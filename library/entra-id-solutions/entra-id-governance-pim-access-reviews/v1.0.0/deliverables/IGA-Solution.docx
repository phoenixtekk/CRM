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Entra ID Governance — PIM, Access Reviews &amp; Entitlement Management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Entra ID Governance (PIM, Access Reviews &amp; Entitlement Management)</w:t>
      </w:r>
    </w:p>
    <w:p>
      <w:r>
        <w:t>Phoenixtekk Workplace Marketplace · Entra ID Solutions</w:t>
      </w:r>
    </w:p>
    <w:p>
      <w:r>
        <w:t>Standing admin rights and access that never gets reviewed are how breaches escalate and how audits fail. Microsoft Entra ID Governance fixes both at once: Privileged Identity Management (PIM) makes admin roles just-in-time and approval-gated, access reviews recertify who should keep access, and entitlement management packages access with policies and expiry. The result is privilege that is least, time-bound, and provable to an auditor.</w:t>
      </w:r>
    </w:p>
    <w:p>
      <w:r>
        <w:t>This is a complete, deploy-it-today package for implementing Entra ID Governance, written for an administrator with no prior identity-governance experience. It is distinct from Intune role-based access control: this governs Entra directory roles, group and application access across the tenant.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PIM (eligible vs active roles, activation, approval, alerts), access reviews, and entitlement management (catalogs, access packages, policies, expiry).</w:t>
      </w:r>
    </w:p>
    <w:p>
      <w:pPr>
        <w:pStyle w:val="ListBullet"/>
      </w:pPr>
      <w:r>
        <w:t>A Requirements Guide with verify / implement-if-missing for every prerequisite.</w:t>
      </w:r>
    </w:p>
    <w:p>
      <w:pPr>
        <w:pStyle w:val="ListBullet"/>
      </w:pPr>
      <w:r>
        <w:t>An Implementation Guide of precise, ordered steps in the Entra admin center, in the required order.</w:t>
      </w:r>
    </w:p>
    <w:p>
      <w:pPr>
        <w:pStyle w:val="ListBullet"/>
      </w:pPr>
      <w:r>
        <w:t>Five PowerShell scripts for governance discovery, privileged-access validation, a standing-privilege and coverage report, safe remediation of standing admin, and a governance-scope group builder.</w:t>
      </w:r>
    </w:p>
    <w:p>
      <w:pPr>
        <w:pStyle w:val="ListBullet"/>
      </w:pPr>
      <w:r>
        <w:t>Testing and Troubleshooting guides for a confident rollout.</w:t>
      </w:r>
    </w:p>
    <w:p>
      <w:pPr>
        <w:pStyle w:val="Heading2"/>
      </w:pPr>
      <w:r>
        <w:t>What this delivers</w:t>
      </w:r>
    </w:p>
    <w:p>
      <w:r>
        <w:t>A governance baseline where privileged directory roles are onboarded to PIM as eligible (not standing), activation is approval-gated and alerted, access reviews recertify roles, groups, and app access on a schedule, and entitlement-management access packages grant access with a defined policy and an expiry date. Break-glass emergency accounts are deliberately excluded from PIM so a misconfiguration can never lock every administrator out.</w:t>
      </w:r>
    </w:p>
    <w:p>
      <w:pPr>
        <w:pStyle w:val="Heading2"/>
      </w:pPr>
      <w:r>
        <w:t>The Phoenixtekk deployment model</w:t>
      </w:r>
    </w:p>
    <w:p>
      <w:r>
        <w:t>Assess -&gt; Configure -&gt; Pilot -&gt; Validate -&gt; Expand.</w:t>
      </w:r>
    </w:p>
    <w:p>
      <w:pPr>
        <w:pStyle w:val="Heading2"/>
      </w:pPr>
      <w:r>
        <w:t>Outcome</w:t>
      </w:r>
    </w:p>
    <w:p>
      <w:r>
        <w:t>Just-in-time, approval-gated admin, access recertified on a schedule, and entitlements packaged with expiry — least privilege that is time-bound and provable — proven on a pilot before you scale.</w:t>
      </w:r>
    </w:p>
    <w:p>
      <w:pPr>
        <w:pStyle w:val="Heading1"/>
      </w:pPr>
      <w:r>
        <w:t>1. Solution Overview — Entra ID Governance (PIM, Access Reviews &amp; Entitlement Management)</w:t>
      </w:r>
    </w:p>
    <w:p>
      <w:pPr>
        <w:pStyle w:val="Heading2"/>
      </w:pPr>
      <w:r>
        <w:t>What Entra ID Governance is</w:t>
      </w:r>
    </w:p>
    <w:p>
      <w:r>
        <w:t>Microsoft Entra ID Governance is the set of Entra identity-governance capabilities that make access least, time-bound, and provable. Three services do the work: Privileged Identity Management (PIM) turns admin roles into just-in-time, approval-gated grants; access reviews recertify who should keep roles, group membership, and application access; and entitlement management packages access into catalogs and access packages that are granted by policy and expire. Together they replace always-on admin and never-reviewed access with a governed, auditable model.</w:t>
      </w:r>
    </w:p>
    <w:p>
      <w:r>
        <w:t>This is Entra directory-level governance across the whole tenant. It is distinct from Intune role-based access control, which governs only who can administer Intune; the two are complementary and do not overlap.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Privileged Identity Management makes a directory role (for example </w:t>
      </w:r>
      <w:r>
        <w:rPr>
          <w:rFonts w:ascii="Consolas" w:hAnsi="Consolas"/>
          <w:sz w:val="19"/>
        </w:rPr>
        <w:t>Global Administrator</w:t>
      </w:r>
      <w:r>
        <w:t>) eligible rather than active. A person holds no standing power; they activate the role for a limited window when they need it.</w:t>
      </w:r>
    </w:p>
    <w:p>
      <w:pPr>
        <w:pStyle w:val="ListNumber"/>
      </w:pPr>
      <w:r>
        <w:t>Activation can require approval, multi-factor authentication, a justification, and a ticket number, and it raises alerts on risky activity. Activation is time-bound and expires automatically.</w:t>
      </w:r>
    </w:p>
    <w:p>
      <w:pPr>
        <w:pStyle w:val="ListNumber"/>
      </w:pPr>
      <w:r>
        <w:t>Access reviews ask a reviewer (the resource owner, a manager, or the users themselves) to recertify access on a schedule; anything not approved is removed, so stale access decays automatically.</w:t>
      </w:r>
    </w:p>
    <w:p>
      <w:pPr>
        <w:pStyle w:val="ListNumber"/>
      </w:pPr>
      <w:r>
        <w:t>Entitlement management groups related resources (groups, apps, SharePoint sites) into a catalog, then publishes access packages with a policy that governs who may request them, who approves, and when access expires.</w:t>
      </w:r>
    </w:p>
    <w:p>
      <w:pPr>
        <w:pStyle w:val="ListNumber"/>
      </w:pPr>
      <w:r>
        <w:t>Break-glass emergency accounts are deliberately excluded from PIM so a PIM misconfiguration can never lock every administrator out of the tenant.</w:t>
      </w:r>
    </w:p>
    <w:p>
      <w:pPr>
        <w:pStyle w:val="ListNumber"/>
      </w:pPr>
      <w:r>
        <w:t>Every activation, review decision, and access-package grant is logged, giving an auditor a provable trail of who had access to what, and why.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>PIM role assignment as eligible vs active, activation maximum duration, and permanent-vs-time-bound assignment expiry.</w:t>
      </w:r>
    </w:p>
    <w:p>
      <w:pPr>
        <w:pStyle w:val="ListBullet"/>
      </w:pPr>
      <w:r>
        <w:t>Activation requirements: approval, approver list, multi-factor authentication, justification, and ticket information.</w:t>
      </w:r>
    </w:p>
    <w:p>
      <w:pPr>
        <w:pStyle w:val="ListBullet"/>
      </w:pPr>
      <w:r>
        <w:t>Access reviews for directory roles (via PIM), for groups and application assignments, and for access-package assignments — with a recurrence, reviewer, and auto-apply of results.</w:t>
      </w:r>
    </w:p>
    <w:p>
      <w:pPr>
        <w:pStyle w:val="ListBullet"/>
      </w:pPr>
      <w:r>
        <w:t>Entitlement-management catalogs, access packages, request/approval policies, and access expiry or periodic review.</w:t>
      </w:r>
    </w:p>
    <w:p>
      <w:pPr>
        <w:pStyle w:val="ListBullet"/>
      </w:pPr>
      <w:r>
        <w:t>PIM alerts (for example, too many Global Administrators, or admins with standing assignments) and their thresholds.</w:t>
      </w:r>
    </w:p>
    <w:p>
      <w:pPr>
        <w:pStyle w:val="Heading2"/>
      </w:pPr>
      <w:r>
        <w:t>Benefits</w:t>
      </w:r>
    </w:p>
    <w:p>
      <w:pPr>
        <w:pStyle w:val="ListBullet"/>
      </w:pPr>
      <w:r>
        <w:t>Least privilege — admins hold roles eligibly and activate only when needed, shrinking standing attack surface.</w:t>
      </w:r>
    </w:p>
    <w:p>
      <w:pPr>
        <w:pStyle w:val="ListBullet"/>
      </w:pPr>
      <w:r>
        <w:t>Time-bound — activations and access-package grants expire automatically, so access does not accumulate.</w:t>
      </w:r>
    </w:p>
    <w:p>
      <w:pPr>
        <w:pStyle w:val="ListBullet"/>
      </w:pPr>
      <w:r>
        <w:t>Provable — activations, approvals, and review decisions are logged for audit and compliance.</w:t>
      </w:r>
    </w:p>
    <w:p>
      <w:pPr>
        <w:pStyle w:val="ListBullet"/>
      </w:pPr>
      <w:r>
        <w:t>Self-service with control — users request access packages; policy decides who approves and when it expires.</w:t>
      </w:r>
    </w:p>
    <w:p>
      <w:pPr>
        <w:pStyle w:val="ListBullet"/>
      </w:pPr>
      <w:r>
        <w:t>Automatic decay of stale access — access reviews remove what is no longer approved without manual cleanup.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>Entra ID Governance / P2 licensing is required for PIM, access reviews, and entitlement management; confirm licensing before you begin (see requirements).</w:t>
      </w:r>
    </w:p>
    <w:p>
      <w:pPr>
        <w:pStyle w:val="ListBullet"/>
      </w:pPr>
      <w:r>
        <w:t>PIM governs Entra directory roles, PIM-enabled groups, and Azure resource roles — not Intune RBAC and not on-premises Active Directory admin rights.</w:t>
      </w:r>
    </w:p>
    <w:p>
      <w:pPr>
        <w:pStyle w:val="ListBullet"/>
      </w:pPr>
      <w:r>
        <w:t>Over-tight approval or too few approvers can delay legitimate activations; approver coverage must be planned.</w:t>
      </w:r>
    </w:p>
    <w:p>
      <w:pPr>
        <w:pStyle w:val="ListBullet"/>
      </w:pPr>
      <w:r>
        <w:t>Break-glass accounts are intentionally outside PIM and must instead be protected by strong stored credentials, exclusion documentation, and sign-in monitoring.</w:t>
      </w:r>
    </w:p>
    <w:p>
      <w:pPr>
        <w:pStyle w:val="Heading2"/>
      </w:pPr>
      <w:r>
        <w:t>The standard Phoenixtekk deployment model</w:t>
      </w:r>
    </w:p>
    <w:p>
      <w:pPr>
        <w:ind w:left="432"/>
      </w:pPr>
      <w:r>
        <w:rPr>
          <w:i/>
          <w:color w:val="2E86C1"/>
        </w:rPr>
        <w:t>Onboard privileged roles to PIM as eligible with approval and alerts -&gt; stand up access reviews for roles and app access -&gt; build entitlement-management access packages with policy and expiry -&gt; validate activation and recertification on a pilot scope -&gt; expand to the tenant. Phoenixtekk pattern: Assess -&gt; Configure -&gt; Pilot -&gt; Validate -&gt; Expand.</w:t>
      </w:r>
    </w:p>
    <w:p>
      <w:pPr>
        <w:pStyle w:val="Heading1"/>
      </w:pPr>
      <w:r>
        <w:t>2. Requirements Guide — Entra ID Governance (PIM, Access Reviews &amp; Entitlement Management)</w:t>
      </w:r>
    </w:p>
    <w:p>
      <w:r>
        <w:t xml:space="preserve">Verify every requirement before configuring. Each entry: Description · Why · Verify · Implement-if-missing. Category-wide prerequisites are in </w:t>
      </w:r>
      <w:r>
        <w:rPr>
          <w:rFonts w:ascii="Consolas" w:hAnsi="Consolas"/>
          <w:sz w:val="19"/>
        </w:rPr>
        <w:t>global-requirements-entra-id-solutions.md</w:t>
      </w:r>
      <w:r>
        <w:t>.</w:t>
      </w:r>
    </w:p>
    <w:p>
      <w:pPr>
        <w:pStyle w:val="Heading2"/>
      </w:pPr>
      <w:r>
        <w:t>2.1 Entra ID Governance / P2 licensing</w:t>
      </w:r>
    </w:p>
    <w:p>
      <w:r>
        <w:t xml:space="preserve">Description: Microsoft Entra ID Governance (or Entra ID P2) licensing for the governed users and reviewers. Why: PIM, access reviews, and entitlement management are licensed features; without P2/Governance they are unavailable. Verify: M365 admin center -&gt; </w:t>
      </w:r>
      <w:r>
        <w:rPr>
          <w:rFonts w:ascii="Consolas" w:hAnsi="Consolas"/>
          <w:sz w:val="19"/>
        </w:rPr>
        <w:t>Billing -&gt; Licenses</w:t>
      </w:r>
      <w:r>
        <w:t xml:space="preserve">; confirm Entra ID P2 or Entra ID Governance; in Entra confirm </w:t>
      </w:r>
      <w:r>
        <w:rPr>
          <w:rFonts w:ascii="Consolas" w:hAnsi="Consolas"/>
          <w:sz w:val="19"/>
        </w:rPr>
        <w:t>Identity governance</w:t>
      </w:r>
      <w:r>
        <w:t xml:space="preserve"> is available. Implement: Assign Entra ID P2 or Entra ID Governance to administrators, reviewers, and users who receive access packages.</w:t>
      </w:r>
    </w:p>
    <w:p>
      <w:pPr>
        <w:pStyle w:val="Heading2"/>
      </w:pPr>
      <w:r>
        <w:t>2.2 Administrative roles for the operator</w:t>
      </w:r>
    </w:p>
    <w:p>
      <w:r>
        <w:t xml:space="preserve">Description: A </w:t>
      </w:r>
      <w:r>
        <w:rPr>
          <w:rFonts w:ascii="Consolas" w:hAnsi="Consolas"/>
          <w:sz w:val="19"/>
        </w:rPr>
        <w:t>Privileged Role Administrator</w:t>
      </w:r>
      <w:r>
        <w:t xml:space="preserve"> (and a </w:t>
      </w:r>
      <w:r>
        <w:rPr>
          <w:rFonts w:ascii="Consolas" w:hAnsi="Consolas"/>
          <w:sz w:val="19"/>
        </w:rPr>
        <w:t>Global Administrator</w:t>
      </w:r>
      <w:r>
        <w:t xml:space="preserve"> for the one-time consent) to configure PIM and governance. Why: Onboarding roles to PIM and editing role settings requires </w:t>
      </w:r>
      <w:r>
        <w:rPr>
          <w:rFonts w:ascii="Consolas" w:hAnsi="Consolas"/>
          <w:sz w:val="19"/>
        </w:rPr>
        <w:t>Privileged Role Administrator</w:t>
      </w:r>
      <w:r>
        <w:t xml:space="preserve">; some first-run consents require </w:t>
      </w:r>
      <w:r>
        <w:rPr>
          <w:rFonts w:ascii="Consolas" w:hAnsi="Consolas"/>
          <w:sz w:val="19"/>
        </w:rPr>
        <w:t>Global Administrator</w:t>
      </w:r>
      <w:r>
        <w:t xml:space="preserve">. Verify: Entra -&gt; </w:t>
      </w:r>
      <w:r>
        <w:rPr>
          <w:rFonts w:ascii="Consolas" w:hAnsi="Consolas"/>
          <w:sz w:val="19"/>
        </w:rPr>
        <w:t>Roles and administrators</w:t>
      </w:r>
      <w:r>
        <w:t xml:space="preserve">; confirm the operator holds </w:t>
      </w:r>
      <w:r>
        <w:rPr>
          <w:rFonts w:ascii="Consolas" w:hAnsi="Consolas"/>
          <w:sz w:val="19"/>
        </w:rPr>
        <w:t>Privileged Role Administrator</w:t>
      </w:r>
      <w:r>
        <w:t xml:space="preserve">; run </w:t>
      </w:r>
      <w:r>
        <w:rPr>
          <w:rFonts w:ascii="Consolas" w:hAnsi="Consolas"/>
          <w:sz w:val="19"/>
        </w:rPr>
        <w:t>IGA-Discovery.ps1</w:t>
      </w:r>
      <w:r>
        <w:t xml:space="preserve">. Implement: Assign </w:t>
      </w:r>
      <w:r>
        <w:rPr>
          <w:rFonts w:ascii="Consolas" w:hAnsi="Consolas"/>
          <w:sz w:val="19"/>
        </w:rPr>
        <w:t>Privileged Role Administrator</w:t>
      </w:r>
      <w:r>
        <w:t xml:space="preserve"> to the operator; reserve </w:t>
      </w:r>
      <w:r>
        <w:rPr>
          <w:rFonts w:ascii="Consolas" w:hAnsi="Consolas"/>
          <w:sz w:val="19"/>
        </w:rPr>
        <w:t>Global Administrator</w:t>
      </w:r>
      <w:r>
        <w:t xml:space="preserve"> for tenant-wide first-run changes.</w:t>
      </w:r>
    </w:p>
    <w:p>
      <w:pPr>
        <w:pStyle w:val="Heading2"/>
      </w:pPr>
      <w:r>
        <w:t>2.3 Break-glass emergency accounts excluded from PIM</w:t>
      </w:r>
    </w:p>
    <w:p>
      <w:r>
        <w:t xml:space="preserve">Description: At least two cloud-only break-glass accounts holding a permanent, active </w:t>
      </w:r>
      <w:r>
        <w:rPr>
          <w:rFonts w:ascii="Consolas" w:hAnsi="Consolas"/>
          <w:sz w:val="19"/>
        </w:rPr>
        <w:t>Global Administrator</w:t>
      </w:r>
      <w:r>
        <w:t xml:space="preserve"> role, excluded from PIM activation requirements. Why: If PIM, approval, or MFA is misconfigured, break-glass accounts still sign in and prevent a full lockout. Verify: Entra -&gt; </w:t>
      </w:r>
      <w:r>
        <w:rPr>
          <w:rFonts w:ascii="Consolas" w:hAnsi="Consolas"/>
          <w:sz w:val="19"/>
        </w:rPr>
        <w:t>Users</w:t>
      </w:r>
      <w:r>
        <w:t xml:space="preserve">; confirm two cloud-only accounts with standing </w:t>
      </w:r>
      <w:r>
        <w:rPr>
          <w:rFonts w:ascii="Consolas" w:hAnsi="Consolas"/>
          <w:sz w:val="19"/>
        </w:rPr>
        <w:t>Global Administrator</w:t>
      </w:r>
      <w:r>
        <w:t xml:space="preserve">; confirm they are not subject to PIM activation; run </w:t>
      </w:r>
      <w:r>
        <w:rPr>
          <w:rFonts w:ascii="Consolas" w:hAnsi="Consolas"/>
          <w:sz w:val="19"/>
        </w:rPr>
        <w:t>IGA-Discovery.ps1</w:t>
      </w:r>
      <w:r>
        <w:t>. Implement: Create/retain two cloud-only Global Administrator accounts with permanently active assignment, document their exclusion, store credentials securely, and alert on their sign-ins.</w:t>
      </w:r>
    </w:p>
    <w:p>
      <w:pPr>
        <w:pStyle w:val="Heading2"/>
      </w:pPr>
      <w:r>
        <w:t>2.4 Role and access inventory</w:t>
      </w:r>
    </w:p>
    <w:p>
      <w:r>
        <w:t xml:space="preserve">Description: A current inventory of who holds privileged directory roles and which are standing (active) vs eligible. Why: You cannot convert standing admin to just-in-time without first knowing what standing access exists. Verify: Entra -&gt; </w:t>
      </w:r>
      <w:r>
        <w:rPr>
          <w:rFonts w:ascii="Consolas" w:hAnsi="Consolas"/>
          <w:sz w:val="19"/>
        </w:rPr>
        <w:t>Identity governance -&gt; Privileged Identity Management -&gt; Microsoft Entra roles -&gt; Assignments</w:t>
      </w:r>
      <w:r>
        <w:t xml:space="preserve">; run </w:t>
      </w:r>
      <w:r>
        <w:rPr>
          <w:rFonts w:ascii="Consolas" w:hAnsi="Consolas"/>
          <w:sz w:val="19"/>
        </w:rPr>
        <w:t>IGA-Discovery.ps1</w:t>
      </w:r>
      <w:r>
        <w:t xml:space="preserve"> and </w:t>
      </w:r>
      <w:r>
        <w:rPr>
          <w:rFonts w:ascii="Consolas" w:hAnsi="Consolas"/>
          <w:sz w:val="19"/>
        </w:rPr>
        <w:t>IGA-Report.ps1</w:t>
      </w:r>
      <w:r>
        <w:t>. Implement: Export current role holders and classify each assignment as keep-eligible, keep-active (break-glass), or remove.</w:t>
      </w:r>
    </w:p>
    <w:p>
      <w:pPr>
        <w:pStyle w:val="Heading2"/>
      </w:pPr>
      <w:r>
        <w:t>2.5 Approver groups</w:t>
      </w:r>
    </w:p>
    <w:p>
      <w:r>
        <w:t xml:space="preserve">Description: A named group (or named approvers) to approve PIM activations and access-package requests. Why: Approval-gated activation and self-service access packages need defined approvers, with enough coverage to avoid delay. Verify: Entra -&gt; </w:t>
      </w:r>
      <w:r>
        <w:rPr>
          <w:rFonts w:ascii="Consolas" w:hAnsi="Consolas"/>
          <w:sz w:val="19"/>
        </w:rPr>
        <w:t>Groups</w:t>
      </w:r>
      <w:r>
        <w:t xml:space="preserve">; confirm an approver group exists with more than one member; run </w:t>
      </w:r>
      <w:r>
        <w:rPr>
          <w:rFonts w:ascii="Consolas" w:hAnsi="Consolas"/>
          <w:sz w:val="19"/>
        </w:rPr>
        <w:t>IGA-Set-ScopeTargeting.ps1</w:t>
      </w:r>
      <w:r>
        <w:t xml:space="preserve"> to build it if missing. Implement: Create an approver group (for example </w:t>
      </w:r>
      <w:r>
        <w:rPr>
          <w:rFonts w:ascii="Consolas" w:hAnsi="Consolas"/>
          <w:sz w:val="19"/>
        </w:rPr>
        <w:t>IGA Approvers – Privileged Roles – Pilot</w:t>
      </w:r>
      <w:r>
        <w:t>) with at least two members and document coverage.</w:t>
      </w:r>
    </w:p>
    <w:p>
      <w:pPr>
        <w:pStyle w:val="Heading2"/>
      </w:pPr>
      <w:r>
        <w:t>2.6 Reviewer assignment for access reviews</w:t>
      </w:r>
    </w:p>
    <w:p>
      <w:r>
        <w:t xml:space="preserve">Description: Defined reviewers for each access review — resource owner, manager, or self-review. Why: An access review with no valid reviewer cannot recertify access and may auto-remove or stall. Verify: Confirm each planned review has an owner/manager or self-review reviewer identified. Implement: Identify reviewers per resource; where a manager is used, confirm the </w:t>
      </w:r>
      <w:r>
        <w:rPr>
          <w:rFonts w:ascii="Consolas" w:hAnsi="Consolas"/>
          <w:sz w:val="19"/>
        </w:rPr>
        <w:t>Manager</w:t>
      </w:r>
      <w:r>
        <w:t xml:space="preserve"> attribute is populated for the target users.</w:t>
      </w:r>
    </w:p>
    <w:p>
      <w:pPr>
        <w:pStyle w:val="Heading2"/>
      </w:pPr>
      <w:r>
        <w:t>2.7 Pilot scope group</w:t>
      </w:r>
    </w:p>
    <w:p>
      <w:r>
        <w:t xml:space="preserve">Description: A small pilot group of representative admins/users to validate PIM, reviews, and access packages before tenant-wide rollout. Why: The identity plane is high risk; a pilot proves activation, approval, and recertification before you expand. Verify: Entra -&gt; </w:t>
      </w:r>
      <w:r>
        <w:rPr>
          <w:rFonts w:ascii="Consolas" w:hAnsi="Consolas"/>
          <w:sz w:val="19"/>
        </w:rPr>
        <w:t>Groups</w:t>
      </w:r>
      <w:r>
        <w:t xml:space="preserve">; confirm a pilot group exists; run </w:t>
      </w:r>
      <w:r>
        <w:rPr>
          <w:rFonts w:ascii="Consolas" w:hAnsi="Consolas"/>
          <w:sz w:val="19"/>
        </w:rPr>
        <w:t>IGA-Set-ScopeTargeting.ps1</w:t>
      </w:r>
      <w:r>
        <w:t xml:space="preserve">. Implement: Create a pilot group (for example </w:t>
      </w:r>
      <w:r>
        <w:rPr>
          <w:rFonts w:ascii="Consolas" w:hAnsi="Consolas"/>
          <w:sz w:val="19"/>
        </w:rPr>
        <w:t>IGA Pilot – Governance Scope – Pilot</w:t>
      </w:r>
      <w:r>
        <w:t>) and add a few representative principals.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Entra ID Governance / P2 licensing assigned</w:t>
      </w:r>
    </w:p>
    <w:p>
      <w:pPr>
        <w:pStyle w:val="ListBullet"/>
      </w:pPr>
      <w:r>
        <w:t xml:space="preserve">Operator holds </w:t>
      </w:r>
      <w:r>
        <w:rPr>
          <w:rFonts w:ascii="Consolas" w:hAnsi="Consolas"/>
          <w:sz w:val="19"/>
        </w:rPr>
        <w:t>Privileged Role Administrator</w:t>
      </w:r>
    </w:p>
    <w:p>
      <w:pPr>
        <w:pStyle w:val="ListBullet"/>
      </w:pPr>
      <w:r>
        <w:t xml:space="preserve">Two break-glass accounts, standing, excluded from PIM — </w:t>
      </w:r>
      <w:r>
        <w:rPr>
          <w:rFonts w:ascii="Consolas" w:hAnsi="Consolas"/>
          <w:sz w:val="19"/>
        </w:rPr>
        <w:t>IGA-Discovery.ps1</w:t>
      </w:r>
    </w:p>
    <w:p>
      <w:pPr>
        <w:pStyle w:val="ListBullet"/>
      </w:pPr>
      <w:r>
        <w:t xml:space="preserve">Role and access inventory captured — </w:t>
      </w:r>
      <w:r>
        <w:rPr>
          <w:rFonts w:ascii="Consolas" w:hAnsi="Consolas"/>
          <w:sz w:val="19"/>
        </w:rPr>
        <w:t>IGA-Report.ps1</w:t>
      </w:r>
    </w:p>
    <w:p>
      <w:pPr>
        <w:pStyle w:val="ListBullet"/>
      </w:pPr>
      <w:r>
        <w:t>Approver group created with 2+ members</w:t>
      </w:r>
    </w:p>
    <w:p>
      <w:pPr>
        <w:pStyle w:val="ListBullet"/>
      </w:pPr>
      <w:r>
        <w:t>Reviewers identified for each planned access review</w:t>
      </w:r>
    </w:p>
    <w:p>
      <w:pPr>
        <w:pStyle w:val="ListBullet"/>
      </w:pPr>
      <w:r>
        <w:t xml:space="preserve">Pilot scope group created — </w:t>
      </w:r>
      <w:r>
        <w:rPr>
          <w:rFonts w:ascii="Consolas" w:hAnsi="Consolas"/>
          <w:sz w:val="19"/>
        </w:rPr>
        <w:t>IGA-Set-ScopeTargeting.ps1</w:t>
      </w:r>
    </w:p>
    <w:p>
      <w:pPr>
        <w:pStyle w:val="Heading1"/>
      </w:pPr>
      <w:r>
        <w:t>3. Implementation Guide — Entra ID Governance (PIM, Access Reviews &amp; Entitlement Management)</w:t>
      </w:r>
    </w:p>
    <w:p>
      <w:r>
        <w:t>Follow these steps in order, in the Microsoft Entra admin center (</w:t>
      </w:r>
      <w:r>
        <w:rPr>
          <w:rFonts w:ascii="Consolas" w:hAnsi="Consolas"/>
          <w:sz w:val="19"/>
        </w:rPr>
        <w:t>https://entra.microsoft.com</w:t>
      </w:r>
      <w:r>
        <w:t xml:space="preserve">), under </w:t>
      </w:r>
      <w:r>
        <w:rPr>
          <w:rFonts w:ascii="Consolas" w:hAnsi="Consolas"/>
          <w:sz w:val="19"/>
        </w:rPr>
        <w:t>Identity governance</w:t>
      </w:r>
      <w:r>
        <w:t>.</w:t>
      </w:r>
    </w:p>
    <w:p>
      <w:pPr>
        <w:ind w:left="432"/>
      </w:pPr>
      <w:r>
        <w:rPr>
          <w:i/>
          <w:color w:val="2E86C1"/>
        </w:rPr>
        <w:t>Model: onboard privileged roles to PIM as eligible with approval and alerts, recertify access with access reviews, and package access with entitlement management — validated on a pilot scope before the tenant. Break-glass accounts stay excluded from PIM throughout.</w:t>
      </w:r>
    </w:p>
    <w:p>
      <w:pPr>
        <w:pStyle w:val="Heading2"/>
      </w:pPr>
      <w:r>
        <w:t>Step 1 — Confirm break-glass accounts are excluded</w:t>
      </w:r>
    </w:p>
    <w:p>
      <w:pPr>
        <w:pStyle w:val="ListNumber"/>
      </w:pPr>
      <w:r>
        <w:t xml:space="preserve">Entra -&gt; </w:t>
      </w:r>
      <w:r>
        <w:rPr>
          <w:rFonts w:ascii="Consolas" w:hAnsi="Consolas"/>
          <w:sz w:val="19"/>
        </w:rPr>
        <w:t>Users</w:t>
      </w:r>
      <w:r>
        <w:t xml:space="preserve">; confirm two cloud-only break-glass accounts hold a permanent, active </w:t>
      </w:r>
      <w:r>
        <w:rPr>
          <w:rFonts w:ascii="Consolas" w:hAnsi="Consolas"/>
          <w:sz w:val="19"/>
        </w:rPr>
        <w:t>Global Administrator</w:t>
      </w:r>
      <w:r>
        <w:t xml:space="preserve"> assignment.</w:t>
      </w:r>
    </w:p>
    <w:p>
      <w:pPr>
        <w:pStyle w:val="ListNumber"/>
      </w:pPr>
      <w:r>
        <w:t xml:space="preserve">Do not onboard these accounts to PIM activation; document their exclusion. Run </w:t>
      </w:r>
      <w:r>
        <w:rPr>
          <w:rFonts w:ascii="Consolas" w:hAnsi="Consolas"/>
          <w:sz w:val="19"/>
        </w:rPr>
        <w:t>IGA-Discovery.ps1</w:t>
      </w:r>
      <w:r>
        <w:t xml:space="preserve"> to record the current state before any change.</w:t>
      </w:r>
    </w:p>
    <w:p>
      <w:pPr>
        <w:pStyle w:val="Heading2"/>
      </w:pPr>
      <w:r>
        <w:t>Step 2 — Build the governance scope and approver groups</w:t>
      </w:r>
    </w:p>
    <w:p>
      <w:pPr>
        <w:pStyle w:val="ListNumber"/>
      </w:pPr>
      <w:r>
        <w:t xml:space="preserve">Entra -&gt; </w:t>
      </w:r>
      <w:r>
        <w:rPr>
          <w:rFonts w:ascii="Consolas" w:hAnsi="Consolas"/>
          <w:sz w:val="19"/>
        </w:rPr>
        <w:t>Groups -&gt; New group</w:t>
      </w:r>
      <w:r>
        <w:t xml:space="preserve"> -&gt; Security -&gt; </w:t>
      </w:r>
      <w:r>
        <w:rPr>
          <w:rFonts w:ascii="Consolas" w:hAnsi="Consolas"/>
          <w:sz w:val="19"/>
        </w:rPr>
        <w:t>IGA Pilot – Governance Scope – Pilot</w:t>
      </w:r>
      <w:r>
        <w:t xml:space="preserve"> (a few representative principals). Create.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IGA Approvers – Privileged Roles – Pilot</w:t>
      </w:r>
      <w:r>
        <w:t xml:space="preserve"> with at least two members. Create.</w:t>
      </w:r>
    </w:p>
    <w:p>
      <w:pPr>
        <w:pStyle w:val="ListNumber"/>
      </w:pPr>
      <w:r>
        <w:t xml:space="preserve">Optionally run </w:t>
      </w:r>
      <w:r>
        <w:rPr>
          <w:rFonts w:ascii="Consolas" w:hAnsi="Consolas"/>
          <w:sz w:val="19"/>
        </w:rPr>
        <w:t>IGA-Set-ScopeTargeting.ps1</w:t>
      </w:r>
      <w:r>
        <w:t xml:space="preserve"> to create these groups and set membership consistently.</w:t>
      </w:r>
    </w:p>
    <w:p>
      <w:pPr>
        <w:pStyle w:val="Heading2"/>
      </w:pPr>
      <w:r>
        <w:t>Step 3 — Onboard a privileged role to PIM (eligible)</w:t>
      </w:r>
    </w:p>
    <w:p>
      <w:pPr>
        <w:pStyle w:val="ListNumber"/>
      </w:pPr>
      <w:r>
        <w:t xml:space="preserve">Entra -&gt; </w:t>
      </w:r>
      <w:r>
        <w:rPr>
          <w:rFonts w:ascii="Consolas" w:hAnsi="Consolas"/>
          <w:sz w:val="19"/>
        </w:rPr>
        <w:t>Identity governance -&gt; Privileged Identity Management -&gt; Microsoft Entra roles</w:t>
      </w:r>
      <w:r>
        <w:t>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Assignments -&gt; Add assignments</w:t>
      </w:r>
      <w:r>
        <w:t>; choose a role to govern first (start with a non-</w:t>
      </w:r>
      <w:r>
        <w:rPr>
          <w:rFonts w:ascii="Consolas" w:hAnsi="Consolas"/>
          <w:sz w:val="19"/>
        </w:rPr>
        <w:t>Global Administrator</w:t>
      </w:r>
      <w:r>
        <w:t xml:space="preserve"> role such as </w:t>
      </w:r>
      <w:r>
        <w:rPr>
          <w:rFonts w:ascii="Consolas" w:hAnsi="Consolas"/>
          <w:sz w:val="19"/>
        </w:rPr>
        <w:t>User Administrator</w:t>
      </w:r>
      <w:r>
        <w:t>).</w:t>
      </w:r>
    </w:p>
    <w:p>
      <w:pPr>
        <w:pStyle w:val="ListNumber"/>
      </w:pPr>
      <w:r>
        <w:t>Select the pilot admins; set assignment type Eligible (not Active); set a start/end so the eligibility itself is time-bound where appropriate. Assign.</w:t>
      </w:r>
    </w:p>
    <w:p>
      <w:pPr>
        <w:pStyle w:val="ListNumber"/>
      </w:pPr>
      <w:r>
        <w:t>Repeat for each privileged role you are governing. Leave break-glass accounts untouched.</w:t>
      </w:r>
    </w:p>
    <w:p>
      <w:pPr>
        <w:pStyle w:val="Heading2"/>
      </w:pPr>
      <w:r>
        <w:t>Step 4 — Set role activation policy (approval, MFA, alerts)</w:t>
      </w:r>
    </w:p>
    <w:p>
      <w:pPr>
        <w:pStyle w:val="ListNumber"/>
      </w:pPr>
      <w:r>
        <w:t xml:space="preserve">In PIM -&gt; </w:t>
      </w:r>
      <w:r>
        <w:rPr>
          <w:rFonts w:ascii="Consolas" w:hAnsi="Consolas"/>
          <w:sz w:val="19"/>
        </w:rPr>
        <w:t>Microsoft Entra roles -&gt; Settings</w:t>
      </w:r>
      <w:r>
        <w:t>, open the role you onboarded.</w:t>
      </w:r>
    </w:p>
    <w:p>
      <w:pPr>
        <w:pStyle w:val="ListNumber"/>
      </w:pPr>
      <w:r>
        <w:t>Set the activation maximum duration (for example 4 hours); require multi-factor authentication on activation; require justification; require ticket information if used.</w:t>
      </w:r>
    </w:p>
    <w:p>
      <w:pPr>
        <w:pStyle w:val="ListNumber"/>
      </w:pPr>
      <w:r>
        <w:t xml:space="preserve">Enable Require approval to activate and set the approver to </w:t>
      </w:r>
      <w:r>
        <w:rPr>
          <w:rFonts w:ascii="Consolas" w:hAnsi="Consolas"/>
          <w:sz w:val="19"/>
        </w:rPr>
        <w:t>IGA Approvers – Privileged Roles – Pilot</w:t>
      </w:r>
      <w:r>
        <w:t>. Update.</w:t>
      </w:r>
    </w:p>
    <w:p>
      <w:pPr>
        <w:pStyle w:val="ListNumber"/>
      </w:pPr>
      <w:r>
        <w:t xml:space="preserve">In PIM -&gt; </w:t>
      </w:r>
      <w:r>
        <w:rPr>
          <w:rFonts w:ascii="Consolas" w:hAnsi="Consolas"/>
          <w:sz w:val="19"/>
        </w:rPr>
        <w:t>Alerts</w:t>
      </w:r>
      <w:r>
        <w:t>, review and enable alerts (for example too many Global Administrators, and admins with standing assignments) and tune thresholds.</w:t>
      </w:r>
    </w:p>
    <w:p>
      <w:pPr>
        <w:pStyle w:val="Heading2"/>
      </w:pPr>
      <w:r>
        <w:t>Step 5 — Create an access review for privileged roles</w:t>
      </w:r>
    </w:p>
    <w:p>
      <w:pPr>
        <w:pStyle w:val="ListNumber"/>
      </w:pPr>
      <w:r>
        <w:t xml:space="preserve">Entra -&gt; </w:t>
      </w:r>
      <w:r>
        <w:rPr>
          <w:rFonts w:ascii="Consolas" w:hAnsi="Consolas"/>
          <w:sz w:val="19"/>
        </w:rPr>
        <w:t>Identity governance -&gt; Access reviews -&gt; New access review</w:t>
      </w:r>
      <w:r>
        <w:t>.</w:t>
      </w:r>
    </w:p>
    <w:p>
      <w:pPr>
        <w:pStyle w:val="ListNumber"/>
      </w:pPr>
      <w:r>
        <w:t xml:space="preserve">Review type: </w:t>
      </w:r>
      <w:r>
        <w:rPr>
          <w:rFonts w:ascii="Consolas" w:hAnsi="Consolas"/>
          <w:sz w:val="19"/>
        </w:rPr>
        <w:t>Microsoft Entra roles</w:t>
      </w:r>
      <w:r>
        <w:t xml:space="preserve">; select the roles you onboarded to PIM. Name it </w:t>
      </w:r>
      <w:r>
        <w:rPr>
          <w:rFonts w:ascii="Consolas" w:hAnsi="Consolas"/>
          <w:sz w:val="19"/>
        </w:rPr>
        <w:t>Access Review – Privileged Roles – Pilot</w:t>
      </w:r>
      <w:r>
        <w:t>.</w:t>
      </w:r>
    </w:p>
    <w:p>
      <w:pPr>
        <w:pStyle w:val="ListNumber"/>
      </w:pPr>
      <w:r>
        <w:t>Reviewer: resource owner or a named reviewer; set recurrence (for example quarterly); enable Auto apply results and set "if reviewers do not respond" to Remove access (or Take recommendations). Create.</w:t>
      </w:r>
    </w:p>
    <w:p>
      <w:pPr>
        <w:pStyle w:val="Heading2"/>
      </w:pPr>
      <w:r>
        <w:t>Step 6 — Create an access review for group / application access</w:t>
      </w:r>
    </w:p>
    <w:p>
      <w:pPr>
        <w:pStyle w:val="ListNumber"/>
      </w:pPr>
      <w:r>
        <w:rPr>
          <w:rFonts w:ascii="Consolas" w:hAnsi="Consolas"/>
          <w:sz w:val="19"/>
        </w:rPr>
        <w:t>Access reviews -&gt; New access review</w:t>
      </w:r>
      <w:r>
        <w:t xml:space="preserve">; review type </w:t>
      </w:r>
      <w:r>
        <w:rPr>
          <w:rFonts w:ascii="Consolas" w:hAnsi="Consolas"/>
          <w:sz w:val="19"/>
        </w:rPr>
        <w:t>Teams + Groups</w:t>
      </w:r>
      <w:r>
        <w:t xml:space="preserve"> or </w:t>
      </w:r>
      <w:r>
        <w:rPr>
          <w:rFonts w:ascii="Consolas" w:hAnsi="Consolas"/>
          <w:sz w:val="19"/>
        </w:rPr>
        <w:t>Applications</w:t>
      </w:r>
      <w:r>
        <w:t>.</w:t>
      </w:r>
    </w:p>
    <w:p>
      <w:pPr>
        <w:pStyle w:val="ListNumber"/>
      </w:pPr>
      <w:r>
        <w:t xml:space="preserve">Select the group(s) or enterprise app(s) to recertify. Name it </w:t>
      </w:r>
      <w:r>
        <w:rPr>
          <w:rFonts w:ascii="Consolas" w:hAnsi="Consolas"/>
          <w:sz w:val="19"/>
        </w:rPr>
        <w:t>Access Review – App Access – Pilot</w:t>
      </w:r>
      <w:r>
        <w:t>.</w:t>
      </w:r>
    </w:p>
    <w:p>
      <w:pPr>
        <w:pStyle w:val="ListNumber"/>
      </w:pPr>
      <w:r>
        <w:t>Reviewer: group owner / manager / self-review as appropriate; set recurrence and Auto apply results. Create.</w:t>
      </w:r>
    </w:p>
    <w:p>
      <w:pPr>
        <w:pStyle w:val="Heading2"/>
      </w:pPr>
      <w:r>
        <w:t>Step 7 — Create an entitlement-management catalog</w:t>
      </w:r>
    </w:p>
    <w:p>
      <w:pPr>
        <w:pStyle w:val="ListNumber"/>
      </w:pPr>
      <w:r>
        <w:t xml:space="preserve">Entra -&gt; </w:t>
      </w:r>
      <w:r>
        <w:rPr>
          <w:rFonts w:ascii="Consolas" w:hAnsi="Consolas"/>
          <w:sz w:val="19"/>
        </w:rPr>
        <w:t>Identity governance -&gt; Entitlement management -&gt; Catalogs -&gt; New catalog</w:t>
      </w:r>
      <w:r>
        <w:t>.</w:t>
      </w:r>
    </w:p>
    <w:p>
      <w:pPr>
        <w:pStyle w:val="ListNumber"/>
      </w:pPr>
      <w:r>
        <w:t xml:space="preserve">Name it </w:t>
      </w:r>
      <w:r>
        <w:rPr>
          <w:rFonts w:ascii="Consolas" w:hAnsi="Consolas"/>
          <w:sz w:val="19"/>
        </w:rPr>
        <w:t>Governance Catalog – App Access – Pilot</w:t>
      </w:r>
      <w:r>
        <w:t>; enable it for the pilot scope. Create.</w:t>
      </w:r>
    </w:p>
    <w:p>
      <w:pPr>
        <w:pStyle w:val="ListNumber"/>
      </w:pPr>
      <w:r>
        <w:t xml:space="preserve">Open the catalog -&gt; </w:t>
      </w:r>
      <w:r>
        <w:rPr>
          <w:rFonts w:ascii="Consolas" w:hAnsi="Consolas"/>
          <w:sz w:val="19"/>
        </w:rPr>
        <w:t>Resources -&gt; Add resources</w:t>
      </w:r>
      <w:r>
        <w:t xml:space="preserve"> and add the groups, apps, or SharePoint sites that access packages will grant.</w:t>
      </w:r>
    </w:p>
    <w:p>
      <w:pPr>
        <w:pStyle w:val="Heading2"/>
      </w:pPr>
      <w:r>
        <w:t>Step 8 — Create an access package with a policy and expiry</w:t>
      </w:r>
    </w:p>
    <w:p>
      <w:pPr>
        <w:pStyle w:val="ListNumber"/>
      </w:pPr>
      <w:r>
        <w:t xml:space="preserve">In the catalog -&gt; </w:t>
      </w:r>
      <w:r>
        <w:rPr>
          <w:rFonts w:ascii="Consolas" w:hAnsi="Consolas"/>
          <w:sz w:val="19"/>
        </w:rPr>
        <w:t>Access packages -&gt; New access package</w:t>
      </w:r>
      <w:r>
        <w:t xml:space="preserve">. Name it </w:t>
      </w:r>
      <w:r>
        <w:rPr>
          <w:rFonts w:ascii="Consolas" w:hAnsi="Consolas"/>
          <w:sz w:val="19"/>
        </w:rPr>
        <w:t>Access Package – App Access – Pilot</w:t>
      </w:r>
      <w:r>
        <w:t>.</w:t>
      </w:r>
    </w:p>
    <w:p>
      <w:pPr>
        <w:pStyle w:val="ListNumber"/>
      </w:pPr>
      <w:r>
        <w:t>Resource roles: add the group/app role the package grants.</w:t>
      </w:r>
    </w:p>
    <w:p>
      <w:pPr>
        <w:pStyle w:val="ListNumber"/>
      </w:pPr>
      <w:r>
        <w:t xml:space="preserve">Requests policy: who can request (for example members of </w:t>
      </w:r>
      <w:r>
        <w:rPr>
          <w:rFonts w:ascii="Consolas" w:hAnsi="Consolas"/>
          <w:sz w:val="19"/>
        </w:rPr>
        <w:t>IGA Pilot – Governance Scope – Pilot</w:t>
      </w:r>
      <w:r>
        <w:t>); require approval and set the approver to the approver group.</w:t>
      </w:r>
    </w:p>
    <w:p>
      <w:pPr>
        <w:pStyle w:val="ListNumber"/>
      </w:pPr>
      <w:r>
        <w:t>Lifecycle: set an expiry (for example 90 days) and/or require an access review of assignments. Create.</w:t>
      </w:r>
    </w:p>
    <w:p>
      <w:pPr>
        <w:pStyle w:val="Heading2"/>
      </w:pPr>
      <w:r>
        <w:t>Step 9 — Validate on the pilot scope</w:t>
      </w:r>
    </w:p>
    <w:p>
      <w:pPr>
        <w:pStyle w:val="ListNumber"/>
      </w:pPr>
      <w:r>
        <w:t xml:space="preserve">Have a pilot admin activate the onboarded role in PIM and confirm approval + MFA + expiry behave as configured; run </w:t>
      </w:r>
      <w:r>
        <w:rPr>
          <w:rFonts w:ascii="Consolas" w:hAnsi="Consolas"/>
          <w:sz w:val="19"/>
        </w:rPr>
        <w:t>IGA-Validation.ps1</w:t>
      </w:r>
      <w:r>
        <w:t>.</w:t>
      </w:r>
    </w:p>
    <w:p>
      <w:pPr>
        <w:pStyle w:val="ListNumber"/>
      </w:pPr>
      <w:r>
        <w:t>Have a pilot user request the access package and confirm approval and expiry; confirm the access review issues correctly.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IGA-Report.ps1</w:t>
      </w:r>
      <w:r>
        <w:t xml:space="preserve"> to confirm standing-privilege is reduced and governance coverage is in place. Complete the Testing Guide.</w:t>
      </w:r>
    </w:p>
    <w:p>
      <w:pPr>
        <w:pStyle w:val="Heading2"/>
      </w:pPr>
      <w:r>
        <w:t>Step 10 — Reduce residual standing admin (safe)</w:t>
      </w:r>
    </w:p>
    <w:p>
      <w:pPr>
        <w:pStyle w:val="ListNumber"/>
      </w:pPr>
      <w:r>
        <w:t xml:space="preserve">From the inventory (Step 1 / </w:t>
      </w:r>
      <w:r>
        <w:rPr>
          <w:rFonts w:ascii="Consolas" w:hAnsi="Consolas"/>
          <w:sz w:val="19"/>
        </w:rPr>
        <w:t>IGA-Report.ps1</w:t>
      </w:r>
      <w:r>
        <w:t>), identify standing (active) admin assignments that should be eligible instead.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IGA-Remediation.ps1</w:t>
      </w:r>
      <w:r>
        <w:t xml:space="preserve"> with the default </w:t>
      </w:r>
      <w:r>
        <w:rPr>
          <w:rFonts w:ascii="Consolas" w:hAnsi="Consolas"/>
          <w:sz w:val="19"/>
        </w:rPr>
        <w:t>-WhatIf</w:t>
      </w:r>
      <w:r>
        <w:t xml:space="preserve"> to preview converting standing assignments to eligible; re-run without </w:t>
      </w:r>
      <w:r>
        <w:rPr>
          <w:rFonts w:ascii="Consolas" w:hAnsi="Consolas"/>
          <w:sz w:val="19"/>
        </w:rPr>
        <w:t>-WhatIf</w:t>
      </w:r>
      <w:r>
        <w:t xml:space="preserve"> once confirmed. Never touch break-glass accounts.</w:t>
      </w:r>
    </w:p>
    <w:p>
      <w:pPr>
        <w:pStyle w:val="Heading2"/>
      </w:pPr>
      <w:r>
        <w:t>Step 11 — Expand to production</w:t>
      </w:r>
    </w:p>
    <w:p>
      <w:pPr>
        <w:pStyle w:val="ListNumber"/>
      </w:pPr>
      <w:r>
        <w:t xml:space="preserve">Onboard the remaining privileged roles to PIM (including </w:t>
      </w:r>
      <w:r>
        <w:rPr>
          <w:rFonts w:ascii="Consolas" w:hAnsi="Consolas"/>
          <w:sz w:val="19"/>
        </w:rPr>
        <w:t>Global Administrator</w:t>
      </w:r>
      <w:r>
        <w:t>, keeping break-glass excluded) with the same activation policy.</w:t>
      </w:r>
    </w:p>
    <w:p>
      <w:pPr>
        <w:pStyle w:val="ListNumber"/>
      </w:pPr>
      <w:r>
        <w:t>Extend access reviews and access packages to the remaining groups, apps, and users.</w:t>
      </w:r>
    </w:p>
    <w:p>
      <w:pPr>
        <w:pStyle w:val="ListNumber"/>
      </w:pPr>
      <w:r>
        <w:t xml:space="preserve">Re-validate each cycle with </w:t>
      </w:r>
      <w:r>
        <w:rPr>
          <w:rFonts w:ascii="Consolas" w:hAnsi="Consolas"/>
          <w:sz w:val="19"/>
        </w:rPr>
        <w:t>IGA-Validation.ps1</w:t>
      </w:r>
      <w:r>
        <w:t xml:space="preserve"> and </w:t>
      </w:r>
      <w:r>
        <w:rPr>
          <w:rFonts w:ascii="Consolas" w:hAnsi="Consolas"/>
          <w:sz w:val="19"/>
        </w:rPr>
        <w:t>IGA-Report.ps1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Break-glass check -&gt; Scope/approver groups -&gt; Onboard role (eligible) -&gt; Activation policy + alerts -&gt; Role access review -&gt; App access review -&gt; Catalog -&gt; Access package -&gt; Validate -&gt; Reduce standing admin -&gt; Expand</w:t>
      </w:r>
    </w:p>
    <w:p>
      <w:pPr>
        <w:pStyle w:val="Heading1"/>
      </w:pPr>
      <w:r>
        <w:t>5. Testing Guide — Entra ID Governance (PIM, Access Reviews &amp; Entitlement Management)</w:t>
      </w:r>
    </w:p>
    <w:p>
      <w:r>
        <w:t>Run after the pilot scope is configured (Implementation Step 9) and after each governance cycle or expansion.</w:t>
      </w:r>
    </w:p>
    <w:p>
      <w:pPr>
        <w:pStyle w:val="Heading2"/>
      </w:pPr>
      <w:r>
        <w:t>Test 1 — Role is eligible, not standing</w:t>
      </w:r>
    </w:p>
    <w:p>
      <w:r>
        <w:t xml:space="preserve">Do: Entra -&gt; </w:t>
      </w:r>
      <w:r>
        <w:rPr>
          <w:rFonts w:ascii="Consolas" w:hAnsi="Consolas"/>
          <w:sz w:val="19"/>
        </w:rPr>
        <w:t>Identity governance -&gt; Privileged Identity Management -&gt; Microsoft Entra roles -&gt; Assignments</w:t>
      </w:r>
      <w:r>
        <w:t xml:space="preserve">; or run </w:t>
      </w:r>
      <w:r>
        <w:rPr>
          <w:rFonts w:ascii="Consolas" w:hAnsi="Consolas"/>
          <w:sz w:val="19"/>
        </w:rPr>
        <w:t>IGA-Validation.ps1</w:t>
      </w:r>
      <w:r>
        <w:t>. Expected: The onboarded pilot role shows Eligible assignments for pilot admins; no unexpected standing (active) assignments except documented break-glass.</w:t>
      </w:r>
    </w:p>
    <w:p>
      <w:pPr>
        <w:pStyle w:val="Heading2"/>
      </w:pPr>
      <w:r>
        <w:t>Test 2 — Activation is approval-gated and time-bound</w:t>
      </w:r>
    </w:p>
    <w:p>
      <w:r>
        <w:t>Do: A pilot admin activates the role in PIM (justification + MFA); an approver approves. Expected: Activation requires approval and MFA, records a justification, grants the role for the configured window, and expires automatically.</w:t>
      </w:r>
    </w:p>
    <w:p>
      <w:pPr>
        <w:pStyle w:val="Heading2"/>
      </w:pPr>
      <w:r>
        <w:t>Test 3 — Break-glass excluded</w:t>
      </w:r>
    </w:p>
    <w:p>
      <w:r>
        <w:t xml:space="preserve">Do: Confirm the two break-glass accounts still hold permanent active </w:t>
      </w:r>
      <w:r>
        <w:rPr>
          <w:rFonts w:ascii="Consolas" w:hAnsi="Consolas"/>
          <w:sz w:val="19"/>
        </w:rPr>
        <w:t>Global Administrator</w:t>
      </w:r>
      <w:r>
        <w:t xml:space="preserve"> and are not subject to PIM activation; run </w:t>
      </w:r>
      <w:r>
        <w:rPr>
          <w:rFonts w:ascii="Consolas" w:hAnsi="Consolas"/>
          <w:sz w:val="19"/>
        </w:rPr>
        <w:t>IGA-Validation.ps1</w:t>
      </w:r>
      <w:r>
        <w:t>. Expected: Break-glass accounts sign in without PIM activation; they are flagged as intentionally excluded, not as a violation.</w:t>
      </w:r>
    </w:p>
    <w:p>
      <w:pPr>
        <w:pStyle w:val="Heading2"/>
      </w:pPr>
      <w:r>
        <w:t>Test 4 — Privileged-role access review works</w:t>
      </w:r>
    </w:p>
    <w:p>
      <w:r>
        <w:t xml:space="preserve">Do: Open </w:t>
      </w:r>
      <w:r>
        <w:rPr>
          <w:rFonts w:ascii="Consolas" w:hAnsi="Consolas"/>
          <w:sz w:val="19"/>
        </w:rPr>
        <w:t>Access Review – Privileged Roles – Pilot</w:t>
      </w:r>
      <w:r>
        <w:t>; a reviewer records approve/deny decisions; let auto-apply run. Expected: Denied access is removed on apply; the review is logged with reviewer decisions.</w:t>
      </w:r>
    </w:p>
    <w:p>
      <w:pPr>
        <w:pStyle w:val="Heading2"/>
      </w:pPr>
      <w:r>
        <w:t>Test 5 — App/group access review works</w:t>
      </w:r>
    </w:p>
    <w:p>
      <w:r>
        <w:t xml:space="preserve">Do: Open </w:t>
      </w:r>
      <w:r>
        <w:rPr>
          <w:rFonts w:ascii="Consolas" w:hAnsi="Consolas"/>
          <w:sz w:val="19"/>
        </w:rPr>
        <w:t>Access Review – App Access – Pilot</w:t>
      </w:r>
      <w:r>
        <w:t>; a reviewer recertifies membership. Expected: Unapproved members are removed on apply; decisions are recorded.</w:t>
      </w:r>
    </w:p>
    <w:p>
      <w:pPr>
        <w:pStyle w:val="Heading2"/>
      </w:pPr>
      <w:r>
        <w:t>Test 6 — Access package grants with policy and expiry</w:t>
      </w:r>
    </w:p>
    <w:p>
      <w:r>
        <w:t xml:space="preserve">Do: A pilot user requests </w:t>
      </w:r>
      <w:r>
        <w:rPr>
          <w:rFonts w:ascii="Consolas" w:hAnsi="Consolas"/>
          <w:sz w:val="19"/>
        </w:rPr>
        <w:t>Access Package – App Access – Pilot</w:t>
      </w:r>
      <w:r>
        <w:t>; an approver approves. Expected: Access is granted per the resource role, subject to approval, and carries the configured expiry (or scheduled review).</w:t>
      </w:r>
    </w:p>
    <w:p>
      <w:pPr>
        <w:pStyle w:val="Heading2"/>
      </w:pPr>
      <w:r>
        <w:t>Test 7 — Governance coverage report</w:t>
      </w:r>
    </w:p>
    <w:p>
      <w:r>
        <w:t xml:space="preserve">Do: Run </w:t>
      </w:r>
      <w:r>
        <w:rPr>
          <w:rFonts w:ascii="Consolas" w:hAnsi="Consolas"/>
          <w:sz w:val="19"/>
        </w:rPr>
        <w:t>IGA-Report.ps1</w:t>
      </w:r>
      <w:r>
        <w:t>. Expected: A clear picture of standing vs eligible privileged assignments, roles onboarded to PIM, access reviews in place, and access packages published.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Pilot pass</w:t>
            </w:r>
          </w:p>
        </w:tc>
        <w:tc>
          <w:tcPr>
            <w:tcW w:type="dxa" w:w="4320"/>
          </w:tcPr>
          <w:p>
            <w:r>
              <w:t>Tests 1-4 pass; activation is approval-gated and time-bound; break-glass excluded</w:t>
            </w:r>
          </w:p>
        </w:tc>
      </w:tr>
      <w:tr>
        <w:tc>
          <w:tcPr>
            <w:tcW w:type="dxa" w:w="4320"/>
          </w:tcPr>
          <w:p>
            <w:r>
              <w:t>Expand pass</w:t>
            </w:r>
          </w:p>
        </w:tc>
        <w:tc>
          <w:tcPr>
            <w:tcW w:type="dxa" w:w="4320"/>
          </w:tcPr>
          <w:p>
            <w:r>
              <w:t xml:space="preserve">Tests 5-7 pass for the broader scope before onboarding </w:t>
            </w:r>
            <w:r>
              <w:rPr>
                <w:rFonts w:ascii="Consolas" w:hAnsi="Consolas"/>
                <w:sz w:val="19"/>
              </w:rPr>
              <w:t>Global Administrator</w:t>
            </w:r>
            <w:r>
              <w:t xml:space="preserve"> tenant-wide</w:t>
            </w:r>
          </w:p>
        </w:tc>
      </w:tr>
    </w:tbl>
    <w:p>
      <w:pPr>
        <w:pStyle w:val="Heading1"/>
      </w:pPr>
      <w:r>
        <w:t>6. Troubleshooting Guide — Entra ID Governance (PIM, Access Reviews &amp; Entitlement Management)</w:t>
      </w:r>
    </w:p>
    <w:p>
      <w:r>
        <w:t xml:space="preserve">Use </w:t>
      </w:r>
      <w:r>
        <w:rPr>
          <w:rFonts w:ascii="Consolas" w:hAnsi="Consolas"/>
          <w:sz w:val="19"/>
        </w:rPr>
        <w:t>IGA-Validation.ps1</w:t>
      </w:r>
      <w:r>
        <w:t xml:space="preserve"> / </w:t>
      </w:r>
      <w:r>
        <w:rPr>
          <w:rFonts w:ascii="Consolas" w:hAnsi="Consolas"/>
          <w:sz w:val="19"/>
        </w:rPr>
        <w:t>IGA-Discovery.ps1</w:t>
      </w:r>
      <w:r>
        <w:t xml:space="preserve"> for current governance state and </w:t>
      </w:r>
      <w:r>
        <w:rPr>
          <w:rFonts w:ascii="Consolas" w:hAnsi="Consolas"/>
          <w:sz w:val="19"/>
        </w:rPr>
        <w:t>IGA-Report.ps1</w:t>
      </w:r>
      <w:r>
        <w:t xml:space="preserve"> for standing-privilege and coverage, </w:t>
      </w:r>
      <w:r>
        <w:rPr>
          <w:rFonts w:ascii="Consolas" w:hAnsi="Consolas"/>
          <w:sz w:val="19"/>
        </w:rPr>
        <w:t>IGA-Remediation.ps1</w:t>
      </w:r>
      <w:r>
        <w:t xml:space="preserve"> for safe fixes.</w:t>
      </w:r>
    </w:p>
    <w:p>
      <w:pPr>
        <w:pStyle w:val="Heading2"/>
      </w:pPr>
      <w:r>
        <w:t>A. PIM activation problems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Admin cannot activate a role</w:t>
            </w:r>
          </w:p>
        </w:tc>
        <w:tc>
          <w:tcPr>
            <w:tcW w:type="dxa" w:w="2880"/>
          </w:tcPr>
          <w:p>
            <w:r>
              <w:t>No eligible assignment, or activation blocked by policy</w:t>
            </w:r>
          </w:p>
        </w:tc>
        <w:tc>
          <w:tcPr>
            <w:tcW w:type="dxa" w:w="2880"/>
          </w:tcPr>
          <w:p>
            <w:r>
              <w:t xml:space="preserve">Confirm an Eligible assignment exists in PIM; check activation policy (MFA/approval); run </w:t>
            </w:r>
            <w:r>
              <w:rPr>
                <w:rFonts w:ascii="Consolas" w:hAnsi="Consolas"/>
                <w:sz w:val="19"/>
              </w:rPr>
              <w:t>IGA-Validation.ps1</w:t>
            </w:r>
          </w:p>
        </w:tc>
      </w:tr>
      <w:tr>
        <w:tc>
          <w:tcPr>
            <w:tcW w:type="dxa" w:w="2880"/>
          </w:tcPr>
          <w:p>
            <w:r>
              <w:t>Activation stuck waiting for approval</w:t>
            </w:r>
          </w:p>
        </w:tc>
        <w:tc>
          <w:tcPr>
            <w:tcW w:type="dxa" w:w="2880"/>
          </w:tcPr>
          <w:p>
            <w:r>
              <w:t>No available approver, or approver group empty</w:t>
            </w:r>
          </w:p>
        </w:tc>
        <w:tc>
          <w:tcPr>
            <w:tcW w:type="dxa" w:w="2880"/>
          </w:tcPr>
          <w:p>
            <w:r>
              <w:t xml:space="preserve">Confirm the approver group has 2+ members; add coverage with </w:t>
            </w:r>
            <w:r>
              <w:rPr>
                <w:rFonts w:ascii="Consolas" w:hAnsi="Consolas"/>
                <w:sz w:val="19"/>
              </w:rPr>
              <w:t>IGA-Set-ScopeTargeting.ps1</w:t>
            </w:r>
          </w:p>
        </w:tc>
      </w:tr>
      <w:tr>
        <w:tc>
          <w:tcPr>
            <w:tcW w:type="dxa" w:w="2880"/>
          </w:tcPr>
          <w:p>
            <w:r>
              <w:t>Activation fails MFA</w:t>
            </w:r>
          </w:p>
        </w:tc>
        <w:tc>
          <w:tcPr>
            <w:tcW w:type="dxa" w:w="2880"/>
          </w:tcPr>
          <w:p>
            <w:r>
              <w:t>Admin has no strong method registered</w:t>
            </w:r>
          </w:p>
        </w:tc>
        <w:tc>
          <w:tcPr>
            <w:tcW w:type="dxa" w:w="2880"/>
          </w:tcPr>
          <w:p>
            <w:r>
              <w:t>Register a multi-factor method for the admin, then retry activation</w:t>
            </w:r>
          </w:p>
        </w:tc>
      </w:tr>
    </w:tbl>
    <w:p>
      <w:pPr>
        <w:pStyle w:val="Heading2"/>
      </w:pPr>
      <w:r>
        <w:t>B. Break-glass and lockout risk</w:t>
      </w:r>
    </w:p>
    <w:p>
      <w:pPr>
        <w:pStyle w:val="ListBullet"/>
      </w:pPr>
      <w:r>
        <w:t xml:space="preserve">Confirm the two break-glass accounts hold permanent active </w:t>
      </w:r>
      <w:r>
        <w:rPr>
          <w:rFonts w:ascii="Consolas" w:hAnsi="Consolas"/>
          <w:sz w:val="19"/>
        </w:rPr>
        <w:t>Global Administrator</w:t>
      </w:r>
      <w:r>
        <w:t xml:space="preserve"> and are excluded from PIM activation and from broad Conditional Access/MFA policies; run </w:t>
      </w:r>
      <w:r>
        <w:rPr>
          <w:rFonts w:ascii="Consolas" w:hAnsi="Consolas"/>
          <w:sz w:val="19"/>
        </w:rPr>
        <w:t>IGA-Discovery.ps1</w:t>
      </w:r>
      <w:r>
        <w:t>.</w:t>
      </w:r>
    </w:p>
    <w:p>
      <w:pPr>
        <w:pStyle w:val="ListBullet"/>
      </w:pPr>
      <w:r>
        <w:t>If PIM/approval is misconfigured tenant-wide, sign in with a break-glass account to restore access, then correct the policy. Never onboard break-glass accounts to PIM.</w:t>
      </w:r>
    </w:p>
    <w:p>
      <w:pPr>
        <w:pStyle w:val="Heading2"/>
      </w:pPr>
      <w:r>
        <w:t>C. Access review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Review removed access unexpectedly</w:t>
            </w:r>
          </w:p>
        </w:tc>
        <w:tc>
          <w:tcPr>
            <w:tcW w:type="dxa" w:w="2880"/>
          </w:tcPr>
          <w:p>
            <w:r>
              <w:t>"If reviewers do not respond" set to Remove access and no decision recorded</w:t>
            </w:r>
          </w:p>
        </w:tc>
        <w:tc>
          <w:tcPr>
            <w:tcW w:type="dxa" w:w="2880"/>
          </w:tcPr>
          <w:p>
            <w:r>
              <w:t>Set the no-response action to Take recommendations or No change; re-grant via PIM/access package; re-run the review</w:t>
            </w:r>
          </w:p>
        </w:tc>
      </w:tr>
      <w:tr>
        <w:tc>
          <w:tcPr>
            <w:tcW w:type="dxa" w:w="2880"/>
          </w:tcPr>
          <w:p>
            <w:r>
              <w:t>Review has no reviewer</w:t>
            </w:r>
          </w:p>
        </w:tc>
        <w:tc>
          <w:tcPr>
            <w:tcW w:type="dxa" w:w="2880"/>
          </w:tcPr>
          <w:p>
            <w:r>
              <w:t>Manager attribute empty, or owner not set</w:t>
            </w:r>
          </w:p>
        </w:tc>
        <w:tc>
          <w:tcPr>
            <w:tcW w:type="dxa" w:w="2880"/>
          </w:tcPr>
          <w:p>
            <w:r>
              <w:t xml:space="preserve">Populate the </w:t>
            </w:r>
            <w:r>
              <w:rPr>
                <w:rFonts w:ascii="Consolas" w:hAnsi="Consolas"/>
                <w:sz w:val="19"/>
              </w:rPr>
              <w:t>Manager</w:t>
            </w:r>
            <w:r>
              <w:t xml:space="preserve"> attribute or assign a named reviewer; recreate the review</w:t>
            </w:r>
          </w:p>
        </w:tc>
      </w:tr>
      <w:tr>
        <w:tc>
          <w:tcPr>
            <w:tcW w:type="dxa" w:w="2880"/>
          </w:tcPr>
          <w:p>
            <w:r>
              <w:t>Decisions not applied</w:t>
            </w:r>
          </w:p>
        </w:tc>
        <w:tc>
          <w:tcPr>
            <w:tcW w:type="dxa" w:w="2880"/>
          </w:tcPr>
          <w:p>
            <w:r>
              <w:t>Auto apply results disabled</w:t>
            </w:r>
          </w:p>
        </w:tc>
        <w:tc>
          <w:tcPr>
            <w:tcW w:type="dxa" w:w="2880"/>
          </w:tcPr>
          <w:p>
            <w:r>
              <w:t>Enable Auto apply results, or apply the review manually</w:t>
            </w:r>
          </w:p>
        </w:tc>
      </w:tr>
    </w:tbl>
    <w:p>
      <w:pPr>
        <w:pStyle w:val="Heading2"/>
      </w:pPr>
      <w:r>
        <w:t>D. Entitlement-management / access-package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User cannot request a package</w:t>
            </w:r>
          </w:p>
        </w:tc>
        <w:tc>
          <w:tcPr>
            <w:tcW w:type="dxa" w:w="2880"/>
          </w:tcPr>
          <w:p>
            <w:r>
              <w:t>Requestor not in the request policy scope</w:t>
            </w:r>
          </w:p>
        </w:tc>
        <w:tc>
          <w:tcPr>
            <w:tcW w:type="dxa" w:w="2880"/>
          </w:tcPr>
          <w:p>
            <w:r>
              <w:t>Add the user to the scope group (for example the pilot scope) or widen the request policy</w:t>
            </w:r>
          </w:p>
        </w:tc>
      </w:tr>
      <w:tr>
        <w:tc>
          <w:tcPr>
            <w:tcW w:type="dxa" w:w="2880"/>
          </w:tcPr>
          <w:p>
            <w:r>
              <w:t>Request not approved</w:t>
            </w:r>
          </w:p>
        </w:tc>
        <w:tc>
          <w:tcPr>
            <w:tcW w:type="dxa" w:w="2880"/>
          </w:tcPr>
          <w:p>
            <w:r>
              <w:t>Approver group empty or approver unavailable</w:t>
            </w:r>
          </w:p>
        </w:tc>
        <w:tc>
          <w:tcPr>
            <w:tcW w:type="dxa" w:w="2880"/>
          </w:tcPr>
          <w:p>
            <w:r>
              <w:t xml:space="preserve">Confirm approver coverage; add members with </w:t>
            </w:r>
            <w:r>
              <w:rPr>
                <w:rFonts w:ascii="Consolas" w:hAnsi="Consolas"/>
                <w:sz w:val="19"/>
              </w:rPr>
              <w:t>IGA-Set-ScopeTargeting.ps1</w:t>
            </w:r>
          </w:p>
        </w:tc>
      </w:tr>
      <w:tr>
        <w:tc>
          <w:tcPr>
            <w:tcW w:type="dxa" w:w="2880"/>
          </w:tcPr>
          <w:p>
            <w:r>
              <w:t>Access did not expire</w:t>
            </w:r>
          </w:p>
        </w:tc>
        <w:tc>
          <w:tcPr>
            <w:tcW w:type="dxa" w:w="2880"/>
          </w:tcPr>
          <w:p>
            <w:r>
              <w:t>No expiry / no review on the package lifecycle</w:t>
            </w:r>
          </w:p>
        </w:tc>
        <w:tc>
          <w:tcPr>
            <w:tcW w:type="dxa" w:w="2880"/>
          </w:tcPr>
          <w:p>
            <w:r>
              <w:t>Set an access-package expiry or a periodic review in the package lifecycle settings</w:t>
            </w:r>
          </w:p>
        </w:tc>
      </w:tr>
    </w:tbl>
    <w:p>
      <w:pPr>
        <w:pStyle w:val="Heading2"/>
      </w:pPr>
      <w:r>
        <w:t>E. Licensing / feature not visible</w:t>
      </w:r>
    </w:p>
    <w:p>
      <w:pPr>
        <w:pStyle w:val="ListBullet"/>
      </w:pPr>
      <w:r>
        <w:t xml:space="preserve">If </w:t>
      </w:r>
      <w:r>
        <w:rPr>
          <w:rFonts w:ascii="Consolas" w:hAnsi="Consolas"/>
          <w:sz w:val="19"/>
        </w:rPr>
        <w:t>Identity governance</w:t>
      </w:r>
      <w:r>
        <w:t xml:space="preserve">, PIM, or access reviews are not visible, confirm Entra ID Governance / P2 licensing is assigned; run </w:t>
      </w:r>
      <w:r>
        <w:rPr>
          <w:rFonts w:ascii="Consolas" w:hAnsi="Consolas"/>
          <w:sz w:val="19"/>
        </w:rPr>
        <w:t>IGA-Discovery.ps1</w:t>
      </w:r>
      <w:r>
        <w:t>. Assign P2/Governance to administrators, reviewers, and access-package users.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Connect-MgGraph -Scopes 'RoleManagement.Read.Directory','AccessReview.Read.All','EntitlementManagement.Read.All'</w:t>
        <w:br/>
        <w:t># Eligible vs active Entra role assignments (PIM)</w:t>
        <w:br/>
        <w:t>Get-MgRoleManagementDirectoryRoleEligibilitySchedule -All</w:t>
        <w:br/>
        <w:t>Get-MgRoleManagementDirectoryRoleAssignmentSchedule -All</w:t>
        <w:br/>
        <w:t># Access reviews and access packages</w:t>
        <w:br/>
        <w:t>Get-MgIdentityGovernanceAccessReviewDefinition -All</w:t>
        <w:br/>
        <w:t>Get-MgEntitlementManagementAccessPackage -All</w:t>
      </w:r>
    </w:p>
    <w:p>
      <w:pPr>
        <w:pStyle w:val="Heading2"/>
      </w:pPr>
      <w:r>
        <w:t>G. When to escalate</w:t>
      </w:r>
    </w:p>
    <w:p>
      <w:r>
        <w:t xml:space="preserve">If roles are correctly eligible, the approver group has coverage, MFA is registered, and activation or an access review still fails, capture the output of </w:t>
      </w:r>
      <w:r>
        <w:rPr>
          <w:rFonts w:ascii="Consolas" w:hAnsi="Consolas"/>
          <w:sz w:val="19"/>
        </w:rPr>
        <w:t>IGA-Report.ps1</w:t>
      </w:r>
      <w:r>
        <w:t xml:space="preserve"> and the PIM audit log for the affected role and open a Microsoft support case.</w:t>
      </w:r>
    </w:p>
    <w:p>
      <w:pPr>
        <w:pStyle w:val="Heading1"/>
      </w:pPr>
      <w:r>
        <w:t>7. Best Practices — Entra ID Governance (PIM, Access Reviews &amp; Entitlement Management)</w:t>
      </w:r>
    </w:p>
    <w:p>
      <w:pPr>
        <w:pStyle w:val="ListBullet"/>
      </w:pPr>
      <w:r>
        <w:t>Make privileged roles eligible, not standing. Onboarding admin roles to PIM as eligible is the single most important practice — it removes always-on privilege and shrinks the attack surface.</w:t>
      </w:r>
    </w:p>
    <w:p>
      <w:pPr>
        <w:pStyle w:val="ListBullet"/>
      </w:pPr>
      <w:r>
        <w:t xml:space="preserve">Keep break-glass accounts out of PIM. Two cloud-only emergency accounts must hold permanent active </w:t>
      </w:r>
      <w:r>
        <w:rPr>
          <w:rFonts w:ascii="Consolas" w:hAnsi="Consolas"/>
          <w:sz w:val="19"/>
        </w:rPr>
        <w:t>Global Administrator</w:t>
      </w:r>
      <w:r>
        <w:t xml:space="preserve"> and be excluded from PIM activation, so a PIM misconfiguration can never lock everyone out. Protect them with strong stored credentials and sign-in alerts.</w:t>
      </w:r>
    </w:p>
    <w:p>
      <w:pPr>
        <w:pStyle w:val="ListBullet"/>
      </w:pPr>
      <w:r>
        <w:t>Gate activation with approval and MFA. Require approval, multi-factor authentication, and justification on activation, and keep the activation window short so access is time-bound.</w:t>
      </w:r>
    </w:p>
    <w:p>
      <w:pPr>
        <w:pStyle w:val="ListBullet"/>
      </w:pPr>
      <w:r>
        <w:t>Ensure approver coverage. Use an approver group with at least two members so legitimate activations and access-package requests are not delayed by a single unavailable approver.</w:t>
      </w:r>
    </w:p>
    <w:p>
      <w:pPr>
        <w:pStyle w:val="ListBullet"/>
      </w:pPr>
      <w:r>
        <w:t>Recertify on a schedule. Run recurring access reviews for privileged roles, group membership, and app access, with auto-apply, so stale access decays without manual cleanup.</w:t>
      </w:r>
    </w:p>
    <w:p>
      <w:pPr>
        <w:pStyle w:val="ListBullet"/>
      </w:pPr>
      <w:r>
        <w:t>Package access, do not assign it ad hoc. Use entitlement-management access packages with a request policy and expiry so grants are governed, self-service, and time-bound.</w:t>
      </w:r>
    </w:p>
    <w:p>
      <w:pPr>
        <w:pStyle w:val="ListBullet"/>
      </w:pPr>
      <w:r>
        <w:t>Set sensible expiry. Give access packages a defined expiry or a periodic review so access does not accumulate silently.</w:t>
      </w:r>
    </w:p>
    <w:p>
      <w:pPr>
        <w:pStyle w:val="ListBullet"/>
      </w:pPr>
      <w:r>
        <w:t>Watch PIM alerts. Enable and tune alerts (too many Global Administrators, standing assignments, stale eligibility) and act on them.</w:t>
      </w:r>
    </w:p>
    <w:p>
      <w:pPr>
        <w:pStyle w:val="ListBullet"/>
      </w:pPr>
      <w:r>
        <w:t xml:space="preserve">Name every object consistently. 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for groups, reviews, catalogs, and packages so audits and expansion are repeatable.</w:t>
      </w:r>
    </w:p>
    <w:p>
      <w:pPr>
        <w:pStyle w:val="ListBullet"/>
      </w:pPr>
      <w:r>
        <w:t xml:space="preserve">Pilot before you expand. Validate activation, approval, and recertification on a small scope before onboarding </w:t>
      </w:r>
      <w:r>
        <w:rPr>
          <w:rFonts w:ascii="Consolas" w:hAnsi="Consolas"/>
          <w:sz w:val="19"/>
        </w:rPr>
        <w:t>Global Administrator</w:t>
      </w:r>
      <w:r>
        <w:t xml:space="preserve"> and the rest of the tenant, and keep a rollback path.</w:t>
      </w:r>
    </w:p>
    <w:p>
      <w:pPr>
        <w:pStyle w:val="Heading1"/>
      </w:pPr>
      <w:r>
        <w:t>8. Deliverables Summary — Entra ID Governance (PIM, Access Reviews &amp; Entitlement Management)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 is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Entra ID Governance is: PIM, access reviews, entitlement management,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(Entra ID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Entra steps (PIM onboarding, activation policy, reviews, catalog, access package)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IGA-Discovery.ps1</w:t>
            </w:r>
          </w:p>
        </w:tc>
        <w:tc>
          <w:tcPr>
            <w:tcW w:type="dxa" w:w="4320"/>
          </w:tcPr>
          <w:p>
            <w:r>
              <w:t>Reports PIM role eligibility/assignments, access reviews, and entitlement-management packages, and flags break-glass exclusion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IGA-Validation.ps1</w:t>
            </w:r>
          </w:p>
        </w:tc>
        <w:tc>
          <w:tcPr>
            <w:tcW w:type="dxa" w:w="4320"/>
          </w:tcPr>
          <w:p>
            <w:r>
              <w:t>Confirms roles are eligible (not standing), activation policy is gated, and break-glass is excluded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IGA-Report.ps1</w:t>
            </w:r>
          </w:p>
        </w:tc>
        <w:tc>
          <w:tcPr>
            <w:tcW w:type="dxa" w:w="4320"/>
          </w:tcPr>
          <w:p>
            <w:r>
              <w:t>Standing-privilege vs eligible summary and governance-coverage report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IGA-Remediation.ps1</w:t>
            </w:r>
          </w:p>
        </w:tc>
        <w:tc>
          <w:tcPr>
            <w:tcW w:type="dxa" w:w="4320"/>
          </w:tcPr>
          <w:p>
            <w:r>
              <w:t xml:space="preserve">Safe remediation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); converts standing admin assignments to eligible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IGA-Set-ScopeTargeting.ps1</w:t>
            </w:r>
          </w:p>
        </w:tc>
        <w:tc>
          <w:tcPr>
            <w:tcW w:type="dxa" w:w="4320"/>
          </w:tcPr>
          <w:p>
            <w:r>
              <w:t>Builds the governance-scope and approver groups used by PIM, reviews, and access packages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branded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process following the Phoenixtekk model: Assess -&gt; Configure -&gt; Pilot -&gt; Validate -&gt; Expand.</w:t>
      </w:r>
    </w:p>
    <w:p>
      <w:pPr>
        <w:pStyle w:val="Heading2"/>
      </w:pPr>
      <w:r>
        <w:t>Outcome</w:t>
      </w:r>
    </w:p>
    <w:p>
      <w:r>
        <w:t>Privileged access made just-in-time and approval-gated, access recertified on a schedule, and entitlements packaged with expiry — least privilege that is time-bound and provable — proven on a pilot before you scale.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IGA-Discovery.ps1</w:t>
      </w:r>
    </w:p>
    <w:p>
      <w:r>
        <w:rPr>
          <w:b/>
        </w:rPr>
        <w:t>Purpose:</w:t>
      </w:r>
      <w:r>
        <w:t xml:space="preserve"> Reports the current governance posture in the tenant: PIM Entra-role eligible vs active assignments, configured access reviews, and entitlement-management access packages. Flags break-glass accounts (permanent active Global Administrator) so their exclusion is visible. HOW TO RUN powershell -ExecutionPolicy Bypass -File .\IGA-Discovery.ps1 Requires the Microsoft Graph PowerShell SDK. Read-only scopes: RoleManagement.Read.Directory, AccessReview.Read.All, EntitlementManagement.Read.All, User.Read.All. EXPECTED RESULTS Counts of eligible vs active privileged assignments, a list of access reviews and access packages, and a break-glass (standing Global Administrator) callout. .NOTES Phoenixtekk Workplace Marketplace — Entra ID Solutions. Read-only against Graph. #&gt; [CmdletBinding()] param() if (-not (Get-Module -ListAvailable -Name Microsoft.Graph.Authentication)) { Install-Module Microsoft.Graph -Scope CurrentUser -Force -AllowClobber } Import-Module Microsoft.Graph.Authentication -ErrorAction Stop Connect-MgGraph -Scopes 'RoleManagement.Read.Directory','AccessReview.Read.All','EntitlementManagement.Read.All','User.Read.All' -NoWelcome</w:t>
      </w:r>
    </w:p>
    <w:p>
      <w:r>
        <w:rPr>
          <w:b/>
        </w:rPr>
        <w:t>How to run:</w:t>
      </w:r>
      <w:r>
        <w:t xml:space="preserve"> powershell -ExecutionPolicy Bypass -File .\IGA-Discovery.ps1 Requires the Microsoft Graph PowerShell SDK. Read-only scopes: RoleManagement.Read.Directory, AccessReview.Read.All, EntitlementManagement.Read.All, User.Read.All. EXPECTED RESULTS Counts of eligible vs active privileged assignments, a list of access reviews and access packages, and a break-glass (standing Global Administrator) callout. .NOTES Phoenixtekk Workplace Marketplace — Entra ID Solutions. Read-only against Graph. #&gt; [CmdletBinding()] param() if (-not (Get-Module -ListAvailable -Name Microsoft.Graph.Authentication)) { Install-Module Microsoft.Graph -Scope CurrentUser -Force -AllowClobber } Import-Module Microsoft.Graph.Authentication -ErrorAction Stop Connect-MgGraph -Scopes 'RoleManagement.Read.Directory','AccessReview.Read.All','EntitlementManagement.Read.All','User.Read.All' -NoWelcome</w:t>
      </w:r>
    </w:p>
    <w:p>
      <w:pPr>
        <w:pStyle w:val="Heading2"/>
      </w:pPr>
      <w:r>
        <w:t>IGA-Remediation.ps1</w:t>
      </w:r>
    </w:p>
    <w:p>
      <w:r>
        <w:rPr>
          <w:b/>
        </w:rPr>
        <w:t>Purpose:</w:t>
      </w:r>
      <w:r>
        <w:t xml:space="preserve"> Reduces residual standing privilege by converting permanent active directory-role assignments into PIM Eligible assignments: it creates an eligible schedule for each principal, then removes the standing active assignment. Runs in -WhatIf (preview) mode by default and always skips the named break-glass accounts so a lockout cannot occur. HOW TO RUN Preview (default): powershell -ExecutionPolicy Bypass -File .\IGA-Remediation.ps1 -RoleName "User Administrator" -BreakGlassUpns "bg1@contoso.onmicrosoft.com","bg2@contoso.onmicrosoft.com" Apply:            add -WhatIf:$false to the same command after reviewing the preview. Requires the Microsoft Graph PowerShell SDK. Scope: RoleManagement.ReadWrite.Directory. EXPECTED RESULTS A list of standing assignments that would (or did) become eligible; break-glass accounts are never touched. Re-run IGA-Validation.ps1 afterward. .NOTES Phoenixtekk Workplace Marketplace — Entra ID Solutions. Changes role assignments — preview first. #&gt; [CmdletBinding(SupportsShouldProcess=$true, ConfirmImpact='High')] param( [Parameter(Mandatory=$true)][string]$RoleName, [string[]]$BreakGlassUpns = @(), [string]$Justification = 'Phoenixtekk IGA: convert standing admin to eligible' ) if (-not (Get-Module -ListAvailable -Name Microsoft.Graph.Authentication)) { Install-Module Microsoft.Graph -Scope CurrentUser -Force -AllowClobber } Import-Module Microsoft.Graph.Authentication -ErrorAction Stop Connect-MgGraph -Scopes 'RoleManagement.ReadWrite.Directory','User.Read.All' -NoWelcome Write-Host "=== IGA Remediation (standing -&gt; eligible) — role: $RoleName ===" -ForegroundColor Cyan</w:t>
      </w:r>
    </w:p>
    <w:p>
      <w:r>
        <w:rPr>
          <w:b/>
        </w:rPr>
        <w:t>How to run:</w:t>
      </w:r>
      <w:r>
        <w:t xml:space="preserve"> Preview (default): powershell -ExecutionPolicy Bypass -File .\IGA-Remediation.ps1 -RoleName "User Administrator" -BreakGlassUpns "bg1@contoso.onmicrosoft.com","bg2@contoso.onmicrosoft.com" Apply:            add -WhatIf:$false to the same command after reviewing the preview. Requires the Microsoft Graph PowerShell SDK. Scope: RoleManagement.ReadWrite.Directory. EXPECTED RESULTS A list of standing assignments that would (or did) become eligible; break-glass accounts are never touched. Re-run IGA-Validation.ps1 afterward. .NOTES Phoenixtekk Workplace Marketplace — Entra ID Solutions. Changes role assignments — preview first. #&gt; [CmdletBinding(SupportsShouldProcess=$true, ConfirmImpact='High')] param( [Parameter(Mandatory=$true)][string]$RoleName, [string[]]$BreakGlassUpns = @(), [string]$Justification = 'Phoenixtekk IGA: convert standing admin to eligible' ) if (-not (Get-Module -ListAvailable -Name Microsoft.Graph.Authentication)) { Install-Module Microsoft.Graph -Scope CurrentUser -Force -AllowClobber } Import-Module Microsoft.Graph.Authentication -ErrorAction Stop Connect-MgGraph -Scopes 'RoleManagement.ReadWrite.Directory','User.Read.All' -NoWelcome Write-Host "=== IGA Remediation (standing -&gt; eligible) — role: $RoleName ===" -ForegroundColor Cyan</w:t>
      </w:r>
    </w:p>
    <w:p>
      <w:pPr>
        <w:pStyle w:val="Heading2"/>
      </w:pPr>
      <w:r>
        <w:t>IGA-Report.ps1</w:t>
      </w:r>
    </w:p>
    <w:p>
      <w:r>
        <w:rPr>
          <w:b/>
        </w:rPr>
        <w:t>Purpose:</w:t>
      </w:r>
      <w:r>
        <w:t xml:space="preserve"> Summarizes privileged access posture: per-role standing (active) vs eligible assignment counts, which roles are onboarded to PIM, how many access reviews are configured, and how many access packages are published — so you can see governance coverage and residual standing admin. HOW TO RUN powershell -ExecutionPolicy Bypass -File .\IGA-Report.ps1 -CsvPath C:\Temp\iga.csv Requires the Microsoft Graph PowerShell SDK. Read-only scopes: RoleManagement.Read.Directory, AccessReview.Read.All, EntitlementManagement.Read.All. EXPECTED RESULTS A per-role standing-vs-eligible table, governance coverage totals, and an optional CSV. .NOTES Phoenixtekk Workplace Marketplace — Entra ID Solutions. Read-only against Graph. #&gt; [CmdletBinding()] param([string]$CsvPath) if (-not (Get-Module -ListAvailable -Name Microsoft.Graph.Authentication)) { Install-Module Microsoft.Graph -Scope CurrentUser -Force -AllowClobber } Import-Module Microsoft.Graph.Authentication -ErrorAction Stop Connect-MgGraph -Scopes 'RoleManagement.Read.Directory','AccessReview.Read.All','EntitlementManagement.Read.All' -NoWelcome</w:t>
      </w:r>
    </w:p>
    <w:p>
      <w:r>
        <w:rPr>
          <w:b/>
        </w:rPr>
        <w:t>How to run:</w:t>
      </w:r>
      <w:r>
        <w:t xml:space="preserve"> powershell -ExecutionPolicy Bypass -File .\IGA-Report.ps1 -CsvPath C:\Temp\iga.csv Requires the Microsoft Graph PowerShell SDK. Read-only scopes: RoleManagement.Read.Directory, AccessReview.Read.All, EntitlementManagement.Read.All. EXPECTED RESULTS A per-role standing-vs-eligible table, governance coverage totals, and an optional CSV. .NOTES Phoenixtekk Workplace Marketplace — Entra ID Solutions. Read-only against Graph. #&gt; [CmdletBinding()] param([string]$CsvPath) if (-not (Get-Module -ListAvailable -Name Microsoft.Graph.Authentication)) { Install-Module Microsoft.Graph -Scope CurrentUser -Force -AllowClobber } Import-Module Microsoft.Graph.Authentication -ErrorAction Stop Connect-MgGraph -Scopes 'RoleManagement.Read.Directory','AccessReview.Read.All','EntitlementManagement.Read.All' -NoWelcome</w:t>
      </w:r>
    </w:p>
    <w:p>
      <w:pPr>
        <w:pStyle w:val="Heading2"/>
      </w:pPr>
      <w:r>
        <w:t>IGA-Set-ScopeTargeting.ps1</w:t>
      </w:r>
    </w:p>
    <w:p>
      <w:r>
        <w:rPr>
          <w:b/>
        </w:rPr>
        <w:t>Purpose:</w:t>
      </w:r>
      <w:r>
        <w:t xml:space="preserve"> Creates (idempotently) the security groups the governance model targets: a pilot governance scope group and an approver group used by PIM activation approval and access-package requests. Optionally seeds members by UPN. Consistent group names make PIM, access reviews, and entitlement-management policies repeatable across the tenant. HOW TO RUN powershell -ExecutionPolicy Bypass -File .\IGA-Set-ScopeTargeting.ps1 </w:t>
      </w:r>
      <w:r>
        <w:rPr>
          <w:rFonts w:ascii="Consolas" w:hAnsi="Consolas"/>
          <w:sz w:val="19"/>
        </w:rPr>
        <w:t xml:space="preserve"> -ScopeGroupName "IGA Pilot – Governance Scope – Pilot" </w:t>
      </w:r>
      <w:r>
        <w:t xml:space="preserve"> -ApproverGroupName "IGA Approvers – Privileged Roles – Pilot" ` -ApproverUpns "alice@contoso.com","bob@contoso.com" Requires the Microsoft Graph PowerShell SDK. Scopes: Group.ReadWrite.All, User.Read.All. EXPECTED RESULTS The scope and approver groups exist (created if missing) with the requested members; their object IDs are printed for use in PIM policy, access reviews, and access packages. .NOTES Phoenixtekk Workplace Marketplace — Entra ID Solutions. Creates/updates groups. #&gt; [CmdletBinding()] param( [string]$ScopeGroupName    = 'IGA Pilot – Governance Scope – Pilot', [string]$ApproverGroupName = 'IGA Approvers – Privileged Roles – Pilot', [string[]]$ScopeUpns    = @(), [string[]]$ApproverUpns = @() ) if (-not (Get-Module -ListAvailable -Name Microsoft.Graph.Authentication)) { Install-Module Microsoft.Graph -Scope CurrentUser -Force -AllowClobber } Import-Module Microsoft.Graph.Authentication -ErrorAction Stop Connect-MgGraph -Scopes 'Group.ReadWrite.All','User.Read.All' -NoWelcome Write-Host "=== IGA Scope Targeting ===" -ForegroundColor Cyan</w:t>
      </w:r>
    </w:p>
    <w:p>
      <w:r>
        <w:rPr>
          <w:b/>
        </w:rPr>
        <w:t>How to run:</w:t>
      </w:r>
      <w:r>
        <w:t xml:space="preserve"> powershell -ExecutionPolicy Bypass -File .\IGA-Set-ScopeTargeting.ps1 </w:t>
      </w:r>
      <w:r>
        <w:rPr>
          <w:rFonts w:ascii="Consolas" w:hAnsi="Consolas"/>
          <w:sz w:val="19"/>
        </w:rPr>
        <w:t xml:space="preserve"> -ScopeGroupName "IGA Pilot – Governance Scope – Pilot" </w:t>
      </w:r>
      <w:r>
        <w:t xml:space="preserve"> -ApproverGroupName "IGA Approvers – Privileged Roles – Pilot" ` -ApproverUpns "alice@contoso.com","bob@contoso.com" Requires the Microsoft Graph PowerShell SDK. Scopes: Group.ReadWrite.All, User.Read.All. EXPECTED RESULTS The scope and approver groups exist (created if missing) with the requested members; their object IDs are printed for use in PIM policy, access reviews, and access packages. .NOTES Phoenixtekk Workplace Marketplace — Entra ID Solutions. Creates/updates groups. #&gt; [CmdletBinding()] param( [string]$ScopeGroupName    = 'IGA Pilot – Governance Scope – Pilot', [string]$ApproverGroupName = 'IGA Approvers – Privileged Roles – Pilot', [string[]]$ScopeUpns    = @(), [string[]]$ApproverUpns = @() ) if (-not (Get-Module -ListAvailable -Name Microsoft.Graph.Authentication)) { Install-Module Microsoft.Graph -Scope CurrentUser -Force -AllowClobber } Import-Module Microsoft.Graph.Authentication -ErrorAction Stop Connect-MgGraph -Scopes 'Group.ReadWrite.All','User.Read.All' -NoWelcome Write-Host "=== IGA Scope Targeting ===" -ForegroundColor Cyan</w:t>
      </w:r>
    </w:p>
    <w:p>
      <w:pPr>
        <w:pStyle w:val="Heading2"/>
      </w:pPr>
      <w:r>
        <w:t>IGA-Validation.ps1</w:t>
      </w:r>
    </w:p>
    <w:p>
      <w:r>
        <w:rPr>
          <w:b/>
        </w:rPr>
        <w:t>Purpose:</w:t>
      </w:r>
      <w:r>
        <w:t xml:space="preserve"> Verifies the governance baseline: privileged Entra roles are held as PIM Eligible rather than standing active, that activation policy requires approval and MFA, and that documented break-glass accounts remain the only expected standing Global Administrators. HOW TO RUN powershell -ExecutionPolicy Bypass -File .\IGA-Validation.ps1 -BreakGlassUpns "bg1@contoso.onmicrosoft.com","bg2@contoso.onmicrosoft.com" Requires the Microsoft Graph PowerShell SDK. Read-only scopes: RoleManagement.Read.Directory, User.Read.All. EXPECTED RESULTS "GOVERNANCE BASELINE OK" when privileged roles are eligible, activation is gated, and only the named break-glass accounts hold standing Global Administrator. .NOTES Phoenixtekk Workplace Marketplace — Entra ID Solutions. Read-only against Graph. #&gt; [CmdletBinding()] param([string[]]$BreakGlassUpns = @()) if (-not (Get-Module -ListAvailable -Name Microsoft.Graph.Authentication)) { Install-Module Microsoft.Graph -Scope CurrentUser -Force -AllowClobber } Import-Module Microsoft.Graph.Authentication -ErrorAction Stop Connect-MgGraph -Scopes 'RoleManagement.Read.Directory','User.Read.All' -NoWelcome Write-Host "=== IGA Validation ===" -ForegroundColor Cyan</w:t>
      </w:r>
    </w:p>
    <w:p>
      <w:r>
        <w:rPr>
          <w:b/>
        </w:rPr>
        <w:t>How to run:</w:t>
      </w:r>
      <w:r>
        <w:t xml:space="preserve"> powershell -ExecutionPolicy Bypass -File .\IGA-Validation.ps1 -BreakGlassUpns "bg1@contoso.onmicrosoft.com","bg2@contoso.onmicrosoft.com" Requires the Microsoft Graph PowerShell SDK. Read-only scopes: RoleManagement.Read.Directory, User.Read.All. EXPECTED RESULTS "GOVERNANCE BASELINE OK" when privileged roles are eligible, activation is gated, and only the named break-glass accounts hold standing Global Administrator. .NOTES Phoenixtekk Workplace Marketplace — Entra ID Solutions. Read-only against Graph. #&gt; [CmdletBinding()] param([string[]]$BreakGlassUpns = @()) if (-not (Get-Module -ListAvailable -Name Microsoft.Graph.Authentication)) { Install-Module Microsoft.Graph -Scope CurrentUser -Force -AllowClobber } Import-Module Microsoft.Graph.Authentication -ErrorAction Stop Connect-MgGraph -Scopes 'RoleManagement.Read.Directory','User.Read.All' -NoWelcome Write-Host "=== IGA Validation ===" -ForegroundColor Cyan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