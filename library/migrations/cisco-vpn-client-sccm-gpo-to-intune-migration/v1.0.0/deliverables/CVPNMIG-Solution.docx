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Migrating Cisco VPN Client Deployment from SCCM/GPO to Intune</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Migrating Cisco VPN Client Deployment from SCCM/GPO to Intune</w:t>
      </w:r>
    </w:p>
    <w:p>
      <w:r>
        <w:rPr>
          <w:b/>
        </w:rPr>
        <w:t>White-label · Migrations</w:t>
      </w:r>
    </w:p>
    <w:p>
      <w:r>
        <w:t xml:space="preserve">Many organizations still push the </w:t>
      </w:r>
      <w:r>
        <w:rPr>
          <w:b/>
        </w:rPr>
        <w:t>Cisco Secure Client (AnyConnect)</w:t>
      </w:r>
      <w:r>
        <w:t xml:space="preserve"> and its VPN profile through </w:t>
      </w:r>
      <w:r>
        <w:rPr>
          <w:b/>
        </w:rPr>
        <w:t>Configuration Manager (SCCM) packages</w:t>
      </w:r>
      <w:r>
        <w:t xml:space="preserve"> and </w:t>
      </w:r>
      <w:r>
        <w:rPr>
          <w:b/>
        </w:rPr>
        <w:t>Group Policy</w:t>
      </w:r>
      <w:r>
        <w:t xml:space="preserve"> — on-prem plumbing that assumes a domain-joined device on the corporate network and breaks for remote and cloud-managed endpoints. Moving that delivery to </w:t>
      </w:r>
      <w:r>
        <w:rPr>
          <w:b/>
        </w:rPr>
        <w:t>Microsoft Intune</w:t>
      </w:r>
      <w:r>
        <w:t xml:space="preserve"> means every piece — the client install, the VPN connection profile, and the certificate the VPN authenticates with — has to be rebuilt in Intune and validated so nobody loses their VPN mid-migration. Done by hand it is slow and risky: the classic failure is a </w:t>
      </w:r>
      <w:r>
        <w:rPr>
          <w:b/>
        </w:rPr>
        <w:t>double-deployment conflict</w:t>
      </w:r>
      <w:r>
        <w:t xml:space="preserve"> where SCCM/GPO and Intune fight over the same client, causing reinstall loops or a profile that flip-flops.</w:t>
      </w:r>
    </w:p>
    <w:p>
      <w:r>
        <w:t>This is a complete, deploy-it-today package for migrating the Cisco VPN client deployment from SCCM/GPO to Intune, written for an administrator carrying out the move without prior migration experience.</w:t>
      </w:r>
    </w:p>
    <w:p>
      <w:pPr>
        <w:pStyle w:val="Heading2"/>
      </w:pPr>
      <w:r>
        <w:t>What you get</w:t>
      </w:r>
    </w:p>
    <w:p>
      <w:pPr>
        <w:pStyle w:val="ListBullet"/>
      </w:pPr>
      <w:r>
        <w:t>A plain-language Solution Overview of how the SCCM/GPO delivery maps to Intune, the rebuild-and-</w:t>
      </w:r>
    </w:p>
    <w:p>
      <w:r>
        <w:t xml:space="preserve">  validate model, coexistence, ringed wave cutover, and — critically — how to keep exactly one delivery   authority per device so the two paths never conflict.</w:t>
      </w:r>
    </w:p>
    <w:p>
      <w:pPr>
        <w:pStyle w:val="ListBullet"/>
      </w:pPr>
      <w:r>
        <w:t>A Requirements Guide with verify / implement-if-missing for every prerequisite.</w:t>
      </w:r>
    </w:p>
    <w:p>
      <w:pPr>
        <w:pStyle w:val="ListBullet"/>
      </w:pPr>
      <w:r>
        <w:t>An Implementation Guide of precise, ordered steps: inventory the SCCM package and GPO(s), rebuild the</w:t>
      </w:r>
    </w:p>
    <w:p>
      <w:r>
        <w:t xml:space="preserve">  client as a Win32 app, deliver the VPN profile and the SCEP/PKCS certificate, pilot, validate the   tunnel, cut over wave by wave, and retire the SCCM package and GPOs.</w:t>
      </w:r>
    </w:p>
    <w:p>
      <w:pPr>
        <w:pStyle w:val="ListBullet"/>
      </w:pPr>
      <w:r>
        <w:t>Five PowerShell scripts for current-state discovery, per-device migration validation, a fleet</w:t>
      </w:r>
    </w:p>
    <w:p>
      <w:r>
        <w:t xml:space="preserve">  legacy-vs-Intune progress report, safe legacy cleanup, and the wave-group builder.</w:t>
      </w:r>
    </w:p>
    <w:p>
      <w:pPr>
        <w:pStyle w:val="ListBullet"/>
      </w:pPr>
      <w:r>
        <w:t>Testing and Troubleshooting guides with explicit parity, no-conflict, and legacy-gone gates.</w:t>
      </w:r>
    </w:p>
    <w:p>
      <w:pPr>
        <w:pStyle w:val="Heading2"/>
      </w:pPr>
      <w:r>
        <w:t>What this delivers</w:t>
      </w:r>
    </w:p>
    <w:p>
      <w:r>
        <w:t>A repeatable inventory → rebuild → validate loop: the Cisco client, VPN profile, and certificate become Intune-delivered with parity; SCCM/GPO keep working during coexistence; each device moves to Intune only as its legacy delivery is removed; and the SCCM package and GPOs are retired ring by ring only after Intune is proven.</w:t>
      </w:r>
    </w:p>
    <w:p>
      <w:pPr>
        <w:pStyle w:val="Heading2"/>
      </w:pPr>
      <w:r>
        <w:t>Vendor boundary</w:t>
      </w:r>
    </w:p>
    <w:p>
      <w:r>
        <w:t xml:space="preserve">The Cisco Secure Client installer, the VPN profile XML schema, the head-end (ASA/Firepower), and ISE posture are configured per </w:t>
      </w:r>
      <w:r>
        <w:rPr>
          <w:b/>
        </w:rPr>
        <w:t>Cisco's official documentation</w:t>
      </w:r>
      <w:r>
        <w:t>. This solution rebuilds *delivery* in Intune at exact click-by-click detail and defers the Cisco product's own internals to the vendor.</w:t>
      </w:r>
    </w:p>
    <w:p>
      <w:pPr>
        <w:pStyle w:val="Heading2"/>
      </w:pPr>
      <w:r>
        <w:t>The deployment model</w:t>
      </w:r>
    </w:p>
    <w:p>
      <w:r>
        <w:rPr>
          <w:b/>
        </w:rPr>
        <w:t>Assess → Configure → Pilot → Validate → Expand → Retire legacy.</w:t>
      </w:r>
    </w:p>
    <w:p>
      <w:pPr>
        <w:pStyle w:val="Heading2"/>
      </w:pPr>
      <w:r>
        <w:t>Outcome</w:t>
      </w:r>
    </w:p>
    <w:p>
      <w:r>
        <w:t>Your Cisco VPN client, profile, and certificate delivered from Intune instead of SCCM/GPO — migrated wave by wave, validated for parity, and proven on a pilot before you retire the legacy path — with the VPN never going dark and no device ever double-managed.</w:t>
      </w:r>
    </w:p>
    <w:p>
      <w:pPr>
        <w:pStyle w:val="Heading1"/>
      </w:pPr>
      <w:r>
        <w:t>1. Solution Overview — Migrating Cisco VPN Client Deployment from SCCM/GPO to Intune</w:t>
      </w:r>
    </w:p>
    <w:p>
      <w:pPr>
        <w:pStyle w:val="Heading2"/>
      </w:pPr>
      <w:r>
        <w:t>What this migration is</w:t>
      </w:r>
    </w:p>
    <w:p>
      <w:r>
        <w:t xml:space="preserve">Many fleets still deliver the </w:t>
      </w:r>
      <w:r>
        <w:rPr>
          <w:b/>
        </w:rPr>
        <w:t>Cisco Secure Client (AnyConnect)</w:t>
      </w:r>
      <w:r>
        <w:t xml:space="preserve"> and its VPN connection profile through </w:t>
      </w:r>
      <w:r>
        <w:rPr>
          <w:b/>
        </w:rPr>
        <w:t>Configuration Manager (SCCM/MECM) packages</w:t>
      </w:r>
      <w:r>
        <w:t xml:space="preserve"> and </w:t>
      </w:r>
      <w:r>
        <w:rPr>
          <w:b/>
        </w:rPr>
        <w:t>Group Policy (GPO)</w:t>
      </w:r>
      <w:r>
        <w:t xml:space="preserve"> — on-prem plumbing that assumes a domain-joined device on (or VPN-tunnelled back to) the corporate network. That model breaks for remote, cloud-managed, and Entra-joined devices. This solution is the disciplined migration that re-homes three things to </w:t>
      </w:r>
      <w:r>
        <w:rPr>
          <w:b/>
        </w:rPr>
        <w:t>Microsoft Intune</w:t>
      </w:r>
      <w:r>
        <w:t>:</w:t>
      </w:r>
    </w:p>
    <w:p>
      <w:pPr>
        <w:pStyle w:val="ListNumber"/>
      </w:pPr>
      <w:r>
        <w:t xml:space="preserve">the </w:t>
      </w:r>
      <w:r>
        <w:rPr>
          <w:b/>
        </w:rPr>
        <w:t>Secure Client install</w:t>
      </w:r>
      <w:r>
        <w:t xml:space="preserve"> (today an SCCM package/application or a GPO software-install),</w:t>
      </w:r>
    </w:p>
    <w:p>
      <w:pPr>
        <w:pStyle w:val="ListNumber"/>
      </w:pPr>
      <w:r>
        <w:t xml:space="preserve">the </w:t>
      </w:r>
      <w:r>
        <w:rPr>
          <w:b/>
        </w:rPr>
        <w:t>VPN connection profile</w:t>
      </w:r>
      <w:r>
        <w:t xml:space="preserve"> (today the AnyConnect profile XML delivered by SCCM or a GPO), and</w:t>
      </w:r>
    </w:p>
    <w:p>
      <w:pPr>
        <w:pStyle w:val="ListNumber"/>
      </w:pPr>
      <w:r>
        <w:t xml:space="preserve">any </w:t>
      </w:r>
      <w:r>
        <w:rPr>
          <w:b/>
        </w:rPr>
        <w:t>certificate delivery</w:t>
      </w:r>
      <w:r>
        <w:t xml:space="preserve"> the VPN depends on (today an Active Directory Certificate Services</w:t>
      </w:r>
    </w:p>
    <w:p>
      <w:r>
        <w:t xml:space="preserve">   auto-enrolment GPO or an SCCM step),</w:t>
      </w:r>
    </w:p>
    <w:p>
      <w:r>
        <w:t>so the same client and the same VPN profile land on the same devices — delivered from the cloud, without anyone losing their VPN mid-move.</w:t>
      </w:r>
    </w:p>
    <w:p>
      <w:pPr>
        <w:ind w:left="432"/>
      </w:pPr>
      <w:r>
        <w:rPr>
          <w:i/>
          <w:color w:val="2E86C1"/>
        </w:rPr>
        <w:t>Vendor boundary. The internals of the Cisco Secure Client / AnyConnect installer, the VPN head-end (ASA / Firepower / Secure Firewall), and Cisco ISE posture are Cisco's domain. This solution authors the Intune / Entra / SCCM / GPO / certificate side at exact click-by-click detail and treats the Cisco client build and head-end configuration at the architectural level, pointing to Cisco's official documentation for the product's own menus and profile-editor internals.</w:t>
      </w:r>
    </w:p>
    <w:p>
      <w:pPr>
        <w:pStyle w:val="Heading2"/>
      </w:pPr>
      <w:r>
        <w:t>Why this is its own project (not net-new deployment)</w:t>
      </w:r>
    </w:p>
    <w:p>
      <w:r>
        <w:t xml:space="preserve">Deploying the client fresh into Intune is a blank slate. Migrating an SCCM/GPO estate is not: a working client version, a specific profile XML (server list, protocols, split-tunnel rules), and a certificate chain already exist and are relied on daily. The work here is to </w:t>
      </w:r>
      <w:r>
        <w:rPr>
          <w:b/>
        </w:rPr>
        <w:t>inventory</w:t>
      </w:r>
      <w:r>
        <w:t xml:space="preserve"> exactly what SCCM and GPO deliver today, </w:t>
      </w:r>
      <w:r>
        <w:rPr>
          <w:b/>
        </w:rPr>
        <w:t>rebuild</w:t>
      </w:r>
      <w:r>
        <w:t xml:space="preserve"> each of those pieces in Intune with parity, run </w:t>
      </w:r>
      <w:r>
        <w:rPr>
          <w:b/>
        </w:rPr>
        <w:t>both paths side by side (coexistence)</w:t>
      </w:r>
      <w:r>
        <w:t xml:space="preserve"> while you cut over wave by wave — critically </w:t>
      </w:r>
      <w:r>
        <w:rPr>
          <w:b/>
        </w:rPr>
        <w:t>avoiding a double-deployment conflict</w:t>
      </w:r>
      <w:r>
        <w:t xml:space="preserve"> where SCCM/GPO and Intune both try to install or configure the client at once — </w:t>
      </w:r>
      <w:r>
        <w:rPr>
          <w:b/>
        </w:rPr>
        <w:t>validate</w:t>
      </w:r>
      <w:r>
        <w:t xml:space="preserve"> that the VPN still connects, and only then </w:t>
      </w:r>
      <w:r>
        <w:rPr>
          <w:b/>
        </w:rPr>
        <w:t>retire</w:t>
      </w:r>
      <w:r>
        <w:t xml:space="preserve"> the legacy SCCM package and GPO. The value is parity and proof, at fleet scale, with the VPN never going dark.</w:t>
      </w:r>
    </w:p>
    <w:p>
      <w:pPr>
        <w:pStyle w:val="Heading2"/>
      </w:pPr>
      <w:r>
        <w:t>How it works</w:t>
      </w:r>
    </w:p>
    <w:p>
      <w:pPr>
        <w:pStyle w:val="ListNumber"/>
      </w:pPr>
      <w:r>
        <w:rPr>
          <w:b/>
        </w:rPr>
        <w:t>Assess (inventory).</w:t>
      </w:r>
      <w:r>
        <w:t xml:space="preserve"> Discover, per device and centrally, how the Secure Client and its VPN</w:t>
      </w:r>
    </w:p>
    <w:p>
      <w:r>
        <w:t xml:space="preserve">   profile arrive today: the SCCM package/application + collection, the GPO(s) that install the client    and/or drop the profile XML, and the certificate-enrolment GPO/template. Capture the installed    client </w:t>
      </w:r>
      <w:r>
        <w:rPr>
          <w:b/>
        </w:rPr>
        <w:t>version</w:t>
      </w:r>
      <w:r>
        <w:t xml:space="preserve">, the </w:t>
      </w:r>
      <w:r>
        <w:rPr>
          <w:b/>
        </w:rPr>
        <w:t>profile XML</w:t>
      </w:r>
      <w:r>
        <w:t xml:space="preserve">, and the </w:t>
      </w:r>
      <w:r>
        <w:rPr>
          <w:b/>
        </w:rPr>
        <w:t>certificate</w:t>
      </w:r>
      <w:r>
        <w:t xml:space="preserve"> the profile uses.</w:t>
      </w:r>
    </w:p>
    <w:p>
      <w:pPr>
        <w:pStyle w:val="ListNumber"/>
      </w:pPr>
      <w:r>
        <w:rPr>
          <w:b/>
        </w:rPr>
        <w:t>Configure (rebuild in Intune).</w:t>
      </w:r>
      <w:r>
        <w:t xml:space="preserve"> Package the Cisco-provided Secure Client installer as an Intune</w:t>
      </w:r>
    </w:p>
    <w:p>
      <w:r>
        <w:t xml:space="preserve">   </w:t>
      </w:r>
      <w:r>
        <w:rPr>
          <w:b/>
        </w:rPr>
        <w:t>Win32 app</w:t>
      </w:r>
      <w:r>
        <w:t xml:space="preserve">, deliver the </w:t>
      </w:r>
      <w:r>
        <w:rPr>
          <w:b/>
        </w:rPr>
        <w:t>VPN profile</w:t>
      </w:r>
      <w:r>
        <w:t xml:space="preserve"> (the Cisco profile XML, delivered as configuration), and    deliver the </w:t>
      </w:r>
      <w:r>
        <w:rPr>
          <w:b/>
        </w:rPr>
        <w:t>client certificate</w:t>
      </w:r>
      <w:r>
        <w:t xml:space="preserve"> via an Intune </w:t>
      </w:r>
      <w:r>
        <w:rPr>
          <w:b/>
        </w:rPr>
        <w:t>SCEP/PKCS</w:t>
      </w:r>
      <w:r>
        <w:t xml:space="preserve"> certificate profile.</w:t>
      </w:r>
    </w:p>
    <w:p>
      <w:pPr>
        <w:pStyle w:val="ListNumber"/>
      </w:pPr>
      <w:r>
        <w:rPr>
          <w:b/>
        </w:rPr>
        <w:t>Pilot.</w:t>
      </w:r>
      <w:r>
        <w:t xml:space="preserve"> Assign the rebuilt client + profile + cert to a small named wave group and prove the VPN</w:t>
      </w:r>
    </w:p>
    <w:p>
      <w:r>
        <w:t xml:space="preserve">   connects from an Intune-only path.</w:t>
      </w:r>
    </w:p>
    <w:p>
      <w:pPr>
        <w:pStyle w:val="ListNumber"/>
      </w:pPr>
      <w:r>
        <w:rPr>
          <w:b/>
        </w:rPr>
        <w:t>Validate (parity).</w:t>
      </w:r>
      <w:r>
        <w:t xml:space="preserve"> Confirm the Intune-delivered client version, profile, and certificate match</w:t>
      </w:r>
    </w:p>
    <w:p>
      <w:r>
        <w:t xml:space="preserve">   the legacy path and the tunnel establishes — pass/fail gate.</w:t>
      </w:r>
    </w:p>
    <w:p>
      <w:pPr>
        <w:pStyle w:val="ListNumber"/>
      </w:pPr>
      <w:r>
        <w:rPr>
          <w:b/>
        </w:rPr>
        <w:t>Expand (wave cutover).</w:t>
      </w:r>
      <w:r>
        <w:t xml:space="preserve"> Migrate wave by wave. For each wave, **remove that wave from the legacy</w:t>
      </w:r>
    </w:p>
    <w:p>
      <w:r>
        <w:t xml:space="preserve">   delivery as you add it to the Intune delivery** so only one authority manages the client at a time.</w:t>
      </w:r>
    </w:p>
    <w:p>
      <w:pPr>
        <w:pStyle w:val="ListNumber"/>
      </w:pPr>
      <w:r>
        <w:rPr>
          <w:b/>
        </w:rPr>
        <w:t>Retire legacy.</w:t>
      </w:r>
      <w:r>
        <w:t xml:space="preserve"> Once all waves are on Intune and validated, retire the SCCM package/deployment</w:t>
      </w:r>
    </w:p>
    <w:p>
      <w:r>
        <w:t xml:space="preserve">   and unlink the GPO(s).</w:t>
      </w:r>
    </w:p>
    <w:p>
      <w:pPr>
        <w:pStyle w:val="Heading2"/>
      </w:pPr>
      <w:r>
        <w:t>Avoiding double-deployment conflicts (the core risk)</w:t>
      </w:r>
    </w:p>
    <w:p>
      <w:r>
        <w:t xml:space="preserve">The failure mode of this migration is </w:t>
      </w:r>
      <w:r>
        <w:rPr>
          <w:b/>
        </w:rPr>
        <w:t>two authorities managing one client</w:t>
      </w:r>
      <w:r>
        <w:t>: SCCM/GPO reinstalling or re-writing the profile while Intune does the same, causing reinstall loops, a profile that flip-flops, or a version tug-of-war. The rule that prevents it:</w:t>
      </w:r>
    </w:p>
    <w:p>
      <w:pPr>
        <w:pStyle w:val="ListBullet"/>
      </w:pPr>
      <w:r>
        <w:rPr>
          <w:b/>
        </w:rPr>
        <w:t>A device is managed by exactly one path at a time.</w:t>
      </w:r>
      <w:r>
        <w:t xml:space="preserve"> When you add a device (wave) to the Intune</w:t>
      </w:r>
    </w:p>
    <w:p>
      <w:r>
        <w:t xml:space="preserve">  delivery, you </w:t>
      </w:r>
      <w:r>
        <w:rPr>
          <w:b/>
        </w:rPr>
        <w:t>remove it from the SCCM collection and move it out of the GPO scope</w:t>
      </w:r>
      <w:r>
        <w:t xml:space="preserve"> (security-group   filter or OU) in the same change — never leave both live for the same device beyond the brief   validation overlap.</w:t>
      </w:r>
    </w:p>
    <w:p>
      <w:pPr>
        <w:pStyle w:val="ListBullet"/>
      </w:pPr>
      <w:r>
        <w:rPr>
          <w:b/>
        </w:rPr>
        <w:t>Coexistence is fleet-wide, not device-wide.</w:t>
      </w:r>
      <w:r>
        <w:t xml:space="preserve"> During transition the *fleet* runs both paths (some</w:t>
      </w:r>
    </w:p>
    <w:p>
      <w:r>
        <w:t xml:space="preserve">  waves legacy, some Intune), but any single *device* is only ever on one.</w:t>
      </w:r>
    </w:p>
    <w:p>
      <w:pPr>
        <w:pStyle w:val="ListBullet"/>
      </w:pPr>
      <w:r>
        <w:rPr>
          <w:b/>
        </w:rPr>
        <w:t>Match versions and profile content</w:t>
      </w:r>
      <w:r>
        <w:t xml:space="preserve"> so that even a momentary overlap is a no-op rather than a</w:t>
      </w:r>
    </w:p>
    <w:p>
      <w:r>
        <w:t xml:space="preserve">  fight (same client version, byte-identical profile XML).</w:t>
      </w:r>
    </w:p>
    <w:p>
      <w:pPr>
        <w:pStyle w:val="Heading2"/>
      </w:pPr>
      <w:r>
        <w:t>What maps to what (SCCM/GPO → Intune)</w:t>
      </w:r>
    </w:p>
    <w:p>
      <w:pPr>
        <w:pStyle w:val="ListBullet"/>
      </w:pPr>
      <w:r>
        <w:t xml:space="preserve">Cisco Secure Client </w:t>
      </w:r>
      <w:r>
        <w:rPr>
          <w:b/>
        </w:rPr>
        <w:t>install</w:t>
      </w:r>
      <w:r>
        <w:t xml:space="preserve"> (SCCM package/application, or GPO software-install/startup script)</w:t>
      </w:r>
    </w:p>
    <w:p>
      <w:r>
        <w:t xml:space="preserve">  → Intune </w:t>
      </w:r>
      <w:r>
        <w:rPr>
          <w:b/>
        </w:rPr>
        <w:t>Win32 app</w:t>
      </w:r>
      <w:r>
        <w:t xml:space="preserve"> (</w:t>
      </w:r>
      <w:r>
        <w:rPr>
          <w:rFonts w:ascii="Consolas" w:hAnsi="Consolas"/>
          <w:sz w:val="19"/>
        </w:rPr>
        <w:t>.intunewin</w:t>
      </w:r>
      <w:r>
        <w:t xml:space="preserve"> wrapping the Cisco installer).</w:t>
      </w:r>
    </w:p>
    <w:p>
      <w:pPr>
        <w:pStyle w:val="ListBullet"/>
      </w:pPr>
      <w:r>
        <w:rPr>
          <w:b/>
        </w:rPr>
        <w:t>VPN profile XML</w:t>
      </w:r>
      <w:r>
        <w:t xml:space="preserve"> (SCCM script/package that drops the </w:t>
      </w:r>
      <w:r>
        <w:rPr>
          <w:rFonts w:ascii="Consolas" w:hAnsi="Consolas"/>
          <w:sz w:val="19"/>
        </w:rPr>
        <w:t>.xml</w:t>
      </w:r>
      <w:r>
        <w:t>, or a GPO file/preference)</w:t>
      </w:r>
    </w:p>
    <w:p>
      <w:r>
        <w:t xml:space="preserve">  → Intune-delivered </w:t>
      </w:r>
      <w:r>
        <w:rPr>
          <w:b/>
        </w:rPr>
        <w:t>VPN profile</w:t>
      </w:r>
      <w:r>
        <w:t xml:space="preserve"> (the Cisco profile XML delivered as configuration to the client's   profile directory).</w:t>
      </w:r>
    </w:p>
    <w:p>
      <w:pPr>
        <w:pStyle w:val="ListBullet"/>
      </w:pPr>
      <w:r>
        <w:rPr>
          <w:b/>
        </w:rPr>
        <w:t>Client certificate</w:t>
      </w:r>
      <w:r>
        <w:t xml:space="preserve"> (AD CS auto-enrolment GPO / certificate template, or an SCCM step)</w:t>
      </w:r>
    </w:p>
    <w:p>
      <w:r>
        <w:t xml:space="preserve">  → Intune </w:t>
      </w:r>
      <w:r>
        <w:rPr>
          <w:b/>
        </w:rPr>
        <w:t>SCEP</w:t>
      </w:r>
      <w:r>
        <w:t xml:space="preserve"> (or </w:t>
      </w:r>
      <w:r>
        <w:rPr>
          <w:b/>
        </w:rPr>
        <w:t>PKCS</w:t>
      </w:r>
      <w:r>
        <w:t>) certificate profile bound to the VPN.</w:t>
      </w:r>
    </w:p>
    <w:p>
      <w:pPr>
        <w:pStyle w:val="ListBullet"/>
      </w:pPr>
      <w:r>
        <w:rPr>
          <w:b/>
        </w:rPr>
        <w:t>Deployment to an SCCM collection / GPO-linked OU</w:t>
      </w:r>
      <w:r>
        <w:t xml:space="preserve"> → </w:t>
      </w:r>
      <w:r>
        <w:rPr>
          <w:b/>
        </w:rPr>
        <w:t>assignment</w:t>
      </w:r>
      <w:r>
        <w:t xml:space="preserve"> to an Entra </w:t>
      </w:r>
      <w:r>
        <w:rPr>
          <w:b/>
        </w:rPr>
        <w:t>wave group</w:t>
      </w:r>
      <w:r>
        <w:t>.</w:t>
      </w:r>
    </w:p>
    <w:p>
      <w:pPr>
        <w:pStyle w:val="ListBullet"/>
      </w:pPr>
      <w:r>
        <w:rPr>
          <w:b/>
        </w:rPr>
        <w:t>Trusted root / issuing CA</w:t>
      </w:r>
      <w:r>
        <w:t xml:space="preserve"> (GPO-distributed) → Intune </w:t>
      </w:r>
      <w:r>
        <w:rPr>
          <w:b/>
        </w:rPr>
        <w:t>Trusted certificate</w:t>
      </w:r>
      <w:r>
        <w:t xml:space="preserve"> profile.</w:t>
      </w:r>
    </w:p>
    <w:p>
      <w:pPr>
        <w:pStyle w:val="Heading2"/>
      </w:pPr>
      <w:r>
        <w:t>What you can control</w:t>
      </w:r>
    </w:p>
    <w:p>
      <w:pPr>
        <w:pStyle w:val="ListBullet"/>
      </w:pPr>
      <w:r>
        <w:t xml:space="preserve">Which Cisco-provided client </w:t>
      </w:r>
      <w:r>
        <w:rPr>
          <w:b/>
        </w:rPr>
        <w:t>version</w:t>
      </w:r>
      <w:r>
        <w:t xml:space="preserve"> is authoritative for the migration.</w:t>
      </w:r>
    </w:p>
    <w:p>
      <w:pPr>
        <w:pStyle w:val="ListBullet"/>
      </w:pPr>
      <w:r>
        <w:t xml:space="preserve">The </w:t>
      </w:r>
      <w:r>
        <w:rPr>
          <w:b/>
        </w:rPr>
        <w:t>profile XML</w:t>
      </w:r>
      <w:r>
        <w:t xml:space="preserve"> delivered (identical to legacy, or an updated head-end list) — one source of truth.</w:t>
      </w:r>
    </w:p>
    <w:p>
      <w:pPr>
        <w:pStyle w:val="ListBullet"/>
      </w:pPr>
      <w:r>
        <w:rPr>
          <w:b/>
        </w:rPr>
        <w:t>Certificate delivery</w:t>
      </w:r>
      <w:r>
        <w:t xml:space="preserve"> method (SCEP vs PKCS) and the template it maps to.</w:t>
      </w:r>
    </w:p>
    <w:p>
      <w:pPr>
        <w:pStyle w:val="ListBullet"/>
      </w:pPr>
      <w:r>
        <w:rPr>
          <w:b/>
        </w:rPr>
        <w:t>Wave size and order</w:t>
      </w:r>
      <w:r>
        <w:t xml:space="preserve"> of cutover, and the coexistence window per wave.</w:t>
      </w:r>
    </w:p>
    <w:p>
      <w:pPr>
        <w:pStyle w:val="ListBullet"/>
      </w:pPr>
      <w:r>
        <w:t xml:space="preserve">The </w:t>
      </w:r>
      <w:r>
        <w:rPr>
          <w:b/>
        </w:rPr>
        <w:t>rollback</w:t>
      </w:r>
      <w:r>
        <w:t xml:space="preserve"> point per wave (re-add to the SCCM collection / GPO scope).</w:t>
      </w:r>
    </w:p>
    <w:p>
      <w:pPr>
        <w:pStyle w:val="Heading2"/>
      </w:pPr>
      <w:r>
        <w:t>Benefits</w:t>
      </w:r>
    </w:p>
    <w:p>
      <w:pPr>
        <w:pStyle w:val="ListBullet"/>
      </w:pPr>
      <w:r>
        <w:t>The VPN client and profile delivered from the cloud — works for remote and Entra-joined devices.</w:t>
      </w:r>
    </w:p>
    <w:p>
      <w:pPr>
        <w:pStyle w:val="ListBullet"/>
      </w:pPr>
      <w:r>
        <w:t>No lost connectivity — each device keeps a working VPN across the move (coexistence + parity gate).</w:t>
      </w:r>
    </w:p>
    <w:p>
      <w:pPr>
        <w:pStyle w:val="ListBullet"/>
      </w:pPr>
      <w:r>
        <w:t>No double-deployment conflict — one authority per device, enforced at cutover.</w:t>
      </w:r>
    </w:p>
    <w:p>
      <w:pPr>
        <w:pStyle w:val="ListBullet"/>
      </w:pPr>
      <w:r>
        <w:t>Repeatable — the same inventory → rebuild → validate loop runs for every wave.</w:t>
      </w:r>
    </w:p>
    <w:p>
      <w:pPr>
        <w:pStyle w:val="ListBullet"/>
      </w:pPr>
      <w:r>
        <w:t>Auditable — a progress report proves how much of the fleet is Intune-managed vs still legacy.</w:t>
      </w:r>
    </w:p>
    <w:p>
      <w:pPr>
        <w:pStyle w:val="Heading2"/>
      </w:pPr>
      <w:r>
        <w:t>Limitations (be honest with buyers)</w:t>
      </w:r>
    </w:p>
    <w:p>
      <w:pPr>
        <w:pStyle w:val="ListBullet"/>
      </w:pPr>
      <w:r>
        <w:t>The Cisco Secure Client installer, its command-line switches, the profile XML schema, the VPN</w:t>
      </w:r>
    </w:p>
    <w:p>
      <w:r>
        <w:t xml:space="preserve">  head-end (ASA/Firepower), and ISE posture are </w:t>
      </w:r>
      <w:r>
        <w:rPr>
          <w:b/>
        </w:rPr>
        <w:t>Cisco's</w:t>
      </w:r>
      <w:r>
        <w:t xml:space="preserve"> — this solution rebuilds *delivery* in   Intune but defers the product's own configuration to Cisco's documentation.</w:t>
      </w:r>
    </w:p>
    <w:p>
      <w:pPr>
        <w:pStyle w:val="ListBullet"/>
      </w:pPr>
      <w:r>
        <w:t>Intune wraps and delivers the Cisco installer; it does not fix a broken installer or an invalid</w:t>
      </w:r>
    </w:p>
    <w:p>
      <w:r>
        <w:t xml:space="preserve">  profile — the Cisco-provided source must already work.</w:t>
      </w:r>
    </w:p>
    <w:p>
      <w:pPr>
        <w:pStyle w:val="ListBullet"/>
      </w:pPr>
      <w:r>
        <w:t>Certificate parity is exact work: the Intune SCEP/PKCS profile must issue a certificate the head-end</w:t>
      </w:r>
    </w:p>
    <w:p>
      <w:r>
        <w:t xml:space="preserve">  accepts (same template, EKUs, subject/SAN) — validate before cutover.</w:t>
      </w:r>
    </w:p>
    <w:p>
      <w:pPr>
        <w:pStyle w:val="ListBullet"/>
      </w:pPr>
      <w:r>
        <w:t>SCCM/GPO and Intune must not both enforce the client on the same device; coexistence is per-fleet,</w:t>
      </w:r>
    </w:p>
    <w:p>
      <w:r>
        <w:t xml:space="preserve">  and each device moves to Intune only as its legacy delivery is removed.</w:t>
      </w:r>
    </w:p>
    <w:p>
      <w:pPr>
        <w:pStyle w:val="Heading2"/>
      </w:pPr>
      <w:r>
        <w:t>The standard deployment model</w:t>
      </w:r>
    </w:p>
    <w:p>
      <w:pPr>
        <w:ind w:left="432"/>
      </w:pPr>
      <w:r>
        <w:rPr>
          <w:i/>
          <w:color w:val="2E86C1"/>
        </w:rPr>
        <w:t>Inventory the SCCM/GPO client + profile + cert delivery → rebuild the client (Win32), VPN profile, and certificate in Intune with parity → assign to a pilot wave → validate the tunnel connects → expand wave by wave, removing each wave from the legacy path as it joins Intune → retire the SCCM package and unlink the GPO. Pattern: Assess → Configure → Pilot → Validate → Expand → Retire legacy.</w:t>
      </w:r>
    </w:p>
    <w:p>
      <w:pPr>
        <w:pStyle w:val="Heading1"/>
      </w:pPr>
      <w:r>
        <w:t>2. Requirements Guide — Migrating Cisco VPN Client Deployment from SCCM/GPO to Intune</w:t>
      </w:r>
    </w:p>
    <w:p>
      <w:r>
        <w:t xml:space="preserve">Verify </w:t>
      </w:r>
      <w:r>
        <w:rPr>
          <w:b/>
        </w:rPr>
        <w:t>every</w:t>
      </w:r>
      <w:r>
        <w:t xml:space="preserve"> requirement before you rebuild anything in Intune. Each entry: </w:t>
      </w:r>
      <w:r>
        <w:rPr>
          <w:b/>
        </w:rPr>
        <w:t>Description · Why · Verify · Implement-if-missing.</w:t>
      </w:r>
      <w:r>
        <w:t xml:space="preserve"> Category-wide prerequisites (target Entra tenant, Intune licensing, source access, inventory, enrollment, pilot/waves, change control) are in </w:t>
      </w:r>
      <w:r>
        <w:rPr>
          <w:rFonts w:ascii="Consolas" w:hAnsi="Consolas"/>
          <w:sz w:val="19"/>
        </w:rPr>
        <w:t>global-requirements-migrations.md</w:t>
      </w:r>
      <w:r>
        <w:t xml:space="preserve"> and are assumed here.</w:t>
      </w:r>
    </w:p>
    <w:p>
      <w:pPr>
        <w:ind w:left="432"/>
      </w:pPr>
      <w:r>
        <w:rPr>
          <w:i/>
          <w:color w:val="2E86C1"/>
        </w:rPr>
        <w:t>Vendor boundary: the Cisco Secure Client installer, its VPN profile XML schema, the VPN head-end (ASA/Firepower/Secure Firewall), and ISE posture are configured per Cisco's documentation. This guide covers what you need on the Intune / Entra / SCCM / GPO / certificate side.</w:t>
      </w:r>
    </w:p>
    <w:p>
      <w:pPr>
        <w:pStyle w:val="Heading2"/>
      </w:pPr>
      <w:r>
        <w:t>2.1 Intune enrollment and admin rights (target)</w:t>
      </w:r>
    </w:p>
    <w:p>
      <w:r>
        <w:t xml:space="preserve">Description: Devices enrolled in Intune, an Intune-bearing license plan, and the roles to create apps, VPN profiles, and certificate profiles. Why: You cannot deliver the client, profile, or certificate from Intune to unenrolled devices, or build those objects without rights. Verify: </w:t>
      </w:r>
      <w:r>
        <w:rPr>
          <w:rFonts w:ascii="Consolas" w:hAnsi="Consolas"/>
          <w:sz w:val="19"/>
        </w:rPr>
        <w:t>https://intune.microsoft.com</w:t>
      </w:r>
      <w:r>
        <w:t xml:space="preserve"> loads; </w:t>
      </w:r>
      <w:r>
        <w:rPr>
          <w:b/>
        </w:rPr>
        <w:t>Devices</w:t>
      </w:r>
      <w:r>
        <w:t xml:space="preserve"> shows the in-scope devices as enrolled; you hold </w:t>
      </w:r>
      <w:r>
        <w:rPr>
          <w:b/>
        </w:rPr>
        <w:t>Intune Administrator</w:t>
      </w:r>
      <w:r>
        <w:t xml:space="preserve">; </w:t>
      </w:r>
      <w:r>
        <w:rPr>
          <w:b/>
        </w:rPr>
        <w:t>Apps → Windows</w:t>
      </w:r>
      <w:r>
        <w:t xml:space="preserve"> and </w:t>
      </w:r>
      <w:r>
        <w:rPr>
          <w:b/>
        </w:rPr>
        <w:t>Devices → Configuration</w:t>
      </w:r>
      <w:r>
        <w:t xml:space="preserve"> are reachable. Implement: Assign M365 E3/E5, Business Premium, or Intune Plan 1; enable Windows automatic enrolment (global requirement G5); grant least-privilege admin roles.</w:t>
      </w:r>
    </w:p>
    <w:p>
      <w:pPr>
        <w:pStyle w:val="Heading2"/>
      </w:pPr>
      <w:r>
        <w:t>2.2 The Cisco Secure Client installer (from Cisco)</w:t>
      </w:r>
    </w:p>
    <w:p>
      <w:r>
        <w:t xml:space="preserve">Description: The Cisco-provided Secure Client (AnyConnect) installer media and its </w:t>
      </w:r>
      <w:r>
        <w:rPr>
          <w:b/>
        </w:rPr>
        <w:t>silent install command line</w:t>
      </w:r>
      <w:r>
        <w:t xml:space="preserve">, at the version you are standardizing on. Why: Intune wraps this exact installer into a Win32 app; without clean Cisco media and known switches you cannot rebuild the install. Verify: </w:t>
      </w:r>
      <w:r>
        <w:rPr>
          <w:rFonts w:ascii="Consolas" w:hAnsi="Consolas"/>
          <w:sz w:val="19"/>
        </w:rPr>
        <w:t>CVPNMIG-Discovery.ps1</w:t>
      </w:r>
      <w:r>
        <w:t xml:space="preserve"> reports the installed client version on sample devices; you have the matching installer and a documented silent command from Cisco. Implement: Obtain the installer and command line from Cisco's official download/documentation; confirm it installs silently on a clean test device. (Installer internals and switches are per Cisco docs.)</w:t>
      </w:r>
    </w:p>
    <w:p>
      <w:pPr>
        <w:pStyle w:val="Heading2"/>
      </w:pPr>
      <w:r>
        <w:t>2.3 The current VPN profile XML (source of truth)</w:t>
      </w:r>
    </w:p>
    <w:p>
      <w:r>
        <w:t xml:space="preserve">Description: The AnyConnect / Secure Client </w:t>
      </w:r>
      <w:r>
        <w:rPr>
          <w:b/>
        </w:rPr>
        <w:t>VPN profile XML</w:t>
      </w:r>
      <w:r>
        <w:t xml:space="preserve"> delivered today (server/head-end list, protocol, split-tunnel, and connection settings). Why: Intune must deliver a profile with parity so the tunnel behaves identically after the move. Verify: </w:t>
      </w:r>
      <w:r>
        <w:rPr>
          <w:rFonts w:ascii="Consolas" w:hAnsi="Consolas"/>
          <w:sz w:val="19"/>
        </w:rPr>
        <w:t>CVPNMIG-Discovery.ps1</w:t>
      </w:r>
      <w:r>
        <w:t xml:space="preserve"> locates the profile XML in the client profile directory on a sample device; you can open it and read the head-end list. Implement: Recover the authoritative profile XML from the SCCM package/source share, the GPO that drops it, or the Cisco profile editor; treat one copy as the single source of truth for the migration.</w:t>
      </w:r>
    </w:p>
    <w:p>
      <w:pPr>
        <w:pStyle w:val="Heading2"/>
      </w:pPr>
      <w:r>
        <w:t>2.4 The current SCCM/GPO deployment details (source)</w:t>
      </w:r>
    </w:p>
    <w:p>
      <w:r>
        <w:t xml:space="preserve">Description: Exactly how the client and profile arrive today — the SCCM </w:t>
      </w:r>
      <w:r>
        <w:rPr>
          <w:b/>
        </w:rPr>
        <w:t>package/application + deployment + target collection</w:t>
      </w:r>
      <w:r>
        <w:t xml:space="preserve">, and/or the </w:t>
      </w:r>
      <w:r>
        <w:rPr>
          <w:b/>
        </w:rPr>
        <w:t>GPO(s)</w:t>
      </w:r>
      <w:r>
        <w:t xml:space="preserve"> that install the client, drop the profile XML, and their linked OUs / security-group filters. Why: You must know each legacy delivery mechanism to rebuild it in Intune *and* to remove it cleanly at cutover so the two paths never conflict. Verify: In the Configuration Manager console, </w:t>
      </w:r>
      <w:r>
        <w:rPr>
          <w:rFonts w:ascii="Consolas" w:hAnsi="Consolas"/>
          <w:sz w:val="19"/>
        </w:rPr>
        <w:t>Software Library → Application Management</w:t>
      </w:r>
      <w:r>
        <w:t xml:space="preserve"> shows the app/ package and its deployment; in </w:t>
      </w:r>
      <w:r>
        <w:rPr>
          <w:b/>
        </w:rPr>
        <w:t>Group Policy Management</w:t>
      </w:r>
      <w:r>
        <w:t xml:space="preserve"> you can identify the GPO(s), their links, and scope; </w:t>
      </w:r>
      <w:r>
        <w:rPr>
          <w:rFonts w:ascii="Consolas" w:hAnsi="Consolas"/>
          <w:sz w:val="19"/>
        </w:rPr>
        <w:t>CVPNMIG-Discovery.ps1</w:t>
      </w:r>
      <w:r>
        <w:t xml:space="preserve"> flags SCCM- and GPO-delivered artifacts on a device. Implement: Obtain Configuration Manager </w:t>
      </w:r>
      <w:r>
        <w:rPr>
          <w:b/>
        </w:rPr>
        <w:t>read</w:t>
      </w:r>
      <w:r>
        <w:t xml:space="preserve"> access and </w:t>
      </w:r>
      <w:r>
        <w:rPr>
          <w:b/>
        </w:rPr>
        <w:t>Group Policy Management</w:t>
      </w:r>
      <w:r>
        <w:t xml:space="preserve"> read access (global requirement G3); document each mechanism and its scope before migrating.</w:t>
      </w:r>
    </w:p>
    <w:p>
      <w:pPr>
        <w:pStyle w:val="Heading2"/>
      </w:pPr>
      <w:r>
        <w:t>2.5 Certificate delivery for the VPN</w:t>
      </w:r>
    </w:p>
    <w:p>
      <w:r>
        <w:t xml:space="preserve">Description: How the VPN </w:t>
      </w:r>
      <w:r>
        <w:rPr>
          <w:b/>
        </w:rPr>
        <w:t>client certificate</w:t>
      </w:r>
      <w:r>
        <w:t xml:space="preserve"> and its </w:t>
      </w:r>
      <w:r>
        <w:rPr>
          <w:b/>
        </w:rPr>
        <w:t>trusted root / issuing CA</w:t>
      </w:r>
      <w:r>
        <w:t xml:space="preserve"> reach devices today (typically AD CS auto-enrolment via GPO and a certificate template), and the target Intune </w:t>
      </w:r>
      <w:r>
        <w:rPr>
          <w:b/>
        </w:rPr>
        <w:t>SCEP</w:t>
      </w:r>
      <w:r>
        <w:t xml:space="preserve"> (or </w:t>
      </w:r>
      <w:r>
        <w:rPr>
          <w:b/>
        </w:rPr>
        <w:t>PKCS</w:t>
      </w:r>
      <w:r>
        <w:t xml:space="preserve">) delivery. Why: If the VPN authenticates with a certificate, the Intune-issued certificate must be one the head-end accepts — same template intent (subject/SAN, EKUs, key usage). Verify: On a sample device, </w:t>
      </w:r>
      <w:r>
        <w:rPr>
          <w:rFonts w:ascii="Consolas" w:hAnsi="Consolas"/>
          <w:sz w:val="19"/>
        </w:rPr>
        <w:t>CVPNMIG-Discovery.ps1</w:t>
      </w:r>
      <w:r>
        <w:t xml:space="preserve"> reports the VPN client certificate (issuer, template, EKUs) in the user/computer store; in Intune, a </w:t>
      </w:r>
      <w:r>
        <w:rPr>
          <w:b/>
        </w:rPr>
        <w:t>Certificate connector</w:t>
      </w:r>
      <w:r>
        <w:t xml:space="preserve"> (for SCEP/PKCS) shows </w:t>
      </w:r>
      <w:r>
        <w:rPr>
          <w:b/>
        </w:rPr>
        <w:t>Active</w:t>
      </w:r>
      <w:r>
        <w:t xml:space="preserve"> under </w:t>
      </w:r>
      <w:r>
        <w:rPr>
          <w:b/>
        </w:rPr>
        <w:t>Tenant administration → Connectors and tokens</w:t>
      </w:r>
      <w:r>
        <w:t xml:space="preserve">. Implement: Stand up the Intune Certificate connector and an SCEP/PKCS </w:t>
      </w:r>
      <w:r>
        <w:rPr>
          <w:b/>
        </w:rPr>
        <w:t>certificate profile</w:t>
      </w:r>
      <w:r>
        <w:t xml:space="preserve"> plus a </w:t>
      </w:r>
      <w:r>
        <w:rPr>
          <w:b/>
        </w:rPr>
        <w:t>Trusted certificate</w:t>
      </w:r>
      <w:r>
        <w:t xml:space="preserve"> profile for the root, mapped to the same template intent as the legacy AD CS template. (NDES/SCEP setup follows Microsoft documentation.)</w:t>
      </w:r>
    </w:p>
    <w:p>
      <w:pPr>
        <w:pStyle w:val="Heading2"/>
      </w:pPr>
      <w:r>
        <w:t>2.6 Entra wave groups and a pilot group</w:t>
      </w:r>
    </w:p>
    <w:p>
      <w:r>
        <w:t xml:space="preserve">Description: Microsoft Entra security groups for the migration </w:t>
      </w:r>
      <w:r>
        <w:rPr>
          <w:b/>
        </w:rPr>
        <w:t>pilot wave</w:t>
      </w:r>
      <w:r>
        <w:t xml:space="preserve"> and subsequent </w:t>
      </w:r>
      <w:r>
        <w:rPr>
          <w:b/>
        </w:rPr>
        <w:t>waves</w:t>
      </w:r>
      <w:r>
        <w:t xml:space="preserve">, used to assign the Intune client + profile + cert. Why: Every wave is piloted and validated before the next; assignment is by group so cutover is controlled and reversible. Verify: Entra → </w:t>
      </w:r>
      <w:r>
        <w:rPr>
          <w:b/>
        </w:rPr>
        <w:t>Groups</w:t>
      </w:r>
      <w:r>
        <w:t xml:space="preserve"> shows the pilot/wave groups; </w:t>
      </w:r>
      <w:r>
        <w:rPr>
          <w:rFonts w:ascii="Consolas" w:hAnsi="Consolas"/>
          <w:sz w:val="19"/>
        </w:rPr>
        <w:t>CVPNMIG-Set-ScopeTargeting.ps1</w:t>
      </w:r>
      <w:r>
        <w:t xml:space="preserve"> can create/ populate them. Implement: Create the groups (or run </w:t>
      </w:r>
      <w:r>
        <w:rPr>
          <w:rFonts w:ascii="Consolas" w:hAnsi="Consolas"/>
          <w:sz w:val="19"/>
        </w:rPr>
        <w:t>CVPNMIG-Set-ScopeTargeting.ps1</w:t>
      </w:r>
      <w:r>
        <w:t xml:space="preserve">); name the first </w:t>
      </w:r>
      <w:r>
        <w:rPr>
          <w:rFonts w:ascii="Consolas" w:hAnsi="Consolas"/>
          <w:sz w:val="19"/>
        </w:rPr>
        <w:t>PILOT – VPN Migration Wave 1</w:t>
      </w:r>
      <w:r>
        <w:t xml:space="preserve"> (see Implementation for the full naming set).</w:t>
      </w:r>
    </w:p>
    <w:p>
      <w:pPr>
        <w:pStyle w:val="Heading2"/>
      </w:pPr>
      <w:r>
        <w:t>2.7 Coexistence and rollback plan</w:t>
      </w:r>
    </w:p>
    <w:p>
      <w:r>
        <w:t xml:space="preserve">Description: A written plan for running SCCM/GPO and Intune side by side </w:t>
      </w:r>
      <w:r>
        <w:rPr>
          <w:b/>
        </w:rPr>
        <w:t>per fleet</w:t>
      </w:r>
      <w:r>
        <w:t xml:space="preserve"> while keeping any single device on </w:t>
      </w:r>
      <w:r>
        <w:rPr>
          <w:b/>
        </w:rPr>
        <w:t>one</w:t>
      </w:r>
      <w:r>
        <w:t xml:space="preserve"> path, plus a documented rollback (re-add the wave to the SCCM collection and GPO scope). Why: Migrations touch live production VPN; cutover must be reversible and must never double-manage a device (global requirement G7). Verify: The coexistence rule ("a device leaves the legacy scope in the same change it joins the Intune wave") and the rollback steps are written and approved before any cutover. Implement: Document the per-wave order of operations (add to Intune wave → remove from SCCM collection → move out of GPO scope) and the reverse for rollback.</w:t>
      </w:r>
    </w:p>
    <w:p>
      <w:r>
        <w:t>__________________________________________________</w:t>
      </w:r>
    </w:p>
    <w:p>
      <w:pPr>
        <w:pStyle w:val="Heading2"/>
      </w:pPr>
      <w:r>
        <w:t>Checklist</w:t>
      </w:r>
    </w:p>
    <w:p>
      <w:pPr>
        <w:pStyle w:val="ListBullet"/>
      </w:pPr>
      <w:r>
        <w:t>Intune enrolment + Intune Administrator — Apps/Configuration reachable</w:t>
      </w:r>
    </w:p>
    <w:p>
      <w:pPr>
        <w:pStyle w:val="ListBullet"/>
      </w:pPr>
      <w:r>
        <w:t>Cisco Secure Client installer + silent command (from Cisco)</w:t>
      </w:r>
    </w:p>
    <w:p>
      <w:pPr>
        <w:pStyle w:val="ListBullet"/>
      </w:pPr>
      <w:r>
        <w:t>Current VPN profile XML recovered (single source of truth)</w:t>
      </w:r>
    </w:p>
    <w:p>
      <w:pPr>
        <w:pStyle w:val="ListBullet"/>
      </w:pPr>
      <w:r>
        <w:t>SCCM package/deployment + GPO(s) and their scope documented</w:t>
      </w:r>
    </w:p>
    <w:p>
      <w:pPr>
        <w:pStyle w:val="ListBullet"/>
      </w:pPr>
      <w:r>
        <w:t>Certificate delivery mapped; Intune Certificate connector Active; SCEP/PKCS + Trusted-root planned</w:t>
      </w:r>
    </w:p>
    <w:p>
      <w:pPr>
        <w:pStyle w:val="ListBullet"/>
      </w:pPr>
      <w:r>
        <w:t>Entra pilot/wave groups exist (</w:t>
      </w:r>
      <w:r>
        <w:rPr>
          <w:rFonts w:ascii="Consolas" w:hAnsi="Consolas"/>
          <w:sz w:val="19"/>
        </w:rPr>
        <w:t>PILOT – VPN Migration Wave 1</w:t>
      </w:r>
      <w:r>
        <w:t>)</w:t>
      </w:r>
    </w:p>
    <w:p>
      <w:pPr>
        <w:pStyle w:val="ListBullet"/>
      </w:pPr>
      <w:r>
        <w:t>Coexistence + rollback plan written (one authority per device)</w:t>
      </w:r>
    </w:p>
    <w:p>
      <w:pPr>
        <w:pStyle w:val="Heading1"/>
      </w:pPr>
      <w:r>
        <w:t>3. Implementation Guide — Migrating Cisco VPN Client Deployment from SCCM/GPO to Intune</w:t>
      </w:r>
    </w:p>
    <w:p>
      <w:r>
        <w:t xml:space="preserve">Follow these steps </w:t>
      </w:r>
      <w:r>
        <w:rPr>
          <w:b/>
        </w:rPr>
        <w:t>in order</w:t>
      </w:r>
      <w:r>
        <w:t xml:space="preserve">. Inventory (Step 1) runs against the </w:t>
      </w:r>
      <w:r>
        <w:rPr>
          <w:b/>
        </w:rPr>
        <w:t>Configuration Manager console</w:t>
      </w:r>
      <w:r>
        <w:t xml:space="preserve"> (</w:t>
      </w:r>
      <w:r>
        <w:rPr>
          <w:rFonts w:ascii="Consolas" w:hAnsi="Consolas"/>
          <w:sz w:val="19"/>
        </w:rPr>
        <w:t>Software Library → Application Management</w:t>
      </w:r>
      <w:r>
        <w:t xml:space="preserve">) and </w:t>
      </w:r>
      <w:r>
        <w:rPr>
          <w:b/>
        </w:rPr>
        <w:t>Group Policy Management</w:t>
      </w:r>
      <w:r>
        <w:t xml:space="preserve">. Everything on the target side is in the </w:t>
      </w:r>
      <w:r>
        <w:rPr>
          <w:b/>
        </w:rPr>
        <w:t>Microsoft Intune admin center</w:t>
      </w:r>
      <w:r>
        <w:t xml:space="preserve"> (</w:t>
      </w:r>
      <w:r>
        <w:rPr>
          <w:rFonts w:ascii="Consolas" w:hAnsi="Consolas"/>
          <w:sz w:val="19"/>
        </w:rPr>
        <w:t>https://intune.microsoft.com</w:t>
      </w:r>
      <w:r>
        <w:t xml:space="preserve">) and </w:t>
      </w:r>
      <w:r>
        <w:rPr>
          <w:b/>
        </w:rPr>
        <w:t>Microsoft Entra</w:t>
      </w:r>
      <w:r>
        <w:t xml:space="preserve"> (</w:t>
      </w:r>
      <w:r>
        <w:rPr>
          <w:rFonts w:ascii="Consolas" w:hAnsi="Consolas"/>
          <w:sz w:val="19"/>
        </w:rPr>
        <w:t>https://entra.microsoft.com</w:t>
      </w:r>
      <w:r>
        <w:t>).</w:t>
      </w:r>
    </w:p>
    <w:p>
      <w:pPr>
        <w:ind w:left="432"/>
      </w:pPr>
      <w:r>
        <w:rPr>
          <w:i/>
          <w:color w:val="2E86C1"/>
        </w:rPr>
        <w:t>Model: Inventory the SCCM/GPO client + profile + cert delivery, rebuild each in Intune with parity, assign to a pilot wave, validate the tunnel, then expand wave by wave — removing each wave from the legacy path as it joins Intune — and finally retire the SCCM package and unlink the GPO. The pilot wave is the gate; a device is only ever on one delivery path at a time (no double-deploy).</w:t>
      </w:r>
    </w:p>
    <w:p>
      <w:pPr>
        <w:ind w:left="432"/>
      </w:pPr>
      <w:r>
        <w:rPr>
          <w:i/>
          <w:color w:val="2E86C1"/>
        </w:rPr>
        <w:t>Vendor boundary: the Cisco Secure Client installer/switches, the VPN profile XML schema, and the head-end (ASA/Firepower) are configured per Cisco documentation. Steps below cover Intune/Entra/ SCCM/GPO/certificate actions at exact detail and reference the Cisco-provided artifacts by role.</w:t>
      </w:r>
    </w:p>
    <w:p>
      <w:pPr>
        <w:pStyle w:val="Heading2"/>
      </w:pPr>
      <w:r>
        <w:t>Named objects (reuse these names verbatim everywhere)</w:t>
      </w:r>
    </w:p>
    <w:p>
      <w:r>
        <w:t>We name every object so it is self-describing and searchable.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create</w:t>
            </w:r>
          </w:p>
        </w:tc>
      </w:tr>
      <w:tr>
        <w:tc>
          <w:tcPr>
            <w:tcW w:type="dxa" w:w="4320"/>
          </w:tcPr>
          <w:p>
            <w:r>
              <w:t>Pilot wave group</w:t>
            </w:r>
          </w:p>
        </w:tc>
        <w:tc>
          <w:tcPr>
            <w:tcW w:type="dxa" w:w="4320"/>
          </w:tcPr>
          <w:p>
            <w:r>
              <w:rPr>
                <w:rFonts w:ascii="Consolas" w:hAnsi="Consolas"/>
                <w:sz w:val="19"/>
              </w:rPr>
              <w:t>PILOT – VPN Migration Wave 1</w:t>
            </w:r>
          </w:p>
        </w:tc>
      </w:tr>
      <w:tr>
        <w:tc>
          <w:tcPr>
            <w:tcW w:type="dxa" w:w="4320"/>
          </w:tcPr>
          <w:p>
            <w:r>
              <w:t>Later wave group (example)</w:t>
            </w:r>
          </w:p>
        </w:tc>
        <w:tc>
          <w:tcPr>
            <w:tcW w:type="dxa" w:w="4320"/>
          </w:tcPr>
          <w:p>
            <w:r>
              <w:rPr>
                <w:rFonts w:ascii="Consolas" w:hAnsi="Consolas"/>
                <w:sz w:val="19"/>
              </w:rPr>
              <w:t>VPN Migration – Wave 2</w:t>
            </w:r>
          </w:p>
        </w:tc>
      </w:tr>
      <w:tr>
        <w:tc>
          <w:tcPr>
            <w:tcW w:type="dxa" w:w="4320"/>
          </w:tcPr>
          <w:p>
            <w:r>
              <w:t>Intune Win32 app (client)</w:t>
            </w:r>
          </w:p>
        </w:tc>
        <w:tc>
          <w:tcPr>
            <w:tcW w:type="dxa" w:w="4320"/>
          </w:tcPr>
          <w:p>
            <w:r>
              <w:rPr>
                <w:rFonts w:ascii="Consolas" w:hAnsi="Consolas"/>
                <w:sz w:val="19"/>
              </w:rPr>
              <w:t>Cisco Secure Client – Win32</w:t>
            </w:r>
          </w:p>
        </w:tc>
      </w:tr>
      <w:tr>
        <w:tc>
          <w:tcPr>
            <w:tcW w:type="dxa" w:w="4320"/>
          </w:tcPr>
          <w:p>
            <w:r>
              <w:t>Intune VPN profile</w:t>
            </w:r>
          </w:p>
        </w:tc>
        <w:tc>
          <w:tcPr>
            <w:tcW w:type="dxa" w:w="4320"/>
          </w:tcPr>
          <w:p>
            <w:r>
              <w:rPr>
                <w:rFonts w:ascii="Consolas" w:hAnsi="Consolas"/>
                <w:sz w:val="19"/>
              </w:rPr>
              <w:t>Cisco VPN – Profile</w:t>
            </w:r>
          </w:p>
        </w:tc>
      </w:tr>
      <w:tr>
        <w:tc>
          <w:tcPr>
            <w:tcW w:type="dxa" w:w="4320"/>
          </w:tcPr>
          <w:p>
            <w:r>
              <w:t>Intune SCEP certificate profile</w:t>
            </w:r>
          </w:p>
        </w:tc>
        <w:tc>
          <w:tcPr>
            <w:tcW w:type="dxa" w:w="4320"/>
          </w:tcPr>
          <w:p>
            <w:r>
              <w:rPr>
                <w:rFonts w:ascii="Consolas" w:hAnsi="Consolas"/>
                <w:sz w:val="19"/>
              </w:rPr>
              <w:t>Cisco VPN – Client Cert (SCEP)</w:t>
            </w:r>
          </w:p>
        </w:tc>
      </w:tr>
      <w:tr>
        <w:tc>
          <w:tcPr>
            <w:tcW w:type="dxa" w:w="4320"/>
          </w:tcPr>
          <w:p>
            <w:r>
              <w:t>Intune Trusted certificate profile</w:t>
            </w:r>
          </w:p>
        </w:tc>
        <w:tc>
          <w:tcPr>
            <w:tcW w:type="dxa" w:w="4320"/>
          </w:tcPr>
          <w:p>
            <w:r>
              <w:rPr>
                <w:rFonts w:ascii="Consolas" w:hAnsi="Consolas"/>
                <w:sz w:val="19"/>
              </w:rPr>
              <w:t>Cisco VPN – Trusted Root CA</w:t>
            </w:r>
          </w:p>
        </w:tc>
      </w:tr>
    </w:tbl>
    <w:p>
      <w:pPr>
        <w:pStyle w:val="Heading2"/>
      </w:pPr>
      <w:r>
        <w:t>Step 1 — Assess: inventory the legacy delivery</w:t>
      </w:r>
    </w:p>
    <w:p>
      <w:pPr>
        <w:pStyle w:val="ListNumber"/>
      </w:pPr>
      <w:r>
        <w:rPr>
          <w:b/>
        </w:rPr>
        <w:t>SCCM:</w:t>
      </w:r>
      <w:r>
        <w:t xml:space="preserve"> In the Configuration Manager console, `Software Library → Application Management →</w:t>
      </w:r>
    </w:p>
    <w:p>
      <w:r>
        <w:t xml:space="preserve">   Applications</w:t>
      </w:r>
      <w:r>
        <w:rPr>
          <w:rFonts w:ascii="Consolas" w:hAnsi="Consolas"/>
          <w:sz w:val="19"/>
        </w:rPr>
        <w:t xml:space="preserve"> (or </w:t>
      </w:r>
      <w:r>
        <w:t xml:space="preserve">Packages`). Identify the Cisco Secure Client app/package, its </w:t>
      </w:r>
      <w:r>
        <w:rPr>
          <w:b/>
        </w:rPr>
        <w:t>deployment</w:t>
      </w:r>
      <w:r>
        <w:t xml:space="preserve">, and    the </w:t>
      </w:r>
      <w:r>
        <w:rPr>
          <w:b/>
        </w:rPr>
        <w:t>target collection</w:t>
      </w:r>
      <w:r>
        <w:t>. Note the install command and content source.</w:t>
      </w:r>
    </w:p>
    <w:p>
      <w:pPr>
        <w:pStyle w:val="ListNumber"/>
      </w:pPr>
      <w:r>
        <w:rPr>
          <w:b/>
        </w:rPr>
        <w:t>GPO:</w:t>
      </w:r>
      <w:r>
        <w:t xml:space="preserve"> In </w:t>
      </w:r>
      <w:r>
        <w:rPr>
          <w:b/>
        </w:rPr>
        <w:t>Group Policy Management</w:t>
      </w:r>
      <w:r>
        <w:t>, find the GPO(s) that (a) install the client (software-install</w:t>
      </w:r>
    </w:p>
    <w:p>
      <w:r>
        <w:t xml:space="preserve">   or startup script), (b) drop the </w:t>
      </w:r>
      <w:r>
        <w:rPr>
          <w:b/>
        </w:rPr>
        <w:t>VPN profile XML</w:t>
      </w:r>
      <w:r>
        <w:t xml:space="preserve">, and (c) auto-enrol the </w:t>
      </w:r>
      <w:r>
        <w:rPr>
          <w:b/>
        </w:rPr>
        <w:t>VPN certificate</w:t>
      </w:r>
      <w:r>
        <w:t xml:space="preserve"> (AD    CS auto-enrolment + template). Record each GPO's </w:t>
      </w:r>
      <w:r>
        <w:rPr>
          <w:b/>
        </w:rPr>
        <w:t>links (OUs)</w:t>
      </w:r>
      <w:r>
        <w:t xml:space="preserve"> and </w:t>
      </w:r>
      <w:r>
        <w:rPr>
          <w:b/>
        </w:rPr>
        <w:t>security-group filtering</w:t>
      </w:r>
      <w:r>
        <w:t>.</w:t>
      </w:r>
    </w:p>
    <w:p>
      <w:pPr>
        <w:pStyle w:val="ListNumber"/>
      </w:pPr>
      <w:r>
        <w:rPr>
          <w:b/>
        </w:rPr>
        <w:t>Device-level:</w:t>
      </w:r>
      <w:r>
        <w:t xml:space="preserve"> Run </w:t>
      </w:r>
      <w:r>
        <w:rPr>
          <w:rFonts w:ascii="Consolas" w:hAnsi="Consolas"/>
          <w:sz w:val="19"/>
        </w:rPr>
        <w:t>CVPNMIG-Discovery.ps1</w:t>
      </w:r>
      <w:r>
        <w:t xml:space="preserve"> on sample devices to capture the installed **client</w:t>
      </w:r>
    </w:p>
    <w:p>
      <w:r>
        <w:t xml:space="preserve">   version</w:t>
      </w:r>
      <w:r>
        <w:rPr>
          <w:b/>
        </w:rPr>
        <w:t xml:space="preserve">, the </w:t>
      </w:r>
      <w:r>
        <w:t>profile XML</w:t>
      </w:r>
      <w:r>
        <w:rPr>
          <w:b/>
        </w:rPr>
        <w:t xml:space="preserve"> path/content, and the </w:t>
      </w:r>
      <w:r>
        <w:t>VPN certificate** (issuer/template/EKUs), and    to flag whether each artifact came from SCCM or GPO.</w:t>
      </w:r>
    </w:p>
    <w:p>
      <w:pPr>
        <w:pStyle w:val="ListNumber"/>
      </w:pPr>
      <w:r>
        <w:t>Confirm you now hold: the Cisco installer + silent command (Req 2.2), the authoritative profile XML</w:t>
      </w:r>
    </w:p>
    <w:p>
      <w:r>
        <w:t xml:space="preserve">   (Req 2.3), the legacy mechanisms + scope (Req 2.4), and the certificate mapping (Req 2.5).</w:t>
      </w:r>
    </w:p>
    <w:p>
      <w:pPr>
        <w:pStyle w:val="Heading2"/>
      </w:pPr>
      <w:r>
        <w:t>Step 2 — Plan waves</w:t>
      </w:r>
    </w:p>
    <w:p>
      <w:pPr>
        <w:pStyle w:val="ListNumber"/>
      </w:pPr>
      <w:r>
        <w:t>Group in-scope devices into waves (start small: a pilot wave of representative devices that use the</w:t>
      </w:r>
    </w:p>
    <w:p>
      <w:r>
        <w:t xml:space="preserve">   VPN daily). Record the wave order.</w:t>
      </w:r>
    </w:p>
    <w:p>
      <w:pPr>
        <w:pStyle w:val="ListNumber"/>
      </w:pPr>
      <w:r>
        <w:t>Decide the coexistence rule up front: **each device leaves the SCCM collection and the GPO scope in</w:t>
      </w:r>
    </w:p>
    <w:p>
      <w:r>
        <w:t xml:space="preserve">   the same change it is added to its Intune wave** (Req 2.7). Never both, per device.</w:t>
      </w:r>
    </w:p>
    <w:p>
      <w:pPr>
        <w:pStyle w:val="Heading2"/>
      </w:pPr>
      <w:r>
        <w:t>Step 3 — Create the wave groups</w:t>
      </w:r>
    </w:p>
    <w:p>
      <w:pPr>
        <w:pStyle w:val="ListNumber"/>
      </w:pPr>
      <w:r>
        <w:t xml:space="preserve">Entra → </w:t>
      </w:r>
      <w:r>
        <w:rPr>
          <w:b/>
        </w:rPr>
        <w:t>Groups → New group → Security</w:t>
      </w:r>
      <w:r>
        <w:t xml:space="preserve"> → name </w:t>
      </w:r>
      <w:r>
        <w:rPr>
          <w:rFonts w:ascii="Consolas" w:hAnsi="Consolas"/>
          <w:sz w:val="19"/>
        </w:rPr>
        <w:t>PILOT – VPN Migration Wave 1</w:t>
      </w:r>
      <w:r>
        <w:t>; add the pilot</w:t>
      </w:r>
    </w:p>
    <w:p>
      <w:r>
        <w:t xml:space="preserve">   devices. </w:t>
      </w:r>
      <w:r>
        <w:rPr>
          <w:b/>
        </w:rPr>
        <w:t>Create</w:t>
      </w:r>
      <w:r>
        <w:t>.</w:t>
      </w:r>
    </w:p>
    <w:p>
      <w:pPr>
        <w:pStyle w:val="ListNumber"/>
      </w:pPr>
      <w:r>
        <w:t xml:space="preserve">Create later wave groups (e.g. </w:t>
      </w:r>
      <w:r>
        <w:rPr>
          <w:rFonts w:ascii="Consolas" w:hAnsi="Consolas"/>
          <w:sz w:val="19"/>
        </w:rPr>
        <w:t>VPN Migration – Wave 2</w:t>
      </w:r>
      <w:r>
        <w:t>) as needed. (Or run</w:t>
      </w:r>
    </w:p>
    <w:p>
      <w:r>
        <w:t xml:space="preserve">   </w:t>
      </w:r>
      <w:r>
        <w:rPr>
          <w:rFonts w:ascii="Consolas" w:hAnsi="Consolas"/>
          <w:sz w:val="19"/>
        </w:rPr>
        <w:t>CVPNMIG-Set-ScopeTargeting.ps1</w:t>
      </w:r>
      <w:r>
        <w:t>.)</w:t>
      </w:r>
    </w:p>
    <w:p>
      <w:pPr>
        <w:pStyle w:val="Heading2"/>
      </w:pPr>
      <w:r>
        <w:t>Step 4 — Configure: package the client as an Intune Win32 app</w:t>
      </w:r>
    </w:p>
    <w:p>
      <w:pPr>
        <w:pStyle w:val="ListNumber"/>
      </w:pPr>
      <w:r>
        <w:t xml:space="preserve">On a packaging workstation, wrap the </w:t>
      </w:r>
      <w:r>
        <w:rPr>
          <w:b/>
        </w:rPr>
        <w:t>Cisco-provided</w:t>
      </w:r>
      <w:r>
        <w:t xml:space="preserve"> Secure Client installer into an</w:t>
      </w:r>
    </w:p>
    <w:p>
      <w:r>
        <w:t xml:space="preserve">   </w:t>
      </w:r>
      <w:r>
        <w:rPr>
          <w:rFonts w:ascii="Consolas" w:hAnsi="Consolas"/>
          <w:sz w:val="19"/>
        </w:rPr>
        <w:t>.intunewin</w:t>
      </w:r>
      <w:r>
        <w:t xml:space="preserve"> with the Microsoft Win32 Content Prep Tool. (Installer switches per Cisco docs.)</w:t>
      </w:r>
    </w:p>
    <w:p>
      <w:pPr>
        <w:pStyle w:val="ListNumber"/>
      </w:pPr>
      <w:r>
        <w:t xml:space="preserve">Intune → </w:t>
      </w:r>
      <w:r>
        <w:rPr>
          <w:b/>
        </w:rPr>
        <w:t>Apps → Windows → Add</w:t>
      </w:r>
      <w:r>
        <w:t xml:space="preserve"> → app type </w:t>
      </w:r>
      <w:r>
        <w:rPr>
          <w:rFonts w:ascii="Consolas" w:hAnsi="Consolas"/>
          <w:sz w:val="19"/>
        </w:rPr>
        <w:t>Windows app (Win32)</w:t>
      </w:r>
      <w:r>
        <w:t xml:space="preserve"> → </w:t>
      </w:r>
      <w:r>
        <w:rPr>
          <w:b/>
        </w:rPr>
        <w:t>Select</w:t>
      </w:r>
      <w:r>
        <w:t>.</w:t>
      </w:r>
    </w:p>
    <w:p>
      <w:pPr>
        <w:pStyle w:val="ListNumber"/>
      </w:pPr>
      <w:r>
        <w:t xml:space="preserve">Upload the </w:t>
      </w:r>
      <w:r>
        <w:rPr>
          <w:rFonts w:ascii="Consolas" w:hAnsi="Consolas"/>
          <w:sz w:val="19"/>
        </w:rPr>
        <w:t>.intunewin</w:t>
      </w:r>
      <w:r>
        <w:t xml:space="preserve">. </w:t>
      </w:r>
      <w:r>
        <w:rPr>
          <w:b/>
        </w:rPr>
        <w:t>App information:</w:t>
      </w:r>
      <w:r>
        <w:t xml:space="preserve"> </w:t>
      </w:r>
      <w:r>
        <w:rPr>
          <w:rFonts w:ascii="Consolas" w:hAnsi="Consolas"/>
          <w:sz w:val="19"/>
        </w:rPr>
        <w:t>Name</w:t>
      </w:r>
      <w:r>
        <w:t xml:space="preserve"> = </w:t>
      </w:r>
      <w:r>
        <w:rPr>
          <w:rFonts w:ascii="Consolas" w:hAnsi="Consolas"/>
          <w:sz w:val="19"/>
        </w:rPr>
        <w:t>Cisco Secure Client – Win32</w:t>
      </w:r>
      <w:r>
        <w:t>; set</w:t>
      </w:r>
    </w:p>
    <w:p>
      <w:r>
        <w:t xml:space="preserve">   </w:t>
      </w:r>
      <w:r>
        <w:rPr>
          <w:rFonts w:ascii="Consolas" w:hAnsi="Consolas"/>
          <w:sz w:val="19"/>
        </w:rPr>
        <w:t>Publisher</w:t>
      </w:r>
      <w:r>
        <w:t xml:space="preserve"> = </w:t>
      </w:r>
      <w:r>
        <w:rPr>
          <w:rFonts w:ascii="Consolas" w:hAnsi="Consolas"/>
          <w:sz w:val="19"/>
        </w:rPr>
        <w:t>Cisco</w:t>
      </w:r>
      <w:r>
        <w:t xml:space="preserve"> and a short description. </w:t>
      </w:r>
      <w:r>
        <w:rPr>
          <w:b/>
        </w:rPr>
        <w:t>Next</w:t>
      </w:r>
      <w:r>
        <w:t>.</w:t>
      </w:r>
    </w:p>
    <w:p>
      <w:pPr>
        <w:pStyle w:val="ListNumber"/>
      </w:pPr>
      <w:r>
        <w:rPr>
          <w:b/>
        </w:rPr>
        <w:t>Program:</w:t>
      </w:r>
      <w:r>
        <w:t xml:space="preserve"> set the </w:t>
      </w:r>
      <w:r>
        <w:rPr>
          <w:b/>
        </w:rPr>
        <w:t>Install command</w:t>
      </w:r>
      <w:r>
        <w:t xml:space="preserve"> and </w:t>
      </w:r>
      <w:r>
        <w:rPr>
          <w:b/>
        </w:rPr>
        <w:t>Uninstall command</w:t>
      </w:r>
      <w:r>
        <w:t xml:space="preserve"> from Cisco's silent switches;</w:t>
      </w:r>
    </w:p>
    <w:p>
      <w:r>
        <w:t xml:space="preserve">   </w:t>
      </w:r>
      <w:r>
        <w:rPr>
          <w:rFonts w:ascii="Consolas" w:hAnsi="Consolas"/>
          <w:sz w:val="19"/>
        </w:rPr>
        <w:t>Install behavior</w:t>
      </w:r>
      <w:r>
        <w:t xml:space="preserve"> = </w:t>
      </w:r>
      <w:r>
        <w:rPr>
          <w:rFonts w:ascii="Consolas" w:hAnsi="Consolas"/>
          <w:sz w:val="19"/>
        </w:rPr>
        <w:t>System</w:t>
      </w:r>
      <w:r>
        <w:t xml:space="preserve">. </w:t>
      </w:r>
      <w:r>
        <w:rPr>
          <w:b/>
        </w:rPr>
        <w:t>Next</w:t>
      </w:r>
      <w:r>
        <w:t>.</w:t>
      </w:r>
    </w:p>
    <w:p>
      <w:pPr>
        <w:pStyle w:val="ListNumber"/>
      </w:pPr>
      <w:r>
        <w:rPr>
          <w:b/>
        </w:rPr>
        <w:t>Requirements:</w:t>
      </w:r>
      <w:r>
        <w:t xml:space="preserve"> OS architecture </w:t>
      </w:r>
      <w:r>
        <w:rPr>
          <w:rFonts w:ascii="Consolas" w:hAnsi="Consolas"/>
          <w:sz w:val="19"/>
        </w:rPr>
        <w:t>64-bit</w:t>
      </w:r>
      <w:r>
        <w:t xml:space="preserve">, a minimum OS floor. </w:t>
      </w:r>
      <w:r>
        <w:rPr>
          <w:b/>
        </w:rPr>
        <w:t>Next</w:t>
      </w:r>
      <w:r>
        <w:t>.</w:t>
      </w:r>
    </w:p>
    <w:p>
      <w:pPr>
        <w:pStyle w:val="ListNumber"/>
      </w:pPr>
      <w:r>
        <w:rPr>
          <w:b/>
        </w:rPr>
        <w:t>Detection rules:</w:t>
      </w:r>
      <w:r>
        <w:t xml:space="preserve"> </w:t>
      </w:r>
      <w:r>
        <w:rPr>
          <w:rFonts w:ascii="Consolas" w:hAnsi="Consolas"/>
          <w:sz w:val="19"/>
        </w:rPr>
        <w:t>Manually configure</w:t>
      </w:r>
      <w:r>
        <w:t xml:space="preserve"> → add a rule proving the client is installed (e.g. the</w:t>
      </w:r>
    </w:p>
    <w:p>
      <w:r>
        <w:t xml:space="preserve">   Secure Client MSI product code, or the client </w:t>
      </w:r>
      <w:r>
        <w:rPr>
          <w:rFonts w:ascii="Consolas" w:hAnsi="Consolas"/>
          <w:sz w:val="19"/>
        </w:rPr>
        <w:t>.exe</w:t>
      </w:r>
      <w:r>
        <w:t xml:space="preserve"> file+version, or its uninstall registry key —    use the evidence captured in Step 1). </w:t>
      </w:r>
      <w:r>
        <w:rPr>
          <w:b/>
        </w:rPr>
        <w:t>Next</w:t>
      </w:r>
      <w:r>
        <w:t>.</w:t>
      </w:r>
    </w:p>
    <w:p>
      <w:pPr>
        <w:pStyle w:val="ListNumber"/>
      </w:pPr>
      <w:r>
        <w:t xml:space="preserve">Do </w:t>
      </w:r>
      <w:r>
        <w:rPr>
          <w:b/>
        </w:rPr>
        <w:t>not</w:t>
      </w:r>
      <w:r>
        <w:t xml:space="preserve"> assign yet. </w:t>
      </w:r>
      <w:r>
        <w:rPr>
          <w:b/>
        </w:rPr>
        <w:t>Review + create → Create.</w:t>
      </w:r>
      <w:r>
        <w:t xml:space="preserve"> (Assignment is Step 8.)</w:t>
      </w:r>
    </w:p>
    <w:p>
      <w:pPr>
        <w:pStyle w:val="Heading2"/>
      </w:pPr>
      <w:r>
        <w:t>Step 5 — Configure: deliver the VPN profile</w:t>
      </w:r>
    </w:p>
    <w:p>
      <w:pPr>
        <w:pStyle w:val="ListNumber"/>
      </w:pPr>
      <w:r>
        <w:t xml:space="preserve">Take the authoritative </w:t>
      </w:r>
      <w:r>
        <w:rPr>
          <w:b/>
        </w:rPr>
        <w:t>profile XML</w:t>
      </w:r>
      <w:r>
        <w:t xml:space="preserve"> from Step 1 (single source of truth).</w:t>
      </w:r>
    </w:p>
    <w:p>
      <w:pPr>
        <w:pStyle w:val="ListNumber"/>
      </w:pPr>
      <w:r>
        <w:t>Deliver it from Intune so it lands in the Secure Client profile directory on the device, named</w:t>
      </w:r>
    </w:p>
    <w:p>
      <w:r>
        <w:t xml:space="preserve">   </w:t>
      </w:r>
      <w:r>
        <w:rPr>
          <w:rFonts w:ascii="Consolas" w:hAnsi="Consolas"/>
          <w:sz w:val="19"/>
        </w:rPr>
        <w:t>Cisco VPN – Profile</w:t>
      </w:r>
      <w:r>
        <w:t>. Two supported approaches (pick one and use it consistently):</w:t>
      </w:r>
    </w:p>
    <w:p>
      <w:pPr>
        <w:pStyle w:val="ListBullet"/>
      </w:pPr>
      <w:r>
        <w:rPr>
          <w:b/>
        </w:rPr>
        <w:t>Win32/packaged delivery:</w:t>
      </w:r>
      <w:r>
        <w:t xml:space="preserve"> wrap the profile XML in a small Win32 app or add it to the client</w:t>
      </w:r>
    </w:p>
    <w:p>
      <w:r>
        <w:t xml:space="preserve">     package so it is written to the profile directory (the same location the legacy SCCM/GPO delivery      used — confirm the path from Step 1).</w:t>
      </w:r>
    </w:p>
    <w:p>
      <w:pPr>
        <w:pStyle w:val="ListBullet"/>
      </w:pPr>
      <w:r>
        <w:rPr>
          <w:b/>
        </w:rPr>
        <w:t>Custom configuration profile:</w:t>
      </w:r>
      <w:r>
        <w:t xml:space="preserve"> deliver the profile via **Devices → Configuration → Create →</w:t>
      </w:r>
    </w:p>
    <w:p>
      <w:r>
        <w:t xml:space="preserve">     Windows → Templates** as a configuration payload that writes the profile.</w:t>
      </w:r>
    </w:p>
    <w:p>
      <w:pPr>
        <w:pStyle w:val="ListNumber"/>
      </w:pPr>
      <w:r>
        <w:t xml:space="preserve">Ensure the delivered XML is </w:t>
      </w:r>
      <w:r>
        <w:rPr>
          <w:b/>
        </w:rPr>
        <w:t>byte-identical</w:t>
      </w:r>
      <w:r>
        <w:t xml:space="preserve"> to the legacy profile so an overlap is a no-op.</w:t>
      </w:r>
    </w:p>
    <w:p>
      <w:r>
        <w:t xml:space="preserve">   (Profile XML schema and any edits are per Cisco docs.) Do </w:t>
      </w:r>
      <w:r>
        <w:rPr>
          <w:b/>
        </w:rPr>
        <w:t>not</w:t>
      </w:r>
      <w:r>
        <w:t xml:space="preserve"> assign yet.</w:t>
      </w:r>
    </w:p>
    <w:p>
      <w:pPr>
        <w:pStyle w:val="Heading2"/>
      </w:pPr>
      <w:r>
        <w:t>Step 6 — Configure: deliver the VPN certificate</w:t>
      </w:r>
    </w:p>
    <w:p>
      <w:pPr>
        <w:pStyle w:val="ListNumber"/>
      </w:pPr>
      <w:r>
        <w:t xml:space="preserve">Confirm the Intune </w:t>
      </w:r>
      <w:r>
        <w:rPr>
          <w:b/>
        </w:rPr>
        <w:t>Certificate connector</w:t>
      </w:r>
      <w:r>
        <w:t xml:space="preserve"> is </w:t>
      </w:r>
      <w:r>
        <w:rPr>
          <w:b/>
        </w:rPr>
        <w:t>Active</w:t>
      </w:r>
      <w:r>
        <w:t xml:space="preserve"> (Req 2.5).</w:t>
      </w:r>
    </w:p>
    <w:p>
      <w:pPr>
        <w:pStyle w:val="ListNumber"/>
      </w:pPr>
      <w:r>
        <w:t xml:space="preserve">Create the </w:t>
      </w:r>
      <w:r>
        <w:rPr>
          <w:b/>
        </w:rPr>
        <w:t>Trusted certificate</w:t>
      </w:r>
      <w:r>
        <w:t xml:space="preserve"> profile </w:t>
      </w:r>
      <w:r>
        <w:rPr>
          <w:rFonts w:ascii="Consolas" w:hAnsi="Consolas"/>
          <w:sz w:val="19"/>
        </w:rPr>
        <w:t>Cisco VPN – Trusted Root CA</w:t>
      </w:r>
      <w:r>
        <w:t>: Intune → **Devices →</w:t>
      </w:r>
    </w:p>
    <w:p>
      <w:r>
        <w:t xml:space="preserve">   Configuration → Create → Windows → Templates → Trusted certificate** → upload the root/issuing CA.    Do not assign yet.</w:t>
      </w:r>
    </w:p>
    <w:p>
      <w:pPr>
        <w:pStyle w:val="ListNumber"/>
      </w:pPr>
      <w:r>
        <w:t xml:space="preserve">Create the </w:t>
      </w:r>
      <w:r>
        <w:rPr>
          <w:b/>
        </w:rPr>
        <w:t>SCEP</w:t>
      </w:r>
      <w:r>
        <w:t xml:space="preserve"> profile </w:t>
      </w:r>
      <w:r>
        <w:rPr>
          <w:rFonts w:ascii="Consolas" w:hAnsi="Consolas"/>
          <w:sz w:val="19"/>
        </w:rPr>
        <w:t>Cisco VPN – Client Cert (SCEP)</w:t>
      </w:r>
      <w:r>
        <w:t xml:space="preserve">: </w:t>
      </w:r>
      <w:r>
        <w:rPr>
          <w:b/>
        </w:rPr>
        <w:t>Templates → SCEP certificate</w:t>
      </w:r>
      <w:r>
        <w:t xml:space="preserve"> →</w:t>
      </w:r>
    </w:p>
    <w:p>
      <w:r>
        <w:t xml:space="preserve">   set </w:t>
      </w:r>
      <w:r>
        <w:rPr>
          <w:rFonts w:ascii="Consolas" w:hAnsi="Consolas"/>
          <w:sz w:val="19"/>
        </w:rPr>
        <w:t>Certificate type</w:t>
      </w:r>
      <w:r>
        <w:t xml:space="preserve">, </w:t>
      </w:r>
      <w:r>
        <w:rPr>
          <w:rFonts w:ascii="Consolas" w:hAnsi="Consolas"/>
          <w:sz w:val="19"/>
        </w:rPr>
        <w:t>Subject name format</w:t>
      </w:r>
      <w:r>
        <w:t xml:space="preserve"> and </w:t>
      </w:r>
      <w:r>
        <w:rPr>
          <w:rFonts w:ascii="Consolas" w:hAnsi="Consolas"/>
          <w:sz w:val="19"/>
        </w:rPr>
        <w:t>SAN</w:t>
      </w:r>
      <w:r>
        <w:t xml:space="preserve"> to match the legacy AD CS template intent,    the correct </w:t>
      </w:r>
      <w:r>
        <w:rPr>
          <w:b/>
        </w:rPr>
        <w:t>EKUs</w:t>
      </w:r>
      <w:r>
        <w:t xml:space="preserve"> (e.g. Client Authentication), key usage, and the SCEP URI. Reference the Trusted    root above. Do not assign yet. (Use </w:t>
      </w:r>
      <w:r>
        <w:rPr>
          <w:b/>
        </w:rPr>
        <w:t>PKCS</w:t>
      </w:r>
      <w:r>
        <w:t xml:space="preserve"> instead if that matches your PKI.)</w:t>
      </w:r>
    </w:p>
    <w:p>
      <w:pPr>
        <w:pStyle w:val="Heading2"/>
      </w:pPr>
      <w:r>
        <w:t>Step 7 — Bind the certificate to the VPN profile</w:t>
      </w:r>
    </w:p>
    <w:p>
      <w:pPr>
        <w:pStyle w:val="ListNumber"/>
      </w:pPr>
      <w:r>
        <w:t xml:space="preserve">Ensure the </w:t>
      </w:r>
      <w:r>
        <w:rPr>
          <w:rFonts w:ascii="Consolas" w:hAnsi="Consolas"/>
          <w:sz w:val="19"/>
        </w:rPr>
        <w:t>Cisco VPN – Profile</w:t>
      </w:r>
      <w:r>
        <w:t xml:space="preserve"> delivery references (or the client is configured to use) the</w:t>
      </w:r>
    </w:p>
    <w:p>
      <w:r>
        <w:t xml:space="preserve">   certificate issued by </w:t>
      </w:r>
      <w:r>
        <w:rPr>
          <w:rFonts w:ascii="Consolas" w:hAnsi="Consolas"/>
          <w:sz w:val="19"/>
        </w:rPr>
        <w:t>Cisco VPN – Client Cert (SCEP)</w:t>
      </w:r>
      <w:r>
        <w:t xml:space="preserve"> for authentication, matching how the legacy    profile selected its certificate. (Certificate-matching behavior in the profile is per Cisco docs;    the </w:t>
      </w:r>
      <w:r>
        <w:rPr>
          <w:b/>
        </w:rPr>
        <w:t>certificate delivery</w:t>
      </w:r>
      <w:r>
        <w:t xml:space="preserve"> is the Intune SCEP profile above.)</w:t>
      </w:r>
    </w:p>
    <w:p>
      <w:pPr>
        <w:pStyle w:val="Heading2"/>
      </w:pPr>
      <w:r>
        <w:t>Step 8 — Pilot: assign the four objects to Wave 1</w:t>
      </w:r>
    </w:p>
    <w:p>
      <w:r>
        <w:t xml:space="preserve">Assign all four to </w:t>
      </w:r>
      <w:r>
        <w:rPr>
          <w:rFonts w:ascii="Consolas" w:hAnsi="Consolas"/>
          <w:sz w:val="19"/>
        </w:rPr>
        <w:t>PILOT – VPN Migration Wave 1</w:t>
      </w:r>
      <w:r>
        <w:t xml:space="preserve"> so a pilot device gets a complete Intune-delivered VPN:</w:t>
      </w:r>
    </w:p>
    <w:p>
      <w:pPr>
        <w:pStyle w:val="ListNumber"/>
      </w:pPr>
      <w:r>
        <w:rPr>
          <w:rFonts w:ascii="Consolas" w:hAnsi="Consolas"/>
          <w:sz w:val="19"/>
        </w:rPr>
        <w:t>Cisco Secure Client – Win32</w:t>
      </w:r>
      <w:r>
        <w:t xml:space="preserve"> → </w:t>
      </w:r>
      <w:r>
        <w:rPr>
          <w:b/>
        </w:rPr>
        <w:t>Assignments → Required → Add group →</w:t>
      </w:r>
      <w:r>
        <w:t xml:space="preserve"> `PILOT – VPN Migration</w:t>
      </w:r>
    </w:p>
    <w:p>
      <w:r>
        <w:t xml:space="preserve">   Wave 1`.</w:t>
      </w:r>
    </w:p>
    <w:p>
      <w:pPr>
        <w:pStyle w:val="ListNumber"/>
      </w:pPr>
      <w:r>
        <w:rPr>
          <w:rFonts w:ascii="Consolas" w:hAnsi="Consolas"/>
          <w:sz w:val="19"/>
        </w:rPr>
        <w:t>Cisco VPN – Trusted Root CA</w:t>
      </w:r>
      <w:r>
        <w:t xml:space="preserve"> → assign to the wave group.</w:t>
      </w:r>
    </w:p>
    <w:p>
      <w:pPr>
        <w:pStyle w:val="ListNumber"/>
      </w:pPr>
      <w:r>
        <w:rPr>
          <w:rFonts w:ascii="Consolas" w:hAnsi="Consolas"/>
          <w:sz w:val="19"/>
        </w:rPr>
        <w:t>Cisco VPN – Client Cert (SCEP)</w:t>
      </w:r>
      <w:r>
        <w:t xml:space="preserve"> → assign to the wave group.</w:t>
      </w:r>
    </w:p>
    <w:p>
      <w:pPr>
        <w:pStyle w:val="ListNumber"/>
      </w:pPr>
      <w:r>
        <w:rPr>
          <w:rFonts w:ascii="Consolas" w:hAnsi="Consolas"/>
          <w:sz w:val="19"/>
        </w:rPr>
        <w:t>Cisco VPN – Profile</w:t>
      </w:r>
      <w:r>
        <w:t xml:space="preserve"> → assign to the wave group.</w:t>
      </w:r>
    </w:p>
    <w:p>
      <w:pPr>
        <w:pStyle w:val="ListNumber"/>
      </w:pPr>
      <w:r>
        <w:rPr>
          <w:b/>
        </w:rPr>
        <w:t>Coexistence guard:</w:t>
      </w:r>
      <w:r>
        <w:t xml:space="preserve"> the pilot devices are still in the SCCM collection / GPO scope at this moment</w:t>
      </w:r>
    </w:p>
    <w:p>
      <w:r>
        <w:t xml:space="preserve">   — this is the brief validation overlap only. Because the client version and profile XML match, the    overlap is a no-op. Proceed straight to validation, then remove them from legacy in Step 10.</w:t>
      </w:r>
    </w:p>
    <w:p>
      <w:pPr>
        <w:pStyle w:val="Heading2"/>
      </w:pPr>
      <w:r>
        <w:t>Step 9 — Validate parity on the pilot (gate)</w:t>
      </w:r>
    </w:p>
    <w:p>
      <w:pPr>
        <w:pStyle w:val="ListNumber"/>
      </w:pPr>
      <w:r>
        <w:t>On a pilot device, sync policy (</w:t>
      </w:r>
      <w:r>
        <w:rPr>
          <w:b/>
        </w:rPr>
        <w:t>Settings → Accounts → Access work or school → Info → Sync</w:t>
      </w:r>
      <w:r>
        <w:t>).</w:t>
      </w:r>
    </w:p>
    <w:p>
      <w:pPr>
        <w:pStyle w:val="ListNumber"/>
      </w:pPr>
      <w:r>
        <w:t xml:space="preserve">Run </w:t>
      </w:r>
      <w:r>
        <w:rPr>
          <w:rFonts w:ascii="Consolas" w:hAnsi="Consolas"/>
          <w:sz w:val="19"/>
        </w:rPr>
        <w:t>CVPNMIG-Validation.ps1</w:t>
      </w:r>
      <w:r>
        <w:t xml:space="preserve"> to confirm the </w:t>
      </w:r>
      <w:r>
        <w:rPr>
          <w:b/>
        </w:rPr>
        <w:t>Intune-delivered</w:t>
      </w:r>
      <w:r>
        <w:t xml:space="preserve"> client version, profile, and</w:t>
      </w:r>
    </w:p>
    <w:p>
      <w:r>
        <w:t xml:space="preserve">   certificate are present and the </w:t>
      </w:r>
      <w:r>
        <w:rPr>
          <w:b/>
        </w:rPr>
        <w:t>tunnel establishes</w:t>
      </w:r>
      <w:r>
        <w:t xml:space="preserve">. Complete the </w:t>
      </w:r>
      <w:r>
        <w:rPr>
          <w:b/>
        </w:rPr>
        <w:t>Testing Guide</w:t>
      </w:r>
      <w:r>
        <w:t>.</w:t>
      </w:r>
    </w:p>
    <w:p>
      <w:pPr>
        <w:pStyle w:val="ListNumber"/>
      </w:pPr>
      <w:r>
        <w:t xml:space="preserve">Run </w:t>
      </w:r>
      <w:r>
        <w:rPr>
          <w:rFonts w:ascii="Consolas" w:hAnsi="Consolas"/>
          <w:sz w:val="19"/>
        </w:rPr>
        <w:t>CVPNMIG-Report.ps1</w:t>
      </w:r>
      <w:r>
        <w:t xml:space="preserve"> to confirm the wave shows Intune-managed.</w:t>
      </w:r>
    </w:p>
    <w:p>
      <w:pPr>
        <w:pStyle w:val="ListNumber"/>
      </w:pPr>
      <w:r>
        <w:rPr>
          <w:b/>
        </w:rPr>
        <w:t>Gate:</w:t>
      </w:r>
      <w:r>
        <w:t xml:space="preserve"> the wave passes only when the Intune-delivered client + profile + cert are present and the</w:t>
      </w:r>
    </w:p>
    <w:p>
      <w:r>
        <w:t xml:space="preserve">   VPN connects. If it fails, fix and re-validate — the legacy path is still live so the VPN never    drops.</w:t>
      </w:r>
    </w:p>
    <w:p>
      <w:pPr>
        <w:pStyle w:val="Heading2"/>
      </w:pPr>
      <w:r>
        <w:t>Step 10 — Cut over Wave 1 (remove from legacy — no double-deploy)</w:t>
      </w:r>
    </w:p>
    <w:p>
      <w:r>
        <w:t xml:space="preserve">Only after the pilot passes, remove the pilot devices from the </w:t>
      </w:r>
      <w:r>
        <w:rPr>
          <w:b/>
        </w:rPr>
        <w:t>legacy</w:t>
      </w:r>
      <w:r>
        <w:t xml:space="preserve"> delivery so the device is on Intune alone:</w:t>
      </w:r>
    </w:p>
    <w:p>
      <w:pPr>
        <w:pStyle w:val="ListNumber"/>
      </w:pPr>
      <w:r>
        <w:rPr>
          <w:b/>
        </w:rPr>
        <w:t>SCCM:</w:t>
      </w:r>
      <w:r>
        <w:t xml:space="preserve"> remove the pilot devices/collection from the Cisco Secure Client </w:t>
      </w:r>
      <w:r>
        <w:rPr>
          <w:b/>
        </w:rPr>
        <w:t>deployment</w:t>
      </w:r>
      <w:r>
        <w:t xml:space="preserve"> (or remove</w:t>
      </w:r>
    </w:p>
    <w:p>
      <w:r>
        <w:t xml:space="preserve">   them from the target collection). Confirm SCCM no longer targets them.</w:t>
      </w:r>
    </w:p>
    <w:p>
      <w:pPr>
        <w:pStyle w:val="ListNumber"/>
      </w:pPr>
      <w:r>
        <w:rPr>
          <w:b/>
        </w:rPr>
        <w:t>GPO:</w:t>
      </w:r>
      <w:r>
        <w:t xml:space="preserve"> move the pilot devices out of the GPO scope — either remove them from the security group the</w:t>
      </w:r>
    </w:p>
    <w:p>
      <w:r>
        <w:t xml:space="preserve">   GPO is filtered to, or move their computer objects out of the linked OU. Confirm the client-install,    profile, and cert-enrolment GPOs no longer apply (</w:t>
      </w:r>
      <w:r>
        <w:rPr>
          <w:rFonts w:ascii="Consolas" w:hAnsi="Consolas"/>
          <w:sz w:val="19"/>
        </w:rPr>
        <w:t>gpresult</w:t>
      </w:r>
      <w:r>
        <w:t>).</w:t>
      </w:r>
    </w:p>
    <w:p>
      <w:pPr>
        <w:pStyle w:val="ListNumber"/>
      </w:pPr>
      <w:r>
        <w:t xml:space="preserve">Re-run </w:t>
      </w:r>
      <w:r>
        <w:rPr>
          <w:rFonts w:ascii="Consolas" w:hAnsi="Consolas"/>
          <w:sz w:val="19"/>
        </w:rPr>
        <w:t>CVPNMIG-Discovery.ps1</w:t>
      </w:r>
      <w:r>
        <w:t xml:space="preserve"> on a pilot device and confirm the artifacts now show </w:t>
      </w:r>
      <w:r>
        <w:rPr>
          <w:b/>
        </w:rPr>
        <w:t>Intune</w:t>
      </w:r>
      <w:r>
        <w:t xml:space="preserve"> as the</w:t>
      </w:r>
    </w:p>
    <w:p>
      <w:r>
        <w:t xml:space="preserve">   only source (no SCCM/GPO tags).</w:t>
      </w:r>
    </w:p>
    <w:p>
      <w:pPr>
        <w:pStyle w:val="Heading2"/>
      </w:pPr>
      <w:r>
        <w:t>Step 11 — Expand: repeat per wave</w:t>
      </w:r>
    </w:p>
    <w:p>
      <w:r>
        <w:t>For each subsequent wave (</w:t>
      </w:r>
      <w:r>
        <w:rPr>
          <w:rFonts w:ascii="Consolas" w:hAnsi="Consolas"/>
          <w:sz w:val="19"/>
        </w:rPr>
        <w:t>VPN Migration – Wave 2</w:t>
      </w:r>
      <w:r>
        <w:t>, …):</w:t>
      </w:r>
    </w:p>
    <w:p>
      <w:pPr>
        <w:pStyle w:val="ListNumber"/>
      </w:pPr>
      <w:r>
        <w:t xml:space="preserve">Add the wave group to the four objects' </w:t>
      </w:r>
      <w:r>
        <w:rPr>
          <w:b/>
        </w:rPr>
        <w:t>Assignments</w:t>
      </w:r>
      <w:r>
        <w:t xml:space="preserve"> (Steps 8.1–8.4).</w:t>
      </w:r>
    </w:p>
    <w:p>
      <w:pPr>
        <w:pStyle w:val="ListNumber"/>
      </w:pPr>
      <w:r>
        <w:t>Validate the wave (Step 9).</w:t>
      </w:r>
    </w:p>
    <w:p>
      <w:pPr>
        <w:pStyle w:val="ListNumber"/>
      </w:pPr>
      <w:r>
        <w:t>Cut it over — remove that wave from the SCCM collection and GPO scope (Step 10).</w:t>
      </w:r>
    </w:p>
    <w:p>
      <w:pPr>
        <w:pStyle w:val="ListNumber"/>
      </w:pPr>
      <w:r>
        <w:t xml:space="preserve">Re-run </w:t>
      </w:r>
      <w:r>
        <w:rPr>
          <w:rFonts w:ascii="Consolas" w:hAnsi="Consolas"/>
          <w:sz w:val="19"/>
        </w:rPr>
        <w:t>CVPNMIG-Report.ps1</w:t>
      </w:r>
      <w:r>
        <w:t xml:space="preserve"> each cycle to track legacy-vs-Intune coverage; chase laggards with</w:t>
      </w:r>
    </w:p>
    <w:p>
      <w:r>
        <w:t xml:space="preserve">   </w:t>
      </w:r>
      <w:r>
        <w:rPr>
          <w:rFonts w:ascii="Consolas" w:hAnsi="Consolas"/>
          <w:sz w:val="19"/>
        </w:rPr>
        <w:t>CVPNMIG-Remediation.ps1</w:t>
      </w:r>
      <w:r>
        <w:t xml:space="preserve"> (default </w:t>
      </w:r>
      <w:r>
        <w:rPr>
          <w:rFonts w:ascii="Consolas" w:hAnsi="Consolas"/>
          <w:sz w:val="19"/>
        </w:rPr>
        <w:t>-WhatIf</w:t>
      </w:r>
      <w:r>
        <w:t>).</w:t>
      </w:r>
    </w:p>
    <w:p>
      <w:pPr>
        <w:pStyle w:val="Heading2"/>
      </w:pPr>
      <w:r>
        <w:t>Step 12 — Retire the legacy delivery</w:t>
      </w:r>
    </w:p>
    <w:p>
      <w:r>
        <w:t xml:space="preserve">Once </w:t>
      </w:r>
      <w:r>
        <w:rPr>
          <w:b/>
        </w:rPr>
        <w:t>all</w:t>
      </w:r>
      <w:r>
        <w:t xml:space="preserve"> waves are Intune-managed and validated:</w:t>
      </w:r>
    </w:p>
    <w:p>
      <w:pPr>
        <w:pStyle w:val="ListNumber"/>
      </w:pPr>
      <w:r>
        <w:rPr>
          <w:b/>
        </w:rPr>
        <w:t>SCCM:</w:t>
      </w:r>
      <w:r>
        <w:t xml:space="preserve"> delete/retire the Cisco Secure Client </w:t>
      </w:r>
      <w:r>
        <w:rPr>
          <w:b/>
        </w:rPr>
        <w:t>deployment</w:t>
      </w:r>
      <w:r>
        <w:t>, then the package/application and its</w:t>
      </w:r>
    </w:p>
    <w:p>
      <w:r>
        <w:t xml:space="preserve">   now-empty collection.</w:t>
      </w:r>
    </w:p>
    <w:p>
      <w:pPr>
        <w:pStyle w:val="ListNumber"/>
      </w:pPr>
      <w:r>
        <w:rPr>
          <w:b/>
        </w:rPr>
        <w:t>GPO:</w:t>
      </w:r>
      <w:r>
        <w:t xml:space="preserve"> unlink (then delete, per change control) the GPO(s) that installed the client, dropped the</w:t>
      </w:r>
    </w:p>
    <w:p>
      <w:r>
        <w:t xml:space="preserve">   profile XML, and auto-enrolled the VPN certificate. Confirm no device still receives them    (</w:t>
      </w:r>
      <w:r>
        <w:rPr>
          <w:rFonts w:ascii="Consolas" w:hAnsi="Consolas"/>
          <w:sz w:val="19"/>
        </w:rPr>
        <w:t>gpresult</w:t>
      </w:r>
      <w:r>
        <w:t>).</w:t>
      </w:r>
    </w:p>
    <w:p>
      <w:pPr>
        <w:pStyle w:val="ListNumber"/>
      </w:pPr>
      <w:r>
        <w:t xml:space="preserve">Run </w:t>
      </w:r>
      <w:r>
        <w:rPr>
          <w:rFonts w:ascii="Consolas" w:hAnsi="Consolas"/>
          <w:sz w:val="19"/>
        </w:rPr>
        <w:t>CVPNMIG-Report.ps1</w:t>
      </w:r>
      <w:r>
        <w:t xml:space="preserve"> for a final sweep — </w:t>
      </w:r>
      <w:r>
        <w:rPr>
          <w:b/>
        </w:rPr>
        <w:t>100% Intune-managed, zero legacy artifacts</w:t>
      </w:r>
      <w:r>
        <w:t xml:space="preserve"> — and</w:t>
      </w:r>
    </w:p>
    <w:p>
      <w:r>
        <w:t xml:space="preserve">   spot-check with </w:t>
      </w:r>
      <w:r>
        <w:rPr>
          <w:rFonts w:ascii="Consolas" w:hAnsi="Consolas"/>
          <w:sz w:val="19"/>
        </w:rPr>
        <w:t>CVPNMIG-Discovery.ps1</w:t>
      </w:r>
      <w:r>
        <w:t>.</w:t>
      </w:r>
    </w:p>
    <w:p>
      <w:r>
        <w:t>__________________________________________________</w:t>
      </w:r>
    </w:p>
    <w:p>
      <w:pPr>
        <w:pStyle w:val="Heading3"/>
      </w:pPr>
      <w:r>
        <w:t>Order of operations</w:t>
      </w:r>
    </w:p>
    <w:p>
      <w:r>
        <w:rPr>
          <w:rFonts w:ascii="Consolas" w:hAnsi="Consolas"/>
          <w:sz w:val="19"/>
        </w:rPr>
        <w:t>Inventory SCCM package + GPO(s) + device state → plan waves → wave groups → package client (Win32) → deliver profile → deliver cert (Trusted root + SCEP) → bind cert to profile → assign pilot (brief overlap) → validate tunnel → remove pilot from SCCM + GPO (cutover) → expand wave by wave → retire SCCM package + unlink GPOs</w:t>
      </w:r>
    </w:p>
    <w:p>
      <w:pPr>
        <w:pStyle w:val="Heading1"/>
      </w:pPr>
      <w:r>
        <w:t>5. Testing Guide — Migrating Cisco VPN Client Deployment from SCCM/GPO to Intune</w:t>
      </w:r>
    </w:p>
    <w:p>
      <w:r>
        <w:t xml:space="preserve">Run per wave after the Intune objects apply (Implementation Step 9) and </w:t>
      </w:r>
      <w:r>
        <w:rPr>
          <w:b/>
        </w:rPr>
        <w:t>before</w:t>
      </w:r>
      <w:r>
        <w:t xml:space="preserve"> removing that wave from the legacy path. Each wave must clear the parity gate before cutover, and the final tests confirm the legacy path is gone with no conflict.</w:t>
      </w:r>
    </w:p>
    <w:p>
      <w:pPr>
        <w:ind w:left="432"/>
      </w:pPr>
      <w:r>
        <w:rPr>
          <w:i/>
          <w:color w:val="2E86C1"/>
        </w:rPr>
        <w:t>The VPN tunnel-establishment test exercises the Cisco head-end, which is out of scope to configure here; the test confirms the Intune-delivered client + profile + cert produce a working connection with parity to the legacy path.</w:t>
      </w:r>
    </w:p>
    <w:p>
      <w:pPr>
        <w:pStyle w:val="Heading2"/>
      </w:pPr>
      <w:r>
        <w:t>Test 1 — Client delivered by Intune (version parity)</w:t>
      </w:r>
    </w:p>
    <w:p>
      <w:r>
        <w:t xml:space="preserve">Do: On a wave device, run </w:t>
      </w:r>
      <w:r>
        <w:rPr>
          <w:rFonts w:ascii="Consolas" w:hAnsi="Consolas"/>
          <w:sz w:val="19"/>
        </w:rPr>
        <w:t>CVPNMIG-Validation.ps1</w:t>
      </w:r>
      <w:r>
        <w:t xml:space="preserve">; confirm </w:t>
      </w:r>
      <w:r>
        <w:rPr>
          <w:rFonts w:ascii="Consolas" w:hAnsi="Consolas"/>
          <w:sz w:val="19"/>
        </w:rPr>
        <w:t>Cisco Secure Client – Win32</w:t>
      </w:r>
      <w:r>
        <w:t xml:space="preserve"> installed and the version matches the standardized version from inventory. Expected: Client present at the expected version; Intune → app → </w:t>
      </w:r>
      <w:r>
        <w:rPr>
          <w:rFonts w:ascii="Consolas" w:hAnsi="Consolas"/>
          <w:sz w:val="19"/>
        </w:rPr>
        <w:t>Device install status</w:t>
      </w:r>
      <w:r>
        <w:t xml:space="preserve"> = </w:t>
      </w:r>
      <w:r>
        <w:rPr>
          <w:rFonts w:ascii="Consolas" w:hAnsi="Consolas"/>
          <w:sz w:val="19"/>
        </w:rPr>
        <w:t>Installed</w:t>
      </w:r>
      <w:r>
        <w:t>.</w:t>
      </w:r>
    </w:p>
    <w:p>
      <w:pPr>
        <w:pStyle w:val="Heading2"/>
      </w:pPr>
      <w:r>
        <w:t>Test 2 — VPN profile delivered by Intune (profile parity)</w:t>
      </w:r>
    </w:p>
    <w:p>
      <w:r>
        <w:t>Do: Confirm the profile XML is present in the client profile directory and matches the authoritative source (</w:t>
      </w:r>
      <w:r>
        <w:rPr>
          <w:rFonts w:ascii="Consolas" w:hAnsi="Consolas"/>
          <w:sz w:val="19"/>
        </w:rPr>
        <w:t>CVPNMIG-Validation.ps1</w:t>
      </w:r>
      <w:r>
        <w:t xml:space="preserve"> reports the profile and head-end list). Expected: The Intune-delivered profile is byte-identical to the legacy profile; head-end list correct.</w:t>
      </w:r>
    </w:p>
    <w:p>
      <w:pPr>
        <w:pStyle w:val="Heading2"/>
      </w:pPr>
      <w:r>
        <w:t>Test 3 — Certificate delivered by Intune (cert parity)</w:t>
      </w:r>
    </w:p>
    <w:p>
      <w:r>
        <w:t xml:space="preserve">Do: Confirm the SCEP-issued VPN client certificate is present with the right template intent (subject/ SAN, EKUs) and the trusted root is installed. Expected: Certificate present from </w:t>
      </w:r>
      <w:r>
        <w:rPr>
          <w:rFonts w:ascii="Consolas" w:hAnsi="Consolas"/>
          <w:sz w:val="19"/>
        </w:rPr>
        <w:t>Cisco VPN – Client Cert (SCEP)</w:t>
      </w:r>
      <w:r>
        <w:t>; EKUs/subject match legacy; root trusted.</w:t>
      </w:r>
    </w:p>
    <w:p>
      <w:pPr>
        <w:pStyle w:val="Heading2"/>
      </w:pPr>
      <w:r>
        <w:t>Test 4 — Tunnel establishes (functional parity)</w:t>
      </w:r>
    </w:p>
    <w:p>
      <w:r>
        <w:t>Do: Initiate a VPN connection on the wave device using only the Intune-delivered client/profile/cert. Expected: The tunnel connects and passes traffic exactly as it did under SCCM/GPO delivery.</w:t>
      </w:r>
    </w:p>
    <w:p>
      <w:pPr>
        <w:pStyle w:val="Heading2"/>
      </w:pPr>
      <w:r>
        <w:t>Test 5 — No double-deployment conflict</w:t>
      </w:r>
    </w:p>
    <w:p>
      <w:r>
        <w:t xml:space="preserve">Do: On a </w:t>
      </w:r>
      <w:r>
        <w:rPr>
          <w:b/>
        </w:rPr>
        <w:t>cut-over</w:t>
      </w:r>
      <w:r>
        <w:t xml:space="preserve"> device, run </w:t>
      </w:r>
      <w:r>
        <w:rPr>
          <w:rFonts w:ascii="Consolas" w:hAnsi="Consolas"/>
          <w:sz w:val="19"/>
        </w:rPr>
        <w:t>CVPNMIG-Discovery.ps1</w:t>
      </w:r>
      <w:r>
        <w:t xml:space="preserve">. Expected: The client/profile/cert show </w:t>
      </w:r>
      <w:r>
        <w:rPr>
          <w:b/>
        </w:rPr>
        <w:t>Intune</w:t>
      </w:r>
      <w:r>
        <w:t xml:space="preserve"> as the only source — </w:t>
      </w:r>
      <w:r>
        <w:rPr>
          <w:b/>
        </w:rPr>
        <w:t>no</w:t>
      </w:r>
      <w:r>
        <w:t xml:space="preserve"> SCCM deployment targeting the device and </w:t>
      </w:r>
      <w:r>
        <w:rPr>
          <w:b/>
        </w:rPr>
        <w:t>no</w:t>
      </w:r>
      <w:r>
        <w:t xml:space="preserve"> GPO applying (</w:t>
      </w:r>
      <w:r>
        <w:rPr>
          <w:rFonts w:ascii="Consolas" w:hAnsi="Consolas"/>
          <w:sz w:val="19"/>
        </w:rPr>
        <w:t>gpresult</w:t>
      </w:r>
      <w:r>
        <w:t xml:space="preserve"> clean); no reinstall loop in the IME log.</w:t>
      </w:r>
    </w:p>
    <w:p>
      <w:pPr>
        <w:pStyle w:val="Heading2"/>
      </w:pPr>
      <w:r>
        <w:t>Test 6 — Wave targeting parity</w:t>
      </w:r>
    </w:p>
    <w:p>
      <w:r>
        <w:t xml:space="preserve">Do: Run </w:t>
      </w:r>
      <w:r>
        <w:rPr>
          <w:rFonts w:ascii="Consolas" w:hAnsi="Consolas"/>
          <w:sz w:val="19"/>
        </w:rPr>
        <w:t>CVPNMIG-Set-ScopeTargeting.ps1</w:t>
      </w:r>
      <w:r>
        <w:t xml:space="preserve"> (or check </w:t>
      </w:r>
      <w:r>
        <w:rPr>
          <w:rFonts w:ascii="Consolas" w:hAnsi="Consolas"/>
          <w:sz w:val="19"/>
        </w:rPr>
        <w:t>Assignments</w:t>
      </w:r>
      <w:r>
        <w:t>) — the current wave group is targeted and cut-over waves have left the SCCM collection / GPO scope. Expected: The same devices that had the legacy VPN are in the Intune wave; legacy scope shrinks each wave.</w:t>
      </w:r>
    </w:p>
    <w:p>
      <w:pPr>
        <w:pStyle w:val="Heading2"/>
      </w:pPr>
      <w:r>
        <w:t>Test 7 — Fleet progress / coexistence report</w:t>
      </w:r>
    </w:p>
    <w:p>
      <w:r>
        <w:t xml:space="preserve">Do: Run </w:t>
      </w:r>
      <w:r>
        <w:rPr>
          <w:rFonts w:ascii="Consolas" w:hAnsi="Consolas"/>
          <w:sz w:val="19"/>
        </w:rPr>
        <w:t>CVPNMIG-Report.ps1</w:t>
      </w:r>
      <w:r>
        <w:t>. Expected: A legacy-vs-Intune count per wave; the Intune-managed share rises each cycle; laggards flagged.</w:t>
      </w:r>
    </w:p>
    <w:p>
      <w:pPr>
        <w:pStyle w:val="Heading2"/>
      </w:pPr>
      <w:r>
        <w:t>Test 8 — Legacy retired (final)</w:t>
      </w:r>
    </w:p>
    <w:p>
      <w:r>
        <w:t xml:space="preserve">Do: After the last wave, confirm the SCCM deployment/package is removed and the GPO(s) are unlinked; run </w:t>
      </w:r>
      <w:r>
        <w:rPr>
          <w:rFonts w:ascii="Consolas" w:hAnsi="Consolas"/>
          <w:sz w:val="19"/>
        </w:rPr>
        <w:t>CVPNMIG-Report.ps1</w:t>
      </w:r>
      <w:r>
        <w:t xml:space="preserve"> and </w:t>
      </w:r>
      <w:r>
        <w:rPr>
          <w:rFonts w:ascii="Consolas" w:hAnsi="Consolas"/>
          <w:sz w:val="19"/>
        </w:rPr>
        <w:t>CVPNMIG-Discovery.ps1</w:t>
      </w:r>
      <w:r>
        <w:t xml:space="preserve"> across a sample. Expected: 100% Intune-managed; </w:t>
      </w:r>
      <w:r>
        <w:rPr>
          <w:b/>
        </w:rPr>
        <w:t>zero</w:t>
      </w:r>
      <w:r>
        <w:t xml:space="preserve"> legacy SCCM/GPO artifacts remain.</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Per-wave parity pass</w:t>
            </w:r>
          </w:p>
        </w:tc>
        <w:tc>
          <w:tcPr>
            <w:tcW w:type="dxa" w:w="4320"/>
          </w:tcPr>
          <w:p>
            <w:r>
              <w:t>Tests 1–4 pass on the wave (client + profile + cert present, tunnel connects) before removing the wave from legacy</w:t>
            </w:r>
          </w:p>
        </w:tc>
      </w:tr>
      <w:tr>
        <w:tc>
          <w:tcPr>
            <w:tcW w:type="dxa" w:w="4320"/>
          </w:tcPr>
          <w:p>
            <w:r>
              <w:rPr>
                <w:b/>
              </w:rPr>
              <w:t>No-conflict pass</w:t>
            </w:r>
          </w:p>
        </w:tc>
        <w:tc>
          <w:tcPr>
            <w:tcW w:type="dxa" w:w="4320"/>
          </w:tcPr>
          <w:p>
            <w:r>
              <w:t>Test 5 passes on every cut-over device — exactly one delivery authority, no reinstall loop</w:t>
            </w:r>
          </w:p>
        </w:tc>
      </w:tr>
      <w:tr>
        <w:tc>
          <w:tcPr>
            <w:tcW w:type="dxa" w:w="4320"/>
          </w:tcPr>
          <w:p>
            <w:r>
              <w:rPr>
                <w:b/>
              </w:rPr>
              <w:t>Migration-complete pass</w:t>
            </w:r>
          </w:p>
        </w:tc>
        <w:tc>
          <w:tcPr>
            <w:tcW w:type="dxa" w:w="4320"/>
          </w:tcPr>
          <w:p>
            <w:r>
              <w:t>Test 8 passes — all waves Intune-managed and the SCCM package + GPO(s) retired with no residue</w:t>
            </w:r>
          </w:p>
        </w:tc>
      </w:tr>
    </w:tbl>
    <w:p>
      <w:pPr>
        <w:pStyle w:val="Heading1"/>
      </w:pPr>
      <w:r>
        <w:t>6. Troubleshooting Guide — Migrating Cisco VPN Client Deployment from SCCM/GPO to Intune</w:t>
      </w:r>
    </w:p>
    <w:p>
      <w:r>
        <w:t xml:space="preserve">Use </w:t>
      </w:r>
      <w:r>
        <w:rPr>
          <w:rFonts w:ascii="Consolas" w:hAnsi="Consolas"/>
          <w:sz w:val="19"/>
        </w:rPr>
        <w:t>CVPNMIG-Discovery.ps1</w:t>
      </w:r>
      <w:r>
        <w:t xml:space="preserve"> to re-read the current state and delivery source, </w:t>
      </w:r>
      <w:r>
        <w:rPr>
          <w:rFonts w:ascii="Consolas" w:hAnsi="Consolas"/>
          <w:sz w:val="19"/>
        </w:rPr>
        <w:t>CVPNMIG-Validation.ps1</w:t>
      </w:r>
      <w:r>
        <w:t xml:space="preserve"> for per-device client/profile/cert/tunnel parity, </w:t>
      </w:r>
      <w:r>
        <w:rPr>
          <w:rFonts w:ascii="Consolas" w:hAnsi="Consolas"/>
          <w:sz w:val="19"/>
        </w:rPr>
        <w:t>CVPNMIG-Report.ps1</w:t>
      </w:r>
      <w:r>
        <w:t xml:space="preserve"> for fleet legacy-vs-Intune progress, and </w:t>
      </w:r>
      <w:r>
        <w:rPr>
          <w:rFonts w:ascii="Consolas" w:hAnsi="Consolas"/>
          <w:sz w:val="19"/>
        </w:rPr>
        <w:t>CVPNMIG-Remediation.ps1</w:t>
      </w:r>
      <w:r>
        <w:t xml:space="preserve"> (default </w:t>
      </w:r>
      <w:r>
        <w:rPr>
          <w:rFonts w:ascii="Consolas" w:hAnsi="Consolas"/>
          <w:sz w:val="19"/>
        </w:rPr>
        <w:t>-WhatIf</w:t>
      </w:r>
      <w:r>
        <w:t>) for safe local cleanup.</w:t>
      </w:r>
    </w:p>
    <w:p>
      <w:pPr>
        <w:ind w:left="432"/>
      </w:pPr>
      <w:r>
        <w:rPr>
          <w:i/>
          <w:color w:val="2E86C1"/>
        </w:rPr>
        <w:t>The Cisco client, its profile XML, and the head-end (ASA/Firepower) are Cisco's domain — for connect-failure internals follow Cisco's documentation. The issues below are the migration-side problems: double management, profile/version conflict, reinstall loops, and legacy residue.</w:t>
      </w:r>
    </w:p>
    <w:p>
      <w:pPr>
        <w:pStyle w:val="Heading2"/>
      </w:pPr>
      <w:r>
        <w:t>A. Double-managed device (SCCM/GPO **and** Intune both delivering)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Client reinstalls repeatedly / version flip-flops</w:t>
            </w:r>
          </w:p>
        </w:tc>
        <w:tc>
          <w:tcPr>
            <w:tcW w:type="dxa" w:w="2880"/>
          </w:tcPr>
          <w:p>
            <w:r>
              <w:t xml:space="preserve">The device is still in the SCCM collection </w:t>
            </w:r>
            <w:r>
              <w:rPr>
                <w:b/>
              </w:rPr>
              <w:t>and</w:t>
            </w:r>
            <w:r>
              <w:t xml:space="preserve"> the GPO scope while Intune also targets it — two authorities fighting</w:t>
            </w:r>
          </w:p>
        </w:tc>
        <w:tc>
          <w:tcPr>
            <w:tcW w:type="dxa" w:w="2880"/>
          </w:tcPr>
          <w:p>
            <w:r>
              <w:t xml:space="preserve">Enforce one-authority-per-device: in the SCCM console remove the device from the target collection, and in GPMC remove it from the GPO's security-group filter or move its computer object out of the linked OU; then </w:t>
            </w:r>
            <w:r>
              <w:rPr>
                <w:rFonts w:ascii="Consolas" w:hAnsi="Consolas"/>
                <w:sz w:val="19"/>
              </w:rPr>
              <w:t>CVPNMIG-Remediation.ps1 -Execute</w:t>
            </w:r>
            <w:r>
              <w:t xml:space="preserve"> and </w:t>
            </w:r>
            <w:r>
              <w:rPr>
                <w:rFonts w:ascii="Consolas" w:hAnsi="Consolas"/>
                <w:sz w:val="19"/>
              </w:rPr>
              <w:t>gpupdate /force</w:t>
            </w:r>
            <w:r>
              <w:t xml:space="preserve">; re-check with </w:t>
            </w:r>
            <w:r>
              <w:rPr>
                <w:rFonts w:ascii="Consolas" w:hAnsi="Consolas"/>
                <w:sz w:val="19"/>
              </w:rPr>
              <w:t>CVPNMIG-Discovery.ps1</w:t>
            </w:r>
          </w:p>
        </w:tc>
      </w:tr>
      <w:tr>
        <w:tc>
          <w:tcPr>
            <w:tcW w:type="dxa" w:w="2880"/>
          </w:tcPr>
          <w:p>
            <w:r>
              <w:rPr>
                <w:rFonts w:ascii="Consolas" w:hAnsi="Consolas"/>
                <w:sz w:val="19"/>
              </w:rPr>
              <w:t>CVPNMIG-Discovery.ps1</w:t>
            </w:r>
            <w:r>
              <w:t xml:space="preserve"> reports "SCCM + GPO (legacy — double source!)" after cutover</w:t>
            </w:r>
          </w:p>
        </w:tc>
        <w:tc>
          <w:tcPr>
            <w:tcW w:type="dxa" w:w="2880"/>
          </w:tcPr>
          <w:p>
            <w:r>
              <w:t>Legacy targeting was never removed at cutover</w:t>
            </w:r>
          </w:p>
        </w:tc>
        <w:tc>
          <w:tcPr>
            <w:tcW w:type="dxa" w:w="2880"/>
          </w:tcPr>
          <w:p>
            <w:r>
              <w:t>Complete Implementation Step 10 for that device before considering it migrated</w:t>
            </w:r>
          </w:p>
        </w:tc>
      </w:tr>
    </w:tbl>
    <w:p>
      <w:pPr>
        <w:pStyle w:val="Heading2"/>
      </w:pPr>
      <w:r>
        <w:t>B. VPN profile conflict (wrong or flip-flopping profile)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Profile keeps reverting / two profiles present</w:t>
            </w:r>
          </w:p>
        </w:tc>
        <w:tc>
          <w:tcPr>
            <w:tcW w:type="dxa" w:w="2880"/>
          </w:tcPr>
          <w:p>
            <w:r>
              <w:t>A stale legacy profile XML remains alongside the Intune-delivered one, or the GPO still drops its copy</w:t>
            </w:r>
          </w:p>
        </w:tc>
        <w:tc>
          <w:tcPr>
            <w:tcW w:type="dxa" w:w="2880"/>
          </w:tcPr>
          <w:p>
            <w:r>
              <w:rPr>
                <w:rFonts w:ascii="Consolas" w:hAnsi="Consolas"/>
                <w:sz w:val="19"/>
              </w:rPr>
              <w:t>CVPNMIG-Remediation.ps1</w:t>
            </w:r>
            <w:r>
              <w:t xml:space="preserve"> lists duplicate profile XML; confirm which is Intune-delivered, remove the stale legacy file, and stop the GPO from dropping it (descope/unlink)</w:t>
            </w:r>
          </w:p>
        </w:tc>
      </w:tr>
      <w:tr>
        <w:tc>
          <w:tcPr>
            <w:tcW w:type="dxa" w:w="2880"/>
          </w:tcPr>
          <w:p>
            <w:r>
              <w:t>Head-end list / split-tunnel differs after migration</w:t>
            </w:r>
          </w:p>
        </w:tc>
        <w:tc>
          <w:tcPr>
            <w:tcW w:type="dxa" w:w="2880"/>
          </w:tcPr>
          <w:p>
            <w:r>
              <w:t>The Intune-delivered XML is not byte-identical to the authoritative source</w:t>
            </w:r>
          </w:p>
        </w:tc>
        <w:tc>
          <w:tcPr>
            <w:tcW w:type="dxa" w:w="2880"/>
          </w:tcPr>
          <w:p>
            <w:r>
              <w:t xml:space="preserve">Re-deliver the authoritative profile (Implementation Step 5); </w:t>
            </w:r>
            <w:r>
              <w:rPr>
                <w:rFonts w:ascii="Consolas" w:hAnsi="Consolas"/>
                <w:sz w:val="19"/>
              </w:rPr>
              <w:t>CVPNMIG-Validation.ps1 -ReferenceProfile</w:t>
            </w:r>
            <w:r>
              <w:t xml:space="preserve"> must report profile parity MATCH</w:t>
            </w:r>
          </w:p>
        </w:tc>
      </w:tr>
    </w:tbl>
    <w:p>
      <w:pPr>
        <w:pStyle w:val="Heading2"/>
      </w:pPr>
      <w:r>
        <w:t>C. Client reinstall loops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Intune app cycles install → uninstall → install</w:t>
            </w:r>
          </w:p>
        </w:tc>
        <w:tc>
          <w:tcPr>
            <w:tcW w:type="dxa" w:w="2880"/>
          </w:tcPr>
          <w:p>
            <w:r>
              <w:t>Detection rule doesn't match how the client actually installs, so Intune thinks it's never installed</w:t>
            </w:r>
          </w:p>
        </w:tc>
        <w:tc>
          <w:tcPr>
            <w:tcW w:type="dxa" w:w="2880"/>
          </w:tcPr>
          <w:p>
            <w:r>
              <w:t xml:space="preserve">Fix the Win32 detection rule to match the real install evidence (MSI product code / client </w:t>
            </w:r>
            <w:r>
              <w:rPr>
                <w:rFonts w:ascii="Consolas" w:hAnsi="Consolas"/>
                <w:sz w:val="19"/>
              </w:rPr>
              <w:t>.exe</w:t>
            </w:r>
            <w:r>
              <w:t xml:space="preserve"> version / uninstall key) captured by </w:t>
            </w:r>
            <w:r>
              <w:rPr>
                <w:rFonts w:ascii="Consolas" w:hAnsi="Consolas"/>
                <w:sz w:val="19"/>
              </w:rPr>
              <w:t>CVPNMIG-Discovery.ps1</w:t>
            </w:r>
            <w:r>
              <w:t>; re-sync</w:t>
            </w:r>
          </w:p>
        </w:tc>
      </w:tr>
      <w:tr>
        <w:tc>
          <w:tcPr>
            <w:tcW w:type="dxa" w:w="2880"/>
          </w:tcPr>
          <w:p>
            <w:r>
              <w:t>Loop persists after detection fix</w:t>
            </w:r>
          </w:p>
        </w:tc>
        <w:tc>
          <w:tcPr>
            <w:tcW w:type="dxa" w:w="2880"/>
          </w:tcPr>
          <w:p>
            <w:r>
              <w:t>SCCM/GPO still reinstalling under Intune (see A), or a stuck IME evaluation</w:t>
            </w:r>
          </w:p>
        </w:tc>
        <w:tc>
          <w:tcPr>
            <w:tcW w:type="dxa" w:w="2880"/>
          </w:tcPr>
          <w:p>
            <w:r>
              <w:t xml:space="preserve">Remove legacy targeting (A); then </w:t>
            </w:r>
            <w:r>
              <w:rPr>
                <w:rFonts w:ascii="Consolas" w:hAnsi="Consolas"/>
                <w:sz w:val="19"/>
              </w:rPr>
              <w:t>CVPNMIG-Remediation.ps1 -Execute</w:t>
            </w:r>
            <w:r>
              <w:t xml:space="preserve"> restarts the Intune Management Extension so the app re-evaluates once</w:t>
            </w:r>
          </w:p>
        </w:tc>
      </w:tr>
    </w:tbl>
    <w:p>
      <w:pPr>
        <w:pStyle w:val="Heading2"/>
      </w:pPr>
      <w:r>
        <w:t>D. Certificate not accepted by the head-end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Client installs and profile loads but the tunnel is refused</w:t>
            </w:r>
          </w:p>
        </w:tc>
        <w:tc>
          <w:tcPr>
            <w:tcW w:type="dxa" w:w="2880"/>
          </w:tcPr>
          <w:p>
            <w:r>
              <w:t>The Intune SCEP/PKCS certificate doesn't match the template intent the head-end trusts (subject/SAN, EKUs)</w:t>
            </w:r>
          </w:p>
        </w:tc>
        <w:tc>
          <w:tcPr>
            <w:tcW w:type="dxa" w:w="2880"/>
          </w:tcPr>
          <w:p>
            <w:r>
              <w:t>Compare the legacy AD CS template to the SCEP profile; align subject/SAN format, EKUs (Client Authentication), and key usage; confirm the Trusted-root profile installed the issuing CA. Certificate acceptance rules on the head-end are per Cisco docs</w:t>
            </w:r>
          </w:p>
        </w:tc>
      </w:tr>
      <w:tr>
        <w:tc>
          <w:tcPr>
            <w:tcW w:type="dxa" w:w="2880"/>
          </w:tcPr>
          <w:p>
            <w:r>
              <w:t>No client certificate present</w:t>
            </w:r>
          </w:p>
        </w:tc>
        <w:tc>
          <w:tcPr>
            <w:tcW w:type="dxa" w:w="2880"/>
          </w:tcPr>
          <w:p>
            <w:r>
              <w:t>SCEP profile not assigned to the wave, or the Certificate connector is down</w:t>
            </w:r>
          </w:p>
        </w:tc>
        <w:tc>
          <w:tcPr>
            <w:tcW w:type="dxa" w:w="2880"/>
          </w:tcPr>
          <w:p>
            <w:r>
              <w:t xml:space="preserve">Confirm </w:t>
            </w:r>
            <w:r>
              <w:rPr>
                <w:rFonts w:ascii="Consolas" w:hAnsi="Consolas"/>
                <w:sz w:val="19"/>
              </w:rPr>
              <w:t>Cisco VPN – Client Cert (SCEP)</w:t>
            </w:r>
            <w:r>
              <w:t xml:space="preserve"> is assigned to the wave and the </w:t>
            </w:r>
            <w:r>
              <w:rPr>
                <w:b/>
              </w:rPr>
              <w:t>Certificate connector</w:t>
            </w:r>
            <w:r>
              <w:t xml:space="preserve"> shows Active; </w:t>
            </w:r>
            <w:r>
              <w:rPr>
                <w:rFonts w:ascii="Consolas" w:hAnsi="Consolas"/>
                <w:sz w:val="19"/>
              </w:rPr>
              <w:t>CVPNMIG-Validation.ps1</w:t>
            </w:r>
            <w:r>
              <w:t xml:space="preserve"> must report the cert present</w:t>
            </w:r>
          </w:p>
        </w:tc>
      </w:tr>
    </w:tbl>
    <w:p>
      <w:pPr>
        <w:pStyle w:val="Heading2"/>
      </w:pPr>
      <w:r>
        <w:t>E. Leftover GPO after cutover</w:t>
      </w:r>
    </w:p>
    <w:p>
      <w:pPr>
        <w:pStyle w:val="ListBullet"/>
      </w:pPr>
      <w:r>
        <w:t>A device still receives the old client-install, profile-drop, or cert-enrolment GPO → it was never</w:t>
      </w:r>
    </w:p>
    <w:p>
      <w:r>
        <w:t xml:space="preserve">  descoped. Remove the device from the GPO's security-group filter or OU, run   </w:t>
      </w:r>
      <w:r>
        <w:rPr>
          <w:rFonts w:ascii="Consolas" w:hAnsi="Consolas"/>
          <w:sz w:val="19"/>
        </w:rPr>
        <w:t>CVPNMIG-Remediation.ps1 -Execute</w:t>
      </w:r>
      <w:r>
        <w:t xml:space="preserve"> (which runs </w:t>
      </w:r>
      <w:r>
        <w:rPr>
          <w:rFonts w:ascii="Consolas" w:hAnsi="Consolas"/>
          <w:sz w:val="19"/>
        </w:rPr>
        <w:t>gpupdate /force</w:t>
      </w:r>
      <w:r>
        <w:t xml:space="preserve">), and verify with </w:t>
      </w:r>
      <w:r>
        <w:rPr>
          <w:rFonts w:ascii="Consolas" w:hAnsi="Consolas"/>
          <w:sz w:val="19"/>
        </w:rPr>
        <w:t>gpresult /r</w:t>
      </w:r>
      <w:r>
        <w:t xml:space="preserve"> that   the Cisco GPO no longer applies. When all waves are migrated, </w:t>
      </w:r>
      <w:r>
        <w:rPr>
          <w:b/>
        </w:rPr>
        <w:t>unlink</w:t>
      </w:r>
      <w:r>
        <w:t xml:space="preserve"> the GPO(s) (Implementation   Step 12).</w:t>
      </w:r>
    </w:p>
    <w:p>
      <w:pPr>
        <w:pStyle w:val="Heading2"/>
      </w:pPr>
      <w:r>
        <w:t>F. Rollback (a wave misbehaves)</w:t>
      </w:r>
    </w:p>
    <w:p>
      <w:pPr>
        <w:pStyle w:val="ListBullet"/>
      </w:pPr>
      <w:r>
        <w:t>Re-add the wave's devices to the SCCM target collection and back into the GPO scope, and remove the</w:t>
      </w:r>
    </w:p>
    <w:p>
      <w:r>
        <w:t xml:space="preserve">  Intune wave assignment — coexistence means the VPN never disappears. Fix the Intune delivery   (client/profile/cert parity) and re-validate with </w:t>
      </w:r>
      <w:r>
        <w:rPr>
          <w:rFonts w:ascii="Consolas" w:hAnsi="Consolas"/>
          <w:sz w:val="19"/>
        </w:rPr>
        <w:t>CVPNMIG-Validation.ps1</w:t>
      </w:r>
      <w:r>
        <w:t xml:space="preserve"> before retrying cutover.</w:t>
      </w:r>
    </w:p>
    <w:p>
      <w:pPr>
        <w:pStyle w:val="Heading2"/>
      </w:pPr>
      <w:r>
        <w:t>G. Diagnostics quick reference</w:t>
      </w:r>
    </w:p>
    <w:p>
      <w:r>
        <w:rPr>
          <w:rFonts w:ascii="Consolas" w:hAnsi="Consolas"/>
          <w:sz w:val="18"/>
        </w:rPr>
        <w:t># Delivery source + artifacts on the device</w:t>
        <w:br/>
        <w:t>powershell -File .\CVPNMIG-Discovery.ps1</w:t>
        <w:br/>
        <w:br/>
        <w:t># What GPOs still apply (look for the Cisco client/profile/cert GPOs)</w:t>
        <w:br/>
        <w:t>gpresult /r /scope:computer</w:t>
        <w:br/>
        <w:br/>
        <w:t># Is the SCCM client present (legacy authority)?</w:t>
        <w:br/>
        <w:t>Get-Service CcmExec -ErrorAction SilentlyContinue</w:t>
        <w:br/>
        <w:br/>
        <w:t># Intune Win32 app install + detection results</w:t>
        <w:br/>
        <w:t>Get-Content "$env:ProgramData\Microsoft\IntuneManagementExtension\Logs\IntuneManagementExtension.log" -Tail 200</w:t>
        <w:br/>
        <w:br/>
        <w:t># Cisco profile XML files (duplicate = potential conflict)</w:t>
        <w:br/>
        <w:t>Get-ChildItem "$env:ProgramData\Cisco" -Recurse -Filter *.xml -ErrorAction SilentlyContinue</w:t>
      </w:r>
    </w:p>
    <w:p>
      <w:pPr>
        <w:pStyle w:val="Heading2"/>
      </w:pPr>
      <w:r>
        <w:t>H. When to escalate</w:t>
      </w:r>
    </w:p>
    <w:p>
      <w:r>
        <w:t>If the Intune-delivered client version, profile, and certificate all show parity (</w:t>
      </w:r>
      <w:r>
        <w:rPr>
          <w:rFonts w:ascii="Consolas" w:hAnsi="Consolas"/>
          <w:sz w:val="19"/>
        </w:rPr>
        <w:t>CVPNMIG-Validation.ps1</w:t>
      </w:r>
      <w:r>
        <w:t xml:space="preserve"> PASS), the device is confirmed Intune-only (</w:t>
      </w:r>
      <w:r>
        <w:rPr>
          <w:rFonts w:ascii="Consolas" w:hAnsi="Consolas"/>
          <w:sz w:val="19"/>
        </w:rPr>
        <w:t>CVPNMIG-Discovery.ps1</w:t>
      </w:r>
      <w:r>
        <w:t xml:space="preserve"> shows no SCCM/GPO source), and the tunnel still won't establish, the remaining issue is on the </w:t>
      </w:r>
      <w:r>
        <w:rPr>
          <w:b/>
        </w:rPr>
        <w:t>Cisco</w:t>
      </w:r>
      <w:r>
        <w:t xml:space="preserve"> side (head-end configuration, certificate acceptance, or client behavior) — collect the Cisco Secure Client logs and the IntuneManagementExtension log and engage </w:t>
      </w:r>
      <w:r>
        <w:rPr>
          <w:b/>
        </w:rPr>
        <w:t>Cisco support</w:t>
      </w:r>
      <w:r>
        <w:t xml:space="preserve"> per their documentation.</w:t>
      </w:r>
    </w:p>
    <w:p>
      <w:pPr>
        <w:pStyle w:val="Heading1"/>
      </w:pPr>
      <w:r>
        <w:t>7. Best Practices — Migrating Cisco VPN Client Deployment from SCCM/GPO to Intune</w:t>
      </w:r>
    </w:p>
    <w:p>
      <w:pPr>
        <w:pStyle w:val="ListBullet"/>
      </w:pPr>
      <w:r>
        <w:rPr>
          <w:b/>
        </w:rPr>
        <w:t>Inventory before you touch anything.</w:t>
      </w:r>
      <w:r>
        <w:t xml:space="preserve"> Capture the installed client </w:t>
      </w:r>
      <w:r>
        <w:rPr>
          <w:b/>
        </w:rPr>
        <w:t>version</w:t>
      </w:r>
      <w:r>
        <w:t>, the authoritative</w:t>
      </w:r>
    </w:p>
    <w:p>
      <w:r>
        <w:t xml:space="preserve">  </w:t>
      </w:r>
      <w:r>
        <w:rPr>
          <w:b/>
        </w:rPr>
        <w:t>profile XML</w:t>
      </w:r>
      <w:r>
        <w:t xml:space="preserve">, the </w:t>
      </w:r>
      <w:r>
        <w:rPr>
          <w:b/>
        </w:rPr>
        <w:t>certificate</w:t>
      </w:r>
      <w:r>
        <w:t xml:space="preserve"> template intent, and every SCCM/GPO mechanism and its scope   first — the legacy delivery encodes working connectivity you must not lose.</w:t>
      </w:r>
    </w:p>
    <w:p>
      <w:pPr>
        <w:pStyle w:val="ListBullet"/>
      </w:pPr>
      <w:r>
        <w:rPr>
          <w:b/>
        </w:rPr>
        <w:t>One source of truth for the profile.</w:t>
      </w:r>
      <w:r>
        <w:t xml:space="preserve"> Treat a single copy of the profile XML as authoritative and</w:t>
      </w:r>
    </w:p>
    <w:p>
      <w:r>
        <w:t xml:space="preserve">  deliver that same XML from Intune, byte-identical, so a coexistence overlap is a no-op rather than a   fight.</w:t>
      </w:r>
    </w:p>
    <w:p>
      <w:pPr>
        <w:pStyle w:val="ListBullet"/>
      </w:pPr>
      <w:r>
        <w:rPr>
          <w:b/>
        </w:rPr>
        <w:t>One authority per device — always.</w:t>
      </w:r>
      <w:r>
        <w:t xml:space="preserve"> The cardinal rule against double-deployment: a device leaves</w:t>
      </w:r>
    </w:p>
    <w:p>
      <w:r>
        <w:t xml:space="preserve">  the SCCM collection and the GPO scope </w:t>
      </w:r>
      <w:r>
        <w:rPr>
          <w:b/>
        </w:rPr>
        <w:t>in the same change</w:t>
      </w:r>
      <w:r>
        <w:t xml:space="preserve"> it joins its Intune wave. Coexistence is   fleet-wide, never device-wide.</w:t>
      </w:r>
    </w:p>
    <w:p>
      <w:pPr>
        <w:pStyle w:val="ListBullet"/>
      </w:pPr>
      <w:r>
        <w:rPr>
          <w:b/>
        </w:rPr>
        <w:t>Match versions before you overlap.</w:t>
      </w:r>
      <w:r>
        <w:t xml:space="preserve"> Standardize on one Cisco-provided client version so that any</w:t>
      </w:r>
    </w:p>
    <w:p>
      <w:r>
        <w:t xml:space="preserve">  brief pilot overlap does not trigger a reinstall or version tug-of-war.</w:t>
      </w:r>
    </w:p>
    <w:p>
      <w:pPr>
        <w:pStyle w:val="ListBullet"/>
      </w:pPr>
      <w:r>
        <w:rPr>
          <w:b/>
        </w:rPr>
        <w:t>Migrate in waves, pilot first.</w:t>
      </w:r>
      <w:r>
        <w:t xml:space="preserve"> Prove the full Intune-delivered VPN (client + profile + cert +</w:t>
      </w:r>
    </w:p>
    <w:p>
      <w:r>
        <w:t xml:space="preserve">  tunnel) on a small </w:t>
      </w:r>
      <w:r>
        <w:rPr>
          <w:rFonts w:ascii="Consolas" w:hAnsi="Consolas"/>
          <w:sz w:val="19"/>
        </w:rPr>
        <w:t>PILOT – VPN Migration Wave 1</w:t>
      </w:r>
      <w:r>
        <w:t xml:space="preserve"> before expanding — a bad rebuild never reaches the   fleet.</w:t>
      </w:r>
    </w:p>
    <w:p>
      <w:pPr>
        <w:pStyle w:val="ListBullet"/>
      </w:pPr>
      <w:r>
        <w:rPr>
          <w:b/>
        </w:rPr>
        <w:t>Certificate parity is exact work.</w:t>
      </w:r>
      <w:r>
        <w:t xml:space="preserve"> The Intune SCEP/PKCS profile must issue a certificate the</w:t>
      </w:r>
    </w:p>
    <w:p>
      <w:r>
        <w:t xml:space="preserve">  head-end accepts — same subject/SAN, EKUs, and key usage as the legacy AD CS template. Validate   issuance and acceptance before cutover.</w:t>
      </w:r>
    </w:p>
    <w:p>
      <w:pPr>
        <w:pStyle w:val="ListBullet"/>
      </w:pPr>
      <w:r>
        <w:rPr>
          <w:b/>
        </w:rPr>
        <w:t>Validate the tunnel, not just the files.</w:t>
      </w:r>
      <w:r>
        <w:t xml:space="preserve"> The gate is a working connection, not merely the client</w:t>
      </w:r>
    </w:p>
    <w:p>
      <w:r>
        <w:t xml:space="preserve">  and profile being present — always confirm the VPN actually connects on Intune-only delivery.</w:t>
      </w:r>
    </w:p>
    <w:p>
      <w:pPr>
        <w:pStyle w:val="ListBullet"/>
      </w:pPr>
      <w:r>
        <w:rPr>
          <w:b/>
        </w:rPr>
        <w:t>Cut over and clean up together.</w:t>
      </w:r>
      <w:r>
        <w:t xml:space="preserve"> As each wave passes, remove it from SCCM and GPO immediately;</w:t>
      </w:r>
    </w:p>
    <w:p>
      <w:r>
        <w:t xml:space="preserve">  don't let legacy targeting linger and re-assert itself.</w:t>
      </w:r>
    </w:p>
    <w:p>
      <w:pPr>
        <w:pStyle w:val="ListBullet"/>
      </w:pPr>
      <w:r>
        <w:rPr>
          <w:b/>
        </w:rPr>
        <w:t>Name everything and reuse the names.</w:t>
      </w:r>
      <w:r>
        <w:t xml:space="preserve"> </w:t>
      </w:r>
      <w:r>
        <w:rPr>
          <w:rFonts w:ascii="Consolas" w:hAnsi="Consolas"/>
          <w:sz w:val="19"/>
        </w:rPr>
        <w:t>Cisco Secure Client – Win32</w:t>
      </w:r>
      <w:r>
        <w:t xml:space="preserve">, </w:t>
      </w:r>
      <w:r>
        <w:rPr>
          <w:rFonts w:ascii="Consolas" w:hAnsi="Consolas"/>
          <w:sz w:val="19"/>
        </w:rPr>
        <w:t>Cisco VPN – Profile</w:t>
      </w:r>
      <w:r>
        <w:t>,</w:t>
      </w:r>
    </w:p>
    <w:p>
      <w:r>
        <w:t xml:space="preserve">  </w:t>
      </w:r>
      <w:r>
        <w:rPr>
          <w:rFonts w:ascii="Consolas" w:hAnsi="Consolas"/>
          <w:sz w:val="19"/>
        </w:rPr>
        <w:t>Cisco VPN – Client Cert (SCEP)</w:t>
      </w:r>
      <w:r>
        <w:t xml:space="preserve">, </w:t>
      </w:r>
      <w:r>
        <w:rPr>
          <w:rFonts w:ascii="Consolas" w:hAnsi="Consolas"/>
          <w:sz w:val="19"/>
        </w:rPr>
        <w:t>Cisco VPN – Trusted Root CA</w:t>
      </w:r>
      <w:r>
        <w:t xml:space="preserve">, </w:t>
      </w:r>
      <w:r>
        <w:rPr>
          <w:rFonts w:ascii="Consolas" w:hAnsi="Consolas"/>
          <w:sz w:val="19"/>
        </w:rPr>
        <w:t>PILOT – VPN Migration Wave 1</w:t>
      </w:r>
      <w:r>
        <w:t xml:space="preserve"> — so   the migration is searchable and auditable.</w:t>
      </w:r>
    </w:p>
    <w:p>
      <w:pPr>
        <w:pStyle w:val="ListBullet"/>
      </w:pPr>
      <w:r>
        <w:rPr>
          <w:b/>
        </w:rPr>
        <w:t>Prove progress with a report.</w:t>
      </w:r>
      <w:r>
        <w:t xml:space="preserve"> Track legacy-vs-Intune coverage each cycle with</w:t>
      </w:r>
    </w:p>
    <w:p>
      <w:r>
        <w:t xml:space="preserve">  </w:t>
      </w:r>
      <w:r>
        <w:rPr>
          <w:rFonts w:ascii="Consolas" w:hAnsi="Consolas"/>
          <w:sz w:val="19"/>
        </w:rPr>
        <w:t>CVPNMIG-Report.ps1</w:t>
      </w:r>
      <w:r>
        <w:t xml:space="preserve">; chase laggards with </w:t>
      </w:r>
      <w:r>
        <w:rPr>
          <w:rFonts w:ascii="Consolas" w:hAnsi="Consolas"/>
          <w:sz w:val="19"/>
        </w:rPr>
        <w:t>CVPNMIG-Remediation.ps1</w:t>
      </w:r>
      <w:r>
        <w:t xml:space="preserve"> (default </w:t>
      </w:r>
      <w:r>
        <w:rPr>
          <w:rFonts w:ascii="Consolas" w:hAnsi="Consolas"/>
          <w:sz w:val="19"/>
        </w:rPr>
        <w:t>-WhatIf</w:t>
      </w:r>
      <w:r>
        <w:t>) before   decommissioning legacy.</w:t>
      </w:r>
    </w:p>
    <w:p>
      <w:pPr>
        <w:pStyle w:val="ListBullet"/>
      </w:pPr>
      <w:r>
        <w:rPr>
          <w:b/>
        </w:rPr>
        <w:t>Have a rollback per wave.</w:t>
      </w:r>
      <w:r>
        <w:t xml:space="preserve"> If a wave misbehaves, re-add it to the SCCM collection / GPO scope and</w:t>
      </w:r>
    </w:p>
    <w:p>
      <w:r>
        <w:t xml:space="preserve">  remove the Intune assignment — coexistence means the VPN never disappears. Fix, then retry cutover.</w:t>
      </w:r>
    </w:p>
    <w:p>
      <w:pPr>
        <w:pStyle w:val="ListBullet"/>
      </w:pPr>
      <w:r>
        <w:rPr>
          <w:b/>
        </w:rPr>
        <w:t>Retire legacy last.</w:t>
      </w:r>
      <w:r>
        <w:t xml:space="preserve"> Remove the SCCM deployment/package and unlink the GPO(s) only after every</w:t>
      </w:r>
    </w:p>
    <w:p>
      <w:r>
        <w:t xml:space="preserve">  wave is Intune-managed and validated — never both authorities enforcing the client at once.</w:t>
      </w:r>
    </w:p>
    <w:p>
      <w:pPr>
        <w:pStyle w:val="ListBullet"/>
      </w:pPr>
      <w:r>
        <w:rPr>
          <w:b/>
        </w:rPr>
        <w:t>Defer Cisco internals to Cisco.</w:t>
      </w:r>
      <w:r>
        <w:t xml:space="preserve"> Installer switches, profile XML schema, head-end (ASA/Firepower)</w:t>
      </w:r>
    </w:p>
    <w:p>
      <w:r>
        <w:t xml:space="preserve">  and ISE posture are Cisco's domain — rebuild *delivery* in Intune and follow Cisco's documentation   for the product's own configuration.</w:t>
      </w:r>
    </w:p>
    <w:p>
      <w:pPr>
        <w:pStyle w:val="Heading1"/>
      </w:pPr>
      <w:r>
        <w:t>8. Deliverables Summary — Migrating Cisco VPN Client Deployment from SCCM/GPO to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migration model (inventory SCCM/GPO delivery → rebuild in Intune → coexist → retire legacy) and how to avoid double-deployment conflicts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(Migrations)</w:t>
            </w:r>
          </w:p>
        </w:tc>
        <w:tc>
          <w:tcPr>
            <w:tcW w:type="dxa" w:w="4320"/>
          </w:tcPr>
          <w:p>
            <w:r>
              <w:t>Category-wide prerequisites, published once</w:t>
            </w:r>
          </w:p>
        </w:tc>
      </w:tr>
      <w:tr>
        <w:tc>
          <w:tcPr>
            <w:tcW w:type="dxa" w:w="4320"/>
          </w:tcPr>
          <w:p>
            <w:r>
              <w:t>3. Implementation Guide</w:t>
            </w:r>
          </w:p>
        </w:tc>
        <w:tc>
          <w:tcPr>
            <w:tcW w:type="dxa" w:w="4320"/>
          </w:tcPr>
          <w:p>
            <w:r>
              <w:t>Exact, ordered steps: inventory, rebuild client + VPN profile + certificate in Intune, coexistence, pilot, validate parity, wave cutover, retire SCCM package + unlink GPO</w:t>
            </w:r>
          </w:p>
        </w:tc>
      </w:tr>
      <w:tr>
        <w:tc>
          <w:tcPr>
            <w:tcW w:type="dxa" w:w="4320"/>
          </w:tcPr>
          <w:p>
            <w:r>
              <w:t>5. Testing Guide</w:t>
            </w:r>
          </w:p>
        </w:tc>
        <w:tc>
          <w:tcPr>
            <w:tcW w:type="dxa" w:w="4320"/>
          </w:tcPr>
          <w:p>
            <w:r>
              <w:t>Per-wave parity + no-conflict + legacy-gone gates</w:t>
            </w:r>
          </w:p>
        </w:tc>
      </w:tr>
      <w:tr>
        <w:tc>
          <w:tcPr>
            <w:tcW w:type="dxa" w:w="4320"/>
          </w:tcPr>
          <w:p>
            <w:r>
              <w:t>6. Troubleshooting Guide</w:t>
            </w:r>
          </w:p>
        </w:tc>
        <w:tc>
          <w:tcPr>
            <w:tcW w:type="dxa" w:w="4320"/>
          </w:tcPr>
          <w:p>
            <w:r>
              <w:t>Field issues and remediation (double-managed device, profile conflict, reinstall loops, leftover GPO)</w:t>
            </w:r>
          </w:p>
        </w:tc>
      </w:tr>
      <w:tr>
        <w:tc>
          <w:tcPr>
            <w:tcW w:type="dxa" w:w="4320"/>
          </w:tcPr>
          <w:p>
            <w:r>
              <w:t>7. Best Practices</w:t>
            </w:r>
          </w:p>
        </w:tc>
        <w:tc>
          <w:tcPr>
            <w:tcW w:type="dxa" w:w="4320"/>
          </w:tcPr>
          <w:p>
            <w:r>
              <w:t>Wave-based cutover and rollback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CVPNMIG-Discovery.ps1</w:t>
            </w:r>
          </w:p>
        </w:tc>
        <w:tc>
          <w:tcPr>
            <w:tcW w:type="dxa" w:w="4320"/>
          </w:tcPr>
          <w:p>
            <w:r>
              <w:t>Current-state discovery: detects the SCCM/GPO-delivered Cisco VPN client + profile + cert on a device and the Intune-side apps/profiles (Graph + local). Read-only</w:t>
            </w:r>
          </w:p>
        </w:tc>
      </w:tr>
      <w:tr>
        <w:tc>
          <w:tcPr>
            <w:tcW w:type="dxa" w:w="4320"/>
          </w:tcPr>
          <w:p>
            <w:r>
              <w:rPr>
                <w:rFonts w:ascii="Consolas" w:hAnsi="Consolas"/>
                <w:sz w:val="19"/>
              </w:rPr>
              <w:t>CVPNMIG-Validation.ps1</w:t>
            </w:r>
          </w:p>
        </w:tc>
        <w:tc>
          <w:tcPr>
            <w:tcW w:type="dxa" w:w="4320"/>
          </w:tcPr>
          <w:p>
            <w:r>
              <w:t>Confirms the Intune-delivered client + VPN profile + certificate are present and the tunnel connects on this device. Read-only</w:t>
            </w:r>
          </w:p>
        </w:tc>
      </w:tr>
      <w:tr>
        <w:tc>
          <w:tcPr>
            <w:tcW w:type="dxa" w:w="4320"/>
          </w:tcPr>
          <w:p>
            <w:r>
              <w:rPr>
                <w:rFonts w:ascii="Consolas" w:hAnsi="Consolas"/>
                <w:sz w:val="19"/>
              </w:rPr>
              <w:t>CVPNMIG-Report.ps1</w:t>
            </w:r>
          </w:p>
        </w:tc>
        <w:tc>
          <w:tcPr>
            <w:tcW w:type="dxa" w:w="4320"/>
          </w:tcPr>
          <w:p>
            <w:r>
              <w:t>Fleet migration-progress / coexistence report — legacy vs Intune-managed (Microsoft Graph). Read-only</w:t>
            </w:r>
          </w:p>
        </w:tc>
      </w:tr>
      <w:tr>
        <w:tc>
          <w:tcPr>
            <w:tcW w:type="dxa" w:w="4320"/>
          </w:tcPr>
          <w:p>
            <w:r>
              <w:rPr>
                <w:rFonts w:ascii="Consolas" w:hAnsi="Consolas"/>
                <w:sz w:val="19"/>
              </w:rPr>
              <w:t>CVPNMIG-Remediation.ps1</w:t>
            </w:r>
          </w:p>
        </w:tc>
        <w:tc>
          <w:tcPr>
            <w:tcW w:type="dxa" w:w="4320"/>
          </w:tcPr>
          <w:p>
            <w:r>
              <w:t xml:space="preserve">Safely cleans up legacy artifacts / fixes conflicts; default </w:t>
            </w:r>
            <w:r>
              <w:rPr>
                <w:rFonts w:ascii="Consolas" w:hAnsi="Consolas"/>
                <w:sz w:val="19"/>
              </w:rPr>
              <w:t>-WhatIf</w:t>
            </w:r>
          </w:p>
        </w:tc>
      </w:tr>
      <w:tr>
        <w:tc>
          <w:tcPr>
            <w:tcW w:type="dxa" w:w="4320"/>
          </w:tcPr>
          <w:p>
            <w:r>
              <w:rPr>
                <w:rFonts w:ascii="Consolas" w:hAnsi="Consolas"/>
                <w:sz w:val="19"/>
              </w:rPr>
              <w:t>CVPNMIG-Set-ScopeTargeting.ps1</w:t>
            </w:r>
          </w:p>
        </w:tc>
        <w:tc>
          <w:tcPr>
            <w:tcW w:type="dxa" w:w="4320"/>
          </w:tcPr>
          <w:p>
            <w:r>
              <w:t>Creates/populates the migration-wave Entra group(s)</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 xml:space="preserve">A repeatable process: </w:t>
      </w:r>
      <w:r>
        <w:rPr>
          <w:b/>
        </w:rPr>
        <w:t>Assess → Configure → Pilot → Validate → Expand → Retire legacy.</w:t>
      </w:r>
    </w:p>
    <w:p>
      <w:pPr>
        <w:pStyle w:val="Heading2"/>
      </w:pPr>
      <w:r>
        <w:t>Outcome</w:t>
      </w:r>
    </w:p>
    <w:p>
      <w:r>
        <w:t>The Cisco Secure Client and its VPN profile and certificate delivered from Intune instead of SCCM/GPO — rebuilt with parity, validated wave by wave with the legacy path live for coexistence, and one delivery authority per device throughout — so the VPN never drops during the move and the SCCM package and GPOs are retired only once Intune is proven.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CVPNMIG-Discovery.ps1</w:t>
      </w:r>
    </w:p>
    <w:p>
      <w:r>
        <w:rPr>
          <w:b/>
        </w:rPr>
        <w:t>Purpose:</w:t>
      </w:r>
      <w:r>
        <w:t xml:space="preserve"> Read-only current-state map for the SCCM/GPO to Intune Cisco VPN migration. On THIS device it detects the installed Cisco Secure Client (AnyConnect) version, the VPN profile XML, the VPN client certificate, and whether each artifact was delivered by SCCM or GPO. Against Microsoft Graph it lists the Intune-side app and VPN/certificate profiles that will replace them. Cisco installer and profile-XML internals are deferred to Cisco documentation. HOW TO RUN Elevated on a target device (local checks); add -Graph for the Intune-side inventory: powershell -ExecutionPolicy Bypass -File .\CVPNMIG-Discovery.ps1 powershell -ExecutionPolicy Bypass -File .\CVPNMIG-Discovery.ps1 -Graph -CsvPath C:\Temp\cvpnmig-discovery.csv Graph mode requires the Microsoft Graph SDK and scopes: DeviceManagementApps.Read.All, DeviceManagementConfiguration.Read.All</w:t>
      </w:r>
    </w:p>
    <w:p>
      <w:r>
        <w:rPr>
          <w:b/>
        </w:rPr>
        <w:t>How to run:</w:t>
      </w:r>
      <w:r>
        <w:t xml:space="preserve"> Elevated on a target device (local checks); add -Graph for the Intune-side inventory: powershell -ExecutionPolicy Bypass -File .\CVPNMIG-Discovery.ps1 powershell -ExecutionPolicy Bypass -File .\CVPNMIG-Discovery.ps1 -Graph -CsvPath C:\Temp\cvpnmig-discovery.csv Graph mode requires the Microsoft Graph SDK and scopes: DeviceManagementApps.Read.All, DeviceManagementConfiguration.Read.All</w:t>
      </w:r>
    </w:p>
    <w:p>
      <w:pPr>
        <w:pStyle w:val="Heading2"/>
      </w:pPr>
      <w:r>
        <w:t>CVPNMIG-Remediation.ps1</w:t>
      </w:r>
    </w:p>
    <w:p>
      <w:r>
        <w:rPr>
          <w:b/>
        </w:rPr>
        <w:t>Purpose:</w:t>
      </w:r>
      <w:r>
        <w:t xml:space="preserve"> For a device that has been cut over to Intune but still shows legacy residue — a lingering GPO applying Cisco policy, a stale duplicate profile XML, or a reinstall loop from two authorities — this previews and (with -Execute) performs safe fixes: forces a Group Policy refresh so a removed GPO stops applying, triggers an Intune/MDM sync so the client re-evaluates cleanly, and reports duplicate profile XML files for review. Default is preview (-WhatIf); no deletes. Removing the device from the SCCM collection / GPO scope is done in the consoles, not here. HOW TO RUN Elevated on the affected device. Preview (default, no changes): powershell -ExecutionPolicy Bypass -File .\CVPNMIG-Remediation.ps1 Apply the safe fixes: powershell -ExecutionPolicy Bypass -File .\CVPNMIG-Remediation.ps1 -Execute (No Graph scopes required — local device actions only.) EXPECTED RESULTS In preview: the actions that would run and any duplicate profile XML flagged. With -Execute: a Group Policy refresh and an MDM sync requested so a removed legacy path stops re-asserting. Re-run CVPNMIG-Validation.ps1 / CVPNMIG-Discovery.ps1 after a policy cycle to confirm. .NOTES White-label — the repeatable way. Read-only against Microsoft Graph for reads. Cisco internals deferred to vendor docs. &gt; [CmdletBinding()] param([switch]$Execute) $whatIf = -not $Execute Write-Host "=== CVPNMIG Remediation — $($env:COMPUTERNAME) ($(if ($whatIf) { 'PREVIEW / -WhatIf' } else { 'EXECUTE' })) ===" -ForegroundColor Cyan</w:t>
      </w:r>
    </w:p>
    <w:p>
      <w:r>
        <w:rPr>
          <w:b/>
        </w:rPr>
        <w:t>How to run:</w:t>
      </w:r>
      <w:r>
        <w:t xml:space="preserve"> Elevated on the affected device. Preview (default, no changes): powershell -ExecutionPolicy Bypass -File .\CVPNMIG-Remediation.ps1 Apply the safe fixes: powershell -ExecutionPolicy Bypass -File .\CVPNMIG-Remediation.ps1 -Execute (No Graph scopes required — local device actions only.) EXPECTED RESULTS In preview: the actions that would run and any duplicate profile XML flagged. With -Execute: a Group Policy refresh and an MDM sync requested so a removed legacy path stops re-asserting. Re-run CVPNMIG-Validation.ps1 / CVPNMIG-Discovery.ps1 after a policy cycle to confirm. .NOTES White-label — the repeatable way. Read-only against Microsoft Graph for reads. Cisco internals deferred to vendor docs. &gt; [CmdletBinding()] param([switch]$Execute) $whatIf = -not $Execute Write-Host "=== CVPNMIG Remediation — $($env:COMPUTERNAME) ($(if ($whatIf) { 'PREVIEW / -WhatIf' } else { 'EXECUTE' })) ===" -ForegroundColor Cyan</w:t>
      </w:r>
    </w:p>
    <w:p>
      <w:pPr>
        <w:pStyle w:val="Heading2"/>
      </w:pPr>
      <w:r>
        <w:t>CVPNMIG-Report.ps1</w:t>
      </w:r>
    </w:p>
    <w:p>
      <w:r>
        <w:rPr>
          <w:b/>
        </w:rPr>
        <w:t>Purpose:</w:t>
      </w:r>
      <w:r>
        <w:t xml:space="preserve"> Reads the Intune-side delivery status via Microsoft Graph to show how far the Cisco VPN migration has progressed: how many devices have the Intune-delivered Secure Client app, VPN profile, and certificate installed, versus how many are still pending — the coexistence view across waves. Use it each cutover cycle to track the legacy-to-Intune shift and chase laggards. HOW TO RUN powershell -ExecutionPolicy Bypass -File .\CVPNMIG-Report.ps1 powershell -ExecutionPolicy Bypass -File .\CVPNMIG-Report.ps1 -AppNameMatch 'Cisco Secure Client' -CsvPath C:\Temp\cvpnmig-report.csv Requires the Microsoft Graph SDK and scopes: DeviceManagementApps.Read.All, DeviceManagementConfiguration.Read.All</w:t>
      </w:r>
    </w:p>
    <w:p>
      <w:r>
        <w:rPr>
          <w:b/>
        </w:rPr>
        <w:t>How to run:</w:t>
      </w:r>
      <w:r>
        <w:t xml:space="preserve"> powershell -ExecutionPolicy Bypass -File .\CVPNMIG-Report.ps1 powershell -ExecutionPolicy Bypass -File .\CVPNMIG-Report.ps1 -AppNameMatch 'Cisco Secure Client' -CsvPath C:\Temp\cvpnmig-report.csv Requires the Microsoft Graph SDK and scopes: DeviceManagementApps.Read.All, DeviceManagementConfiguration.Read.All</w:t>
      </w:r>
    </w:p>
    <w:p>
      <w:pPr>
        <w:pStyle w:val="Heading2"/>
      </w:pPr>
      <w:r>
        <w:t>CVPNMIG-Set-ScopeTargeting.ps1</w:t>
      </w:r>
    </w:p>
    <w:p>
      <w:r>
        <w:rPr>
          <w:b/>
        </w:rPr>
        <w:t>Purpose:</w:t>
      </w:r>
      <w:r>
        <w:t xml:space="preserve"> Creates (idempotently) the Microsoft Entra security groups used to assign the Intune-delivered Cisco Secure Client app, VPN profile, and certificate by migration wave — starting with "PILOT - VPN Migration Wave 1" and any additional waves you name. Optionally adds device object IDs to a wave so the same devices that used the legacy SCCM/GPO VPN get the Intune delivery in a controlled ring. This is the target-group builder for the wave cutover. HOW TO RUN powershell -ExecutionPolicy Bypass -File .\CVPNMIG-Set-ScopeTargeting.ps1 powershell -ExecutionPolicy Bypass -File .\CVPNMIG-Set-ScopeTargeting.ps1 -WaveNames 'PILOT - VPN Migration Wave 1','VPN Migration - Wave 2' powershell -ExecutionPolicy Bypass -File .\CVPNMIG-Set-ScopeTargeting.ps1 -WaveName 'PILOT - VPN Migration Wave 1' -DeviceIds id-one,id-two Requires the Microsoft Graph SDK and Group.ReadWrite.All (+ Device.Read.All to add members).</w:t>
      </w:r>
    </w:p>
    <w:p>
      <w:r>
        <w:rPr>
          <w:b/>
        </w:rPr>
        <w:t>How to run:</w:t>
      </w:r>
      <w:r>
        <w:t xml:space="preserve"> powershell -ExecutionPolicy Bypass -File .\CVPNMIG-Set-ScopeTargeting.ps1 powershell -ExecutionPolicy Bypass -File .\CVPNMIG-Set-ScopeTargeting.ps1 -WaveNames 'PILOT - VPN Migration Wave 1','VPN Migration - Wave 2' powershell -ExecutionPolicy Bypass -File .\CVPNMIG-Set-ScopeTargeting.ps1 -WaveName 'PILOT - VPN Migration Wave 1' -DeviceIds id-one,id-two Requires the Microsoft Graph SDK and Group.ReadWrite.All (+ Device.Read.All to add members).</w:t>
      </w:r>
    </w:p>
    <w:p>
      <w:pPr>
        <w:pStyle w:val="Heading2"/>
      </w:pPr>
      <w:r>
        <w:t>CVPNMIG-Validation.ps1</w:t>
      </w:r>
    </w:p>
    <w:p>
      <w:r>
        <w:rPr>
          <w:b/>
        </w:rPr>
        <w:t>Purpose:</w:t>
      </w:r>
      <w:r>
        <w:t xml:space="preserve"> Per-device migration-success check. Verifies that the Intune-delivered Cisco Secure Client is installed at the expected version, the VPN profile XML is present and matches the authoritative source, the VPN client certificate is present, and (optionally) that the tunnel establishes. This is the pilot/wave parity gate before the device is removed from the legacy SCCM/GPO path. The Cisco head-end and connect internals are Cisco's domain — this confirms delivery parity. HOW TO RUN Elevated on a migrated device. Supply the expected values to check parity: powershell -ExecutionPolicy Bypass -File .\CVPNMIG-Validation.ps1 -ExpectedVersion 5.1.2.42 -ReferenceProfile C:\Temp\Cisco-VPN-Profile.xml Add -TestConnect to attempt a tunnel (uses the Cisco CLI if present): powershell -ExecutionPolicy Bypass -File .\CVPNMIG-Validation.ps1 -ExpectedVersion 5.1.2.42 -TestConnect (No Graph scopes required — local device checks only.) EXPECTED RESULTS "MIGRATION VALIDATION: PASS" when the client version, profile, and certificate parity checks pass (and the tunnel connects if -TestConnect). "FAIL" with the failing check named otherwise. .NOTES White-label — the repeatable way. Read-only against Microsoft Graph for reads. Cisco internals deferred to vendor docs. &gt; [CmdletBinding()] param( [string]$ExpectedVersion, [string]$ReferenceProfile, [switch]$TestConnect )</w:t>
      </w:r>
    </w:p>
    <w:p>
      <w:r>
        <w:rPr>
          <w:b/>
        </w:rPr>
        <w:t>How to run:</w:t>
      </w:r>
      <w:r>
        <w:t xml:space="preserve"> Elevated on a migrated device. Supply the expected values to check parity: powershell -ExecutionPolicy Bypass -File .\CVPNMIG-Validation.ps1 -ExpectedVersion 5.1.2.42 -ReferenceProfile C:\Temp\Cisco-VPN-Profile.xml Add -TestConnect to attempt a tunnel (uses the Cisco CLI if present): powershell -ExecutionPolicy Bypass -File .\CVPNMIG-Validation.ps1 -ExpectedVersion 5.1.2.42 -TestConnect (No Graph scopes required — local device checks only.) EXPECTED RESULTS "MIGRATION VALIDATION: PASS" when the client version, profile, and certificate parity checks pass (and the tunnel connects if -TestConnect). "FAIL" with the failing check named otherwise. .NOTES White-label — the repeatable way. Read-only against Microsoft Graph for reads. Cisco internals deferred to vendor docs. &gt; [CmdletBinding()] param( [string]$ExpectedVersion, [string]$ReferenceProfile, [switch]$TestConnect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