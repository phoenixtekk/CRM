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Android Dedicated (COSU) / Kiosk Device Enrollment &amp; Management in Intune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Android Dedicated (COSU) / Kiosk Device Enrollment &amp; Management (Microsoft Intune)</w:t>
      </w:r>
    </w:p>
    <w:p>
      <w:r>
        <w:t xml:space="preserve">Frontline, warehouse, retail, logistics, and clinical devices exist to do </w:t>
      </w:r>
      <w:r>
        <w:rPr>
          <w:b/>
        </w:rPr>
        <w:t>one job</w:t>
      </w:r>
      <w:r>
        <w:t xml:space="preserve"> — scan, sign, display, capture — and nothing else. Left as ordinary tablets they wander into personal use, get set up inconsistently, and are hard to lock down and scale. The fix is Android Enterprise's </w:t>
      </w:r>
      <w:r>
        <w:rPr>
          <w:b/>
        </w:rPr>
        <w:t>dedicated (COSU)</w:t>
      </w:r>
      <w:r>
        <w:t xml:space="preserve"> model in </w:t>
      </w:r>
      <w:r>
        <w:rPr>
          <w:b/>
        </w:rPr>
        <w:t>Microsoft Intune</w:t>
      </w:r>
      <w:r>
        <w:t xml:space="preserve">: company-owned, user-less devices that </w:t>
      </w:r>
      <w:r>
        <w:rPr>
          <w:b/>
        </w:rPr>
        <w:t>boot straight into a kiosk</w:t>
      </w:r>
      <w:r>
        <w:t xml:space="preserve"> and stay locked to their allowed app(s).</w:t>
      </w:r>
    </w:p>
    <w:p>
      <w:r>
        <w:t xml:space="preserve">This solution stands that up end to end: the </w:t>
      </w:r>
      <w:r>
        <w:rPr>
          <w:b/>
        </w:rPr>
        <w:t>dedicated enrollment profile</w:t>
      </w:r>
      <w:r>
        <w:t xml:space="preserve">, enrollment by </w:t>
      </w:r>
      <w:r>
        <w:rPr>
          <w:b/>
        </w:rPr>
        <w:t>token / QR / NFC / zero-touch</w:t>
      </w:r>
      <w:r>
        <w:t xml:space="preserve">, the </w:t>
      </w:r>
      <w:r>
        <w:rPr>
          <w:b/>
        </w:rPr>
        <w:t>kiosk</w:t>
      </w:r>
      <w:r>
        <w:t xml:space="preserve"> (single-app or multi-app), </w:t>
      </w:r>
      <w:r>
        <w:rPr>
          <w:b/>
        </w:rPr>
        <w:t>device restrictions</w:t>
      </w:r>
      <w:r>
        <w:t xml:space="preserve">, </w:t>
      </w:r>
      <w:r>
        <w:rPr>
          <w:b/>
        </w:rPr>
        <w:t>managed Google Play</w:t>
      </w:r>
      <w:r>
        <w:t xml:space="preserve"> app delivery to devices that have no signed-in user, and </w:t>
      </w:r>
      <w:r>
        <w:rPr>
          <w:b/>
        </w:rPr>
        <w:t>remote management</w:t>
      </w:r>
      <w:r>
        <w:t xml:space="preserve"> — all validated on a pilot before you scale. It is a complete, </w:t>
      </w:r>
      <w:r>
        <w:rPr>
          <w:b/>
        </w:rPr>
        <w:t>deploy-it-today</w:t>
      </w:r>
      <w:r>
        <w:t xml:space="preserve"> package written for an administrator with no prior dedicated-device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dedicated/COSU model, the four enrollment methods</w:t>
      </w:r>
    </w:p>
    <w:p>
      <w:r>
        <w:t xml:space="preserve">  (token/QR/NFC/zero-touch), single- vs multi-app kiosk, and how apps reach a user-less device.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 (the category</w:t>
      </w:r>
    </w:p>
    <w:p>
      <w:r>
        <w:t xml:space="preserve">  Android requirements — Intune tenant, managed Google Play binding, roles, network, pilot — are   referenced, not repeated).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</w:t>
      </w:r>
      <w:r>
        <w:rPr>
          <w:b/>
        </w:rPr>
        <w:t>Intune admin center + Microsoft Graph</w:t>
      </w:r>
      <w:r>
        <w:t xml:space="preserve"> steps:</w:t>
      </w:r>
    </w:p>
    <w:p>
      <w:r>
        <w:t xml:space="preserve">  enrollment profile, dynamic device group, app assignment, the kiosk profile, enrollment, and   validation — pilot-first, each artifact named, with pass/fail gates and rollback.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readiness discovery, safe configuration (</w:t>
      </w:r>
      <w:r>
        <w:rPr>
          <w:rFonts w:ascii="Consolas" w:hAnsi="Consolas"/>
          <w:sz w:val="19"/>
        </w:rPr>
        <w:t>-WhatIf</w:t>
      </w:r>
      <w:r>
        <w:t>), the</w:t>
      </w:r>
    </w:p>
    <w:p>
      <w:r>
        <w:t xml:space="preserve">  only-allowed-apps kiosk validation, fleet health/inventory reporting, and scope targeting.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a confident rollout.</w:t>
      </w:r>
    </w:p>
    <w:p>
      <w:pPr>
        <w:pStyle w:val="Heading2"/>
      </w:pPr>
      <w:r>
        <w:t>What this delivers</w:t>
      </w:r>
    </w:p>
    <w:p>
      <w:r>
        <w:t xml:space="preserve">Purpose-built Android devices </w:t>
      </w:r>
      <w:r>
        <w:rPr>
          <w:b/>
        </w:rPr>
        <w:t>enrolled at scale</w:t>
      </w:r>
      <w:r>
        <w:t xml:space="preserve"> by the method that fits the fleet, </w:t>
      </w:r>
      <w:r>
        <w:rPr>
          <w:b/>
        </w:rPr>
        <w:t>locked to their app(s)</w:t>
      </w:r>
      <w:r>
        <w:t xml:space="preserve"> by single- or multi-app kiosk, </w:t>
      </w:r>
      <w:r>
        <w:rPr>
          <w:b/>
        </w:rPr>
        <w:t>fed managed Google Play apps</w:t>
      </w:r>
      <w:r>
        <w:t xml:space="preserve"> to the device with no user, and </w:t>
      </w:r>
      <w:r>
        <w:rPr>
          <w:b/>
        </w:rPr>
        <w:t>remotely managed</w:t>
      </w:r>
      <w:r>
        <w:t xml:space="preserve"> — consistent and tamper-resistant. OEM/rugged devices (Zebra, Samsung) are supported at the pattern level via OEMConfig.</w:t>
      </w:r>
    </w:p>
    <w:p>
      <w:pPr>
        <w:pStyle w:val="Heading2"/>
      </w:pPr>
      <w:r>
        <w:t>The deployment model</w:t>
      </w:r>
    </w:p>
    <w:p>
      <w:r>
        <w:rPr>
          <w:b/>
        </w:rPr>
        <w:t>Assess → Design → Configure → Pilot → Validate → Expand</w:t>
      </w:r>
      <w:r>
        <w:t xml:space="preserve"> — build the profile and kiosk, prove them on a handful of devices, then roll out in waves.</w:t>
      </w:r>
    </w:p>
    <w:p>
      <w:pPr>
        <w:pStyle w:val="Heading2"/>
      </w:pPr>
      <w:r>
        <w:t>An honest note</w:t>
      </w:r>
    </w:p>
    <w:p>
      <w:r>
        <w:t xml:space="preserve">Dedicated is for </w:t>
      </w:r>
      <w:r>
        <w:rPr>
          <w:b/>
        </w:rPr>
        <w:t>corporate-owned, single-purpose</w:t>
      </w:r>
      <w:r>
        <w:t xml:space="preserve"> devices only; reversing the enrollment model requires a factory reset. The </w:t>
      </w:r>
      <w:r>
        <w:rPr>
          <w:b/>
        </w:rPr>
        <w:t>AMAPI transition and whether a change forces re-enrollment are actively evolving</w:t>
      </w:r>
      <w:r>
        <w:t xml:space="preserve"> — where behavior is version-dependent, this package flags </w:t>
      </w:r>
      <w:r>
        <w:rPr>
          <w:b/>
        </w:rPr>
        <w:t>"verify against current Microsoft guidance / your tenant"</w:t>
      </w:r>
      <w:r>
        <w:t xml:space="preserve"> rather than asserting it.</w:t>
      </w:r>
    </w:p>
    <w:p>
      <w:pPr>
        <w:pStyle w:val="Heading2"/>
      </w:pPr>
      <w:r>
        <w:t>Outcome</w:t>
      </w:r>
    </w:p>
    <w:p>
      <w:r>
        <w:t>A fleet of Android dedicated (COSU) devices that boot straight to the job, enrolled consistently, locked to their apps, and remotely managed — validated before you scale.</w:t>
      </w:r>
    </w:p>
    <w:p>
      <w:pPr>
        <w:pStyle w:val="Heading1"/>
      </w:pPr>
      <w:r>
        <w:t>1. Solution Overview — Android Dedicated (COSU) / Kiosk Device Enrollment &amp; Management in Intune</w:t>
      </w:r>
    </w:p>
    <w:p>
      <w:pPr>
        <w:pStyle w:val="Heading2"/>
      </w:pPr>
      <w:r>
        <w:t>What this solution is</w:t>
      </w:r>
    </w:p>
    <w:p>
      <w:r>
        <w:t xml:space="preserve">This solution stands up </w:t>
      </w:r>
      <w:r>
        <w:rPr>
          <w:b/>
        </w:rPr>
        <w:t>Android Enterprise dedicated devices</w:t>
      </w:r>
      <w:r>
        <w:t xml:space="preserve"> — Google's </w:t>
      </w:r>
      <w:r>
        <w:rPr>
          <w:b/>
        </w:rPr>
        <w:t>COSU</w:t>
      </w:r>
      <w:r>
        <w:t xml:space="preserve"> (Corporate-Owned, Single-Use) model — in </w:t>
      </w:r>
      <w:r>
        <w:rPr>
          <w:b/>
        </w:rPr>
        <w:t>Microsoft Intune</w:t>
      </w:r>
      <w:r>
        <w:t xml:space="preserve">. Dedicated devices are company-owned, have </w:t>
      </w:r>
      <w:r>
        <w:rPr>
          <w:b/>
        </w:rPr>
        <w:t>no user affinity</w:t>
      </w:r>
      <w:r>
        <w:t xml:space="preserve">, and boot straight into a </w:t>
      </w:r>
      <w:r>
        <w:rPr>
          <w:b/>
        </w:rPr>
        <w:t>kiosk</w:t>
      </w:r>
      <w:r>
        <w:t xml:space="preserve">: either </w:t>
      </w:r>
      <w:r>
        <w:rPr>
          <w:b/>
        </w:rPr>
        <w:t>one app</w:t>
      </w:r>
      <w:r>
        <w:t xml:space="preserve"> (single-app kiosk) or a </w:t>
      </w:r>
      <w:r>
        <w:rPr>
          <w:b/>
        </w:rPr>
        <w:t>curated set of apps</w:t>
      </w:r>
      <w:r>
        <w:t xml:space="preserve"> on a locked launcher (multi-app kiosk). This is the model for frontline, warehouse, retail, logistics, and clinical devices that exist to do one job and nothing else.</w:t>
      </w:r>
    </w:p>
    <w:p>
      <w:r>
        <w:t xml:space="preserve">It covers the whole path: choosing and building the </w:t>
      </w:r>
      <w:r>
        <w:rPr>
          <w:b/>
        </w:rPr>
        <w:t>dedicated enrollment profile</w:t>
      </w:r>
      <w:r>
        <w:t xml:space="preserve">, enrolling devices by </w:t>
      </w:r>
      <w:r>
        <w:rPr>
          <w:b/>
        </w:rPr>
        <w:t>token / QR code / NFC / zero-touch</w:t>
      </w:r>
      <w:r>
        <w:t xml:space="preserve">, applying the </w:t>
      </w:r>
      <w:r>
        <w:rPr>
          <w:b/>
        </w:rPr>
        <w:t>kiosk profile and device restrictions</w:t>
      </w:r>
      <w:r>
        <w:t xml:space="preserve">, delivering </w:t>
      </w:r>
      <w:r>
        <w:rPr>
          <w:b/>
        </w:rPr>
        <w:t>managed Google Play</w:t>
      </w:r>
      <w:r>
        <w:t xml:space="preserve"> apps to devices that have no user signed in, and </w:t>
      </w:r>
      <w:r>
        <w:rPr>
          <w:b/>
        </w:rPr>
        <w:t>remotely managing</w:t>
      </w:r>
      <w:r>
        <w:t xml:space="preserve"> the fleet — validated on a pilot before you scale.</w:t>
      </w:r>
    </w:p>
    <w:p>
      <w:r>
        <w:t xml:space="preserve">It is </w:t>
      </w:r>
      <w:r>
        <w:rPr>
          <w:b/>
        </w:rPr>
        <w:t>vendor-neutral</w:t>
      </w:r>
      <w:r>
        <w:t xml:space="preserve">. Samsung Knox and Zebra (and other rugged/kiosk OEMs) are covered at the </w:t>
      </w:r>
      <w:r>
        <w:rPr>
          <w:b/>
        </w:rPr>
        <w:t>pattern level</w:t>
      </w:r>
      <w:r>
        <w:t xml:space="preserve"> — where an OEM extension or OEMConfig app changes a step, this solution names the action and defers the OEM console/agent specifics to the vendor's documentation.</w:t>
      </w:r>
    </w:p>
    <w:p>
      <w:pPr>
        <w:pStyle w:val="Heading2"/>
      </w:pPr>
      <w:r>
        <w:t>The dedicated (COSU) model in one paragraph</w:t>
      </w:r>
    </w:p>
    <w:p>
      <w:r>
        <w:t xml:space="preserve">A dedicated device is enrolled as an Android Enterprise </w:t>
      </w:r>
      <w:r>
        <w:rPr>
          <w:b/>
        </w:rPr>
        <w:t>device-owner</w:t>
      </w:r>
      <w:r>
        <w:t xml:space="preserve"> with </w:t>
      </w:r>
      <w:r>
        <w:rPr>
          <w:b/>
        </w:rPr>
        <w:t>no user account</w:t>
      </w:r>
      <w:r>
        <w:t xml:space="preserve">. Because there is no user, everything is targeted at the </w:t>
      </w:r>
      <w:r>
        <w:rPr>
          <w:b/>
        </w:rPr>
        <w:t>device</w:t>
      </w:r>
      <w:r>
        <w:t xml:space="preserve">, not a person: enrollment is driven by an </w:t>
      </w:r>
      <w:r>
        <w:rPr>
          <w:b/>
        </w:rPr>
        <w:t>enrollment profile / token</w:t>
      </w:r>
      <w:r>
        <w:t xml:space="preserve">, and policy and apps are assigned to a </w:t>
      </w:r>
      <w:r>
        <w:rPr>
          <w:b/>
        </w:rPr>
        <w:t>device group</w:t>
      </w:r>
      <w:r>
        <w:t xml:space="preserve"> (typically a </w:t>
      </w:r>
      <w:r>
        <w:rPr>
          <w:b/>
        </w:rPr>
        <w:t>dynamic device group keyed on the enrollment profile name</w:t>
      </w:r>
      <w:r>
        <w:t xml:space="preserve">). The device runs in </w:t>
      </w:r>
      <w:r>
        <w:rPr>
          <w:b/>
        </w:rPr>
        <w:t>kiosk mode</w:t>
      </w:r>
      <w:r>
        <w:t xml:space="preserve"> — Android's lock-task mode — so the user cannot leave the allowed app(s), reach settings, or use the device personally.</w:t>
      </w:r>
    </w:p>
    <w:p>
      <w:pPr>
        <w:pStyle w:val="Heading2"/>
      </w:pPr>
      <w:r>
        <w:t>The four enrollment methods (pick per device fleet)</w:t>
      </w:r>
    </w:p>
    <w:p>
      <w:r>
        <w:t xml:space="preserve">The dedicated enrollment profile produces a </w:t>
      </w:r>
      <w:r>
        <w:rPr>
          <w:b/>
        </w:rPr>
        <w:t>token</w:t>
      </w:r>
      <w:r>
        <w:t xml:space="preserve"> (a string) plus a </w:t>
      </w:r>
      <w:r>
        <w:rPr>
          <w:b/>
        </w:rPr>
        <w:t>QR code</w:t>
      </w:r>
      <w:r>
        <w:t xml:space="preserve"> that carry the enrollment. From a factory-reset device you choose how that token is delivered:</w:t>
      </w:r>
    </w:p>
    <w:p>
      <w:pPr>
        <w:pStyle w:val="ListBullet"/>
      </w:pPr>
      <w:r>
        <w:rPr>
          <w:b/>
        </w:rPr>
        <w:t>QR code</w:t>
      </w:r>
      <w:r>
        <w:t xml:space="preserve"> — on the setup "Welcome" screen, tap the screen several times to launch the QR reader,</w:t>
      </w:r>
    </w:p>
    <w:p>
      <w:r>
        <w:t xml:space="preserve">  then scan the profile's QR code. The most common method for dedicated devices; no Google account or   typing needed.</w:t>
      </w:r>
    </w:p>
    <w:p>
      <w:pPr>
        <w:pStyle w:val="ListBullet"/>
      </w:pPr>
      <w:r>
        <w:rPr>
          <w:b/>
        </w:rPr>
        <w:t>Token / afw#setup (manual)</w:t>
      </w:r>
      <w:r>
        <w:t xml:space="preserve"> — enter </w:t>
      </w:r>
      <w:r>
        <w:rPr>
          <w:rFonts w:ascii="Consolas" w:hAnsi="Consolas"/>
          <w:sz w:val="19"/>
        </w:rPr>
        <w:t>afw#setup</w:t>
      </w:r>
      <w:r>
        <w:t xml:space="preserve"> where the setup asks to sign in, then supply the</w:t>
      </w:r>
    </w:p>
    <w:p>
      <w:r>
        <w:t xml:space="preserve">  enrollment token. Useful where a camera/QR is impractical.</w:t>
      </w:r>
    </w:p>
    <w:p>
      <w:pPr>
        <w:pStyle w:val="ListBullet"/>
      </w:pPr>
      <w:r>
        <w:rPr>
          <w:b/>
        </w:rPr>
        <w:t>NFC</w:t>
      </w:r>
      <w:r>
        <w:t xml:space="preserve"> — bump a factory-reset device against an NFC "programmer" device running an NFC-provisioning</w:t>
      </w:r>
    </w:p>
    <w:p>
      <w:r>
        <w:t xml:space="preserve">  app that carries the token. A bulk method for identical hardware; the NFC bump payload is deferred to   the OEM/tooling.</w:t>
      </w:r>
    </w:p>
    <w:p>
      <w:pPr>
        <w:pStyle w:val="ListBullet"/>
      </w:pPr>
      <w:r>
        <w:rPr>
          <w:b/>
        </w:rPr>
        <w:t>Zero-touch enrollment</w:t>
      </w:r>
      <w:r>
        <w:t xml:space="preserve"> — devices bought through a </w:t>
      </w:r>
      <w:r>
        <w:rPr>
          <w:b/>
        </w:rPr>
        <w:t>zero-touch reseller</w:t>
      </w:r>
      <w:r>
        <w:t xml:space="preserve"> are pre-assigned an</w:t>
      </w:r>
    </w:p>
    <w:p>
      <w:r>
        <w:t xml:space="preserve">  enrollment configuration, so they enroll automatically on first boot with no scanning. Requires the   </w:t>
      </w:r>
      <w:r>
        <w:rPr>
          <w:b/>
        </w:rPr>
        <w:t>Android zero-touch portal</w:t>
      </w:r>
      <w:r>
        <w:t xml:space="preserve"> (reseller-provisioned) linked to your EMM; the portal specifics are   deferred to Google/reseller documentation.</w:t>
      </w:r>
    </w:p>
    <w:p>
      <w:r>
        <w:t xml:space="preserve">All four land the device on the </w:t>
      </w:r>
      <w:r>
        <w:rPr>
          <w:b/>
        </w:rPr>
        <w:t>same</w:t>
      </w:r>
      <w:r>
        <w:t xml:space="preserve"> dedicated enrollment profile and therefore the same kiosk and restriction policy — the method only changes how the token reaches the device.</w:t>
      </w:r>
    </w:p>
    <w:p>
      <w:pPr>
        <w:pStyle w:val="Heading2"/>
      </w:pPr>
      <w:r>
        <w:t>Single-app vs multi-app kiosk</w:t>
      </w:r>
    </w:p>
    <w:p>
      <w:pPr>
        <w:pStyle w:val="ListBullet"/>
      </w:pPr>
      <w:r>
        <w:rPr>
          <w:b/>
        </w:rPr>
        <w:t>Single-app kiosk</w:t>
      </w:r>
      <w:r>
        <w:t xml:space="preserve"> — the device locks to </w:t>
      </w:r>
      <w:r>
        <w:rPr>
          <w:b/>
        </w:rPr>
        <w:t>one</w:t>
      </w:r>
      <w:r>
        <w:t xml:space="preserve"> app (e.g. a scanning app, a survey app, a</w:t>
      </w:r>
    </w:p>
    <w:p>
      <w:r>
        <w:t xml:space="preserve">  digital-signage player). The app launches on boot and the user cannot leave it. Configured on the   Android Enterprise </w:t>
      </w:r>
      <w:r>
        <w:rPr>
          <w:b/>
        </w:rPr>
        <w:t>device restrictions</w:t>
      </w:r>
      <w:r>
        <w:t xml:space="preserve"> profile by setting the kiosk to that one app.</w:t>
      </w:r>
    </w:p>
    <w:p>
      <w:pPr>
        <w:pStyle w:val="ListBullet"/>
      </w:pPr>
      <w:r>
        <w:rPr>
          <w:b/>
        </w:rPr>
        <w:t>Multi-app kiosk</w:t>
      </w:r>
      <w:r>
        <w:t xml:space="preserve"> — the device shows a </w:t>
      </w:r>
      <w:r>
        <w:rPr>
          <w:b/>
        </w:rPr>
        <w:t>locked launcher</w:t>
      </w:r>
      <w:r>
        <w:t xml:space="preserve"> with a </w:t>
      </w:r>
      <w:r>
        <w:rPr>
          <w:b/>
        </w:rPr>
        <w:t>curated set</w:t>
      </w:r>
      <w:r>
        <w:t xml:space="preserve"> of apps and</w:t>
      </w:r>
    </w:p>
    <w:p>
      <w:r>
        <w:t xml:space="preserve">  nothing else. Intune delivers this using Microsoft's </w:t>
      </w:r>
      <w:r>
        <w:rPr>
          <w:b/>
        </w:rPr>
        <w:t>Managed Home Screen</w:t>
      </w:r>
      <w:r>
        <w:t xml:space="preserve"> app   (</w:t>
      </w:r>
      <w:r>
        <w:rPr>
          <w:rFonts w:ascii="Consolas" w:hAnsi="Consolas"/>
          <w:sz w:val="19"/>
        </w:rPr>
        <w:t>com.microsoft.launcher.enterprise</w:t>
      </w:r>
      <w:r>
        <w:t>) as the launcher, with the allowed apps listed in the kiosk   configuration. You control the grid, whether the user can change Wi-Fi/Bluetooth/volume, a session   PIN, screen-saver, and more.</w:t>
      </w:r>
    </w:p>
    <w:p>
      <w:r>
        <w:t xml:space="preserve">Both are built on the </w:t>
      </w:r>
      <w:r>
        <w:rPr>
          <w:rFonts w:ascii="Consolas" w:hAnsi="Consolas"/>
          <w:sz w:val="19"/>
        </w:rPr>
        <w:t>androidDeviceOwnerGeneralDeviceConfiguration</w:t>
      </w:r>
      <w:r>
        <w:t xml:space="preserve"> device-restrictions profile; multi-app additionally requires the Managed Home Screen app deployed to the device group.</w:t>
      </w:r>
    </w:p>
    <w:p>
      <w:pPr>
        <w:pStyle w:val="Heading2"/>
      </w:pPr>
      <w:r>
        <w:t>Managed Google Play app delivery to devices with no user</w:t>
      </w:r>
    </w:p>
    <w:p>
      <w:r>
        <w:t xml:space="preserve">Because a dedicated device has </w:t>
      </w:r>
      <w:r>
        <w:rPr>
          <w:b/>
        </w:rPr>
        <w:t>no signed-in user</w:t>
      </w:r>
      <w:r>
        <w:t xml:space="preserve">, apps are delivered to the </w:t>
      </w:r>
      <w:r>
        <w:rPr>
          <w:b/>
        </w:rPr>
        <w:t>device</w:t>
      </w:r>
      <w:r>
        <w:t>: managed Google Play apps (</w:t>
      </w:r>
      <w:r>
        <w:rPr>
          <w:rFonts w:ascii="Consolas" w:hAnsi="Consolas"/>
          <w:sz w:val="19"/>
        </w:rPr>
        <w:t>androidManagedStoreApp</w:t>
      </w:r>
      <w:r>
        <w:t xml:space="preserve">) are assigned to the </w:t>
      </w:r>
      <w:r>
        <w:rPr>
          <w:b/>
        </w:rPr>
        <w:t>dedicated device group</w:t>
      </w:r>
      <w:r>
        <w:t xml:space="preserve"> as </w:t>
      </w:r>
      <w:r>
        <w:rPr>
          <w:b/>
        </w:rPr>
        <w:t>Required</w:t>
      </w:r>
      <w:r>
        <w:t xml:space="preserve">, so they install at/after enrollment without any user action. The kiosk allow-list must reference apps that are actually </w:t>
      </w:r>
      <w:r>
        <w:rPr>
          <w:b/>
        </w:rPr>
        <w:t>assigned and installed</w:t>
      </w:r>
      <w:r>
        <w:t xml:space="preserve"> — an app named in the kiosk but not assigned to the group will not appear. Keeping the </w:t>
      </w:r>
      <w:r>
        <w:rPr>
          <w:b/>
        </w:rPr>
        <w:t>app assignments and the kiosk allow-list in sync</w:t>
      </w:r>
      <w:r>
        <w:t xml:space="preserve"> is a first-class validation in this solution.</w:t>
      </w:r>
    </w:p>
    <w:p>
      <w:pPr>
        <w:pStyle w:val="Heading2"/>
      </w:pPr>
      <w:r>
        <w:t>Remote management</w:t>
      </w:r>
    </w:p>
    <w:p>
      <w:r>
        <w:t xml:space="preserve">Dedicated devices are managed remotely through Intune device actions — </w:t>
      </w:r>
      <w:r>
        <w:rPr>
          <w:b/>
        </w:rPr>
        <w:t>restart, wipe, retire, sync, remote-lock</w:t>
      </w:r>
      <w:r>
        <w:t xml:space="preserve">, and (where supported) </w:t>
      </w:r>
      <w:r>
        <w:rPr>
          <w:b/>
        </w:rPr>
        <w:t>remote assistance</w:t>
      </w:r>
      <w:r>
        <w:t xml:space="preserve"> — plus policy/app updates that flow to the device group. The Reporting script surfaces fleet health (compliance, last check-in, OS version, OEM model) so you can spot stale or drifted devices.</w:t>
      </w:r>
    </w:p>
    <w:p>
      <w:pPr>
        <w:pStyle w:val="Heading2"/>
      </w:pPr>
      <w:r>
        <w:t>What is authored exactly vs deferred</w:t>
      </w:r>
    </w:p>
    <w:p>
      <w:pPr>
        <w:pStyle w:val="ListBullet"/>
      </w:pPr>
      <w:r>
        <w:rPr>
          <w:b/>
        </w:rPr>
        <w:t>Exact navigation is given</w:t>
      </w:r>
      <w:r>
        <w:t xml:space="preserve"> for the </w:t>
      </w:r>
      <w:r>
        <w:rPr>
          <w:b/>
        </w:rPr>
        <w:t>Intune admin center</w:t>
      </w:r>
      <w:r>
        <w:t xml:space="preserve"> (</w:t>
      </w:r>
      <w:r>
        <w:rPr>
          <w:rFonts w:ascii="Consolas" w:hAnsi="Consolas"/>
          <w:sz w:val="19"/>
        </w:rPr>
        <w:t>intune.microsoft.com</w:t>
      </w:r>
      <w:r>
        <w:t>) — the</w:t>
      </w:r>
    </w:p>
    <w:p>
      <w:r>
        <w:t xml:space="preserve">  dedicated enrollment profile, the kiosk/device-restrictions profile, managed Google Play app   assignment, enrollment restrictions, and device actions — and for </w:t>
      </w:r>
      <w:r>
        <w:rPr>
          <w:b/>
        </w:rPr>
        <w:t>Microsoft Graph</w:t>
      </w:r>
      <w:r>
        <w:t xml:space="preserve"> automation.</w:t>
      </w:r>
    </w:p>
    <w:p>
      <w:pPr>
        <w:pStyle w:val="ListBullet"/>
      </w:pPr>
      <w:r>
        <w:rPr>
          <w:b/>
        </w:rPr>
        <w:t>The managed Google Play binding</w:t>
      </w:r>
      <w:r>
        <w:t xml:space="preserve"> (account enterprise vs Google Workspace) is a **category</w:t>
      </w:r>
    </w:p>
    <w:p>
      <w:r>
        <w:t xml:space="preserve">  prerequisite** (global requirement G2) — confirm it is in place before enrolling.</w:t>
      </w:r>
    </w:p>
    <w:p>
      <w:pPr>
        <w:pStyle w:val="ListBullet"/>
      </w:pPr>
      <w:r>
        <w:rPr>
          <w:b/>
        </w:rPr>
        <w:t>OEM specifics</w:t>
      </w:r>
      <w:r>
        <w:t xml:space="preserve"> (Samsung Knox, Zebra) and the </w:t>
      </w:r>
      <w:r>
        <w:rPr>
          <w:b/>
        </w:rPr>
        <w:t>zero-touch reseller portal</w:t>
      </w:r>
      <w:r>
        <w:t xml:space="preserve"> are integrated at the</w:t>
      </w:r>
    </w:p>
    <w:p>
      <w:r>
        <w:t xml:space="preserve">  </w:t>
      </w:r>
      <w:r>
        <w:rPr>
          <w:b/>
        </w:rPr>
        <w:t>pattern level</w:t>
      </w:r>
      <w:r>
        <w:t>; their consoles/agents are deferred to the vendor's documentation.</w:t>
      </w:r>
    </w:p>
    <w:p>
      <w:pPr>
        <w:pStyle w:val="ListBullet"/>
      </w:pPr>
      <w:r>
        <w:rPr>
          <w:b/>
        </w:rPr>
        <w:t>The AMAPI transition and whether a policy change forces re-enrollment are actively evolving</w:t>
      </w:r>
      <w:r>
        <w:t xml:space="preserve"> —</w:t>
      </w:r>
    </w:p>
    <w:p>
      <w:r>
        <w:t xml:space="preserve">  where behavior is version-dependent this solution flags </w:t>
      </w:r>
      <w:r>
        <w:rPr>
          <w:b/>
        </w:rPr>
        <w:t>"verify against current Microsoft guidance   / your tenant"</w:t>
      </w:r>
      <w:r>
        <w:t xml:space="preserve"> rather than asserting it.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Boots to the job</w:t>
      </w:r>
      <w:r>
        <w:t xml:space="preserve"> — devices power on straight into the allowed app(s); no personal use, no wandering.</w:t>
      </w:r>
    </w:p>
    <w:p>
      <w:pPr>
        <w:pStyle w:val="ListBullet"/>
      </w:pPr>
      <w:r>
        <w:rPr>
          <w:b/>
        </w:rPr>
        <w:t>Consistent at scale</w:t>
      </w:r>
      <w:r>
        <w:t xml:space="preserve"> — one enrollment profile + one kiosk policy applied to every device, the same way.</w:t>
      </w:r>
    </w:p>
    <w:p>
      <w:pPr>
        <w:pStyle w:val="ListBullet"/>
      </w:pPr>
      <w:r>
        <w:rPr>
          <w:b/>
        </w:rPr>
        <w:t>User-less by design</w:t>
      </w:r>
      <w:r>
        <w:t xml:space="preserve"> — no account to manage; policy and apps target the device group.</w:t>
      </w:r>
    </w:p>
    <w:p>
      <w:pPr>
        <w:pStyle w:val="ListBullet"/>
      </w:pPr>
      <w:r>
        <w:rPr>
          <w:b/>
        </w:rPr>
        <w:t>Choice of enrollment</w:t>
      </w:r>
      <w:r>
        <w:t xml:space="preserve"> — token, QR, NFC, or zero-touch, all landing on the same profile.</w:t>
      </w:r>
    </w:p>
    <w:p>
      <w:pPr>
        <w:pStyle w:val="ListBullet"/>
      </w:pPr>
      <w:r>
        <w:rPr>
          <w:b/>
        </w:rPr>
        <w:t>Managed + reversible</w:t>
      </w:r>
      <w:r>
        <w:t xml:space="preserve"> — remotely manageable, piloted first, with scripts to validate and report.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Dedicated = corporate-owned, no user.</w:t>
      </w:r>
      <w:r>
        <w:t xml:space="preserve"> It is not for BYOD or personal-plus-work phones (those are</w:t>
      </w:r>
    </w:p>
    <w:p>
      <w:r>
        <w:t xml:space="preserve">  other enrollment models). Choose dedicated only for purpose-built devices.</w:t>
      </w:r>
    </w:p>
    <w:p>
      <w:pPr>
        <w:pStyle w:val="ListBullet"/>
      </w:pPr>
      <w:r>
        <w:rPr>
          <w:b/>
        </w:rPr>
        <w:t>Re-enrollment sensitivity.</w:t>
      </w:r>
      <w:r>
        <w:t xml:space="preserve"> Changing the </w:t>
      </w:r>
      <w:r>
        <w:rPr>
          <w:b/>
        </w:rPr>
        <w:t>enrollment model</w:t>
      </w:r>
      <w:r>
        <w:t xml:space="preserve"> of a device generally requires a</w:t>
      </w:r>
    </w:p>
    <w:p>
      <w:r>
        <w:t xml:space="preserve">  </w:t>
      </w:r>
      <w:r>
        <w:rPr>
          <w:b/>
        </w:rPr>
        <w:t>factory reset and re-enrollment</w:t>
      </w:r>
      <w:r>
        <w:t xml:space="preserve">; some kiosk/restriction changes apply live while others may need a   reboot. Whether a specific change forces re-enrollment is </w:t>
      </w:r>
      <w:r>
        <w:rPr>
          <w:b/>
        </w:rPr>
        <w:t>version-dependent — verify against current   Microsoft guidance / your tenant</w:t>
      </w:r>
      <w:r>
        <w:t>, and treat enrollment-model changes as high-impact.</w:t>
      </w:r>
    </w:p>
    <w:p>
      <w:pPr>
        <w:pStyle w:val="ListBullet"/>
      </w:pPr>
      <w:r>
        <w:rPr>
          <w:b/>
        </w:rPr>
        <w:t>OEM/rugged features vary.</w:t>
      </w:r>
      <w:r>
        <w:t xml:space="preserve"> Barcode-scanner, OEMConfig, and firmware-update behavior differ by</w:t>
      </w:r>
    </w:p>
    <w:p>
      <w:r>
        <w:t xml:space="preserve">  vendor (Zebra, Samsung) and are deferred to the OEM.</w:t>
      </w:r>
    </w:p>
    <w:p>
      <w:pPr>
        <w:pStyle w:val="ListBullet"/>
      </w:pPr>
      <w:r>
        <w:rPr>
          <w:b/>
        </w:rPr>
        <w:t>No managed Google Play binding = no dedicated devices.</w:t>
      </w:r>
      <w:r>
        <w:t xml:space="preserve"> The category binding (G2) is a hard</w:t>
      </w:r>
    </w:p>
    <w:p>
      <w:r>
        <w:t xml:space="preserve">  prerequisite.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fleet → design the profile + kiosk → configure the enrollment profile, kiosk, and app assignments → pilot-enroll a few devices → validate the locked-down experience → expand in waves. Pattern: Assess → Design → Configure → Pilot → Validate → Expand, with explicit pass/fail gates and a documented rollback for production changes.</w:t>
      </w:r>
    </w:p>
    <w:p>
      <w:pPr>
        <w:pStyle w:val="Heading1"/>
      </w:pPr>
      <w:r>
        <w:t>2. Requirements Guide — Android Dedicated (COSU) / Kiosk Device Enrollment &amp; Management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required · How to verify · How to implement if missing.</w:t>
      </w:r>
      <w:r>
        <w:t xml:space="preserve"> Category-wide Android prerequisites (Intune tenant + Android Enterprise, the </w:t>
      </w:r>
      <w:r>
        <w:rPr>
          <w:b/>
        </w:rPr>
        <w:t>managed Google Play binding</w:t>
      </w:r>
      <w:r>
        <w:t xml:space="preserve">, least-privilege roles, enrollment-method decision + Graph toolchain, network reachability, pilot + change control) are in </w:t>
      </w:r>
      <w:r>
        <w:rPr>
          <w:rFonts w:ascii="Consolas" w:hAnsi="Consolas"/>
          <w:sz w:val="19"/>
        </w:rPr>
        <w:t>global-requirements-android.md</w:t>
      </w:r>
      <w:r>
        <w:t xml:space="preserve"> — confirm those </w:t>
      </w:r>
      <w:r>
        <w:rPr>
          <w:b/>
        </w:rPr>
        <w:t>first</w:t>
      </w:r>
      <w:r>
        <w:t>; this guide adds the dedicated/COSU specifics and does not duplicate the six.</w:t>
      </w:r>
    </w:p>
    <w:p>
      <w:pPr>
        <w:ind w:left="432"/>
      </w:pPr>
      <w:r>
        <w:rPr>
          <w:i/>
          <w:color w:val="2E86C1"/>
        </w:rPr>
        <w:t>Object names used throughout (use verbatim): dedicated enrollment profile Android Dedicated - COSU - Pilot (and Android Dedicated - COSU - Prod); kiosk / device-restrictions profile Android Dedicated - Kiosk - Pilot; dedicated device group Android Dedicated - Devices - Pilot (dynamic, keyed on the enrollment profile name) and Android Dedicated - Devices - Prod; enrollment-restriction Android Dedicated - Enrollment Restriction - Pilot; Managed Home Screen app assignment (multi-app only) target = the dedicated device group.</w:t>
      </w:r>
    </w:p>
    <w:p>
      <w:pPr>
        <w:pStyle w:val="Heading2"/>
      </w:pPr>
      <w:r>
        <w:t>2.1 Managed Google Play connection in place (category G2)</w:t>
      </w:r>
    </w:p>
    <w:p>
      <w:r>
        <w:rPr>
          <w:b/>
        </w:rPr>
        <w:t>Description:</w:t>
      </w:r>
      <w:r>
        <w:t xml:space="preserve"> Intune connected to </w:t>
      </w:r>
      <w:r>
        <w:rPr>
          <w:b/>
        </w:rPr>
        <w:t>managed Google Play</w:t>
      </w:r>
      <w:r>
        <w:t xml:space="preserve"> — either the </w:t>
      </w:r>
      <w:r>
        <w:rPr>
          <w:b/>
        </w:rPr>
        <w:t>managed Google Play account enterprise</w:t>
      </w:r>
      <w:r>
        <w:t xml:space="preserve"> (tenants without Google Workspace) or the </w:t>
      </w:r>
      <w:r>
        <w:rPr>
          <w:b/>
        </w:rPr>
        <w:t>Google Workspace / Cloud Identity ↔ Intune third-party EMM</w:t>
      </w:r>
      <w:r>
        <w:t xml:space="preserve"> binding. One and only one model per tenant. </w:t>
      </w:r>
      <w:r>
        <w:rPr>
          <w:b/>
        </w:rPr>
        <w:t>Why required:</w:t>
      </w:r>
      <w:r>
        <w:t xml:space="preserve"> Dedicated enrollment and all app delivery ride on the managed Google Play connection; without it you cannot create Android Enterprise enrollment profiles or assign apps. </w:t>
      </w:r>
      <w:r>
        <w:rPr>
          <w:b/>
        </w:rPr>
        <w:t>Why verify:</w:t>
      </w:r>
      <w:r>
        <w:t xml:space="preserve"> Intune → </w:t>
      </w:r>
      <w:r>
        <w:rPr>
          <w:b/>
        </w:rPr>
        <w:t>Devices → Android → Android enterprise</w:t>
      </w:r>
      <w:r>
        <w:t xml:space="preserve"> (or </w:t>
      </w:r>
      <w:r>
        <w:rPr>
          <w:b/>
        </w:rPr>
        <w:t>Enrollment</w:t>
      </w:r>
      <w:r>
        <w:t xml:space="preserve">) shows the connection </w:t>
      </w:r>
      <w:r>
        <w:rPr>
          <w:b/>
        </w:rPr>
        <w:t>bound/active</w:t>
      </w:r>
      <w:r>
        <w:t xml:space="preserve">; run </w:t>
      </w:r>
      <w:r>
        <w:rPr>
          <w:rFonts w:ascii="Consolas" w:hAnsi="Consolas"/>
          <w:sz w:val="19"/>
        </w:rPr>
        <w:t>COSU-Discovery.ps1</w:t>
      </w:r>
      <w:r>
        <w:t xml:space="preserve"> (reports the account-enterprise binding). </w:t>
      </w:r>
      <w:r>
        <w:rPr>
          <w:b/>
        </w:rPr>
        <w:t>How to implement if missing:</w:t>
      </w:r>
      <w:r>
        <w:t xml:space="preserve"> Establish the binding first (this is a separate category solution), then return here.</w:t>
      </w:r>
    </w:p>
    <w:p>
      <w:pPr>
        <w:pStyle w:val="Heading2"/>
      </w:pPr>
      <w:r>
        <w:t>2.2 Least-privilege administrative role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Intune Administrator</w:t>
      </w:r>
      <w:r>
        <w:t xml:space="preserve"> for enrollment-profile, kiosk-policy, and app work (</w:t>
      </w:r>
      <w:r>
        <w:rPr>
          <w:b/>
        </w:rPr>
        <w:t>Global Administrator</w:t>
      </w:r>
      <w:r>
        <w:t xml:space="preserve"> only for the initial managed Google Play binding, which is a prerequisite, not part of this solution). </w:t>
      </w:r>
      <w:r>
        <w:rPr>
          <w:b/>
        </w:rPr>
        <w:t>Why required:</w:t>
      </w:r>
      <w:r>
        <w:t xml:space="preserve"> Creating enrollment profiles, device-restriction/kiosk profiles, and app assignments requires the corresponding Intune role. </w:t>
      </w:r>
      <w:r>
        <w:rPr>
          <w:b/>
        </w:rPr>
        <w:t>How to verify:</w:t>
      </w:r>
      <w:r>
        <w:t xml:space="preserve"> M365 admin center / Entra </w:t>
      </w:r>
      <w:r>
        <w:rPr>
          <w:b/>
        </w:rPr>
        <w:t>Roles</w:t>
      </w:r>
      <w:r>
        <w:t xml:space="preserve"> shows Intune Administrator on the operator. </w:t>
      </w:r>
      <w:r>
        <w:rPr>
          <w:b/>
        </w:rPr>
        <w:t>How to implement if missing:</w:t>
      </w:r>
      <w:r>
        <w:t xml:space="preserve"> Have a Global Admin assign the least-privilege role under change control.</w:t>
      </w:r>
    </w:p>
    <w:p>
      <w:pPr>
        <w:pStyle w:val="Heading2"/>
      </w:pPr>
      <w:r>
        <w:t>2.3 Corporate-owned, user-less devices (dedicated is the right model)</w:t>
      </w:r>
    </w:p>
    <w:p>
      <w:r>
        <w:rPr>
          <w:b/>
        </w:rPr>
        <w:t>Description:</w:t>
      </w:r>
      <w:r>
        <w:t xml:space="preserve"> The target devices are </w:t>
      </w:r>
      <w:r>
        <w:rPr>
          <w:b/>
        </w:rPr>
        <w:t>company-owned</w:t>
      </w:r>
      <w:r>
        <w:t xml:space="preserve">, purpose-built, and intended to run with </w:t>
      </w:r>
      <w:r>
        <w:rPr>
          <w:b/>
        </w:rPr>
        <w:t>no user affinity</w:t>
      </w:r>
      <w:r>
        <w:t xml:space="preserve"> (not personal / not BYOD). </w:t>
      </w:r>
      <w:r>
        <w:rPr>
          <w:b/>
        </w:rPr>
        <w:t>Why required:</w:t>
      </w:r>
      <w:r>
        <w:t xml:space="preserve"> Dedicated (COSU) enrolls as an Android Enterprise </w:t>
      </w:r>
      <w:r>
        <w:rPr>
          <w:b/>
        </w:rPr>
        <w:t>device owner with no user</w:t>
      </w:r>
      <w:r>
        <w:t xml:space="preserve">; choosing it for personal devices is the wrong model and cannot be undone without a factory reset. </w:t>
      </w:r>
      <w:r>
        <w:rPr>
          <w:b/>
        </w:rPr>
        <w:t>How to verify:</w:t>
      </w:r>
      <w:r>
        <w:t xml:space="preserve"> Confirm ownership and single-purpose use with the device owners; the devices are supplied factory-reset (or will be reset before enrollment). </w:t>
      </w:r>
      <w:r>
        <w:rPr>
          <w:b/>
        </w:rPr>
        <w:t>How to implement if missing:</w:t>
      </w:r>
      <w:r>
        <w:t xml:space="preserve"> If devices need a user or personal use, choose a different enrollment model (work profile / fully managed) — not this solution.</w:t>
      </w:r>
    </w:p>
    <w:p>
      <w:pPr>
        <w:pStyle w:val="Heading2"/>
      </w:pPr>
      <w:r>
        <w:t>2.4 Devices support Android Enterprise device-owner enrollment</w:t>
      </w:r>
    </w:p>
    <w:p>
      <w:r>
        <w:rPr>
          <w:b/>
        </w:rPr>
        <w:t>Description:</w:t>
      </w:r>
      <w:r>
        <w:t xml:space="preserve"> The device hardware/OS supports Android Enterprise </w:t>
      </w:r>
      <w:r>
        <w:rPr>
          <w:b/>
        </w:rPr>
        <w:t>device-owner</w:t>
      </w:r>
      <w:r>
        <w:t xml:space="preserve"> mode and the chosen enrollment method (QR/NFC readers as needed; camera for QR; NFC for NFC bump). </w:t>
      </w:r>
      <w:r>
        <w:rPr>
          <w:b/>
        </w:rPr>
        <w:t>Why required:</w:t>
      </w:r>
      <w:r>
        <w:t xml:space="preserve"> Kiosk/lock-task mode and dedicated enrollment require device-owner mode on a supported Android version; very old or non-GMS devices may not qualify. </w:t>
      </w:r>
      <w:r>
        <w:rPr>
          <w:b/>
        </w:rPr>
        <w:t>How to verify:</w:t>
      </w:r>
      <w:r>
        <w:t xml:space="preserve"> Confirm the device model on Android Enterprise's supported/recommended list and the minimum Android version your kiosk features require; a factory-reset test device provisions to device owner. </w:t>
      </w:r>
      <w:r>
        <w:rPr>
          <w:b/>
        </w:rPr>
        <w:t>How to implement if missing:</w:t>
      </w:r>
      <w:r>
        <w:t xml:space="preserve"> Use supported hardware; update Android to the required minimum before enrolling.</w:t>
      </w:r>
    </w:p>
    <w:p>
      <w:pPr>
        <w:pStyle w:val="Heading2"/>
      </w:pPr>
      <w:r>
        <w:t>2.5 The dedicated enrollment profile + enrollment method decision</w:t>
      </w:r>
    </w:p>
    <w:p>
      <w:r>
        <w:rPr>
          <w:b/>
        </w:rPr>
        <w:t>Description:</w:t>
      </w:r>
      <w:r>
        <w:t xml:space="preserve"> A decided delivery method — </w:t>
      </w:r>
      <w:r>
        <w:rPr>
          <w:b/>
        </w:rPr>
        <w:t>QR / token (afw#setup) / NFC / zero-touch</w:t>
      </w:r>
      <w:r>
        <w:t xml:space="preserve"> — and the Intune </w:t>
      </w:r>
      <w:r>
        <w:rPr>
          <w:b/>
        </w:rPr>
        <w:t>dedicated enrollment profile</w:t>
      </w:r>
      <w:r>
        <w:t xml:space="preserve"> </w:t>
      </w:r>
      <w:r>
        <w:rPr>
          <w:rFonts w:ascii="Consolas" w:hAnsi="Consolas"/>
          <w:sz w:val="19"/>
        </w:rPr>
        <w:t>Android Dedicated - COSU - Pilot</w:t>
      </w:r>
      <w:r>
        <w:t xml:space="preserve"> that produces the token/QR. </w:t>
      </w:r>
      <w:r>
        <w:rPr>
          <w:b/>
        </w:rPr>
        <w:t>Why required:</w:t>
      </w:r>
      <w:r>
        <w:t xml:space="preserve"> Every method lands the device on the same profile; the profile's </w:t>
      </w:r>
      <w:r>
        <w:rPr>
          <w:b/>
        </w:rPr>
        <w:t>token has an expiry</w:t>
      </w:r>
      <w:r>
        <w:t xml:space="preserve"> and the QR encodes it.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Devices → Android → Enrollment → Corporate-owned dedicated devices</w:t>
      </w:r>
      <w:r>
        <w:t xml:space="preserve"> shows the profile with a </w:t>
      </w:r>
      <w:r>
        <w:rPr>
          <w:b/>
        </w:rPr>
        <w:t>non-expired token</w:t>
      </w:r>
      <w:r>
        <w:t xml:space="preserve">; run </w:t>
      </w:r>
      <w:r>
        <w:rPr>
          <w:rFonts w:ascii="Consolas" w:hAnsi="Consolas"/>
          <w:sz w:val="19"/>
        </w:rPr>
        <w:t>COSU-Discovery.ps1</w:t>
      </w:r>
      <w:r>
        <w:t xml:space="preserve"> (lists profiles + token expiry + enrolled count). </w:t>
      </w:r>
      <w:r>
        <w:rPr>
          <w:b/>
        </w:rPr>
        <w:t>How to implement if missing:</w:t>
      </w:r>
      <w:r>
        <w:t xml:space="preserve"> Create it (Implementation Step 2) or with </w:t>
      </w:r>
      <w:r>
        <w:rPr>
          <w:rFonts w:ascii="Consolas" w:hAnsi="Consolas"/>
          <w:sz w:val="19"/>
        </w:rPr>
        <w:t>COSU-Set-Configuration.ps1</w:t>
      </w:r>
      <w:r>
        <w:t xml:space="preserve">; for </w:t>
      </w:r>
      <w:r>
        <w:rPr>
          <w:b/>
        </w:rPr>
        <w:t>zero-touch</w:t>
      </w:r>
      <w:r>
        <w:t xml:space="preserve"> additionally link the reseller-provisioned </w:t>
      </w:r>
      <w:r>
        <w:rPr>
          <w:b/>
        </w:rPr>
        <w:t>zero-touch portal</w:t>
      </w:r>
      <w:r>
        <w:t xml:space="preserve"> (deferred to Google/reseller docs).</w:t>
      </w:r>
    </w:p>
    <w:p>
      <w:pPr>
        <w:pStyle w:val="Heading2"/>
      </w:pPr>
      <w:r>
        <w:t>2.6 Kiosk decision: single-app or multi-app (and the app list)</w:t>
      </w:r>
    </w:p>
    <w:p>
      <w:r>
        <w:rPr>
          <w:b/>
        </w:rPr>
        <w:t>Description:</w:t>
      </w:r>
      <w:r>
        <w:t xml:space="preserve"> A decision on </w:t>
      </w:r>
      <w:r>
        <w:rPr>
          <w:b/>
        </w:rPr>
        <w:t>single-app</w:t>
      </w:r>
      <w:r>
        <w:t xml:space="preserve"> (one locked app) vs </w:t>
      </w:r>
      <w:r>
        <w:rPr>
          <w:b/>
        </w:rPr>
        <w:t>multi-app</w:t>
      </w:r>
      <w:r>
        <w:t xml:space="preserve"> (curated set), and the </w:t>
      </w:r>
      <w:r>
        <w:rPr>
          <w:b/>
        </w:rPr>
        <w:t>exact package name(s)</w:t>
      </w:r>
      <w:r>
        <w:t xml:space="preserve"> the kiosk will allow. </w:t>
      </w:r>
      <w:r>
        <w:rPr>
          <w:b/>
        </w:rPr>
        <w:t>Why required:</w:t>
      </w:r>
      <w:r>
        <w:t xml:space="preserve"> The kiosk profile is built differently for each, and multi-app additionally needs the </w:t>
      </w:r>
      <w:r>
        <w:rPr>
          <w:b/>
        </w:rPr>
        <w:t>Managed Home Screen</w:t>
      </w:r>
      <w:r>
        <w:t xml:space="preserve"> launcher; the allow-list must reference </w:t>
      </w:r>
      <w:r>
        <w:rPr>
          <w:b/>
        </w:rPr>
        <w:t>real, assigned</w:t>
      </w:r>
      <w:r>
        <w:t xml:space="preserve"> apps. </w:t>
      </w:r>
      <w:r>
        <w:rPr>
          <w:b/>
        </w:rPr>
        <w:t>How to verify:</w:t>
      </w:r>
      <w:r>
        <w:t xml:space="preserve"> You have the app package name(s) (from managed Google Play) and, for multi-app, have identified the </w:t>
      </w:r>
      <w:r>
        <w:rPr>
          <w:b/>
        </w:rPr>
        <w:t>Managed Home Screen</w:t>
      </w:r>
      <w:r>
        <w:t xml:space="preserve"> app (</w:t>
      </w:r>
      <w:r>
        <w:rPr>
          <w:rFonts w:ascii="Consolas" w:hAnsi="Consolas"/>
          <w:sz w:val="19"/>
        </w:rPr>
        <w:t>com.microsoft.launcher.enterprise</w:t>
      </w:r>
      <w:r>
        <w:t xml:space="preserve">). </w:t>
      </w:r>
      <w:r>
        <w:rPr>
          <w:b/>
        </w:rPr>
        <w:t>How to implement if missing:</w:t>
      </w:r>
      <w:r>
        <w:t xml:space="preserve"> Approve/select the apps in managed Google Play (2.7) and record their package names before building the kiosk.</w:t>
      </w:r>
    </w:p>
    <w:p>
      <w:pPr>
        <w:pStyle w:val="Heading2"/>
      </w:pPr>
      <w:r>
        <w:t>2.7 Managed Google Play apps approved and available</w:t>
      </w:r>
    </w:p>
    <w:p>
      <w:r>
        <w:rPr>
          <w:b/>
        </w:rPr>
        <w:t>Description:</w:t>
      </w:r>
      <w:r>
        <w:t xml:space="preserve"> The kiosk app(s) are </w:t>
      </w:r>
      <w:r>
        <w:rPr>
          <w:b/>
        </w:rPr>
        <w:t>approved in managed Google Play</w:t>
      </w:r>
      <w:r>
        <w:t xml:space="preserve"> and available in Intune as </w:t>
      </w:r>
      <w:r>
        <w:rPr>
          <w:rFonts w:ascii="Consolas" w:hAnsi="Consolas"/>
          <w:sz w:val="19"/>
        </w:rPr>
        <w:t>androidManagedStoreApp</w:t>
      </w:r>
      <w:r>
        <w:t xml:space="preserve"> entries, ready to assign to the device group. </w:t>
      </w:r>
      <w:r>
        <w:rPr>
          <w:b/>
        </w:rPr>
        <w:t>Why required:</w:t>
      </w:r>
      <w:r>
        <w:t xml:space="preserve"> Dedicated devices have no user, so apps must be assigned to the </w:t>
      </w:r>
      <w:r>
        <w:rPr>
          <w:b/>
        </w:rPr>
        <w:t>device</w:t>
      </w:r>
      <w:r>
        <w:t xml:space="preserve"> as </w:t>
      </w:r>
      <w:r>
        <w:rPr>
          <w:b/>
        </w:rPr>
        <w:t>Required</w:t>
      </w:r>
      <w:r>
        <w:t xml:space="preserve">; a kiosk app that is not assigned/installed will not appear on the device.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Apps → Android</w:t>
      </w:r>
      <w:r>
        <w:t xml:space="preserve"> lists the app(s); run </w:t>
      </w:r>
      <w:r>
        <w:rPr>
          <w:rFonts w:ascii="Consolas" w:hAnsi="Consolas"/>
          <w:sz w:val="19"/>
        </w:rPr>
        <w:t>COSU-Discovery.ps1</w:t>
      </w:r>
      <w:r>
        <w:t xml:space="preserve"> (reports managed store apps). </w:t>
      </w:r>
      <w:r>
        <w:rPr>
          <w:b/>
        </w:rPr>
        <w:t>How to implement if missing:</w:t>
      </w:r>
      <w:r>
        <w:t xml:space="preserve"> Approve the app(s) in the managed Google Play surface inside Intune, then assign them in Implementation Step 4.</w:t>
      </w:r>
    </w:p>
    <w:p>
      <w:pPr>
        <w:pStyle w:val="Heading2"/>
      </w:pPr>
      <w:r>
        <w:t>2.8 A dedicated device group (dynamic, keyed on the enrollment profile)</w:t>
      </w:r>
    </w:p>
    <w:p>
      <w:r>
        <w:rPr>
          <w:b/>
        </w:rPr>
        <w:t>Description:</w:t>
      </w:r>
      <w:r>
        <w:t xml:space="preserve"> An Entra </w:t>
      </w:r>
      <w:r>
        <w:rPr>
          <w:b/>
        </w:rPr>
        <w:t>device group</w:t>
      </w:r>
      <w:r>
        <w:t xml:space="preserve"> that captures dedicated devices automatically — </w:t>
      </w:r>
      <w:r>
        <w:rPr>
          <w:rFonts w:ascii="Consolas" w:hAnsi="Consolas"/>
          <w:sz w:val="19"/>
        </w:rPr>
        <w:t>Android Dedicated - Devices - Pilot</w:t>
      </w:r>
      <w:r>
        <w:t xml:space="preserve">, typically a </w:t>
      </w:r>
      <w:r>
        <w:rPr>
          <w:b/>
        </w:rPr>
        <w:t>dynamic device group</w:t>
      </w:r>
      <w:r>
        <w:t xml:space="preserve"> with a membership rule on the </w:t>
      </w:r>
      <w:r>
        <w:rPr>
          <w:b/>
        </w:rPr>
        <w:t>enrollment profile name</w:t>
      </w:r>
      <w:r>
        <w:t xml:space="preserve">. </w:t>
      </w:r>
      <w:r>
        <w:rPr>
          <w:b/>
        </w:rPr>
        <w:t>Why required:</w:t>
      </w:r>
      <w:r>
        <w:t xml:space="preserve"> Dedicated devices have no user, so kiosk policy and apps are assigned to a </w:t>
      </w:r>
      <w:r>
        <w:rPr>
          <w:b/>
        </w:rPr>
        <w:t>device group</w:t>
      </w:r>
      <w:r>
        <w:t xml:space="preserve">; a dynamic rule on the profile name means every device enrolled with the profile is captured with no manual step. </w:t>
      </w:r>
      <w:r>
        <w:rPr>
          <w:b/>
        </w:rPr>
        <w:t>How to verify:</w:t>
      </w:r>
      <w:r>
        <w:t xml:space="preserve"> Entra → </w:t>
      </w:r>
      <w:r>
        <w:rPr>
          <w:b/>
        </w:rPr>
        <w:t>Groups</w:t>
      </w:r>
      <w:r>
        <w:t xml:space="preserve"> shows the group; run </w:t>
      </w:r>
      <w:r>
        <w:rPr>
          <w:rFonts w:ascii="Consolas" w:hAnsi="Consolas"/>
          <w:sz w:val="19"/>
        </w:rPr>
        <w:t>COSU-Report.ps1</w:t>
      </w:r>
      <w:r>
        <w:t xml:space="preserve"> (membership count). </w:t>
      </w:r>
      <w:r>
        <w:rPr>
          <w:b/>
        </w:rPr>
        <w:t>How to implement if missing:</w:t>
      </w:r>
      <w:r>
        <w:t xml:space="preserve"> Create it with </w:t>
      </w:r>
      <w:r>
        <w:rPr>
          <w:rFonts w:ascii="Consolas" w:hAnsi="Consolas"/>
          <w:sz w:val="19"/>
        </w:rPr>
        <w:t>COSU-Set-ScopeTargeting.ps1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; add </w:t>
      </w:r>
      <w:r>
        <w:rPr>
          <w:rFonts w:ascii="Consolas" w:hAnsi="Consolas"/>
          <w:sz w:val="19"/>
        </w:rPr>
        <w:t>-Apply</w:t>
      </w:r>
      <w:r>
        <w:t xml:space="preserve">). Example dynamic rule: </w:t>
      </w:r>
      <w:r>
        <w:rPr>
          <w:rFonts w:ascii="Consolas" w:hAnsi="Consolas"/>
          <w:sz w:val="19"/>
        </w:rPr>
        <w:t>(device.enrollmentProfileName -eq "Android Dedicated - COSU - Pilot")</w:t>
      </w:r>
      <w:r>
        <w:t>.</w:t>
      </w:r>
    </w:p>
    <w:p>
      <w:pPr>
        <w:pStyle w:val="Heading2"/>
      </w:pPr>
      <w:r>
        <w:t>2.9 Enrollment restriction allowing corporate-owned dedicated Android</w:t>
      </w:r>
    </w:p>
    <w:p>
      <w:r>
        <w:rPr>
          <w:b/>
        </w:rPr>
        <w:t>Description:</w:t>
      </w:r>
      <w:r>
        <w:t xml:space="preserve"> Device platform </w:t>
      </w:r>
      <w:r>
        <w:rPr>
          <w:b/>
        </w:rPr>
        <w:t>enrollment restrictions</w:t>
      </w:r>
      <w:r>
        <w:t xml:space="preserve"> that </w:t>
      </w:r>
      <w:r>
        <w:rPr>
          <w:b/>
        </w:rPr>
        <w:t>allow</w:t>
      </w:r>
      <w:r>
        <w:t xml:space="preserve"> Android Enterprise corporate-owned (dedicated) enrollment for the operators/scope doing the pilot. </w:t>
      </w:r>
      <w:r>
        <w:rPr>
          <w:b/>
        </w:rPr>
        <w:t>Why required:</w:t>
      </w:r>
      <w:r>
        <w:t xml:space="preserve"> If a restriction blocks corporate-owned Android or the platform, enrollment fails even with a valid token.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Devices → Enrollment → Enrollment restrictions → Device platform restrictions</w:t>
      </w:r>
      <w:r>
        <w:t xml:space="preserve">; confirm Android (corporate-owned) is allowed; </w:t>
      </w:r>
      <w:r>
        <w:rPr>
          <w:rFonts w:ascii="Consolas" w:hAnsi="Consolas"/>
          <w:sz w:val="19"/>
        </w:rPr>
        <w:t>COSU-Discovery.ps1</w:t>
      </w:r>
      <w:r>
        <w:t xml:space="preserve"> flags a blocking default. </w:t>
      </w:r>
      <w:r>
        <w:rPr>
          <w:b/>
        </w:rPr>
        <w:t>How to implement if missing:</w:t>
      </w:r>
      <w:r>
        <w:t xml:space="preserve"> Adjust/scoped-create the restriction (Implementation Step 1).</w:t>
      </w:r>
    </w:p>
    <w:p>
      <w:pPr>
        <w:pStyle w:val="Heading2"/>
      </w:pPr>
      <w:r>
        <w:t>2.10 Network reachability for enrollment + managed Google Play (category G5)</w:t>
      </w:r>
    </w:p>
    <w:p>
      <w:r>
        <w:rPr>
          <w:b/>
        </w:rPr>
        <w:t>Description:</w:t>
      </w:r>
      <w:r>
        <w:t xml:space="preserve"> The device network can reach the </w:t>
      </w:r>
      <w:r>
        <w:rPr>
          <w:b/>
        </w:rPr>
        <w:t>Google (managed Google Play, Android provisioning)</w:t>
      </w:r>
      <w:r>
        <w:t xml:space="preserve"> and </w:t>
      </w:r>
      <w:r>
        <w:rPr>
          <w:b/>
        </w:rPr>
        <w:t>Microsoft (Intune, Entra)</w:t>
      </w:r>
      <w:r>
        <w:t xml:space="preserve"> endpoints; QR/token/NFC/zero-touch provisioning all download the DPC and register the device. </w:t>
      </w:r>
      <w:r>
        <w:rPr>
          <w:b/>
        </w:rPr>
        <w:t>Why required:</w:t>
      </w:r>
      <w:r>
        <w:t xml:space="preserve"> Blocked endpoints are the most common cause of "provisioning failed / can't complete setup" on dedicated devices. </w:t>
      </w:r>
      <w:r>
        <w:rPr>
          <w:b/>
        </w:rPr>
        <w:t>How to verify:</w:t>
      </w:r>
      <w:r>
        <w:t xml:space="preserve"> Confirm the documented Google/Microsoft endpoints are allowed on the device VLAN/SSID. </w:t>
      </w:r>
      <w:r>
        <w:rPr>
          <w:b/>
        </w:rPr>
        <w:t>How to implement if missing:</w:t>
      </w:r>
      <w:r>
        <w:t xml:space="preserve"> Allow the endpoints before enrolling (see category G5).</w:t>
      </w:r>
    </w:p>
    <w:p>
      <w:pPr>
        <w:pStyle w:val="Heading2"/>
      </w:pPr>
      <w:r>
        <w:t>2.11 Pilot scope + change control (category G6)</w:t>
      </w:r>
    </w:p>
    <w:p>
      <w:r>
        <w:rPr>
          <w:b/>
        </w:rPr>
        <w:t>Description:</w:t>
      </w:r>
      <w:r>
        <w:t xml:space="preserve"> A small </w:t>
      </w:r>
      <w:r>
        <w:rPr>
          <w:b/>
        </w:rPr>
        <w:t>pilot set</w:t>
      </w:r>
      <w:r>
        <w:t xml:space="preserve"> of representative dedicated devices and a </w:t>
      </w:r>
      <w:r>
        <w:rPr>
          <w:b/>
        </w:rPr>
        <w:t>change-control</w:t>
      </w:r>
      <w:r>
        <w:t xml:space="preserve"> window; enrollment-model and connector changes are high-impact. </w:t>
      </w:r>
      <w:r>
        <w:rPr>
          <w:b/>
        </w:rPr>
        <w:t>Why required:</w:t>
      </w:r>
      <w:r>
        <w:t xml:space="preserve"> The pilot proves the profile + kiosk before fleet rollout and protects production devices; some changes may force </w:t>
      </w:r>
      <w:r>
        <w:rPr>
          <w:b/>
        </w:rPr>
        <w:t>re-enrollment</w:t>
      </w:r>
      <w:r>
        <w:t xml:space="preserve"> (verify against current guidance). </w:t>
      </w:r>
      <w:r>
        <w:rPr>
          <w:b/>
        </w:rPr>
        <w:t>How to verify:</w:t>
      </w:r>
      <w:r>
        <w:t xml:space="preserve"> A named pilot device set and an approval window exist. </w:t>
      </w:r>
      <w:r>
        <w:rPr>
          <w:b/>
        </w:rPr>
        <w:t>How to implement if missing:</w:t>
      </w:r>
      <w:r>
        <w:t xml:space="preserve"> Define the pilot and agree change control before production changes.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Managed Google Play connection bound/active (2.1 / category G2)</w:t>
      </w:r>
    </w:p>
    <w:p>
      <w:pPr>
        <w:pStyle w:val="ListBullet"/>
      </w:pPr>
      <w:r>
        <w:t>Intune Administrator role on the operator (2.2)</w:t>
      </w:r>
    </w:p>
    <w:p>
      <w:pPr>
        <w:pStyle w:val="ListBullet"/>
      </w:pPr>
      <w:r>
        <w:t>Devices are corporate-owned, user-less, purpose-built (2.3)</w:t>
      </w:r>
    </w:p>
    <w:p>
      <w:pPr>
        <w:pStyle w:val="ListBullet"/>
      </w:pPr>
      <w:r>
        <w:t>Hardware/OS supports Android Enterprise device-owner + chosen method (2.4)</w:t>
      </w:r>
    </w:p>
    <w:p>
      <w:pPr>
        <w:pStyle w:val="ListBullet"/>
      </w:pPr>
      <w:r>
        <w:t xml:space="preserve">Dedicated enrollment profile </w:t>
      </w:r>
      <w:r>
        <w:rPr>
          <w:rFonts w:ascii="Consolas" w:hAnsi="Consolas"/>
          <w:sz w:val="19"/>
        </w:rPr>
        <w:t>Android Dedicated - COSU - Pilot</w:t>
      </w:r>
      <w:r>
        <w:t xml:space="preserve"> with a non-expired token (2.5)</w:t>
      </w:r>
    </w:p>
    <w:p>
      <w:pPr>
        <w:pStyle w:val="ListBullet"/>
      </w:pPr>
      <w:r>
        <w:t>Single-app vs multi-app decided; kiosk app package name(s) recorded (2.6)</w:t>
      </w:r>
    </w:p>
    <w:p>
      <w:pPr>
        <w:pStyle w:val="ListBullet"/>
      </w:pPr>
      <w:r>
        <w:t>Kiosk app(s) approved in managed Google Play and present in Intune (2.7)</w:t>
      </w:r>
    </w:p>
    <w:p>
      <w:pPr>
        <w:pStyle w:val="ListBullet"/>
      </w:pPr>
      <w:r>
        <w:t xml:space="preserve">Dynamic device group </w:t>
      </w:r>
      <w:r>
        <w:rPr>
          <w:rFonts w:ascii="Consolas" w:hAnsi="Consolas"/>
          <w:sz w:val="19"/>
        </w:rPr>
        <w:t>Android Dedicated - Devices - Pilot</w:t>
      </w:r>
      <w:r>
        <w:t xml:space="preserve"> keyed on the profile name (2.8)</w:t>
      </w:r>
    </w:p>
    <w:p>
      <w:pPr>
        <w:pStyle w:val="ListBullet"/>
      </w:pPr>
      <w:r>
        <w:t>Enrollment restriction allows corporate-owned dedicated Android (2.9)</w:t>
      </w:r>
    </w:p>
    <w:p>
      <w:pPr>
        <w:pStyle w:val="ListBullet"/>
      </w:pPr>
      <w:r>
        <w:t>Device network reaches Google/Microsoft endpoints (2.10 / category G5)</w:t>
      </w:r>
    </w:p>
    <w:p>
      <w:pPr>
        <w:pStyle w:val="ListBullet"/>
      </w:pPr>
      <w:r>
        <w:t>Pilot device set + change-control window agreed (2.11 / category G6)</w:t>
      </w:r>
    </w:p>
    <w:p>
      <w:pPr>
        <w:pStyle w:val="Heading1"/>
      </w:pPr>
      <w:r>
        <w:t>Global Requirements — Microsoft Intune Android (Android Enterprise)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Android</w:t>
      </w:r>
      <w:r>
        <w:t xml:space="preserve"> category (Android Enterprise connection &amp; managed Google Play, Google Workspace ↔ Intune EMM integration, the Android Management API (AMAPI) migration, dedicated/COSU &amp; work-profile enrollment, app management, and enrollment troubleshooting).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Android solution). The Microsoft Intune admin center (intune.microsoft.com), Microsoft Graph, the managed Google Play enrollment surface, and the Google Admin console (for Google Workspace / Cloud Identity integration) are authored at exact, current click-by-click / cmdlet detail from Microsoft's and Google's public documentation. The Android Management API (AMAPI) transition (Intune's move off the legacy Play EMM API) and web-based / account-driven enrollment are actively evolving — steps, defaults, and whether a change triggers re-enrollment are cited or flagged "verify against current Microsoft guidance / your tenant", never asserted from memory or invented. OEM specifics (Samsung Knox, Zebra, and other rugged/kiosk vendors) and third-party apps are integrated at the pattern level; their consoles are deferred to the vendor's docs. Automation is PowerShell (Microsoft Graph) — never with hardcoded credentials or secrets.</w:t>
      </w:r>
    </w:p>
    <w:p>
      <w:pPr>
        <w:pStyle w:val="Heading2"/>
      </w:pPr>
      <w:r>
        <w:t>1. Microsoft 365 tenant with Intune and Android Enterprise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</w:t>
      </w:r>
      <w:r>
        <w:rPr>
          <w:b/>
        </w:rPr>
        <w:t>Microsoft Intune</w:t>
      </w:r>
      <w:r>
        <w:t xml:space="preserve"> and Android Enterprise available,</w:t>
      </w:r>
    </w:p>
    <w:p>
      <w:r>
        <w:t xml:space="preserve">  and the licensing the capability requires.</w:t>
      </w:r>
    </w:p>
    <w:p>
      <w:pPr>
        <w:pStyle w:val="ListBullet"/>
      </w:pPr>
      <w:r>
        <w:rPr>
          <w:b/>
        </w:rPr>
        <w:t>Why required:</w:t>
      </w:r>
      <w:r>
        <w:t xml:space="preserve"> All Android policy, enrollment, and app configuration is performed in Intune.</w:t>
      </w:r>
    </w:p>
    <w:p>
      <w:pPr>
        <w:pStyle w:val="ListBullet"/>
      </w:pPr>
      <w:r>
        <w:rPr>
          <w:b/>
        </w:rPr>
        <w:t>How to verify:</w:t>
      </w:r>
      <w:r>
        <w:t xml:space="preserve"> Sign in to the Intune admin center; confirm Android platform availability.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Provision/assign Intune licensing before starting.</w:t>
      </w:r>
    </w:p>
    <w:p>
      <w:pPr>
        <w:pStyle w:val="Heading2"/>
      </w:pPr>
      <w:r>
        <w:t>2. The managed Google Play binding (account enterprise OR Google Workspace)</w:t>
      </w:r>
    </w:p>
    <w:p>
      <w:pPr>
        <w:pStyle w:val="ListBullet"/>
      </w:pPr>
      <w:r>
        <w:rPr>
          <w:b/>
        </w:rPr>
        <w:t>Description:</w:t>
      </w:r>
      <w:r>
        <w:t xml:space="preserve"> Intune connected to </w:t>
      </w:r>
      <w:r>
        <w:rPr>
          <w:b/>
        </w:rPr>
        <w:t>managed Google Play</w:t>
      </w:r>
      <w:r>
        <w:t xml:space="preserve"> — either the **managed Google Play</w:t>
      </w:r>
    </w:p>
    <w:p>
      <w:r>
        <w:t xml:space="preserve">  account enterprise</w:t>
      </w:r>
      <w:r>
        <w:rPr>
          <w:b/>
        </w:rPr>
        <w:t xml:space="preserve"> (for tenants WITHOUT Google Workspace) or the </w:t>
      </w:r>
      <w:r>
        <w:t>Google Workspace / Cloud Identity   ↔ Intune third-party EMM** integration (for tenants that use Google Workspace). One and only one model   applies per tenant.</w:t>
      </w:r>
    </w:p>
    <w:p>
      <w:pPr>
        <w:pStyle w:val="ListBullet"/>
      </w:pPr>
      <w:r>
        <w:rPr>
          <w:b/>
        </w:rPr>
        <w:t>Why required:</w:t>
      </w:r>
      <w:r>
        <w:t xml:space="preserve"> Android Enterprise enrollment and app delivery depend on the managed Google Play</w:t>
      </w:r>
    </w:p>
    <w:p>
      <w:r>
        <w:t xml:space="preserve">  connection; the two binding models are mutually exclusive and must be chosen deliberately.</w:t>
      </w:r>
    </w:p>
    <w:p>
      <w:pPr>
        <w:pStyle w:val="ListBullet"/>
      </w:pPr>
      <w:r>
        <w:rPr>
          <w:b/>
        </w:rPr>
        <w:t>How to verify:</w:t>
      </w:r>
      <w:r>
        <w:t xml:space="preserve"> Intune admin center → </w:t>
      </w:r>
      <w:r>
        <w:rPr>
          <w:b/>
        </w:rPr>
        <w:t>Devices &gt; Android &gt; Android enterprise (or Enrollment)</w:t>
      </w:r>
      <w:r>
        <w:t xml:space="preserve"> —</w:t>
      </w:r>
    </w:p>
    <w:p>
      <w:r>
        <w:t xml:space="preserve">  confirm the connection status and which model is in place.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Establish the correct binding (this is often the first solution in the</w:t>
      </w:r>
    </w:p>
    <w:p>
      <w:r>
        <w:t xml:space="preserve">  line) before enrolling devices.</w:t>
      </w:r>
    </w:p>
    <w:p>
      <w:pPr>
        <w:pStyle w:val="Heading2"/>
      </w:pPr>
      <w:r>
        <w:t>3. Administrative access (least-privilege Intune roles)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role the solution names — typically **Intune</w:t>
      </w:r>
    </w:p>
    <w:p>
      <w:r>
        <w:t xml:space="preserve">  Administrator</w:t>
      </w:r>
      <w:r>
        <w:rPr>
          <w:b/>
        </w:rPr>
        <w:t xml:space="preserve">, with </w:t>
      </w:r>
      <w:r>
        <w:t>Global Administrator** only where genuinely required (e.g. the initial managed   Google Play / Google Workspace binding).</w:t>
      </w:r>
    </w:p>
    <w:p>
      <w:pPr>
        <w:pStyle w:val="ListBullet"/>
      </w:pPr>
      <w:r>
        <w:rPr>
          <w:b/>
        </w:rPr>
        <w:t>Why required:</w:t>
      </w:r>
      <w:r>
        <w:t xml:space="preserve"> Enrollment, connector, and app changes require the corresponding role.</w:t>
      </w:r>
    </w:p>
    <w:p>
      <w:pPr>
        <w:pStyle w:val="ListBullet"/>
      </w:pPr>
      <w:r>
        <w:rPr>
          <w:b/>
        </w:rPr>
        <w:t>How to verify:</w:t>
      </w:r>
      <w:r>
        <w:t xml:space="preserve"> Confirm the role in the M365 admin center / Entra roles.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Have a Global Admin assign the least-privilege role under change control.</w:t>
      </w:r>
    </w:p>
    <w:p>
      <w:pPr>
        <w:pStyle w:val="Heading2"/>
      </w:pPr>
      <w:r>
        <w:t>4. Enrollment method decision and Graph/PowerShell toolchain</w:t>
      </w:r>
    </w:p>
    <w:p>
      <w:pPr>
        <w:pStyle w:val="ListBullet"/>
      </w:pPr>
      <w:r>
        <w:rPr>
          <w:b/>
        </w:rPr>
        <w:t>Description:</w:t>
      </w:r>
      <w:r>
        <w:t xml:space="preserve"> A decided </w:t>
      </w:r>
      <w:r>
        <w:rPr>
          <w:b/>
        </w:rPr>
        <w:t>enrollment method</w:t>
      </w:r>
      <w:r>
        <w:t xml:space="preserve"> — personally-owned </w:t>
      </w:r>
      <w:r>
        <w:rPr>
          <w:b/>
        </w:rPr>
        <w:t>work profile</w:t>
      </w:r>
      <w:r>
        <w:t xml:space="preserve"> (BYOD), **fully</w:t>
      </w:r>
    </w:p>
    <w:p>
      <w:r>
        <w:t xml:space="preserve">  managed</w:t>
      </w:r>
      <w:r>
        <w:rPr>
          <w:b/>
        </w:rPr>
        <w:t xml:space="preserve">, </w:t>
      </w:r>
      <w:r>
        <w:t>corporate-owned work profile</w:t>
      </w:r>
      <w:r>
        <w:rPr>
          <w:b/>
        </w:rPr>
        <w:t xml:space="preserve">, or </w:t>
      </w:r>
      <w:r>
        <w:t>dedicated / COSU (kiosk)</w:t>
      </w:r>
      <w:r>
        <w:rPr>
          <w:b/>
        </w:rPr>
        <w:t xml:space="preserve"> — plus a workstation with   </w:t>
      </w:r>
      <w:r>
        <w:t>Microsoft Graph PowerShell** for automation.</w:t>
      </w:r>
    </w:p>
    <w:p>
      <w:pPr>
        <w:pStyle w:val="ListBullet"/>
      </w:pPr>
      <w:r>
        <w:rPr>
          <w:b/>
        </w:rPr>
        <w:t>Why required:</w:t>
      </w:r>
      <w:r>
        <w:t xml:space="preserve"> Profiles, restrictions, and app assignment differ by enrollment method; the provided</w:t>
      </w:r>
    </w:p>
    <w:p>
      <w:r>
        <w:t xml:space="preserve">  scripts run through Graph.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enrollment method(s) with the device owners; </w:t>
      </w:r>
      <w:r>
        <w:rPr>
          <w:rFonts w:ascii="Consolas" w:hAnsi="Consolas"/>
          <w:sz w:val="19"/>
        </w:rPr>
        <w:t>Connect-MgGraph</w:t>
      </w:r>
    </w:p>
    <w:p>
      <w:r>
        <w:t xml:space="preserve">  succeeds.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Choose the enrollment method and install Graph PowerShell before starting.</w:t>
      </w:r>
    </w:p>
    <w:p>
      <w:pPr>
        <w:pStyle w:val="Heading2"/>
      </w:pPr>
      <w:r>
        <w:t>5. Network reachability to Google &amp; Microsoft endpoints</w:t>
      </w:r>
    </w:p>
    <w:p>
      <w:pPr>
        <w:pStyle w:val="ListBullet"/>
      </w:pPr>
      <w:r>
        <w:rPr>
          <w:b/>
        </w:rPr>
        <w:t>Description:</w:t>
      </w:r>
      <w:r>
        <w:t xml:space="preserve"> Devices and the enrollment path can reach the required **Google (managed Google Play,</w:t>
      </w:r>
    </w:p>
    <w:p>
      <w:r>
        <w:t xml:space="preserve">  Android)</w:t>
      </w:r>
      <w:r>
        <w:rPr>
          <w:b/>
        </w:rPr>
        <w:t xml:space="preserve"> and </w:t>
      </w:r>
      <w:r>
        <w:t>Microsoft (Intune, Entra)** service endpoints (no proxy/filter blocks the enrollment   or account sign-in).</w:t>
      </w:r>
    </w:p>
    <w:p>
      <w:pPr>
        <w:pStyle w:val="ListBullet"/>
      </w:pPr>
      <w:r>
        <w:rPr>
          <w:b/>
        </w:rPr>
        <w:t>Why required:</w:t>
      </w:r>
      <w:r>
        <w:t xml:space="preserve"> Enrollment, managed Google Play account provisioning, and adding a Google account all</w:t>
      </w:r>
    </w:p>
    <w:p>
      <w:r>
        <w:t xml:space="preserve">  require reachability; blocked endpoints are a common cause of "can't add a Google account" failures.</w:t>
      </w:r>
    </w:p>
    <w:p>
      <w:pPr>
        <w:pStyle w:val="ListBullet"/>
      </w:pPr>
      <w:r>
        <w:rPr>
          <w:b/>
        </w:rPr>
        <w:t>How to verify:</w:t>
      </w:r>
      <w:r>
        <w:t xml:space="preserve"> Confirm the required endpoints are allowed on the device network.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Allow the documented Google/Microsoft endpoints before enrolling.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group / small device set</w:t>
      </w:r>
      <w:r>
        <w:t xml:space="preserve"> to validate on before fleet-wide rollout, and a</w:t>
      </w:r>
    </w:p>
    <w:p>
      <w:r>
        <w:t xml:space="preserve">  </w:t>
      </w:r>
      <w:r>
        <w:rPr>
          <w:b/>
        </w:rPr>
        <w:t>change-control</w:t>
      </w:r>
      <w:r>
        <w:t xml:space="preserve"> process for production changes (enrollment-model, connector, and AMAPI-migration   changes are high-impact and may affect existing devices).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</w:t>
      </w:r>
      <w:r>
        <w:rPr>
          <w:b/>
        </w:rPr>
        <w:t>Assess → Design → Configure → Pilot → Validate → Expand</w:t>
      </w:r>
    </w:p>
    <w:p>
      <w:r>
        <w:t xml:space="preserve">  model; the pilot proves the design and protects the production fleet.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 and an approval/change window are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scope and agree change control before production changes.</w:t>
      </w:r>
    </w:p>
    <w:p>
      <w:r>
        <w:t xml:space="preserve">*The deployment model across every Android solution is the same: </w:t>
      </w:r>
      <w:r>
        <w:rPr>
          <w:b/>
        </w:rPr>
        <w:t>Assess → Design → Configure → Pilot → Validate → Expand</w:t>
      </w:r>
      <w:r>
        <w:t xml:space="preserve">, with explicit pass/fail gates and a documented rollback for production changes. Automation is delivered as </w:t>
      </w:r>
      <w:r>
        <w:rPr>
          <w:b/>
        </w:rPr>
        <w:t>PowerShell</w:t>
      </w:r>
      <w:r>
        <w:t xml:space="preserve"> (Microsoft Graph) — never with hardcoded credentials or secrets. Where the AMAPI transition or enrollment behavior is version-dependent, verify against current Microsoft guidance rather than assuming.*</w:t>
      </w:r>
    </w:p>
    <w:p>
      <w:pPr>
        <w:pStyle w:val="Heading1"/>
      </w:pPr>
      <w:r>
        <w:t>3. Implementation Guide — Android Dedicated (COSU) / Kiosk Device Enrollment &amp; Management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</w:t>
      </w:r>
      <w:r>
        <w:rPr>
          <w:b/>
        </w:rPr>
        <w:t>Intune admin center</w:t>
      </w:r>
      <w:r>
        <w:t xml:space="preserve"> and </w:t>
      </w:r>
      <w:r>
        <w:rPr>
          <w:b/>
        </w:rPr>
        <w:t>Microsoft Graph</w:t>
      </w:r>
      <w:r>
        <w:t xml:space="preserve"> steps are given click-by-click / cmdlet-exact. </w:t>
      </w:r>
      <w:r>
        <w:rPr>
          <w:b/>
        </w:rPr>
        <w:t>OEM</w:t>
      </w:r>
      <w:r>
        <w:t xml:space="preserve"> specifics (Samsung Knox, Zebra) and the </w:t>
      </w:r>
      <w:r>
        <w:rPr>
          <w:b/>
        </w:rPr>
        <w:t>zero-touch reseller portal</w:t>
      </w:r>
      <w:r>
        <w:t xml:space="preserve"> are named and deferred to the vendor's documentation. The </w:t>
      </w:r>
      <w:r>
        <w:rPr>
          <w:b/>
        </w:rPr>
        <w:t>managed Google Play binding</w:t>
      </w:r>
      <w:r>
        <w:t xml:space="preserve"> (category G2) is assumed already in place (Requirement 2.1).</w:t>
      </w:r>
    </w:p>
    <w:p>
      <w:r>
        <w:t>Consoles used:</w:t>
      </w:r>
    </w:p>
    <w:p>
      <w:pPr>
        <w:pStyle w:val="ListBullet"/>
      </w:pPr>
      <w:r>
        <w:rPr>
          <w:b/>
        </w:rPr>
        <w:t>Microsoft Intune admin center</w:t>
      </w:r>
      <w:r>
        <w:t xml:space="preserve"> — </w:t>
      </w:r>
      <w:r>
        <w:rPr>
          <w:rFonts w:ascii="Consolas" w:hAnsi="Consolas"/>
          <w:sz w:val="19"/>
        </w:rPr>
        <w:t>https://intune.microsoft.com</w:t>
      </w:r>
    </w:p>
    <w:p>
      <w:pPr>
        <w:pStyle w:val="ListBullet"/>
      </w:pPr>
      <w:r>
        <w:rPr>
          <w:b/>
        </w:rPr>
        <w:t>Managed Google Play</w:t>
      </w:r>
      <w:r>
        <w:t xml:space="preserve"> (approve apps) — reached from inside Intune's Android app surface</w:t>
      </w:r>
    </w:p>
    <w:p>
      <w:pPr>
        <w:pStyle w:val="ListBullet"/>
      </w:pPr>
      <w:r>
        <w:rPr>
          <w:b/>
        </w:rPr>
        <w:t>Android zero-touch portal / OEM consoles</w:t>
      </w:r>
      <w:r>
        <w:t xml:space="preserve"> — deferred to Google/reseller/OEM docs</w:t>
      </w:r>
    </w:p>
    <w:p>
      <w:pPr>
        <w:ind w:left="432"/>
      </w:pPr>
      <w:r>
        <w:rPr>
          <w:i/>
          <w:color w:val="2E86C1"/>
        </w:rPr>
        <w:t>Model: Configure the enrollment profile, kiosk, restrictions, and app assignments; pilot-enroll a few devices; validate the locked-down experience; then expand in waves. Assess → Design → Configure → Pilot → Validate → Expand.</w:t>
      </w:r>
    </w:p>
    <w:p>
      <w:pPr>
        <w:ind w:left="432"/>
      </w:pPr>
      <w:r>
        <w:rPr>
          <w:i/>
          <w:color w:val="2E86C1"/>
        </w:rPr>
        <w:t>Artifact names (use verbatim): enrollment profile Android Dedicated - COSU - Pilot; kiosk / device-restrictions profile Android Dedicated - Kiosk - Pilot; dedicated device group Android Dedicated - Devices - Pilot (dynamic, keyed on the enrollment profile name); enrollment restriction Android Dedicated - Enrollment Restriction - Pilot.</w:t>
      </w:r>
    </w:p>
    <w:p>
      <w:pPr>
        <w:ind w:left="432"/>
      </w:pPr>
      <w:r>
        <w:rPr>
          <w:i/>
          <w:color w:val="2E86C1"/>
        </w:rPr>
        <w:t>Risk + rollback (read first): Dedicated enrollment makes a device a device owner with no user — reversing the enrollment model requires a factory reset and re-enrollment. Kiosk and restriction changes flow to enrolled devices; whether a specific change forces re-enrollment or a reboot is version-dependent — verify against current Microsoft guidance / your tenant. Rollback: to stop new enrollments, delete/expire the enrollment profile token; to relax the lockdown on already-enrolled devices, unassign Android Dedicated - Kiosk - Pilot from the device group (policy reverts on next check-in); a device already provisioned as dedicated returns to normal only by wipe/retire + factory reset. Always pilot on a few devices before the fleet.</w:t>
      </w:r>
    </w:p>
    <w:p>
      <w:r>
        <w:t>__________________________________________________</w:t>
      </w:r>
    </w:p>
    <w:p>
      <w:pPr>
        <w:pStyle w:val="Heading2"/>
      </w:pPr>
      <w:r>
        <w:t>Phase 1 — Prepare scope and enrollment restrictions</w:t>
      </w:r>
    </w:p>
    <w:p>
      <w:pPr>
        <w:pStyle w:val="Heading3"/>
      </w:pPr>
      <w:r>
        <w:t>Step 1 — Confirm/scope the enrollment restriction (allow corporate-owned dedicated Android)</w:t>
      </w:r>
    </w:p>
    <w:p>
      <w:pPr>
        <w:pStyle w:val="ListNumber"/>
      </w:pPr>
      <w:r>
        <w:t xml:space="preserve">Intune → </w:t>
      </w:r>
      <w:r>
        <w:rPr>
          <w:b/>
        </w:rPr>
        <w:t>Devices → Enrollment → Enrollment restrictions → Device platform restrictions</w:t>
      </w:r>
      <w:r>
        <w:t>.</w:t>
      </w:r>
    </w:p>
    <w:p>
      <w:pPr>
        <w:pStyle w:val="ListNumber"/>
      </w:pPr>
      <w:r>
        <w:t xml:space="preserve">Confirm </w:t>
      </w:r>
      <w:r>
        <w:rPr>
          <w:b/>
        </w:rPr>
        <w:t>Android Enterprise (corporate-owned)</w:t>
      </w:r>
      <w:r>
        <w:t xml:space="preserve"> enrollment is </w:t>
      </w:r>
      <w:r>
        <w:rPr>
          <w:b/>
        </w:rPr>
        <w:t>Allowed</w:t>
      </w:r>
      <w:r>
        <w:t xml:space="preserve"> for the operators/scope</w:t>
      </w:r>
    </w:p>
    <w:p>
      <w:r>
        <w:t xml:space="preserve">   doing the pilot. If a default blocks it, </w:t>
      </w:r>
      <w:r>
        <w:rPr>
          <w:b/>
        </w:rPr>
        <w:t>Create restriction</w:t>
      </w:r>
      <w:r>
        <w:t xml:space="preserve"> named    </w:t>
      </w:r>
      <w:r>
        <w:rPr>
          <w:rFonts w:ascii="Consolas" w:hAnsi="Consolas"/>
          <w:sz w:val="19"/>
        </w:rPr>
        <w:t>Android Dedicated - Enrollment Restriction - Pilot</w:t>
      </w:r>
      <w:r>
        <w:t xml:space="preserve"> allowing corporate-owned Android, and assign it    to a scope for the pilot.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COSU-Discovery.ps1</w:t>
      </w:r>
      <w:r>
        <w:t xml:space="preserve"> — it flags a blocking default before you waste a device.</w:t>
      </w:r>
    </w:p>
    <w:p>
      <w:pPr>
        <w:pStyle w:val="Heading3"/>
      </w:pPr>
      <w:r>
        <w:t>Step 2 — Create the dedicated enrollment profile</w:t>
      </w:r>
    </w:p>
    <w:p>
      <w:pPr>
        <w:pStyle w:val="ListNumber"/>
      </w:pPr>
      <w:r>
        <w:t xml:space="preserve">Intune → </w:t>
      </w:r>
      <w:r>
        <w:rPr>
          <w:b/>
        </w:rPr>
        <w:t>Devices → Android → Enrollment → Corporate-owned dedicated devices → Create profile</w:t>
      </w:r>
      <w:r>
        <w:t>.</w:t>
      </w:r>
    </w:p>
    <w:p>
      <w:pPr>
        <w:pStyle w:val="ListNumber"/>
      </w:pPr>
      <w:r>
        <w:rPr>
          <w:b/>
        </w:rPr>
        <w:t>Name</w:t>
      </w:r>
      <w:r>
        <w:t xml:space="preserve"> </w:t>
      </w:r>
      <w:r>
        <w:rPr>
          <w:rFonts w:ascii="Consolas" w:hAnsi="Consolas"/>
          <w:sz w:val="19"/>
        </w:rPr>
        <w:t>Android Dedicated - COSU - Pilot</w:t>
      </w:r>
      <w:r>
        <w:t xml:space="preserve">; add a description. Choose </w:t>
      </w:r>
      <w:r>
        <w:rPr>
          <w:b/>
        </w:rPr>
        <w:t>token type</w:t>
      </w:r>
      <w:r>
        <w:t xml:space="preserve"> =</w:t>
      </w:r>
    </w:p>
    <w:p>
      <w:r>
        <w:t xml:space="preserve">   </w:t>
      </w:r>
      <w:r>
        <w:rPr>
          <w:b/>
        </w:rPr>
        <w:t>Corporate-owned dedicated device</w:t>
      </w:r>
      <w:r>
        <w:t xml:space="preserve"> (the default dedicated token; if your tenant offers    </w:t>
      </w:r>
      <w:r>
        <w:rPr>
          <w:b/>
        </w:rPr>
        <w:t>dedicated with Microsoft Entra shared mode</w:t>
      </w:r>
      <w:r>
        <w:t>, that is a distinct option — use plain dedicated for    this pilot unless you specifically need shared-mode sign-in).</w:t>
      </w:r>
    </w:p>
    <w:p>
      <w:pPr>
        <w:pStyle w:val="ListNumber"/>
      </w:pPr>
      <w:r>
        <w:t xml:space="preserve">Set a sensible </w:t>
      </w:r>
      <w:r>
        <w:rPr>
          <w:b/>
        </w:rPr>
        <w:t>token expiration</w:t>
      </w:r>
      <w:r>
        <w:t xml:space="preserve"> (e.g. 90 days) and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Open the profile → </w:t>
      </w:r>
      <w:r>
        <w:rPr>
          <w:b/>
        </w:rPr>
        <w:t>Token</w:t>
      </w:r>
      <w:r>
        <w:t xml:space="preserve"> to view the </w:t>
      </w:r>
      <w:r>
        <w:rPr>
          <w:b/>
        </w:rPr>
        <w:t>enrollment token string</w:t>
      </w:r>
      <w:r>
        <w:t xml:space="preserve">, the </w:t>
      </w:r>
      <w:r>
        <w:rPr>
          <w:b/>
        </w:rPr>
        <w:t>QR code</w:t>
      </w:r>
      <w:r>
        <w:t>, and the</w:t>
      </w:r>
    </w:p>
    <w:p>
      <w:r>
        <w:t xml:space="preserve">   </w:t>
      </w:r>
      <w:r>
        <w:rPr>
          <w:b/>
        </w:rPr>
        <w:t>expiry</w:t>
      </w:r>
      <w:r>
        <w:t xml:space="preserve">. This one profile feeds </w:t>
      </w:r>
      <w:r>
        <w:rPr>
          <w:b/>
        </w:rPr>
        <w:t>all</w:t>
      </w:r>
      <w:r>
        <w:t xml:space="preserve"> enrollment methods (QR / afw#setup / NFC / zero-touch).</w:t>
      </w:r>
    </w:p>
    <w:p>
      <w:pPr>
        <w:ind w:left="432"/>
      </w:pPr>
      <w:r>
        <w:rPr>
          <w:i/>
          <w:color w:val="2E86C1"/>
        </w:rPr>
        <w:t>Prefer automation? COSU-Set-Configuration.ps1 creates the enrollment profile (and the kiosk profile below) via Graph — default -WhatIf; add -Apply.</w:t>
      </w:r>
    </w:p>
    <w:p>
      <w:pPr>
        <w:pStyle w:val="Heading3"/>
      </w:pPr>
      <w:r>
        <w:t>Step 3 — Create the dedicated device group (dynamic, keyed on the profile)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 → Security</w:t>
      </w:r>
      <w:r>
        <w:t xml:space="preserve">, </w:t>
      </w:r>
      <w:r>
        <w:rPr>
          <w:b/>
        </w:rPr>
        <w:t>Membership type = Dynamic Device</w:t>
      </w:r>
      <w:r>
        <w:t>; name it</w:t>
      </w:r>
    </w:p>
    <w:p>
      <w:r>
        <w:t xml:space="preserve">   </w:t>
      </w:r>
      <w:r>
        <w:rPr>
          <w:rFonts w:ascii="Consolas" w:hAnsi="Consolas"/>
          <w:sz w:val="19"/>
        </w:rPr>
        <w:t>Android Dedicated - Devices - Pilot</w:t>
      </w:r>
      <w:r>
        <w:t>.</w:t>
      </w:r>
    </w:p>
    <w:p>
      <w:pPr>
        <w:pStyle w:val="ListNumber"/>
      </w:pPr>
      <w:r>
        <w:rPr>
          <w:b/>
        </w:rPr>
        <w:t>Dynamic rule:</w:t>
      </w:r>
      <w:r>
        <w:t xml:space="preserve"> </w:t>
      </w:r>
      <w:r>
        <w:rPr>
          <w:rFonts w:ascii="Consolas" w:hAnsi="Consolas"/>
          <w:sz w:val="19"/>
        </w:rPr>
        <w:t>(device.enrollmentProfileName -eq "Android Dedicated - COSU - Pilot")</w:t>
      </w:r>
      <w:r>
        <w:t xml:space="preserve">. </w:t>
      </w:r>
      <w:r>
        <w:rPr>
          <w:b/>
        </w:rPr>
        <w:t>Create.</w:t>
      </w:r>
    </w:p>
    <w:p>
      <w:pPr>
        <w:pStyle w:val="ListNumber"/>
      </w:pPr>
      <w:r>
        <w:t>Every device enrolled with the profile is captured automatically — this is how user-less devices are</w:t>
      </w:r>
    </w:p>
    <w:p>
      <w:r>
        <w:t xml:space="preserve">   targeted. (Automate with </w:t>
      </w:r>
      <w:r>
        <w:rPr>
          <w:rFonts w:ascii="Consolas" w:hAnsi="Consolas"/>
          <w:sz w:val="19"/>
        </w:rPr>
        <w:t>COSU-Set-ScopeTargeting.ps1</w:t>
      </w:r>
      <w:r>
        <w:t xml:space="preserve">, default </w:t>
      </w:r>
      <w:r>
        <w:rPr>
          <w:rFonts w:ascii="Consolas" w:hAnsi="Consolas"/>
          <w:sz w:val="19"/>
        </w:rPr>
        <w:t>-WhatIf</w:t>
      </w:r>
      <w:r>
        <w:t>.)</w:t>
      </w:r>
    </w:p>
    <w:p>
      <w:r>
        <w:t>__________________________________________________</w:t>
      </w:r>
    </w:p>
    <w:p>
      <w:pPr>
        <w:pStyle w:val="Heading2"/>
      </w:pPr>
      <w:r>
        <w:t>Phase 2 — Apps and the kiosk</w:t>
      </w:r>
    </w:p>
    <w:p>
      <w:pPr>
        <w:pStyle w:val="Heading3"/>
      </w:pPr>
      <w:r>
        <w:t>Step 4 — Approve and assign the kiosk app(s) to the device group (Required)</w:t>
      </w:r>
    </w:p>
    <w:p>
      <w:pPr>
        <w:pStyle w:val="ListNumber"/>
      </w:pPr>
      <w:r>
        <w:t xml:space="preserve">Intune → </w:t>
      </w:r>
      <w:r>
        <w:rPr>
          <w:b/>
        </w:rPr>
        <w:t>Apps → Android → Add → Managed Google Play app</w:t>
      </w:r>
      <w:r>
        <w:t>; open the managed Google Play surface,</w:t>
      </w:r>
    </w:p>
    <w:p>
      <w:r>
        <w:t xml:space="preserve">   </w:t>
      </w:r>
      <w:r>
        <w:rPr>
          <w:b/>
        </w:rPr>
        <w:t>approve</w:t>
      </w:r>
      <w:r>
        <w:t xml:space="preserve"> each app the kiosk will run, then </w:t>
      </w:r>
      <w:r>
        <w:rPr>
          <w:b/>
        </w:rPr>
        <w:t>Sync</w:t>
      </w:r>
      <w:r>
        <w:t>.</w:t>
      </w:r>
    </w:p>
    <w:p>
      <w:pPr>
        <w:pStyle w:val="ListNumber"/>
      </w:pPr>
      <w:r>
        <w:t xml:space="preserve">For each app → </w:t>
      </w:r>
      <w:r>
        <w:rPr>
          <w:b/>
        </w:rPr>
        <w:t>Assignments → Required → Add group</w:t>
      </w:r>
      <w:r>
        <w:t xml:space="preserve"> = </w:t>
      </w:r>
      <w:r>
        <w:rPr>
          <w:rFonts w:ascii="Consolas" w:hAnsi="Consolas"/>
          <w:sz w:val="19"/>
        </w:rPr>
        <w:t>Android Dedicated - Devices - Pilot</w:t>
      </w:r>
      <w:r>
        <w:t>.</w:t>
      </w:r>
    </w:p>
    <w:p>
      <w:r>
        <w:t xml:space="preserve">   Because the device has no user, </w:t>
      </w:r>
      <w:r>
        <w:rPr>
          <w:b/>
        </w:rPr>
        <w:t>Required-to-device</w:t>
      </w:r>
      <w:r>
        <w:t xml:space="preserve"> is what installs the app.</w:t>
      </w:r>
    </w:p>
    <w:p>
      <w:pPr>
        <w:pStyle w:val="ListNumber"/>
      </w:pPr>
      <w:r>
        <w:rPr>
          <w:b/>
        </w:rPr>
        <w:t>Multi-app kiosk only:</w:t>
      </w:r>
      <w:r>
        <w:t xml:space="preserve"> also add and assign Microsoft's </w:t>
      </w:r>
      <w:r>
        <w:rPr>
          <w:b/>
        </w:rPr>
        <w:t>Managed Home Screen</w:t>
      </w:r>
      <w:r>
        <w:t xml:space="preserve"> app</w:t>
      </w:r>
    </w:p>
    <w:p>
      <w:r>
        <w:t xml:space="preserve">   (</w:t>
      </w:r>
      <w:r>
        <w:rPr>
          <w:rFonts w:ascii="Consolas" w:hAnsi="Consolas"/>
          <w:sz w:val="19"/>
        </w:rPr>
        <w:t>com.microsoft.launcher.enterprise</w:t>
      </w:r>
      <w:r>
        <w:t xml:space="preserve">) as </w:t>
      </w:r>
      <w:r>
        <w:rPr>
          <w:b/>
        </w:rPr>
        <w:t>Required</w:t>
      </w:r>
      <w:r>
        <w:t xml:space="preserve"> to the same group — it is the locked launcher.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COSU-Discovery.ps1</w:t>
      </w:r>
      <w:r>
        <w:t xml:space="preserve"> to confirm the apps are present, and note the exact </w:t>
      </w:r>
      <w:r>
        <w:rPr>
          <w:b/>
        </w:rPr>
        <w:t>package names</w:t>
      </w:r>
    </w:p>
    <w:p>
      <w:r>
        <w:t xml:space="preserve">   (you will list them in the kiosk).</w:t>
      </w:r>
    </w:p>
    <w:p>
      <w:pPr>
        <w:pStyle w:val="Heading3"/>
      </w:pPr>
      <w:r>
        <w:t>Step 5 — Build the kiosk / device-restrictions profile</w:t>
      </w:r>
    </w:p>
    <w:p>
      <w:pPr>
        <w:pStyle w:val="ListNumber"/>
      </w:pPr>
      <w:r>
        <w:t xml:space="preserve">Intune → </w:t>
      </w:r>
      <w:r>
        <w:rPr>
          <w:b/>
        </w:rPr>
        <w:t>Devices → Android → Configuration → Create → New policy</w:t>
      </w:r>
      <w:r>
        <w:t xml:space="preserve"> → Platform</w:t>
      </w:r>
    </w:p>
    <w:p>
      <w:r>
        <w:t xml:space="preserve">   </w:t>
      </w:r>
      <w:r>
        <w:rPr>
          <w:b/>
        </w:rPr>
        <w:t>Android Enterprise</w:t>
      </w:r>
      <w:r>
        <w:t xml:space="preserve">, Profile type </w:t>
      </w:r>
      <w:r>
        <w:rPr>
          <w:b/>
        </w:rPr>
        <w:t>Device restrictions</w:t>
      </w:r>
      <w:r>
        <w:t xml:space="preserve"> (under </w:t>
      </w:r>
      <w:r>
        <w:rPr>
          <w:b/>
        </w:rPr>
        <w:t>Fully Managed, Dedicated, and    Corporate-Owned Work Profile</w:t>
      </w:r>
      <w:r>
        <w:t xml:space="preserve">). </w:t>
      </w:r>
      <w:r>
        <w:rPr>
          <w:b/>
        </w:rPr>
        <w:t>Name</w:t>
      </w:r>
      <w:r>
        <w:t xml:space="preserve"> </w:t>
      </w:r>
      <w:r>
        <w:rPr>
          <w:rFonts w:ascii="Consolas" w:hAnsi="Consolas"/>
          <w:sz w:val="19"/>
        </w:rPr>
        <w:t>Android Dedicated - Kiosk - Pilot</w:t>
      </w:r>
      <w:r>
        <w:t>.</w:t>
      </w:r>
    </w:p>
    <w:p>
      <w:pPr>
        <w:pStyle w:val="ListNumber"/>
      </w:pPr>
      <w:r>
        <w:t xml:space="preserve">Expand </w:t>
      </w:r>
      <w:r>
        <w:rPr>
          <w:b/>
        </w:rPr>
        <w:t>Device experience</w:t>
      </w:r>
      <w:r>
        <w:t xml:space="preserve"> (or </w:t>
      </w:r>
      <w:r>
        <w:rPr>
          <w:b/>
        </w:rPr>
        <w:t>Kiosk</w:t>
      </w:r>
      <w:r>
        <w:t>, depending on the current portal) and set **Enrollment</w:t>
      </w:r>
    </w:p>
    <w:p>
      <w:r>
        <w:t xml:space="preserve">   profile type = Dedicated device**, then choose the kiosk mode:</w:t>
      </w:r>
    </w:p>
    <w:p>
      <w:pPr>
        <w:pStyle w:val="ListBullet"/>
      </w:pPr>
      <w:r>
        <w:rPr>
          <w:b/>
        </w:rPr>
        <w:t>Single-app kiosk:</w:t>
      </w:r>
      <w:r>
        <w:t xml:space="preserve"> </w:t>
      </w:r>
      <w:r>
        <w:rPr>
          <w:b/>
        </w:rPr>
        <w:t>Kiosk mode = Single app</w:t>
      </w:r>
      <w:r>
        <w:t xml:space="preserve">, and select the </w:t>
      </w:r>
      <w:r>
        <w:rPr>
          <w:b/>
        </w:rPr>
        <w:t>one</w:t>
      </w:r>
      <w:r>
        <w:t xml:space="preserve"> app (by package name)</w:t>
      </w:r>
    </w:p>
    <w:p>
      <w:r>
        <w:t xml:space="preserve">     the device locks to. It launches on boot; the user cannot leave it.</w:t>
      </w:r>
    </w:p>
    <w:p>
      <w:pPr>
        <w:pStyle w:val="ListBullet"/>
      </w:pPr>
      <w:r>
        <w:rPr>
          <w:b/>
        </w:rPr>
        <w:t>Multi-app kiosk:</w:t>
      </w:r>
      <w:r>
        <w:t xml:space="preserve"> </w:t>
      </w:r>
      <w:r>
        <w:rPr>
          <w:b/>
        </w:rPr>
        <w:t>Kiosk mode = Multi-app</w:t>
      </w:r>
      <w:r>
        <w:t xml:space="preserve">, </w:t>
      </w:r>
      <w:r>
        <w:rPr>
          <w:b/>
        </w:rPr>
        <w:t>add</w:t>
      </w:r>
      <w:r>
        <w:t xml:space="preserve"> each allowed app (package names from Step 4)</w:t>
      </w:r>
    </w:p>
    <w:p>
      <w:r>
        <w:t xml:space="preserve">     to the app list, and set the launcher options — grid size, whether to </w:t>
      </w:r>
      <w:r>
        <w:rPr>
          <w:b/>
        </w:rPr>
        <w:t>lock the home button</w:t>
      </w:r>
      <w:r>
        <w:t xml:space="preserve">, allow      </w:t>
      </w:r>
      <w:r>
        <w:rPr>
          <w:b/>
        </w:rPr>
        <w:t>Wi-Fi / Bluetooth / volume / flashlight</w:t>
      </w:r>
      <w:r>
        <w:t xml:space="preserve"> toggles, a </w:t>
      </w:r>
      <w:r>
        <w:rPr>
          <w:b/>
        </w:rPr>
        <w:t>session PIN / exit</w:t>
      </w:r>
      <w:r>
        <w:t xml:space="preserve">, and </w:t>
      </w:r>
      <w:r>
        <w:rPr>
          <w:b/>
        </w:rPr>
        <w:t>screen saver</w:t>
      </w:r>
      <w:r>
        <w:t xml:space="preserve">.      Multi-app uses the </w:t>
      </w:r>
      <w:r>
        <w:rPr>
          <w:b/>
        </w:rPr>
        <w:t>Managed Home Screen</w:t>
      </w:r>
      <w:r>
        <w:t xml:space="preserve"> launcher deployed in Step 4.</w:t>
      </w:r>
    </w:p>
    <w:p>
      <w:pPr>
        <w:pStyle w:val="ListNumber"/>
      </w:pPr>
      <w:r>
        <w:t xml:space="preserve">Set the </w:t>
      </w:r>
      <w:r>
        <w:rPr>
          <w:b/>
        </w:rPr>
        <w:t>device restrictions</w:t>
      </w:r>
      <w:r>
        <w:t xml:space="preserve"> that harden the kiosk (as appropriate): block adding accounts, block</w:t>
      </w:r>
    </w:p>
    <w:p>
      <w:r>
        <w:t xml:space="preserve">   factory reset by user, block safe boot, block USB file transfer, control system update behavior,    set the allowed </w:t>
      </w:r>
      <w:r>
        <w:rPr>
          <w:b/>
        </w:rPr>
        <w:t>input methods</w:t>
      </w:r>
      <w:r>
        <w:t>, etc. Keep it minimal for the pilot and tighten later.</w:t>
      </w:r>
    </w:p>
    <w:p>
      <w:pPr>
        <w:pStyle w:val="ListNumber"/>
      </w:pPr>
      <w:r>
        <w:rPr>
          <w:b/>
        </w:rPr>
        <w:t>Assignments</w:t>
      </w:r>
      <w:r>
        <w:t xml:space="preserve"> → </w:t>
      </w:r>
      <w:r>
        <w:rPr>
          <w:b/>
        </w:rPr>
        <w:t>Add group</w:t>
      </w:r>
      <w:r>
        <w:t xml:space="preserve"> = </w:t>
      </w:r>
      <w:r>
        <w:rPr>
          <w:rFonts w:ascii="Consolas" w:hAnsi="Consolas"/>
          <w:sz w:val="19"/>
        </w:rPr>
        <w:t>Android Dedicated - Devices - Pilot</w:t>
      </w:r>
      <w:r>
        <w:t xml:space="preserve">. </w:t>
      </w:r>
      <w:r>
        <w:rPr>
          <w:b/>
        </w:rPr>
        <w:t>Create.</w:t>
      </w:r>
    </w:p>
    <w:p>
      <w:pPr>
        <w:ind w:left="432"/>
      </w:pPr>
      <w:r>
        <w:rPr>
          <w:i/>
          <w:color w:val="2E86C1"/>
        </w:rPr>
        <w:t>The kiosk allow-list must reference apps that are assigned to the device group (Step 4). An app named here but not assigned will not appear. COSU-Validation.ps1 cross-checks this.</w:t>
      </w:r>
    </w:p>
    <w:p>
      <w:pPr>
        <w:pStyle w:val="Heading3"/>
      </w:pPr>
      <w:r>
        <w:t>Step 6 — (Optional) OEM hardening at the pattern level</w:t>
      </w:r>
    </w:p>
    <w:p>
      <w:pPr>
        <w:pStyle w:val="ListNumber"/>
      </w:pPr>
      <w:r>
        <w:t xml:space="preserve">For </w:t>
      </w:r>
      <w:r>
        <w:rPr>
          <w:b/>
        </w:rPr>
        <w:t>Zebra / Samsung</w:t>
      </w:r>
      <w:r>
        <w:t xml:space="preserve"> rugged devices, deliver OEM settings via an </w:t>
      </w:r>
      <w:r>
        <w:rPr>
          <w:b/>
        </w:rPr>
        <w:t>OEMConfig</w:t>
      </w:r>
      <w:r>
        <w:t xml:space="preserve"> app (approved in</w:t>
      </w:r>
    </w:p>
    <w:p>
      <w:r>
        <w:t xml:space="preserve">   managed Google Play) assigned to the device group — barcode-scanner profiles, key remaps, firmware    update control, etc.</w:t>
      </w:r>
    </w:p>
    <w:p>
      <w:pPr>
        <w:pStyle w:val="ListNumber"/>
      </w:pPr>
      <w:r>
        <w:t xml:space="preserve">Add the OEMConfig app as </w:t>
      </w:r>
      <w:r>
        <w:rPr>
          <w:b/>
        </w:rPr>
        <w:t>Required</w:t>
      </w:r>
      <w:r>
        <w:t xml:space="preserve"> to </w:t>
      </w:r>
      <w:r>
        <w:rPr>
          <w:rFonts w:ascii="Consolas" w:hAnsi="Consolas"/>
          <w:sz w:val="19"/>
        </w:rPr>
        <w:t>Android Dedicated - Devices - Pilot</w:t>
      </w:r>
      <w:r>
        <w:t xml:space="preserve"> and configure its</w:t>
      </w:r>
    </w:p>
    <w:p>
      <w:r>
        <w:t xml:space="preserve">   </w:t>
      </w:r>
      <w:r>
        <w:rPr>
          <w:b/>
        </w:rPr>
        <w:t>App configuration policy</w:t>
      </w:r>
      <w:r>
        <w:t xml:space="preserve">. The exact schema is the </w:t>
      </w:r>
      <w:r>
        <w:rPr>
          <w:b/>
        </w:rPr>
        <w:t>OEM's</w:t>
      </w:r>
      <w:r>
        <w:t xml:space="preserve"> — deferred to the vendor's docs.</w:t>
      </w:r>
    </w:p>
    <w:p>
      <w:r>
        <w:t>__________________________________________________</w:t>
      </w:r>
    </w:p>
    <w:p>
      <w:pPr>
        <w:pStyle w:val="Heading2"/>
      </w:pPr>
      <w:r>
        <w:t>Phase 3 — Enroll the pilot devices</w:t>
      </w:r>
    </w:p>
    <w:p>
      <w:pPr>
        <w:pStyle w:val="Heading3"/>
      </w:pPr>
      <w:r>
        <w:t>Step 7 — Enroll by your chosen method (factory-reset device required)</w:t>
      </w:r>
    </w:p>
    <w:p>
      <w:r>
        <w:t xml:space="preserve">Pick the method that fits the fleet; all land on </w:t>
      </w:r>
      <w:r>
        <w:rPr>
          <w:rFonts w:ascii="Consolas" w:hAnsi="Consolas"/>
          <w:sz w:val="19"/>
        </w:rPr>
        <w:t>Android Dedicated - COSU - Pilot</w:t>
      </w:r>
      <w:r>
        <w:t>.</w:t>
      </w:r>
    </w:p>
    <w:p>
      <w:pPr>
        <w:pStyle w:val="ListNumber"/>
      </w:pPr>
      <w:r>
        <w:rPr>
          <w:b/>
        </w:rPr>
        <w:t>QR code:</w:t>
      </w:r>
      <w:r>
        <w:t xml:space="preserve"> on the factory-reset </w:t>
      </w:r>
      <w:r>
        <w:rPr>
          <w:b/>
        </w:rPr>
        <w:t>Welcome</w:t>
      </w:r>
      <w:r>
        <w:t xml:space="preserve"> screen, </w:t>
      </w:r>
      <w:r>
        <w:rPr>
          <w:b/>
        </w:rPr>
        <w:t>tap the screen ~6 times</w:t>
      </w:r>
      <w:r>
        <w:t xml:space="preserve"> to start the QR</w:t>
      </w:r>
    </w:p>
    <w:p>
      <w:r>
        <w:t xml:space="preserve">   reader (connect Wi-Fi if prompted), then </w:t>
      </w:r>
      <w:r>
        <w:rPr>
          <w:b/>
        </w:rPr>
        <w:t>scan</w:t>
      </w:r>
      <w:r>
        <w:t xml:space="preserve"> the profile's QR code. Provisioning downloads the    DPC and enrolls the device as dedicated.</w:t>
      </w:r>
    </w:p>
    <w:p>
      <w:pPr>
        <w:pStyle w:val="ListNumber"/>
      </w:pPr>
      <w:r>
        <w:rPr>
          <w:b/>
        </w:rPr>
        <w:t>Token (afw#setup):</w:t>
      </w:r>
      <w:r>
        <w:t xml:space="preserve"> proceed to the Google sign-in prompt and enter </w:t>
      </w:r>
      <w:r>
        <w:rPr>
          <w:rFonts w:ascii="Consolas" w:hAnsi="Consolas"/>
          <w:sz w:val="19"/>
        </w:rPr>
        <w:t>afw#setup</w:t>
      </w:r>
      <w:r>
        <w:t>, then supply</w:t>
      </w:r>
    </w:p>
    <w:p>
      <w:r>
        <w:t xml:space="preserve">   the </w:t>
      </w:r>
      <w:r>
        <w:rPr>
          <w:b/>
        </w:rPr>
        <w:t>enrollment token string</w:t>
      </w:r>
      <w:r>
        <w:t xml:space="preserve"> when asked.</w:t>
      </w:r>
    </w:p>
    <w:p>
      <w:pPr>
        <w:pStyle w:val="ListNumber"/>
      </w:pPr>
      <w:r>
        <w:rPr>
          <w:b/>
        </w:rPr>
        <w:t>NFC:</w:t>
      </w:r>
      <w:r>
        <w:t xml:space="preserve"> run an NFC-provisioning app on a "programmer" device carrying the token and </w:t>
      </w:r>
      <w:r>
        <w:rPr>
          <w:b/>
        </w:rPr>
        <w:t>bump</w:t>
      </w:r>
      <w:r>
        <w:t xml:space="preserve"> the</w:t>
      </w:r>
    </w:p>
    <w:p>
      <w:r>
        <w:t xml:space="preserve">   factory-reset device (the NFC payload/tooling is deferred to the OEM).</w:t>
      </w:r>
    </w:p>
    <w:p>
      <w:pPr>
        <w:pStyle w:val="ListNumber"/>
      </w:pPr>
      <w:r>
        <w:rPr>
          <w:b/>
        </w:rPr>
        <w:t>Zero-touch:</w:t>
      </w:r>
      <w:r>
        <w:t xml:space="preserve"> a device purchased through a </w:t>
      </w:r>
      <w:r>
        <w:rPr>
          <w:b/>
        </w:rPr>
        <w:t>zero-touch reseller</w:t>
      </w:r>
      <w:r>
        <w:t xml:space="preserve"> and assigned your configuration</w:t>
      </w:r>
    </w:p>
    <w:p>
      <w:r>
        <w:t xml:space="preserve">   in the </w:t>
      </w:r>
      <w:r>
        <w:rPr>
          <w:b/>
        </w:rPr>
        <w:t>zero-touch portal</w:t>
      </w:r>
      <w:r>
        <w:t xml:space="preserve"> enrolls automatically on first boot — no scanning. (Portal/reseller    steps deferred to Google/reseller docs.)</w:t>
      </w:r>
    </w:p>
    <w:p>
      <w:pPr>
        <w:pStyle w:val="ListNumber"/>
      </w:pPr>
      <w:r>
        <w:t xml:space="preserve">Let the device finish provisioning; it should land on the </w:t>
      </w:r>
      <w:r>
        <w:rPr>
          <w:b/>
        </w:rPr>
        <w:t>kiosk</w:t>
      </w:r>
      <w:r>
        <w:t xml:space="preserve"> (single app, or the Managed Home</w:t>
      </w:r>
    </w:p>
    <w:p>
      <w:r>
        <w:t xml:space="preserve">   Screen with the allowed apps).</w:t>
      </w:r>
    </w:p>
    <w:p>
      <w:pPr>
        <w:pStyle w:val="Heading3"/>
      </w:pPr>
      <w:r>
        <w:t>Step 8 — Confirm the device landed in scope</w:t>
      </w:r>
    </w:p>
    <w:p>
      <w:pPr>
        <w:pStyle w:val="ListNumber"/>
      </w:pPr>
      <w:r>
        <w:t xml:space="preserve">Intune → </w:t>
      </w:r>
      <w:r>
        <w:rPr>
          <w:b/>
        </w:rPr>
        <w:t>Devices → Android → Corporate-owned dedicated devices</w:t>
      </w:r>
      <w:r>
        <w:t xml:space="preserve"> (or </w:t>
      </w:r>
      <w:r>
        <w:rPr>
          <w:b/>
        </w:rPr>
        <w:t>All devices</w:t>
      </w:r>
      <w:r>
        <w:t>) shows the</w:t>
      </w:r>
    </w:p>
    <w:p>
      <w:r>
        <w:t xml:space="preserve">   new device; it should be </w:t>
      </w:r>
      <w:r>
        <w:rPr>
          <w:b/>
        </w:rPr>
        <w:t>no user / device owner</w:t>
      </w:r>
      <w:r>
        <w:t>.</w:t>
      </w:r>
    </w:p>
    <w:p>
      <w:pPr>
        <w:pStyle w:val="ListNumber"/>
      </w:pPr>
      <w:r>
        <w:t xml:space="preserve">Confirm the device joined </w:t>
      </w:r>
      <w:r>
        <w:rPr>
          <w:rFonts w:ascii="Consolas" w:hAnsi="Consolas"/>
          <w:sz w:val="19"/>
        </w:rPr>
        <w:t>Android Dedicated - Devices - Pilot</w:t>
      </w:r>
      <w:r>
        <w:t xml:space="preserve"> (dynamic membership can take a few</w:t>
      </w:r>
    </w:p>
    <w:p>
      <w:r>
        <w:t xml:space="preserve">   minutes) so kiosk + apps deploy. Run </w:t>
      </w:r>
      <w:r>
        <w:rPr>
          <w:rFonts w:ascii="Consolas" w:hAnsi="Consolas"/>
          <w:sz w:val="19"/>
        </w:rPr>
        <w:t>COSU-Report.ps1</w:t>
      </w:r>
      <w:r>
        <w:t xml:space="preserve"> to see it in inventory.</w:t>
      </w:r>
    </w:p>
    <w:p>
      <w:r>
        <w:t>__________________________________________________</w:t>
      </w:r>
    </w:p>
    <w:p>
      <w:pPr>
        <w:pStyle w:val="Heading2"/>
      </w:pPr>
      <w:r>
        <w:t>Phase 4 — Validate and expand</w:t>
      </w:r>
    </w:p>
    <w:p>
      <w:pPr>
        <w:pStyle w:val="Heading3"/>
      </w:pPr>
      <w:r>
        <w:t>Step 9 — Validate the locked-down experience (pilot gate)</w:t>
      </w:r>
    </w:p>
    <w:p>
      <w:pPr>
        <w:pStyle w:val="ListNumber"/>
      </w:pPr>
      <w:r>
        <w:t xml:space="preserve">On the device, confirm: it </w:t>
      </w:r>
      <w:r>
        <w:rPr>
          <w:b/>
        </w:rPr>
        <w:t>boots to the kiosk</w:t>
      </w:r>
      <w:r>
        <w:t xml:space="preserve">; </w:t>
      </w:r>
      <w:r>
        <w:rPr>
          <w:b/>
        </w:rPr>
        <w:t>only the allowed app(s)</w:t>
      </w:r>
      <w:r>
        <w:t xml:space="preserve"> are reachable;</w:t>
      </w:r>
    </w:p>
    <w:p>
      <w:r>
        <w:t xml:space="preserve">   settings/other apps are blocked; and it is </w:t>
      </w:r>
      <w:r>
        <w:rPr>
          <w:b/>
        </w:rPr>
        <w:t>remotely manageable</w:t>
      </w:r>
      <w:r>
        <w:t xml:space="preserve"> (try </w:t>
      </w:r>
      <w:r>
        <w:rPr>
          <w:b/>
        </w:rPr>
        <w:t>Sync</w:t>
      </w:r>
      <w:r>
        <w:t xml:space="preserve"> and a benign device    action from Intune).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COSU-Discovery.ps1</w:t>
      </w:r>
      <w:r>
        <w:t xml:space="preserve"> (readiness), </w:t>
      </w:r>
      <w:r>
        <w:rPr>
          <w:rFonts w:ascii="Consolas" w:hAnsi="Consolas"/>
          <w:sz w:val="19"/>
        </w:rPr>
        <w:t>COSU-Validation.ps1</w:t>
      </w:r>
      <w:r>
        <w:t xml:space="preserve"> (kiosk allow-list vs assigned</w:t>
      </w:r>
    </w:p>
    <w:p>
      <w:r>
        <w:t xml:space="preserve">   apps; only-allowed-apps report), and </w:t>
      </w:r>
      <w:r>
        <w:rPr>
          <w:rFonts w:ascii="Consolas" w:hAnsi="Consolas"/>
          <w:sz w:val="19"/>
        </w:rPr>
        <w:t>COSU-Report.ps1</w:t>
      </w:r>
      <w:r>
        <w:t xml:space="preserve"> (fleet health). Complete the </w:t>
      </w:r>
      <w:r>
        <w:rPr>
          <w:b/>
        </w:rPr>
        <w:t>Testing    Guide</w:t>
      </w:r>
      <w:r>
        <w:t xml:space="preserve"> pilot gate before expanding.</w:t>
      </w:r>
    </w:p>
    <w:p>
      <w:pPr>
        <w:pStyle w:val="Heading3"/>
      </w:pPr>
      <w:r>
        <w:t>Step 10 — Expand to production in waves</w:t>
      </w:r>
    </w:p>
    <w:p>
      <w:pPr>
        <w:pStyle w:val="ListNumber"/>
      </w:pPr>
      <w:r>
        <w:t xml:space="preserve">Create the production twins: enrollment profile </w:t>
      </w:r>
      <w:r>
        <w:rPr>
          <w:rFonts w:ascii="Consolas" w:hAnsi="Consolas"/>
          <w:sz w:val="19"/>
        </w:rPr>
        <w:t>Android Dedicated - COSU - Prod</w:t>
      </w:r>
      <w:r>
        <w:t>, kiosk</w:t>
      </w:r>
    </w:p>
    <w:p>
      <w:r>
        <w:t xml:space="preserve">   </w:t>
      </w:r>
      <w:r>
        <w:rPr>
          <w:rFonts w:ascii="Consolas" w:hAnsi="Consolas"/>
          <w:sz w:val="19"/>
        </w:rPr>
        <w:t>Android Dedicated - Kiosk - Prod</w:t>
      </w:r>
      <w:r>
        <w:t xml:space="preserve">, and device group </w:t>
      </w:r>
      <w:r>
        <w:rPr>
          <w:rFonts w:ascii="Consolas" w:hAnsi="Consolas"/>
          <w:sz w:val="19"/>
        </w:rPr>
        <w:t>Android Dedicated - Devices - Prod</w:t>
      </w:r>
      <w:r>
        <w:t xml:space="preserve"> (dynamic    rule on the </w:t>
      </w:r>
      <w:r>
        <w:rPr>
          <w:b/>
        </w:rPr>
        <w:t>prod</w:t>
      </w:r>
      <w:r>
        <w:t xml:space="preserve"> profile name) — or widen the pilot artifacts, per your change process.</w:t>
      </w:r>
    </w:p>
    <w:p>
      <w:pPr>
        <w:pStyle w:val="ListNumber"/>
      </w:pPr>
      <w:r>
        <w:t xml:space="preserve">Enroll production devices in </w:t>
      </w:r>
      <w:r>
        <w:rPr>
          <w:b/>
        </w:rPr>
        <w:t>waves</w:t>
      </w:r>
      <w:r>
        <w:t xml:space="preserve"> by the chosen method; assign the same apps + kiosk to the prod</w:t>
      </w:r>
    </w:p>
    <w:p>
      <w:r>
        <w:t xml:space="preserve">   device group.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COSU-Validation.ps1</w:t>
      </w:r>
      <w:r>
        <w:t xml:space="preserve"> and </w:t>
      </w:r>
      <w:r>
        <w:rPr>
          <w:rFonts w:ascii="Consolas" w:hAnsi="Consolas"/>
          <w:sz w:val="19"/>
        </w:rPr>
        <w:t>COSU-Report.ps1</w:t>
      </w:r>
      <w:r>
        <w:t xml:space="preserve"> after each wave; validate before widening.</w:t>
      </w:r>
    </w:p>
    <w:p>
      <w:pPr>
        <w:pStyle w:val="ListNumber"/>
      </w:pPr>
      <w:r>
        <w:rPr>
          <w:b/>
        </w:rPr>
        <w:t>Zero-touch at scale:</w:t>
      </w:r>
      <w:r>
        <w:t xml:space="preserve"> have the reseller assign the prod configuration to purchased devices so new</w:t>
      </w:r>
    </w:p>
    <w:p>
      <w:r>
        <w:t xml:space="preserve">   stock enrolls on first boot.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Enrollment restriction → dedicated enrollment profile → dynamic device group → approve + assign apps (Required-to-device) → kiosk / device-restrictions profile (single or multi-app) → (OEM config) → enroll pilot (QR/token/NFC/zero-touch) → confirm in scope → validate locked-down → expand in waves</w:t>
      </w:r>
    </w:p>
    <w:p>
      <w:pPr>
        <w:pStyle w:val="Heading1"/>
      </w:pPr>
      <w:r>
        <w:t>5. Testing Guide — Android Dedicated (COSU) / Kiosk Device Enrollment &amp; Management</w:t>
      </w:r>
    </w:p>
    <w:p>
      <w:r>
        <w:t xml:space="preserve">Run after the kiosk + apps are assigned and at least one device is enrolled (Implementation Steps 7–9), and again after each expansion wave. Back each test with </w:t>
      </w:r>
      <w:r>
        <w:rPr>
          <w:rFonts w:ascii="Consolas" w:hAnsi="Consolas"/>
          <w:sz w:val="19"/>
        </w:rPr>
        <w:t>COSU-Discovery.ps1</w:t>
      </w:r>
      <w:r>
        <w:t xml:space="preserve"> / </w:t>
      </w:r>
      <w:r>
        <w:rPr>
          <w:rFonts w:ascii="Consolas" w:hAnsi="Consolas"/>
          <w:sz w:val="19"/>
        </w:rPr>
        <w:t>COSU-Validation.ps1</w:t>
      </w:r>
      <w:r>
        <w:t xml:space="preserve"> / </w:t>
      </w:r>
      <w:r>
        <w:rPr>
          <w:rFonts w:ascii="Consolas" w:hAnsi="Consolas"/>
          <w:sz w:val="19"/>
        </w:rPr>
        <w:t>COSU-Report.ps1</w:t>
      </w:r>
      <w:r>
        <w:t>.</w:t>
      </w:r>
    </w:p>
    <w:p>
      <w:pPr>
        <w:pStyle w:val="Heading2"/>
      </w:pPr>
      <w:r>
        <w:t>Test 1 — Enrollment profile + token are valid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COSU-Discovery.ps1</w:t>
      </w:r>
      <w:r>
        <w:t xml:space="preserve">; check Intune → </w:t>
      </w:r>
      <w:r>
        <w:rPr>
          <w:b/>
        </w:rPr>
        <w:t>Devices → Android → Corporate-owned dedicated devices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Android Dedicated - COSU - Pilot</w:t>
      </w:r>
      <w:r>
        <w:t xml:space="preserve"> exists with a </w:t>
      </w:r>
      <w:r>
        <w:rPr>
          <w:b/>
        </w:rPr>
        <w:t>non-expired token</w:t>
      </w:r>
      <w:r>
        <w:t>; QR code available.</w:t>
      </w:r>
    </w:p>
    <w:p>
      <w:pPr>
        <w:pStyle w:val="Heading2"/>
      </w:pPr>
      <w:r>
        <w:t>Test 2 — Device enrolls as dedicated (no user)</w:t>
      </w:r>
    </w:p>
    <w:p>
      <w:r>
        <w:rPr>
          <w:b/>
        </w:rPr>
        <w:t>Do:</w:t>
      </w:r>
      <w:r>
        <w:t xml:space="preserve"> Enroll a factory-reset pilot device by the chosen method (QR / afw#setup / NFC / zero-touch); check Intune → </w:t>
      </w:r>
      <w:r>
        <w:rPr>
          <w:b/>
        </w:rPr>
        <w:t>Devices</w:t>
      </w:r>
      <w:r>
        <w:t xml:space="preserve">. </w:t>
      </w:r>
      <w:r>
        <w:rPr>
          <w:b/>
        </w:rPr>
        <w:t>Expected:</w:t>
      </w:r>
      <w:r>
        <w:t xml:space="preserve"> The device appears as </w:t>
      </w:r>
      <w:r>
        <w:rPr>
          <w:b/>
        </w:rPr>
        <w:t>corporate-owned dedicated</w:t>
      </w:r>
      <w:r>
        <w:t xml:space="preserve">, </w:t>
      </w:r>
      <w:r>
        <w:rPr>
          <w:b/>
        </w:rPr>
        <w:t>no primary user / device owner</w:t>
      </w:r>
      <w:r>
        <w:t>, enrolled with the profile.</w:t>
      </w:r>
    </w:p>
    <w:p>
      <w:pPr>
        <w:pStyle w:val="Heading2"/>
      </w:pPr>
      <w:r>
        <w:t>Test 3 — Device lands in the dynamic device group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COSU-Report.ps1</w:t>
      </w:r>
      <w:r>
        <w:t xml:space="preserve">; check Entra → </w:t>
      </w:r>
      <w:r>
        <w:rPr>
          <w:b/>
        </w:rPr>
        <w:t>Groups → `Android Dedicated - Devices - Pilot`</w:t>
      </w:r>
      <w:r>
        <w:t xml:space="preserve">. </w:t>
      </w:r>
      <w:r>
        <w:rPr>
          <w:b/>
        </w:rPr>
        <w:t>Expected:</w:t>
      </w:r>
      <w:r>
        <w:t xml:space="preserve"> The enrolled device is a member (dynamic rule on the enrollment profile name captured it).</w:t>
      </w:r>
    </w:p>
    <w:p>
      <w:pPr>
        <w:pStyle w:val="Heading2"/>
      </w:pPr>
      <w:r>
        <w:t>Test 4 — Kiosk apps installed (Required-to-device)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COSU-Validation.ps1</w:t>
      </w:r>
      <w:r>
        <w:t xml:space="preserve">; on the device, look for the app(s). </w:t>
      </w:r>
      <w:r>
        <w:rPr>
          <w:b/>
        </w:rPr>
        <w:t>Expected:</w:t>
      </w:r>
      <w:r>
        <w:t xml:space="preserve"> Every managed Google Play app assigned </w:t>
      </w:r>
      <w:r>
        <w:rPr>
          <w:b/>
        </w:rPr>
        <w:t>Required</w:t>
      </w:r>
      <w:r>
        <w:t xml:space="preserve"> to the group is </w:t>
      </w:r>
      <w:r>
        <w:rPr>
          <w:b/>
        </w:rPr>
        <w:t>installed</w:t>
      </w:r>
      <w:r>
        <w:t xml:space="preserve">; for multi-app, the </w:t>
      </w:r>
      <w:r>
        <w:rPr>
          <w:b/>
        </w:rPr>
        <w:t>Managed Home Screen</w:t>
      </w:r>
      <w:r>
        <w:t xml:space="preserve"> launcher is present.</w:t>
      </w:r>
    </w:p>
    <w:p>
      <w:pPr>
        <w:pStyle w:val="Heading2"/>
      </w:pPr>
      <w:r>
        <w:t>Test 5 — Device boots to the kiosk (single-app)</w:t>
      </w:r>
    </w:p>
    <w:p>
      <w:r>
        <w:rPr>
          <w:b/>
        </w:rPr>
        <w:t>Do:</w:t>
      </w:r>
      <w:r>
        <w:t xml:space="preserve"> Reboot a single-app device. </w:t>
      </w:r>
      <w:r>
        <w:rPr>
          <w:b/>
        </w:rPr>
        <w:t>Expected:</w:t>
      </w:r>
      <w:r>
        <w:t xml:space="preserve"> It launches </w:t>
      </w:r>
      <w:r>
        <w:rPr>
          <w:b/>
        </w:rPr>
        <w:t>straight into the one allowed app</w:t>
      </w:r>
      <w:r>
        <w:t>; the user cannot exit to a launcher, settings, or any other app.</w:t>
      </w:r>
    </w:p>
    <w:p>
      <w:pPr>
        <w:pStyle w:val="Heading2"/>
      </w:pPr>
      <w:r>
        <w:t>Test 6 — Multi-app kiosk shows only the allowed set</w:t>
      </w:r>
    </w:p>
    <w:p>
      <w:r>
        <w:rPr>
          <w:b/>
        </w:rPr>
        <w:t>Do:</w:t>
      </w:r>
      <w:r>
        <w:t xml:space="preserve"> On a multi-app device, review the Managed Home Screen. </w:t>
      </w:r>
      <w:r>
        <w:rPr>
          <w:b/>
        </w:rPr>
        <w:t>Expected:</w:t>
      </w:r>
      <w:r>
        <w:t xml:space="preserve"> </w:t>
      </w:r>
      <w:r>
        <w:rPr>
          <w:b/>
        </w:rPr>
        <w:t>Only</w:t>
      </w:r>
      <w:r>
        <w:t xml:space="preserve"> the curated apps appear; no other apps, no full settings; toggles limited to what the kiosk policy allows (Wi-Fi/Bluetooth/volume as configured); session PIN/exit behaves as set.</w:t>
      </w:r>
    </w:p>
    <w:p>
      <w:pPr>
        <w:pStyle w:val="Heading2"/>
      </w:pPr>
      <w:r>
        <w:t>Test 7 — Only-allowed-apps report is clean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COSU-Validation.ps1</w:t>
      </w:r>
      <w:r>
        <w:t xml:space="preserve">. </w:t>
      </w:r>
      <w:r>
        <w:rPr>
          <w:b/>
        </w:rPr>
        <w:t>Expected:</w:t>
      </w:r>
      <w:r>
        <w:t xml:space="preserve"> The kiosk </w:t>
      </w:r>
      <w:r>
        <w:rPr>
          <w:b/>
        </w:rPr>
        <w:t>allow-list matches the apps assigned</w:t>
      </w:r>
      <w:r>
        <w:t xml:space="preserve"> to the device group — no app named in the kiosk is missing an assignment, and no unexpected app is exposed. Any mismatch is listed to fix.</w:t>
      </w:r>
    </w:p>
    <w:p>
      <w:pPr>
        <w:pStyle w:val="Heading2"/>
      </w:pPr>
      <w:r>
        <w:t>Test 8 — Device restrictions hold</w:t>
      </w:r>
    </w:p>
    <w:p>
      <w:r>
        <w:rPr>
          <w:b/>
        </w:rPr>
        <w:t>Do:</w:t>
      </w:r>
      <w:r>
        <w:t xml:space="preserve"> On the device, attempt blocked actions (add a Google account, factory reset from settings, USB file transfer, safe boot) per your policy. </w:t>
      </w:r>
      <w:r>
        <w:rPr>
          <w:b/>
        </w:rPr>
        <w:t>Expected:</w:t>
      </w:r>
      <w:r>
        <w:t xml:space="preserve"> Each blocked action is </w:t>
      </w:r>
      <w:r>
        <w:rPr>
          <w:b/>
        </w:rPr>
        <w:t>prevented</w:t>
      </w:r>
      <w:r>
        <w:t>; allowed actions still work.</w:t>
      </w:r>
    </w:p>
    <w:p>
      <w:pPr>
        <w:pStyle w:val="Heading2"/>
      </w:pPr>
      <w:r>
        <w:t>Test 9 — Device is remotely manageable</w:t>
      </w:r>
    </w:p>
    <w:p>
      <w:r>
        <w:rPr>
          <w:b/>
        </w:rPr>
        <w:t>Do:</w:t>
      </w:r>
      <w:r>
        <w:t xml:space="preserve"> From Intune, run </w:t>
      </w:r>
      <w:r>
        <w:rPr>
          <w:b/>
        </w:rPr>
        <w:t>Sync</w:t>
      </w:r>
      <w:r>
        <w:t xml:space="preserve"> and a benign device action (e.g. </w:t>
      </w:r>
      <w:r>
        <w:rPr>
          <w:b/>
        </w:rPr>
        <w:t>Restart</w:t>
      </w:r>
      <w:r>
        <w:t xml:space="preserve">) on the pilot device. </w:t>
      </w:r>
      <w:r>
        <w:rPr>
          <w:b/>
        </w:rPr>
        <w:t>Expected:</w:t>
      </w:r>
      <w:r>
        <w:t xml:space="preserve"> The action reaches the device; </w:t>
      </w:r>
      <w:r>
        <w:rPr>
          <w:rFonts w:ascii="Consolas" w:hAnsi="Consolas"/>
          <w:sz w:val="19"/>
        </w:rPr>
        <w:t>COSU-Report.ps1</w:t>
      </w:r>
      <w:r>
        <w:t xml:space="preserve"> shows a recent </w:t>
      </w:r>
      <w:r>
        <w:rPr>
          <w:b/>
        </w:rPr>
        <w:t>last check-in</w:t>
      </w:r>
      <w:r>
        <w:t xml:space="preserve"> and the device </w:t>
      </w:r>
      <w:r>
        <w:rPr>
          <w:b/>
        </w:rPr>
        <w:t>compliant</w:t>
      </w:r>
      <w:r>
        <w:t xml:space="preserve"> (if a compliance policy is assigned).</w:t>
      </w:r>
    </w:p>
    <w:p>
      <w:pPr>
        <w:pStyle w:val="Heading2"/>
      </w:pPr>
      <w:r>
        <w:t>Test 10 — Fleet health + OEM/inventory breakdown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COSU-Report.ps1</w:t>
      </w:r>
      <w:r>
        <w:t xml:space="preserve">. </w:t>
      </w:r>
      <w:r>
        <w:rPr>
          <w:b/>
        </w:rPr>
        <w:t>Expected:</w:t>
      </w:r>
      <w:r>
        <w:t xml:space="preserve"> A clear count of dedicated devices with compliance state, last check-in, OS version, and manufacturer/model (OEM breakdown, e.g. Zebra/Samsung); no unexpected stale or non-dedicated devices in the group.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Enrollment pass</w:t>
            </w:r>
          </w:p>
        </w:tc>
        <w:tc>
          <w:tcPr>
            <w:tcW w:type="dxa" w:w="4320"/>
          </w:tcPr>
          <w:p>
            <w:r>
              <w:t>Tests 1–3 pass (profile/token valid; device enrolls dedicated; joins the group)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Kiosk pass</w:t>
            </w:r>
          </w:p>
        </w:tc>
        <w:tc>
          <w:tcPr>
            <w:tcW w:type="dxa" w:w="4320"/>
          </w:tcPr>
          <w:p>
            <w:r>
              <w:t>Tests 4–7 pass (apps installed; boots to kiosk; only allowed apps; report clean)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Lockdown + management pass</w:t>
            </w:r>
          </w:p>
        </w:tc>
        <w:tc>
          <w:tcPr>
            <w:tcW w:type="dxa" w:w="4320"/>
          </w:tcPr>
          <w:p>
            <w:r>
              <w:t>Tests 8–10 pass (restrictions hold; remotely manageable; fleet healthy)</w:t>
            </w:r>
          </w:p>
        </w:tc>
      </w:tr>
    </w:tbl>
    <w:p>
      <w:pPr>
        <w:ind w:left="432"/>
      </w:pPr>
      <w:r>
        <w:rPr>
          <w:i/>
          <w:color w:val="2E86C1"/>
        </w:rPr>
        <w:t>Do not expand beyond the pilot until all three gates pass. Re-run Tests 4–10 after each wave.</w:t>
      </w:r>
    </w:p>
    <w:p>
      <w:pPr>
        <w:pStyle w:val="Heading1"/>
      </w:pPr>
      <w:r>
        <w:t>6. Troubleshooting Guide — Android Dedicated (COSU) / Kiosk Device Enrollment &amp; Management</w:t>
      </w:r>
    </w:p>
    <w:p>
      <w:r>
        <w:t xml:space="preserve">Symptom → likely root cause → fix. Use </w:t>
      </w:r>
      <w:r>
        <w:rPr>
          <w:rFonts w:ascii="Consolas" w:hAnsi="Consolas"/>
          <w:sz w:val="19"/>
        </w:rPr>
        <w:t>COSU-Discovery.ps1</w:t>
      </w:r>
      <w:r>
        <w:t xml:space="preserve"> (readiness), </w:t>
      </w:r>
      <w:r>
        <w:rPr>
          <w:rFonts w:ascii="Consolas" w:hAnsi="Consolas"/>
          <w:sz w:val="19"/>
        </w:rPr>
        <w:t>COSU-Validation.ps1</w:t>
      </w:r>
      <w:r>
        <w:t xml:space="preserve"> (only-allowed-apps), and </w:t>
      </w:r>
      <w:r>
        <w:rPr>
          <w:rFonts w:ascii="Consolas" w:hAnsi="Consolas"/>
          <w:sz w:val="19"/>
        </w:rPr>
        <w:t>COSU-Report.ps1</w:t>
      </w:r>
      <w:r>
        <w:t xml:space="preserve"> (fleet health) to confirm before and after each fix. Where enrollment/kiosk behavior is </w:t>
      </w:r>
      <w:r>
        <w:rPr>
          <w:b/>
        </w:rPr>
        <w:t>version-dependent, verify against current Microsoft guidance / your tenant</w:t>
      </w:r>
      <w:r>
        <w:t xml:space="preserve"> rather than assuming.</w:t>
      </w:r>
    </w:p>
    <w:p>
      <w:pPr>
        <w:pStyle w:val="Heading2"/>
      </w:pPr>
      <w:r>
        <w:t>A. Enrollment</w:t>
      </w:r>
    </w:p>
    <w:p>
      <w:pPr>
        <w:pStyle w:val="Heading3"/>
      </w:pPr>
      <w:r>
        <w:t>"Can't set up device / provisioning failed" when scanning the QR (or afw#setup)</w:t>
      </w:r>
    </w:p>
    <w:p>
      <w:pPr>
        <w:pStyle w:val="ListBullet"/>
      </w:pPr>
      <w:r>
        <w:rPr>
          <w:b/>
        </w:rPr>
        <w:t>Managed Google Play not bound.</w:t>
      </w:r>
      <w:r>
        <w:t xml:space="preserve"> Dedicated enrollment requires the managed Google Play connection</w:t>
      </w:r>
    </w:p>
    <w:p>
      <w:r>
        <w:t xml:space="preserve">  (category G2). </w:t>
      </w: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COSU-Discovery.ps1</w:t>
      </w:r>
      <w:r>
        <w:t>; if the binding is not active, establish it first.</w:t>
      </w:r>
    </w:p>
    <w:p>
      <w:pPr>
        <w:pStyle w:val="ListBullet"/>
      </w:pPr>
      <w:r>
        <w:rPr>
          <w:b/>
        </w:rPr>
        <w:t>Device not factory-reset / already has an account.</w:t>
      </w:r>
      <w:r>
        <w:t xml:space="preserve"> Device-owner enrollment needs a </w:t>
      </w:r>
      <w:r>
        <w:rPr>
          <w:b/>
        </w:rPr>
        <w:t>clean</w:t>
      </w:r>
    </w:p>
    <w:p>
      <w:r>
        <w:t xml:space="preserve">  device with no Google account added. </w:t>
      </w:r>
      <w:r>
        <w:rPr>
          <w:b/>
        </w:rPr>
        <w:t>Fix:</w:t>
      </w:r>
      <w:r>
        <w:t xml:space="preserve"> factory-reset and enroll </w:t>
      </w:r>
      <w:r>
        <w:rPr>
          <w:b/>
        </w:rPr>
        <w:t>before</w:t>
      </w:r>
      <w:r>
        <w:t xml:space="preserve"> any account is added.</w:t>
      </w:r>
    </w:p>
    <w:p>
      <w:pPr>
        <w:pStyle w:val="ListBullet"/>
      </w:pPr>
      <w:r>
        <w:rPr>
          <w:b/>
        </w:rPr>
        <w:t>Network blocks provisioning.</w:t>
      </w:r>
      <w:r>
        <w:t xml:space="preserve"> The setup path downloads the DPC and registers the device. </w:t>
      </w:r>
      <w:r>
        <w:rPr>
          <w:b/>
        </w:rPr>
        <w:t>Fix:</w:t>
      </w:r>
    </w:p>
    <w:p>
      <w:r>
        <w:t xml:space="preserve">  allow the documented Google/Microsoft endpoints on the device VLAN/SSID (category G5).</w:t>
      </w:r>
    </w:p>
    <w:p>
      <w:pPr>
        <w:pStyle w:val="ListBullet"/>
      </w:pPr>
      <w:r>
        <w:rPr>
          <w:b/>
        </w:rPr>
        <w:t>Token expired.</w:t>
      </w:r>
      <w:r>
        <w:t xml:space="preserve"> The enrollment profile's token has a lifetime.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COSU-Discovery.ps1</w:t>
      </w:r>
      <w:r>
        <w:t xml:space="preserve"> reports</w:t>
      </w:r>
    </w:p>
    <w:p>
      <w:r>
        <w:t xml:space="preserve">  the expiry; extend/rotate the token in the profile and regenerate the QR.</w:t>
      </w:r>
    </w:p>
    <w:p>
      <w:pPr>
        <w:pStyle w:val="Heading3"/>
      </w:pPr>
      <w:r>
        <w:t>QR reader won't start on the Welcome screen</w:t>
      </w:r>
    </w:p>
    <w:p>
      <w:pPr>
        <w:pStyle w:val="ListBullet"/>
      </w:pPr>
      <w:r>
        <w:rPr>
          <w:b/>
        </w:rPr>
        <w:t>Wrong gesture / device variant.</w:t>
      </w:r>
      <w:r>
        <w:t xml:space="preserve"> The QR reader is launched by </w:t>
      </w:r>
      <w:r>
        <w:rPr>
          <w:b/>
        </w:rPr>
        <w:t>tapping the same spot ~6 times</w:t>
      </w:r>
      <w:r>
        <w:t xml:space="preserve"> on</w:t>
      </w:r>
    </w:p>
    <w:p>
      <w:r>
        <w:t xml:space="preserve">  the first setup screen; some OEMs vary. </w:t>
      </w:r>
      <w:r>
        <w:rPr>
          <w:b/>
        </w:rPr>
        <w:t>Fix:</w:t>
      </w:r>
      <w:r>
        <w:t xml:space="preserve"> follow the OEM's device-owner QR steps; on older   devices use </w:t>
      </w:r>
      <w:r>
        <w:rPr>
          <w:rFonts w:ascii="Consolas" w:hAnsi="Consolas"/>
          <w:sz w:val="19"/>
        </w:rPr>
        <w:t>afw#setup</w:t>
      </w:r>
      <w:r>
        <w:t xml:space="preserve"> + token instead.</w:t>
      </w:r>
    </w:p>
    <w:p>
      <w:pPr>
        <w:pStyle w:val="Heading3"/>
      </w:pPr>
      <w:r>
        <w:t>Enrollment is blocked even with a valid token</w:t>
      </w:r>
    </w:p>
    <w:p>
      <w:pPr>
        <w:pStyle w:val="ListBullet"/>
      </w:pPr>
      <w:r>
        <w:rPr>
          <w:b/>
        </w:rPr>
        <w:t>Enrollment restriction blocks corporate-owned Android.</w:t>
      </w:r>
      <w:r>
        <w:t xml:space="preserve"> </w:t>
      </w:r>
      <w:r>
        <w:rPr>
          <w:b/>
        </w:rPr>
        <w:t>Fix:</w:t>
      </w:r>
      <w:r>
        <w:t xml:space="preserve"> Intune → **Devices → Enrollment →</w:t>
      </w:r>
    </w:p>
    <w:p>
      <w:r>
        <w:t xml:space="preserve">  Enrollment restrictions → Device platform restrictions**; allow Android Enterprise (corporate-owned)   for the scope. </w:t>
      </w:r>
      <w:r>
        <w:rPr>
          <w:rFonts w:ascii="Consolas" w:hAnsi="Consolas"/>
          <w:sz w:val="19"/>
        </w:rPr>
        <w:t>COSU-Discovery.ps1</w:t>
      </w:r>
      <w:r>
        <w:t xml:space="preserve"> flags a blocking default.</w:t>
      </w:r>
    </w:p>
    <w:p>
      <w:pPr>
        <w:pStyle w:val="Heading3"/>
      </w:pPr>
      <w:r>
        <w:t>NFC or zero-touch device doesn't auto-enroll</w:t>
      </w:r>
    </w:p>
    <w:p>
      <w:pPr>
        <w:pStyle w:val="ListBullet"/>
      </w:pPr>
      <w:r>
        <w:rPr>
          <w:b/>
        </w:rPr>
        <w:t>NFC payload/tooling issue</w:t>
      </w:r>
      <w:r>
        <w:t xml:space="preserve"> — the NFC bump payload is OEM/tooling-specific. </w:t>
      </w:r>
      <w:r>
        <w:rPr>
          <w:b/>
        </w:rPr>
        <w:t>Fix:</w:t>
      </w:r>
      <w:r>
        <w:t xml:space="preserve"> defer to the OEM</w:t>
      </w:r>
    </w:p>
    <w:p>
      <w:r>
        <w:t xml:space="preserve">  NFC-provisioning steps and confirm the token in the payload is current.</w:t>
      </w:r>
    </w:p>
    <w:p>
      <w:pPr>
        <w:pStyle w:val="ListBullet"/>
      </w:pPr>
      <w:r>
        <w:rPr>
          <w:b/>
        </w:rPr>
        <w:t>Zero-touch not assigned</w:t>
      </w:r>
      <w:r>
        <w:t xml:space="preserve"> — the reseller must assign your </w:t>
      </w:r>
      <w:r>
        <w:rPr>
          <w:b/>
        </w:rPr>
        <w:t>zero-touch configuration</w:t>
      </w:r>
      <w:r>
        <w:t xml:space="preserve"> to the device</w:t>
      </w:r>
    </w:p>
    <w:p>
      <w:r>
        <w:t xml:space="preserve">  serials in the </w:t>
      </w:r>
      <w:r>
        <w:rPr>
          <w:b/>
        </w:rPr>
        <w:t>zero-touch portal</w:t>
      </w:r>
      <w:r>
        <w:t xml:space="preserve">. </w:t>
      </w:r>
      <w:r>
        <w:rPr>
          <w:b/>
        </w:rPr>
        <w:t>Fix:</w:t>
      </w:r>
      <w:r>
        <w:t xml:space="preserve"> confirm with the reseller (portal deferred to   Google/reseller docs); the device must be purchased through a zero-touch reseller.</w:t>
      </w:r>
    </w:p>
    <w:p>
      <w:pPr>
        <w:pStyle w:val="Heading2"/>
      </w:pPr>
      <w:r>
        <w:t>B. Device group / targeting</w:t>
      </w:r>
    </w:p>
    <w:p>
      <w:pPr>
        <w:pStyle w:val="Heading3"/>
      </w:pPr>
      <w:r>
        <w:t>Device enrolled but got no kiosk or apps</w:t>
      </w:r>
    </w:p>
    <w:p>
      <w:pPr>
        <w:pStyle w:val="ListBullet"/>
      </w:pPr>
      <w:r>
        <w:rPr>
          <w:b/>
        </w:rPr>
        <w:t>Not in the device group yet.</w:t>
      </w:r>
      <w:r>
        <w:t xml:space="preserve"> Kiosk + apps are assigned to </w:t>
      </w:r>
      <w:r>
        <w:rPr>
          <w:rFonts w:ascii="Consolas" w:hAnsi="Consolas"/>
          <w:sz w:val="19"/>
        </w:rPr>
        <w:t>Android Dedicated - Devices - Pilot</w:t>
      </w:r>
      <w:r>
        <w:t>;</w:t>
      </w:r>
    </w:p>
    <w:p>
      <w:r>
        <w:t xml:space="preserve">  dynamic membership can take a few minutes. </w:t>
      </w:r>
      <w:r>
        <w:rPr>
          <w:b/>
        </w:rPr>
        <w:t>Fix:</w:t>
      </w:r>
      <w:r>
        <w:t xml:space="preserve"> wait, then </w:t>
      </w:r>
      <w:r>
        <w:rPr>
          <w:rFonts w:ascii="Consolas" w:hAnsi="Consolas"/>
          <w:sz w:val="19"/>
        </w:rPr>
        <w:t>COSU-Report.ps1</w:t>
      </w:r>
      <w:r>
        <w:t xml:space="preserve"> / check Entra group   membership.</w:t>
      </w:r>
    </w:p>
    <w:p>
      <w:pPr>
        <w:pStyle w:val="ListBullet"/>
      </w:pPr>
      <w:r>
        <w:rPr>
          <w:b/>
        </w:rPr>
        <w:t>Dynamic rule doesn't match the profile.</w:t>
      </w:r>
      <w:r>
        <w:t xml:space="preserve"> The rule must be</w:t>
      </w:r>
    </w:p>
    <w:p>
      <w:r>
        <w:t xml:space="preserve">  </w:t>
      </w:r>
      <w:r>
        <w:rPr>
          <w:rFonts w:ascii="Consolas" w:hAnsi="Consolas"/>
          <w:sz w:val="19"/>
        </w:rPr>
        <w:t>(device.enrollmentProfileName -eq "Android Dedicated - COSU - Pilot")</w:t>
      </w:r>
      <w:r>
        <w:t xml:space="preserve"> — exact profile name. </w:t>
      </w:r>
      <w:r>
        <w:rPr>
          <w:b/>
        </w:rPr>
        <w:t>Fix:</w:t>
      </w:r>
      <w:r>
        <w:t xml:space="preserve">   run </w:t>
      </w:r>
      <w:r>
        <w:rPr>
          <w:rFonts w:ascii="Consolas" w:hAnsi="Consolas"/>
          <w:sz w:val="19"/>
        </w:rPr>
        <w:t>COSU-Set-ScopeTargeting.ps1</w:t>
      </w:r>
      <w:r>
        <w:t>; it flags a rule that doesn't reference the profile.</w:t>
      </w:r>
    </w:p>
    <w:p>
      <w:pPr>
        <w:pStyle w:val="ListBullet"/>
      </w:pPr>
      <w:r>
        <w:rPr>
          <w:b/>
        </w:rPr>
        <w:t>Assigned to a user instead of the device group.</w:t>
      </w:r>
      <w:r>
        <w:t xml:space="preserve"> Dedicated devices have </w:t>
      </w:r>
      <w:r>
        <w:rPr>
          <w:b/>
        </w:rPr>
        <w:t>no user</w:t>
      </w:r>
      <w:r>
        <w:t>; user-targeted</w:t>
      </w:r>
    </w:p>
    <w:p>
      <w:r>
        <w:t xml:space="preserve">  assignments never land. </w:t>
      </w:r>
      <w:r>
        <w:rPr>
          <w:b/>
        </w:rPr>
        <w:t>Fix:</w:t>
      </w:r>
      <w:r>
        <w:t xml:space="preserve"> re-target apps/kiosk to the </w:t>
      </w:r>
      <w:r>
        <w:rPr>
          <w:b/>
        </w:rPr>
        <w:t>device</w:t>
      </w:r>
      <w:r>
        <w:t xml:space="preserve"> group.</w:t>
      </w:r>
    </w:p>
    <w:p>
      <w:pPr>
        <w:pStyle w:val="Heading2"/>
      </w:pPr>
      <w:r>
        <w:t>C. Kiosk / apps</w:t>
      </w:r>
    </w:p>
    <w:p>
      <w:pPr>
        <w:pStyle w:val="Heading3"/>
      </w:pPr>
      <w:r>
        <w:t>A kiosk app is missing on the device</w:t>
      </w:r>
    </w:p>
    <w:p>
      <w:pPr>
        <w:pStyle w:val="ListBullet"/>
      </w:pPr>
      <w:r>
        <w:rPr>
          <w:b/>
        </w:rPr>
        <w:t>App named in the kiosk but not assigned.</w:t>
      </w:r>
      <w:r>
        <w:t xml:space="preserve"> The allow-list must reference apps that are **Required to</w:t>
      </w:r>
    </w:p>
    <w:p>
      <w:r>
        <w:t xml:space="preserve">  the device group</w:t>
      </w:r>
      <w:r>
        <w:rPr>
          <w:b/>
        </w:rPr>
        <w:t xml:space="preserve">. </w:t>
      </w:r>
      <w:r>
        <w:t xml:space="preserve">Fix:** run </w:t>
      </w:r>
      <w:r>
        <w:rPr>
          <w:rFonts w:ascii="Consolas" w:hAnsi="Consolas"/>
          <w:sz w:val="19"/>
        </w:rPr>
        <w:t>COSU-Validation.ps1</w:t>
      </w:r>
      <w:r>
        <w:t xml:space="preserve"> — it lists "in kiosk but not assigned";   assign each as Required, then re-check.</w:t>
      </w:r>
    </w:p>
    <w:p>
      <w:pPr>
        <w:pStyle w:val="ListBullet"/>
      </w:pPr>
      <w:r>
        <w:rPr>
          <w:b/>
        </w:rPr>
        <w:t>App still installing.</w:t>
      </w:r>
      <w:r>
        <w:t xml:space="preserve"> Managed Google Play installs can lag enrollment. </w:t>
      </w:r>
      <w:r>
        <w:rPr>
          <w:b/>
        </w:rPr>
        <w:t>Fix:</w:t>
      </w:r>
      <w:r>
        <w:t xml:space="preserve"> give it time / force</w:t>
      </w:r>
    </w:p>
    <w:p>
      <w:r>
        <w:t xml:space="preserve">  a </w:t>
      </w:r>
      <w:r>
        <w:rPr>
          <w:b/>
        </w:rPr>
        <w:t>Sync</w:t>
      </w:r>
      <w:r>
        <w:t xml:space="preserve">; confirm in </w:t>
      </w:r>
      <w:r>
        <w:rPr>
          <w:rFonts w:ascii="Consolas" w:hAnsi="Consolas"/>
          <w:sz w:val="19"/>
        </w:rPr>
        <w:t>COSU-Report.ps1</w:t>
      </w:r>
      <w:r>
        <w:t>.</w:t>
      </w:r>
    </w:p>
    <w:p>
      <w:pPr>
        <w:pStyle w:val="Heading3"/>
      </w:pPr>
      <w:r>
        <w:t>Multi-app kiosk shows a blank/black home screen</w:t>
      </w:r>
    </w:p>
    <w:p>
      <w:pPr>
        <w:pStyle w:val="ListBullet"/>
      </w:pPr>
      <w:r>
        <w:rPr>
          <w:b/>
        </w:rPr>
        <w:t>Managed Home Screen not deployed.</w:t>
      </w:r>
      <w:r>
        <w:t xml:space="preserve"> Multi-app uses </w:t>
      </w:r>
      <w:r>
        <w:rPr>
          <w:rFonts w:ascii="Consolas" w:hAnsi="Consolas"/>
          <w:sz w:val="19"/>
        </w:rPr>
        <w:t>com.microsoft.launcher.enterprise</w:t>
      </w:r>
      <w:r>
        <w:t xml:space="preserve"> as the</w:t>
      </w:r>
    </w:p>
    <w:p>
      <w:r>
        <w:t xml:space="preserve">  launcher. </w:t>
      </w:r>
      <w:r>
        <w:rPr>
          <w:b/>
        </w:rPr>
        <w:t>Fix:</w:t>
      </w:r>
      <w:r>
        <w:t xml:space="preserve"> assign </w:t>
      </w:r>
      <w:r>
        <w:rPr>
          <w:b/>
        </w:rPr>
        <w:t>Managed Home Screen</w:t>
      </w:r>
      <w:r>
        <w:t xml:space="preserve"> Required to the device group; </w:t>
      </w:r>
      <w:r>
        <w:rPr>
          <w:rFonts w:ascii="Consolas" w:hAnsi="Consolas"/>
          <w:sz w:val="19"/>
        </w:rPr>
        <w:t>COSU-Validation.ps1</w:t>
      </w:r>
      <w:r>
        <w:t xml:space="preserve">   FAILs when it's missing on a multi-app kiosk.</w:t>
      </w:r>
    </w:p>
    <w:p>
      <w:pPr>
        <w:pStyle w:val="Heading3"/>
      </w:pPr>
      <w:r>
        <w:t>Extra apps are visible / device isn't as locked as expected</w:t>
      </w:r>
    </w:p>
    <w:p>
      <w:pPr>
        <w:pStyle w:val="ListBullet"/>
      </w:pPr>
      <w:r>
        <w:rPr>
          <w:b/>
        </w:rPr>
        <w:t>Assigned-but-not-in-kiosk apps.</w:t>
      </w:r>
      <w:r>
        <w:t xml:space="preserve"> An app Required to the group but absent from the allow-list can be</w:t>
      </w:r>
    </w:p>
    <w:p>
      <w:r>
        <w:t xml:space="preserve">  reachable.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COSU-Validation.ps1</w:t>
      </w:r>
      <w:r>
        <w:t xml:space="preserve"> lists these as WARN — add them to the kiosk or remove the   assignment.</w:t>
      </w:r>
    </w:p>
    <w:p>
      <w:pPr>
        <w:pStyle w:val="ListBullet"/>
      </w:pPr>
      <w:r>
        <w:rPr>
          <w:b/>
        </w:rPr>
        <w:t>Restrictions too loose.</w:t>
      </w:r>
      <w:r>
        <w:t xml:space="preserve"> </w:t>
      </w:r>
      <w:r>
        <w:rPr>
          <w:b/>
        </w:rPr>
        <w:t>Fix:</w:t>
      </w:r>
      <w:r>
        <w:t xml:space="preserve"> tighten the device-restrictions profile (block add-accounts,</w:t>
      </w:r>
    </w:p>
    <w:p>
      <w:r>
        <w:t xml:space="preserve">  factory reset by user, USB transfer, safe boot) and re-test (Testing Test 8).</w:t>
      </w:r>
    </w:p>
    <w:p>
      <w:pPr>
        <w:pStyle w:val="Heading3"/>
      </w:pPr>
      <w:r>
        <w:t>Single-app kiosk doesn't launch the app on boot</w:t>
      </w:r>
    </w:p>
    <w:p>
      <w:pPr>
        <w:pStyle w:val="ListBullet"/>
      </w:pPr>
      <w:r>
        <w:rPr>
          <w:b/>
        </w:rPr>
        <w:t>Wrong package or app not installed.</w:t>
      </w:r>
      <w:r>
        <w:t xml:space="preserve"> </w:t>
      </w:r>
      <w:r>
        <w:rPr>
          <w:b/>
        </w:rPr>
        <w:t>Fix:</w:t>
      </w:r>
      <w:r>
        <w:t xml:space="preserve"> confirm the exact </w:t>
      </w:r>
      <w:r>
        <w:rPr>
          <w:b/>
        </w:rPr>
        <w:t>packageId</w:t>
      </w:r>
      <w:r>
        <w:t xml:space="preserve"> in the kiosk matches</w:t>
      </w:r>
    </w:p>
    <w:p>
      <w:r>
        <w:t xml:space="preserve">  an installed app (</w:t>
      </w:r>
      <w:r>
        <w:rPr>
          <w:rFonts w:ascii="Consolas" w:hAnsi="Consolas"/>
          <w:sz w:val="19"/>
        </w:rPr>
        <w:t>COSU-Validation.ps1</w:t>
      </w:r>
      <w:r>
        <w:t>); correct the package and ensure it's assigned Required.</w:t>
      </w:r>
    </w:p>
    <w:p>
      <w:pPr>
        <w:pStyle w:val="Heading2"/>
      </w:pPr>
      <w:r>
        <w:t>D. Remote management / health</w:t>
      </w:r>
    </w:p>
    <w:p>
      <w:pPr>
        <w:pStyle w:val="Heading3"/>
      </w:pPr>
      <w:r>
        <w:t>Device won't take remote actions / looks offline</w:t>
      </w:r>
    </w:p>
    <w:p>
      <w:pPr>
        <w:pStyle w:val="ListBullet"/>
      </w:pPr>
      <w:r>
        <w:rPr>
          <w:b/>
        </w:rPr>
        <w:t>Stale check-in.</w:t>
      </w:r>
      <w:r>
        <w:t xml:space="preserve"> The device is likely powered off or off-network.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COSU-Report.ps1</w:t>
      </w:r>
      <w:r>
        <w:t xml:space="preserve"> flags</w:t>
      </w:r>
    </w:p>
    <w:p>
      <w:r>
        <w:t xml:space="preserve">  stale devices (no check-in within </w:t>
      </w:r>
      <w:r>
        <w:rPr>
          <w:rFonts w:ascii="Consolas" w:hAnsi="Consolas"/>
          <w:sz w:val="19"/>
        </w:rPr>
        <w:t>-StaleDays</w:t>
      </w:r>
      <w:r>
        <w:t>); investigate connectivity/power before assuming failure.</w:t>
      </w:r>
    </w:p>
    <w:p>
      <w:pPr>
        <w:pStyle w:val="ListBullet"/>
      </w:pPr>
      <w:r>
        <w:rPr>
          <w:b/>
        </w:rPr>
        <w:t>Retired/wiped.</w:t>
      </w:r>
      <w:r>
        <w:t xml:space="preserve"> A device removed from management won't respond. </w:t>
      </w:r>
      <w:r>
        <w:rPr>
          <w:b/>
        </w:rPr>
        <w:t>Fix:</w:t>
      </w:r>
      <w:r>
        <w:t xml:space="preserve"> confirm state in Intune;</w:t>
      </w:r>
    </w:p>
    <w:p>
      <w:r>
        <w:t xml:space="preserve">  re-enroll (factory reset) if needed.</w:t>
      </w:r>
    </w:p>
    <w:p>
      <w:pPr>
        <w:pStyle w:val="Heading3"/>
      </w:pPr>
      <w:r>
        <w:t>A policy/kiosk change didn't apply</w:t>
      </w:r>
    </w:p>
    <w:p>
      <w:pPr>
        <w:pStyle w:val="ListBullet"/>
      </w:pPr>
      <w:r>
        <w:rPr>
          <w:b/>
        </w:rPr>
        <w:t>Waiting on check-in, reboot, or re-enrollment.</w:t>
      </w:r>
      <w:r>
        <w:t xml:space="preserve"> Some changes apply on next check-in, some need a</w:t>
      </w:r>
    </w:p>
    <w:p>
      <w:r>
        <w:t xml:space="preserve">  reboot, and </w:t>
      </w:r>
      <w:r>
        <w:rPr>
          <w:b/>
        </w:rPr>
        <w:t>enrollment-model changes require a factory reset + re-enrollment</w:t>
      </w:r>
      <w:r>
        <w:t xml:space="preserve">. </w:t>
      </w:r>
      <w:r>
        <w:rPr>
          <w:b/>
        </w:rPr>
        <w:t>Fix:</w:t>
      </w:r>
      <w:r>
        <w:t xml:space="preserve"> force   </w:t>
      </w:r>
      <w:r>
        <w:rPr>
          <w:b/>
        </w:rPr>
        <w:t>Sync</w:t>
      </w:r>
      <w:r>
        <w:t xml:space="preserve">; reboot; and </w:t>
      </w:r>
      <w:r>
        <w:rPr>
          <w:b/>
        </w:rPr>
        <w:t>verify against current Microsoft guidance / your tenant</w:t>
      </w:r>
      <w:r>
        <w:t xml:space="preserve"> whether the specific   change requires re-enrollment before rolling it fleet-wide.</w:t>
      </w:r>
    </w:p>
    <w:p>
      <w:pPr>
        <w:pStyle w:val="Heading2"/>
      </w:pPr>
      <w:r>
        <w:t>E. OEM / rugged (pattern level)</w:t>
      </w:r>
    </w:p>
    <w:p>
      <w:pPr>
        <w:pStyle w:val="ListBullet"/>
      </w:pPr>
      <w:r>
        <w:rPr>
          <w:b/>
        </w:rPr>
        <w:t>Scanner / OEM setting not taking effect.</w:t>
      </w:r>
      <w:r>
        <w:t xml:space="preserve"> These are delivered by the **OEM's OEMConfig app + app</w:t>
      </w:r>
    </w:p>
    <w:p>
      <w:r>
        <w:t xml:space="preserve">  configuration</w:t>
      </w:r>
      <w:r>
        <w:rPr>
          <w:b/>
        </w:rPr>
        <w:t xml:space="preserve">, not native kiosk settings. </w:t>
      </w:r>
      <w:r>
        <w:t>Fix:** confirm the OEMConfig app is assigned Required to   the device group and its configuration is correct; the schema is the OEM's — defer to Zebra/Samsung   docs.</w:t>
      </w:r>
    </w:p>
    <w:p>
      <w:r>
        <w:t>__________________________________________________</w:t>
      </w:r>
    </w:p>
    <w:p>
      <w:pPr>
        <w:pStyle w:val="Heading2"/>
      </w:pPr>
      <w:r>
        <w:t>Escalation checklist</w:t>
      </w:r>
    </w:p>
    <w:p>
      <w:pPr>
        <w:pStyle w:val="ListNumber"/>
      </w:pPr>
      <w:r>
        <w:rPr>
          <w:rFonts w:ascii="Consolas" w:hAnsi="Consolas"/>
          <w:sz w:val="19"/>
        </w:rPr>
        <w:t>COSU-Discovery.ps1</w:t>
      </w:r>
      <w:r>
        <w:t xml:space="preserve"> — binding active, profile + token valid, apps present, no blocking restriction?</w:t>
      </w:r>
    </w:p>
    <w:p>
      <w:pPr>
        <w:pStyle w:val="ListNumber"/>
      </w:pPr>
      <w:r>
        <w:rPr>
          <w:rFonts w:ascii="Consolas" w:hAnsi="Consolas"/>
          <w:sz w:val="19"/>
        </w:rPr>
        <w:t>COSU-Set-ScopeTargeting.ps1</w:t>
      </w:r>
      <w:r>
        <w:t xml:space="preserve"> — device group exists, rule matches the profile, device is a member?</w:t>
      </w:r>
    </w:p>
    <w:p>
      <w:pPr>
        <w:pStyle w:val="ListNumber"/>
      </w:pPr>
      <w:r>
        <w:rPr>
          <w:rFonts w:ascii="Consolas" w:hAnsi="Consolas"/>
          <w:sz w:val="19"/>
        </w:rPr>
        <w:t>COSU-Validation.ps1</w:t>
      </w:r>
      <w:r>
        <w:t xml:space="preserve"> — kiosk allow-list matches assigned apps (only allowed apps), MHS present for multi-app?</w:t>
      </w:r>
    </w:p>
    <w:p>
      <w:pPr>
        <w:pStyle w:val="ListNumber"/>
      </w:pPr>
      <w:r>
        <w:rPr>
          <w:rFonts w:ascii="Consolas" w:hAnsi="Consolas"/>
          <w:sz w:val="19"/>
        </w:rPr>
        <w:t>COSU-Report.ps1</w:t>
      </w:r>
      <w:r>
        <w:t xml:space="preserve"> — device compliant, checked in recently, expected OEM/OS?</w:t>
      </w:r>
    </w:p>
    <w:p>
      <w:pPr>
        <w:pStyle w:val="ListNumber"/>
      </w:pPr>
      <w:r>
        <w:t xml:space="preserve">Still stuck → capture the enrollment/kiosk symptom and </w:t>
      </w:r>
      <w:r>
        <w:rPr>
          <w:b/>
        </w:rPr>
        <w:t>verify the current Microsoft guidance</w:t>
      </w:r>
      <w:r>
        <w:t xml:space="preserve"> for</w:t>
      </w:r>
    </w:p>
    <w:p>
      <w:r>
        <w:t xml:space="preserve">   dedicated (COSU) / AMAPI behavior in your tenant before a fleet-wide change.</w:t>
      </w:r>
    </w:p>
    <w:p>
      <w:pPr>
        <w:pStyle w:val="Heading1"/>
      </w:pPr>
      <w:r>
        <w:t>7. Best Practices — Android Dedicated (COSU) / Kiosk Device Enrollment &amp; Management</w:t>
      </w:r>
    </w:p>
    <w:p>
      <w:r>
        <w:t>Field-proven recommendations for a scalable, tamper-resistant dedicated-device fleet.</w:t>
      </w:r>
    </w:p>
    <w:p>
      <w:pPr>
        <w:pStyle w:val="Heading2"/>
      </w:pPr>
      <w:r>
        <w:t>Design</w:t>
      </w:r>
    </w:p>
    <w:p>
      <w:pPr>
        <w:pStyle w:val="ListBullet"/>
      </w:pPr>
      <w:r>
        <w:rPr>
          <w:b/>
        </w:rPr>
        <w:t>Pick dedicated for the right reason.</w:t>
      </w:r>
      <w:r>
        <w:t xml:space="preserve"> Dedicated = corporate-owned, </w:t>
      </w:r>
      <w:r>
        <w:rPr>
          <w:b/>
        </w:rPr>
        <w:t>no user</w:t>
      </w:r>
      <w:r>
        <w:t>, single-purpose.</w:t>
      </w:r>
    </w:p>
    <w:p>
      <w:r>
        <w:t xml:space="preserve">  If a device needs a user or personal use, it is a different enrollment model — don't force it.</w:t>
      </w:r>
    </w:p>
    <w:p>
      <w:pPr>
        <w:pStyle w:val="ListBullet"/>
      </w:pPr>
      <w:r>
        <w:rPr>
          <w:b/>
        </w:rPr>
        <w:t>One profile per purpose, not per device.</w:t>
      </w:r>
      <w:r>
        <w:t xml:space="preserve"> A single </w:t>
      </w:r>
      <w:r>
        <w:rPr>
          <w:rFonts w:ascii="Consolas" w:hAnsi="Consolas"/>
          <w:sz w:val="19"/>
        </w:rPr>
        <w:t>Android Dedicated - COSU - *</w:t>
      </w:r>
      <w:r>
        <w:t xml:space="preserve"> profile plus one</w:t>
      </w:r>
    </w:p>
    <w:p>
      <w:r>
        <w:t xml:space="preserve">  kiosk policy should serve a whole class of identical devices. Split profiles only when the kiosk app   set or hardware genuinely differs.</w:t>
      </w:r>
    </w:p>
    <w:p>
      <w:pPr>
        <w:pStyle w:val="ListBullet"/>
      </w:pPr>
      <w:r>
        <w:rPr>
          <w:b/>
        </w:rPr>
        <w:t>Target the device, never the (absent) user.</w:t>
      </w:r>
      <w:r>
        <w:t xml:space="preserve"> Assign everything — apps and kiosk — to a **dynamic</w:t>
      </w:r>
    </w:p>
    <w:p>
      <w:r>
        <w:t xml:space="preserve">  device group keyed on the enrollment profile name**. This is the whole trick to managing user-less   devices at scale and needs no manual grouping.</w:t>
      </w:r>
    </w:p>
    <w:p>
      <w:pPr>
        <w:pStyle w:val="ListBullet"/>
      </w:pPr>
      <w:r>
        <w:rPr>
          <w:b/>
        </w:rPr>
        <w:t>Prefer multi-app only when you need it.</w:t>
      </w:r>
      <w:r>
        <w:t xml:space="preserve"> Single-app kiosk is simpler and harder to escape; use</w:t>
      </w:r>
    </w:p>
    <w:p>
      <w:r>
        <w:t xml:space="preserve">  multi-app (Managed Home Screen) when the job genuinely needs a curated set.</w:t>
      </w:r>
    </w:p>
    <w:p>
      <w:pPr>
        <w:pStyle w:val="Heading2"/>
      </w:pPr>
      <w:r>
        <w:t>Enrollment method</w:t>
      </w:r>
    </w:p>
    <w:p>
      <w:pPr>
        <w:pStyle w:val="ListBullet"/>
      </w:pPr>
      <w:r>
        <w:rPr>
          <w:b/>
        </w:rPr>
        <w:t>QR is the default; zero-touch is the endgame.</w:t>
      </w:r>
      <w:r>
        <w:t xml:space="preserve"> For existing stock, QR is fastest to pilot. For</w:t>
      </w:r>
    </w:p>
    <w:p>
      <w:r>
        <w:t xml:space="preserve">  ongoing purchasing at scale, get the </w:t>
      </w:r>
      <w:r>
        <w:rPr>
          <w:b/>
        </w:rPr>
        <w:t>reseller to assign your zero-touch configuration</w:t>
      </w:r>
      <w:r>
        <w:t xml:space="preserve"> so new   devices enroll on first boot with no touch.</w:t>
      </w:r>
    </w:p>
    <w:p>
      <w:pPr>
        <w:pStyle w:val="ListBullet"/>
      </w:pPr>
      <w:r>
        <w:rPr>
          <w:b/>
        </w:rPr>
        <w:t>Watch the token expiry.</w:t>
      </w:r>
      <w:r>
        <w:t xml:space="preserve"> The enrollment profile token expires; </w:t>
      </w:r>
      <w:r>
        <w:rPr>
          <w:rFonts w:ascii="Consolas" w:hAnsi="Consolas"/>
          <w:sz w:val="19"/>
        </w:rPr>
        <w:t>COSU-Discovery.ps1</w:t>
      </w:r>
      <w:r>
        <w:t xml:space="preserve"> reports it.</w:t>
      </w:r>
    </w:p>
    <w:p>
      <w:r>
        <w:t xml:space="preserve">  Rotate/extend before it lapses or new enrollments fail.</w:t>
      </w:r>
    </w:p>
    <w:p>
      <w:pPr>
        <w:pStyle w:val="ListBullet"/>
      </w:pPr>
      <w:r>
        <w:rPr>
          <w:b/>
        </w:rPr>
        <w:t>Standardize the reset step.</w:t>
      </w:r>
      <w:r>
        <w:t xml:space="preserve"> Enrollment requires a </w:t>
      </w:r>
      <w:r>
        <w:rPr>
          <w:b/>
        </w:rPr>
        <w:t>factory-reset</w:t>
      </w:r>
      <w:r>
        <w:t xml:space="preserve"> device; bake "reset →</w:t>
      </w:r>
    </w:p>
    <w:p>
      <w:r>
        <w:t xml:space="preserve">  enroll → verify kiosk" into your provisioning runbook so staging is consistent.</w:t>
      </w:r>
    </w:p>
    <w:p>
      <w:pPr>
        <w:pStyle w:val="Heading2"/>
      </w:pPr>
      <w:r>
        <w:t>Apps and kiosk</w:t>
      </w:r>
    </w:p>
    <w:p>
      <w:pPr>
        <w:pStyle w:val="ListBullet"/>
      </w:pPr>
      <w:r>
        <w:rPr>
          <w:b/>
        </w:rPr>
        <w:t>Keep the kiosk allow-list and app assignments in lockstep.</w:t>
      </w:r>
      <w:r>
        <w:t xml:space="preserve"> Every app named in the kiosk must be</w:t>
      </w:r>
    </w:p>
    <w:p>
      <w:r>
        <w:t xml:space="preserve">  </w:t>
      </w:r>
      <w:r>
        <w:rPr>
          <w:b/>
        </w:rPr>
        <w:t>Required-to-device</w:t>
      </w:r>
      <w:r>
        <w:t xml:space="preserve"> on the group; every Required app that should be user-visible should be in the   kiosk. Run </w:t>
      </w:r>
      <w:r>
        <w:rPr>
          <w:rFonts w:ascii="Consolas" w:hAnsi="Consolas"/>
          <w:sz w:val="19"/>
        </w:rPr>
        <w:t>COSU-Validation.ps1</w:t>
      </w:r>
      <w:r>
        <w:t xml:space="preserve"> on every change — a drifted allow-list is the #1 "app is   missing" cause.</w:t>
      </w:r>
    </w:p>
    <w:p>
      <w:pPr>
        <w:pStyle w:val="ListBullet"/>
      </w:pPr>
      <w:r>
        <w:rPr>
          <w:b/>
        </w:rPr>
        <w:t>Assign apps to the group before (or with) the kiosk.</w:t>
      </w:r>
      <w:r>
        <w:t xml:space="preserve"> If the kiosk deploys before the app installs,</w:t>
      </w:r>
    </w:p>
    <w:p>
      <w:r>
        <w:t xml:space="preserve">  the tile is empty until the app catches up.</w:t>
      </w:r>
    </w:p>
    <w:p>
      <w:pPr>
        <w:pStyle w:val="ListBullet"/>
      </w:pPr>
      <w:r>
        <w:rPr>
          <w:b/>
        </w:rPr>
        <w:t>Harden with intent, not reflexively.</w:t>
      </w:r>
      <w:r>
        <w:t xml:space="preserve"> Block what defeats the purpose (add-accounts, factory reset</w:t>
      </w:r>
    </w:p>
    <w:p>
      <w:r>
        <w:t xml:space="preserve">  by user, USB transfer, safe boot). Leave what the job needs (a specific input method, a scanner   toggle). Over-blocking creates support tickets.</w:t>
      </w:r>
    </w:p>
    <w:p>
      <w:pPr>
        <w:pStyle w:val="Heading2"/>
      </w:pPr>
      <w:r>
        <w:t>OEM / rugged</w:t>
      </w:r>
    </w:p>
    <w:p>
      <w:pPr>
        <w:pStyle w:val="ListBullet"/>
      </w:pPr>
      <w:r>
        <w:rPr>
          <w:b/>
        </w:rPr>
        <w:t>Deliver OEM settings via OEMConfig, at the pattern level.</w:t>
      </w:r>
      <w:r>
        <w:t xml:space="preserve"> Zebra/Samsung scanner profiles, key</w:t>
      </w:r>
    </w:p>
    <w:p>
      <w:r>
        <w:t xml:space="preserve">  remaps, and firmware control belong in the </w:t>
      </w:r>
      <w:r>
        <w:rPr>
          <w:b/>
        </w:rPr>
        <w:t>OEM's OEMConfig app + app configuration</w:t>
      </w:r>
      <w:r>
        <w:t>, assigned to   the device group — not hand-set on devices. The schema is the OEM's; defer to their docs.</w:t>
      </w:r>
    </w:p>
    <w:p>
      <w:pPr>
        <w:pStyle w:val="ListBullet"/>
      </w:pPr>
      <w:r>
        <w:rPr>
          <w:b/>
        </w:rPr>
        <w:t>Control firmware/OS updates deliberately.</w:t>
      </w:r>
      <w:r>
        <w:t xml:space="preserve"> Frontline fleets hate surprise updates mid-shift; set</w:t>
      </w:r>
    </w:p>
    <w:p>
      <w:r>
        <w:t xml:space="preserve">  the system-update policy to your maintenance window where the OEM/Android supports it.</w:t>
      </w:r>
    </w:p>
    <w:p>
      <w:pPr>
        <w:pStyle w:val="Heading2"/>
      </w:pPr>
      <w:r>
        <w:t>Operations</w:t>
      </w:r>
    </w:p>
    <w:p>
      <w:pPr>
        <w:pStyle w:val="ListBullet"/>
      </w:pPr>
      <w:r>
        <w:rPr>
          <w:b/>
        </w:rPr>
        <w:t>Pilot on a few, then wave.</w:t>
      </w:r>
      <w:r>
        <w:t xml:space="preserve"> Prove the profile + kiosk on a handful, pass all three testing gates,</w:t>
      </w:r>
    </w:p>
    <w:p>
      <w:r>
        <w:t xml:space="preserve">  then expand in waves — validating each wave. Never flip the whole fleet at once.</w:t>
      </w:r>
    </w:p>
    <w:p>
      <w:pPr>
        <w:pStyle w:val="ListBullet"/>
      </w:pPr>
      <w:r>
        <w:rPr>
          <w:b/>
        </w:rPr>
        <w:t>Treat enrollment-model changes as high-impact.</w:t>
      </w:r>
      <w:r>
        <w:t xml:space="preserve"> Reversing dedicated needs a </w:t>
      </w:r>
      <w:r>
        <w:rPr>
          <w:b/>
        </w:rPr>
        <w:t>wipe + factory reset</w:t>
      </w:r>
      <w:r>
        <w:t>;</w:t>
      </w:r>
    </w:p>
    <w:p>
      <w:r>
        <w:t xml:space="preserve">  some kiosk/restriction changes may need a reboot or (rarely) re-enrollment — </w:t>
      </w:r>
      <w:r>
        <w:rPr>
          <w:b/>
        </w:rPr>
        <w:t>verify against current   Microsoft guidance / your tenant</w:t>
      </w:r>
      <w:r>
        <w:t xml:space="preserve"> before a fleet-wide change.</w:t>
      </w:r>
    </w:p>
    <w:p>
      <w:pPr>
        <w:pStyle w:val="ListBullet"/>
      </w:pPr>
      <w:r>
        <w:rPr>
          <w:b/>
        </w:rPr>
        <w:t>Monitor for stale devices.</w:t>
      </w:r>
      <w:r>
        <w:t xml:space="preserve"> Run </w:t>
      </w:r>
      <w:r>
        <w:rPr>
          <w:rFonts w:ascii="Consolas" w:hAnsi="Consolas"/>
          <w:sz w:val="19"/>
        </w:rPr>
        <w:t>COSU-Report.ps1</w:t>
      </w:r>
      <w:r>
        <w:t xml:space="preserve"> on a schedule; a device with an old</w:t>
      </w:r>
    </w:p>
    <w:p>
      <w:r>
        <w:t xml:space="preserve">  last-check-in is likely powered off, off-network, or drifted — investigate before it fails silently.</w:t>
      </w:r>
    </w:p>
    <w:p>
      <w:pPr>
        <w:pStyle w:val="ListBullet"/>
      </w:pPr>
      <w:r>
        <w:rPr>
          <w:b/>
        </w:rPr>
        <w:t>Document rollback.</w:t>
      </w:r>
      <w:r>
        <w:t xml:space="preserve"> For any production kiosk change, know the revert: unassign the kiosk to relax,</w:t>
      </w:r>
    </w:p>
    <w:p>
      <w:r>
        <w:t xml:space="preserve">  delete the token to stop new enrollments, wipe/retire to fully reset a device.</w:t>
      </w:r>
    </w:p>
    <w:p>
      <w:pPr>
        <w:pStyle w:val="Heading2"/>
      </w:pPr>
      <w:r>
        <w:t>Automation &amp; security</w:t>
      </w:r>
    </w:p>
    <w:p>
      <w:pPr>
        <w:pStyle w:val="ListBullet"/>
      </w:pPr>
      <w:r>
        <w:rPr>
          <w:b/>
        </w:rPr>
        <w:t>Run the scripts read-only first.</w:t>
      </w:r>
      <w:r>
        <w:t xml:space="preserve"> </w:t>
      </w:r>
      <w:r>
        <w:rPr>
          <w:rFonts w:ascii="Consolas" w:hAnsi="Consolas"/>
          <w:sz w:val="19"/>
        </w:rPr>
        <w:t>COSU-Discovery</w:t>
      </w:r>
      <w:r>
        <w:t xml:space="preserve"> / </w:t>
      </w:r>
      <w:r>
        <w:rPr>
          <w:rFonts w:ascii="Consolas" w:hAnsi="Consolas"/>
          <w:sz w:val="19"/>
        </w:rPr>
        <w:t>COSU-Validation</w:t>
      </w:r>
      <w:r>
        <w:t xml:space="preserve"> / </w:t>
      </w:r>
      <w:r>
        <w:rPr>
          <w:rFonts w:ascii="Consolas" w:hAnsi="Consolas"/>
          <w:sz w:val="19"/>
        </w:rPr>
        <w:t>COSU-Report</w:t>
      </w:r>
      <w:r>
        <w:t xml:space="preserve"> are</w:t>
      </w:r>
    </w:p>
    <w:p>
      <w:r>
        <w:t xml:space="preserve">  read-only; the config helpers default to </w:t>
      </w:r>
      <w:r>
        <w:rPr>
          <w:rFonts w:ascii="Consolas" w:hAnsi="Consolas"/>
          <w:sz w:val="19"/>
        </w:rPr>
        <w:t>-WhatIf</w:t>
      </w:r>
      <w:r>
        <w:t xml:space="preserve"> — preview before </w:t>
      </w:r>
      <w:r>
        <w:rPr>
          <w:rFonts w:ascii="Consolas" w:hAnsi="Consolas"/>
          <w:sz w:val="19"/>
        </w:rPr>
        <w:t>-Apply</w:t>
      </w:r>
      <w:r>
        <w:t>.</w:t>
      </w:r>
    </w:p>
    <w:p>
      <w:pPr>
        <w:pStyle w:val="ListBullet"/>
      </w:pPr>
      <w:r>
        <w:rPr>
          <w:b/>
        </w:rPr>
        <w:t>Least privilege, no secrets.</w:t>
      </w:r>
      <w:r>
        <w:t xml:space="preserve"> Connect with the </w:t>
      </w:r>
      <w:r>
        <w:rPr>
          <w:b/>
        </w:rPr>
        <w:t>least Graph scopes</w:t>
      </w:r>
      <w:r>
        <w:t xml:space="preserve"> each task needs; never place</w:t>
      </w:r>
    </w:p>
    <w:p>
      <w:r>
        <w:t xml:space="preserve">  credentials, tokens, or the enrollment token string in scripts or source control.</w:t>
      </w:r>
    </w:p>
    <w:p>
      <w:pPr>
        <w:pStyle w:val="ListBullet"/>
      </w:pPr>
      <w:r>
        <w:rPr>
          <w:b/>
        </w:rPr>
        <w:t>Keep the enrollment token secret-ish.</w:t>
      </w:r>
      <w:r>
        <w:t xml:space="preserve"> The QR/token enrolls any factory-reset device onto your</w:t>
      </w:r>
    </w:p>
    <w:p>
      <w:r>
        <w:t xml:space="preserve">  tenant — treat it as sensitive; rotate it if it leaks.</w:t>
      </w:r>
    </w:p>
    <w:p>
      <w:pPr>
        <w:pStyle w:val="Heading1"/>
      </w:pPr>
      <w:r>
        <w:t>8. Deliverables Summary — Android Dedicated (COSU) / Kiosk Device Enrollment &amp; Management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dedicated/COSU model, enrollment methods (QR/token/NFC/zero-touch), single- vs multi-app kiosk, app delivery to user-less devices, OEM at pattern level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dedicated/COSU prerequisite with Verify / Implement-if-missing (category Android GRs referenced, not duplicated)</w:t>
            </w:r>
          </w:p>
        </w:tc>
      </w:tr>
      <w:tr>
        <w:tc>
          <w:tcPr>
            <w:tcW w:type="dxa" w:w="4320"/>
          </w:tcPr>
          <w:p>
            <w:r>
              <w:t>Global Requirements (Android)</w:t>
            </w:r>
          </w:p>
        </w:tc>
        <w:tc>
          <w:tcPr>
            <w:tcW w:type="dxa" w:w="4320"/>
          </w:tcPr>
          <w:p>
            <w:r>
              <w:t>Category-wide Android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Intune + Graph steps: enrollment profile, dynamic device group, app assignment, kiosk (single/multi), enroll, validate; pilot-first with pass/fail + rollback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Enrollment, kiosk, app-delivery, and remote-management issues by symptom → root cause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 for a scalable dedicated fleet</w:t>
            </w:r>
          </w:p>
        </w:tc>
      </w:tr>
    </w:tbl>
    <w:p>
      <w:pPr>
        <w:pStyle w:val="Heading2"/>
      </w:pPr>
      <w:r>
        <w:t>PowerShell scripts (Microsoft Graph)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Safety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COSU-Discovery.ps1</w:t>
            </w:r>
          </w:p>
        </w:tc>
        <w:tc>
          <w:tcPr>
            <w:tcW w:type="dxa" w:w="2880"/>
          </w:tcPr>
          <w:p>
            <w:r>
              <w:t>Dedicated-device readiness: managed Google Play binding, enrollment profile(s) + token expiry + enrolled count, managed store apps, blocking enrollment restrictions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COSU-Set-Configuration.ps1</w:t>
            </w:r>
          </w:p>
        </w:tc>
        <w:tc>
          <w:tcPr>
            <w:tcW w:type="dxa" w:w="2880"/>
          </w:tcPr>
          <w:p>
            <w:r>
              <w:t>Creates the dedicated enrollment profile and the kiosk / device-restrictions profile (single- or multi-app)</w:t>
            </w:r>
          </w:p>
        </w:tc>
        <w:tc>
          <w:tcPr>
            <w:tcW w:type="dxa" w:w="2880"/>
          </w:tcPr>
          <w:p>
            <w:r>
              <w:t xml:space="preserve">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-Apply</w:t>
            </w:r>
            <w:r>
              <w:t xml:space="preserve"> to write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COSU-Validation.ps1</w:t>
            </w:r>
          </w:p>
        </w:tc>
        <w:tc>
          <w:tcPr>
            <w:tcW w:type="dxa" w:w="2880"/>
          </w:tcPr>
          <w:p>
            <w:r>
              <w:t xml:space="preserve">Kiosk / restriction validation: the kiosk </w:t>
            </w:r>
            <w:r>
              <w:rPr>
                <w:b/>
              </w:rPr>
              <w:t>allow-list vs the apps assigned</w:t>
            </w:r>
            <w:r>
              <w:t xml:space="preserve"> to the device group — the "only allowed apps" report, mismatches listed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COSU-Report.ps1</w:t>
            </w:r>
          </w:p>
        </w:tc>
        <w:tc>
          <w:tcPr>
            <w:tcW w:type="dxa" w:w="2880"/>
          </w:tcPr>
          <w:p>
            <w:r>
              <w:t>Enrolled-fleet health/inventory: dedicated device count, compliance, last check-in, OS version, OEM (manufacturer/model) breakdown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COSU-Set-ScopeTargeting.ps1</w:t>
            </w:r>
          </w:p>
        </w:tc>
        <w:tc>
          <w:tcPr>
            <w:tcW w:type="dxa" w:w="2880"/>
          </w:tcPr>
          <w:p>
            <w:r>
              <w:t>Scope/config helper: builds the dynamic device group keyed on the enrollment profile name (and reports kiosk/app assignment targeting)</w:t>
            </w:r>
          </w:p>
        </w:tc>
        <w:tc>
          <w:tcPr>
            <w:tcW w:type="dxa" w:w="2880"/>
          </w:tcPr>
          <w:p>
            <w:r>
              <w:t xml:space="preserve">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-Apply</w:t>
            </w:r>
            <w:r>
              <w:t xml:space="preserve"> to write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process: </w:t>
      </w:r>
      <w:r>
        <w:rPr>
          <w:b/>
        </w:rPr>
        <w:t>Assess → Design → Configure → Pilot → Validate → Expand.</w:t>
      </w:r>
    </w:p>
    <w:p>
      <w:pPr>
        <w:pStyle w:val="Heading2"/>
      </w:pPr>
      <w:r>
        <w:t>Outcome</w:t>
      </w:r>
    </w:p>
    <w:p>
      <w:r>
        <w:t xml:space="preserve">A fleet of purpose-built Android </w:t>
      </w:r>
      <w:r>
        <w:rPr>
          <w:b/>
        </w:rPr>
        <w:t>dedicated (COSU)</w:t>
      </w:r>
      <w:r>
        <w:t xml:space="preserve"> devices that boot straight to the job — enrolled at scale by token / QR / NFC / zero-touch, locked to their app(s) via single- or multi-app kiosk, fed managed Google Play apps to the device, and remotely managed — consistent, tamper-resistant, and proven on a pilot before you scale.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COSU-Discovery.ps1</w:t>
      </w:r>
    </w:p>
    <w:p>
      <w:r>
        <w:rPr>
          <w:b/>
        </w:rPr>
        <w:t>Purpose:</w:t>
      </w:r>
      <w:r>
        <w:t xml:space="preserve"> Assesses whether the tenant is ready to enroll Android Enterprise DEDICATED (COSU) devices: the managed Google Play account-enterprise binding, the corporate-owned dedicated enrollment profile(s) with token expiry and enrolled-device count, managed Google Play apps available to assign, and any device-platform enrollment restriction that would block corporate-owned Android. Read-only against Microsoft Graph — makes no changes. HOW TO RUN powershell -ExecutionPolicy Bypass -File .\COSU-Discovery.ps1 Requires the Microsoft Graph PowerShell SDK and delegated scopes: DeviceManagementServiceConfig.Read.All, DeviceManagementConfiguration.Read.All, DeviceManagementApps.Read.All. EXPECTED RESULTS The managed Google Play binding state, each dedicated enrollment profile with token expiry + enrolled count, a count of managed store apps, and a flag if a default enrollment restriction blocks corporate-owned Android. OEM console + zero-touch reseller portal are deferred to vendor docs. .NOTES Android category — Android dedicated (COSU)/kiosk. Read-only. AMAPI/re-enrollment behavior: verify against current Microsoft guidance / your tenant. &gt; [CmdletBinding()] param( [string]$ProfileNameFilter = 'Android Dedicated - COSU' )</w:t>
      </w:r>
    </w:p>
    <w:p>
      <w:r>
        <w:rPr>
          <w:b/>
        </w:rPr>
        <w:t>How to run:</w:t>
      </w:r>
      <w:r>
        <w:t xml:space="preserve"> powershell -ExecutionPolicy Bypass -File .\COSU-Discovery.ps1 Requires the Microsoft Graph PowerShell SDK and delegated scopes: DeviceManagementServiceConfig.Read.All, DeviceManagementConfiguration.Read.All, DeviceManagementApps.Read.All. EXPECTED RESULTS The managed Google Play binding state, each dedicated enrollment profile with token expiry + enrolled count, a count of managed store apps, and a flag if a default enrollment restriction blocks corporate-owned Android. OEM console + zero-touch reseller portal are deferred to vendor docs. .NOTES Android category — Android dedicated (COSU)/kiosk. Read-only. AMAPI/re-enrollment behavior: verify against current Microsoft guidance / your tenant. &gt; [CmdletBinding()] param( [string]$ProfileNameFilter = 'Android Dedicated - COSU' )</w:t>
      </w:r>
    </w:p>
    <w:p>
      <w:pPr>
        <w:pStyle w:val="Heading2"/>
      </w:pPr>
      <w:r>
        <w:t>COSU-Report.ps1</w:t>
      </w:r>
    </w:p>
    <w:p>
      <w:r>
        <w:rPr>
          <w:b/>
        </w:rPr>
        <w:t>Purpose:</w:t>
      </w:r>
      <w:r>
        <w:t xml:space="preserve"> Reports the enrolled Android DEDICATED (COSU) fleet: device count, compliance state, last check-in freshness (flags stale devices), OS version spread, and an OEM breakdown by manufacturer/model (e.g. Zebra, Samsung) — so you can audit fleet health and spot drifted or offline devices. Read-only against Microsoft Graph. HOW TO RUN powershell -ExecutionPolicy Bypass -File .\COSU-Report.ps1 ... -DeviceGroup 'Android Dedicated - Devices - Pilot' -StaleDays 7 Requires the Microsoft Graph PowerShell SDK and delegated scopes: DeviceManagementManagedDevices.Read.All, Group.Read.All. EXPECTED RESULTS A dedicated-device count with compliance/last-check-in/OS/OEM breakdowns and a per-device list; stale devices (no check-in within -StaleDays) are flagged. Read-only. .NOTES Android category — Android dedicated (COSU)/kiosk. Read-only. Enrollment-type enum values may vary by version — verify against your tenant. &gt; [CmdletBinding()] param( [string]$DeviceGroup = 'Android Dedicated - Devices - Pilot', [int]$StaleDays      = 7 )</w:t>
      </w:r>
    </w:p>
    <w:p>
      <w:r>
        <w:rPr>
          <w:b/>
        </w:rPr>
        <w:t>How to run:</w:t>
      </w:r>
      <w:r>
        <w:t xml:space="preserve"> powershell -ExecutionPolicy Bypass -File .\COSU-Report.ps1 ... -DeviceGroup 'Android Dedicated - Devices - Pilot' -StaleDays 7 Requires the Microsoft Graph PowerShell SDK and delegated scopes: DeviceManagementManagedDevices.Read.All, Group.Read.All. EXPECTED RESULTS A dedicated-device count with compliance/last-check-in/OS/OEM breakdowns and a per-device list; stale devices (no check-in within -StaleDays) are flagged. Read-only. .NOTES Android category — Android dedicated (COSU)/kiosk. Read-only. Enrollment-type enum values may vary by version — verify against your tenant. &gt; [CmdletBinding()] param( [string]$DeviceGroup = 'Android Dedicated - Devices - Pilot', [int]$StaleDays      = 7 )</w:t>
      </w:r>
    </w:p>
    <w:p>
      <w:pPr>
        <w:pStyle w:val="Heading2"/>
      </w:pPr>
      <w:r>
        <w:t>COSU-Set-Configuration.ps1</w:t>
      </w:r>
    </w:p>
    <w:p>
      <w:r>
        <w:rPr>
          <w:b/>
        </w:rPr>
        <w:t>Purpose:</w:t>
      </w:r>
      <w:r>
        <w:t xml:space="preserve"> Creates the two Intune objects this solution relies on: (1) the corporate-owned DEDICATED (COSU) Android enrollment profile that produces the enrollment token/QR, and (2) the Android Enterprise device-restrictions profile that configures the KIOSK — single-app (lock to one package) or multi-app (Managed Home Screen with a curated app list). Idempotent: skips objects that already exist by display name. Default -WhatIf; pass -Apply to make changes. HOW TO RUN Preview (default):   powershell -ExecutionPolicy Bypass -File .\COSU-Set-Configuration.ps1 Single-app kiosk:    ... -Apply -KioskMode Single -KioskApps 'com.vendor.scanapp' Multi-app kiosk:     ... -Apply -KioskMode Multi  -KioskApps 'com.vendor.a','com.vendor.b' Requires the Microsoft Graph PowerShell SDK and delegated scopes: DeviceManagementServiceConfig.ReadWrite.All, DeviceManagementConfiguration.ReadWrite.All. EXPECTED RESULTS The dedicated enrollment profile and the kiosk device-restrictions profile exist (created if missing). Assign apps (Required-to-device) and the kiosk profile to the device group per the Implementation Guide. Multi-app also requires the Managed Home Screen app assigned to the group. .NOTES Android category — Android dedicated (COSU)/kiosk. Default -WhatIf. Verify the current schema/portal against Microsoft guidance before -Apply. &gt; [CmdletBinding(SupportsShouldProcess=$true)] param( [string]$EnrollmentProfileName = 'Android Dedicated - COSU - Pilot', [int]$TokenValidityDays        = 90, [string]$KioskProfileName       = 'Android Dedicated - Kiosk - Pilot', [ValidateSet('Single','Multi')] [string]$KioskMode              = 'Single', [string[]]$KioskApps            = @(), [switch]$Apply )</w:t>
      </w:r>
    </w:p>
    <w:p>
      <w:r>
        <w:rPr>
          <w:b/>
        </w:rPr>
        <w:t>How to run:</w:t>
      </w:r>
      <w:r>
        <w:t xml:space="preserve"> Preview (default):   powershell -ExecutionPolicy Bypass -File .\COSU-Set-Configuration.ps1 Single-app kiosk:    ... -Apply -KioskMode Single -KioskApps 'com.vendor.scanapp' Multi-app kiosk:     ... -Apply -KioskMode Multi  -KioskApps 'com.vendor.a','com.vendor.b' Requires the Microsoft Graph PowerShell SDK and delegated scopes: DeviceManagementServiceConfig.ReadWrite.All, DeviceManagementConfiguration.ReadWrite.All. EXPECTED RESULTS The dedicated enrollment profile and the kiosk device-restrictions profile exist (created if missing). Assign apps (Required-to-device) and the kiosk profile to the device group per the Implementation Guide. Multi-app also requires the Managed Home Screen app assigned to the group. .NOTES Android category — Android dedicated (COSU)/kiosk. Default -WhatIf. Verify the current schema/portal against Microsoft guidance before -Apply. &gt; [CmdletBinding(SupportsShouldProcess=$true)] param( [string]$EnrollmentProfileName = 'Android Dedicated - COSU - Pilot', [int]$TokenValidityDays        = 90, [string]$KioskProfileName       = 'Android Dedicated - Kiosk - Pilot', [ValidateSet('Single','Multi')] [string]$KioskMode              = 'Single', [string[]]$KioskApps            = @(), [switch]$Apply )</w:t>
      </w:r>
    </w:p>
    <w:p>
      <w:pPr>
        <w:pStyle w:val="Heading2"/>
      </w:pPr>
      <w:r>
        <w:t>COSU-Set-ScopeTargeting.ps1</w:t>
      </w:r>
    </w:p>
    <w:p>
      <w:r>
        <w:rPr>
          <w:b/>
        </w:rPr>
        <w:t>Purpose:</w:t>
      </w:r>
      <w:r>
        <w:t xml:space="preserve"> Creates the Entra DYNAMIC DEVICE group this solution targets policy and apps at — dedicated (COSU) devices have no user, so everything is assigned to a device group whose membership rule matches the enrollment profile name. Idempotent: skips the group if it already exists. Also reports the group's current member count so you can confirm devices are landing in scope. Default -WhatIf; pass -Apply to make changes. HOW TO RUN Preview (default): powershell -ExecutionPolicy Bypass -File .\COSU-Set-ScopeTargeting.ps1 Apply:             ... -Apply Custom names:      ... -Apply -DeviceGroup 'Android Dedicated - Devices - Prod' -EnrollmentProfileName 'Android Dedicated - COSU - Prod' Requires the Microsoft Graph PowerShell SDK and delegated scope: Group.ReadWrite.All. EXPECTED RESULTS The dynamic device group exists with the membership rule (device.enrollmentProfileName -eq "&lt;profile&gt;") and processing enabled; its member count is reported. Assign the kiosk profile and managed Google Play apps (Required) to this group next. .NOTES Android category — Android dedicated (COSU)/kiosk. Default -WhatIf. Dynamic device group needs Entra ID P1+. &gt; [CmdletBinding(SupportsShouldProcess=$true)] param( [string]$DeviceGroup           = 'Android Dedicated - Devices - Pilot', [string]$EnrollmentProfileName = 'Android Dedicated - COSU - Pilot', [switch]$Apply )</w:t>
      </w:r>
    </w:p>
    <w:p>
      <w:r>
        <w:rPr>
          <w:b/>
        </w:rPr>
        <w:t>How to run:</w:t>
      </w:r>
      <w:r>
        <w:t xml:space="preserve"> Preview (default): powershell -ExecutionPolicy Bypass -File .\COSU-Set-ScopeTargeting.ps1 Apply:             ... -Apply Custom names:      ... -Apply -DeviceGroup 'Android Dedicated - Devices - Prod' -EnrollmentProfileName 'Android Dedicated - COSU - Prod' Requires the Microsoft Graph PowerShell SDK and delegated scope: Group.ReadWrite.All. EXPECTED RESULTS The dynamic device group exists with the membership rule (device.enrollmentProfileName -eq "&lt;profile&gt;") and processing enabled; its member count is reported. Assign the kiosk profile and managed Google Play apps (Required) to this group next. .NOTES Android category — Android dedicated (COSU)/kiosk. Default -WhatIf. Dynamic device group needs Entra ID P1+. &gt; [CmdletBinding(SupportsShouldProcess=$true)] param( [string]$DeviceGroup           = 'Android Dedicated - Devices - Pilot', [string]$EnrollmentProfileName = 'Android Dedicated - COSU - Pilot', [switch]$Apply )</w:t>
      </w:r>
    </w:p>
    <w:p>
      <w:pPr>
        <w:pStyle w:val="Heading2"/>
      </w:pPr>
      <w:r>
        <w:t>COSU-Validation.ps1</w:t>
      </w:r>
    </w:p>
    <w:p>
      <w:r>
        <w:rPr>
          <w:b/>
        </w:rPr>
        <w:t>Purpose:</w:t>
      </w:r>
      <w:r>
        <w:t xml:space="preserve"> Validates that the kiosk is coherent: it reads the kiosk device-restrictions profile's allow-list (kioskModeApps) and the managed Google Play apps that are assigned (Required) to the dedicated DEVICE group, then reports mismatches — apps named in the kiosk but NOT assigned (they will not appear on the device) and apps assigned but NOT in the kiosk (exposed/uncurated). For multi-app, checks that the Managed Home Screen launcher is assigned. Read-only. HOW TO RUN powershell -ExecutionPolicy Bypass -File .\COSU-Validation.ps1 ... -KioskProfileName 'Android Dedicated - Kiosk - Pilot' -DeviceGroup 'Android Dedicated - Devices - Pilot' Requires the Microsoft Graph PowerShell SDK and delegated scopes: DeviceManagementConfiguration.Read.All, DeviceManagementApps.Read.All, Group.Read.All. EXPECTED RESULTS The kiosk allow-list, the apps assigned Required to the device group, and a PASS/FAIL on whether they match (only allowed apps). Any mismatch is listed with the fix. Read-only. .NOTES Android category — Android dedicated (COSU)/kiosk. Read-only. Kiosk schema evolves — verify property names against current Microsoft guidance. &gt; [CmdletBinding()] param( [string]$KioskProfileName = 'Android Dedicated - Kiosk - Pilot', [string]$DeviceGroup      = 'Android Dedicated - Devices - Pilot', [string]$ManagedHomeScreenPackage = 'com.microsoft.launcher.enterprise' )</w:t>
      </w:r>
    </w:p>
    <w:p>
      <w:r>
        <w:rPr>
          <w:b/>
        </w:rPr>
        <w:t>How to run:</w:t>
      </w:r>
      <w:r>
        <w:t xml:space="preserve"> powershell -ExecutionPolicy Bypass -File .\COSU-Validation.ps1 ... -KioskProfileName 'Android Dedicated - Kiosk - Pilot' -DeviceGroup 'Android Dedicated - Devices - Pilot' Requires the Microsoft Graph PowerShell SDK and delegated scopes: DeviceManagementConfiguration.Read.All, DeviceManagementApps.Read.All, Group.Read.All. EXPECTED RESULTS The kiosk allow-list, the apps assigned Required to the device group, and a PASS/FAIL on whether they match (only allowed apps). Any mismatch is listed with the fix. Read-only. .NOTES Android category — Android dedicated (COSU)/kiosk. Read-only. Kiosk schema evolves — verify property names against current Microsoft guidance. &gt; [CmdletBinding()] param( [string]$KioskProfileName = 'Android Dedicated - Kiosk - Pilot', [string]$DeviceGroup      = 'Android Dedicated - Devices - Pilot', [string]$ManagedHomeScreenPackage = 'com.microsoft.launcher.enterprise'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