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Log Analysis &amp; Health Monitoring (SLO Assurance)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Log Analysis &amp; Health Monitoring (SLO Assurance)</w:t>
      </w:r>
    </w:p>
    <w:p>
      <w:r>
        <w:t xml:space="preserve">Oracle Utilities Customer to Meter (C2M) writes its logs in three places — the OUAF application, the WebLogic Server middleware, and background </w:t>
      </w:r>
      <w:r>
        <w:rPr>
          <w:b/>
        </w:rPr>
        <w:t>batch</w:t>
      </w:r>
      <w:r>
        <w:t xml:space="preserve"> — and the signal that keeps uptime high is buried across all three. When the logs are only read after a business user reports an outage, every problem is caught late: the connection pool was exhausted for an hour, the batch failed three nights running, the heap was climbing all week — each a missed chance to act before it became downtime. This solution establishes </w:t>
      </w:r>
      <w:r>
        <w:rPr>
          <w:b/>
        </w:rPr>
        <w:t>C2M log analysis and health monitoring</w:t>
      </w:r>
      <w:r>
        <w:t xml:space="preserve"> the repeatable way: find and standardize the logs across all three layers, define the </w:t>
      </w:r>
      <w:r>
        <w:rPr>
          <w:b/>
        </w:rPr>
        <w:t>health checks</w:t>
      </w:r>
      <w:r>
        <w:t xml:space="preserve"> and </w:t>
      </w:r>
      <w:r>
        <w:rPr>
          <w:b/>
        </w:rPr>
        <w:t>early-warning signals</w:t>
      </w:r>
      <w:r>
        <w:t xml:space="preserve"> to watch, and track system health against </w:t>
      </w:r>
      <w:r>
        <w:rPr>
          <w:b/>
        </w:rPr>
        <w:t>service-level objectives (SLOs)</w:t>
      </w:r>
      <w:r>
        <w:t xml:space="preserve"> — so you catch problems early and maximize uptime.</w:t>
      </w:r>
    </w:p>
    <w:p>
      <w:r>
        <w:t>This is a complete, do-it-today package for an experienced C2M administrator. Every object is named once — the log inventory, the health-check set, the early-warning signal set, the SLO set, and the daily health report — and reused across environments and every monitoring cycle, so you configure it once and repeat it.</w:t>
      </w:r>
    </w:p>
    <w:p>
      <w:pPr>
        <w:pStyle w:val="Heading2"/>
      </w:pPr>
      <w:r>
        <w:t>What you get</w:t>
      </w:r>
    </w:p>
    <w:p>
      <w:pPr>
        <w:pStyle w:val="ListBullet"/>
      </w:pPr>
      <w:r>
        <w:t>A plain-language Solution Overview of the C2M log landscape — the OUAF application logs</w:t>
      </w:r>
    </w:p>
    <w:p>
      <w:r>
        <w:t xml:space="preserve">  (</w:t>
      </w:r>
      <w:r>
        <w:rPr>
          <w:rFonts w:ascii="Consolas" w:hAnsi="Consolas"/>
          <w:sz w:val="19"/>
        </w:rPr>
        <w:t>$SPLEBASE/logs/system/spl*.log</w:t>
      </w:r>
      <w:r>
        <w:t>), the WebLogic server and domain logs   (</w:t>
      </w:r>
      <w:r>
        <w:rPr>
          <w:rFonts w:ascii="Consolas" w:hAnsi="Consolas"/>
          <w:sz w:val="19"/>
        </w:rPr>
        <w:t>$DOMAIN_HOME/servers/*/logs</w:t>
      </w:r>
      <w:r>
        <w:t>), and the batch logs   (</w:t>
      </w:r>
      <w:r>
        <w:rPr>
          <w:rFonts w:ascii="Consolas" w:hAnsi="Consolas"/>
          <w:sz w:val="19"/>
        </w:rPr>
        <w:t>$SPLOUTPUT/threadpoolworker.&lt;pool&gt;.&lt;datetime&gt;-tech/-user.log</w:t>
      </w:r>
      <w:r>
        <w:t>) — the health signals, and the SLO   model, correlated across layers by ECID.</w:t>
      </w:r>
    </w:p>
    <w:p>
      <w:pPr>
        <w:pStyle w:val="ListBullet"/>
      </w:pPr>
      <w:r>
        <w:t>A Requirements Guide with verify / implement-if-missing for every prerequisite — a reachable</w:t>
      </w:r>
    </w:p>
    <w:p>
      <w:r>
        <w:t xml:space="preserve">  environment, read access to all three log layers, the named signal and SLO sets, time sync and ECID   for correlation, and rotation/retention/disk headroom.</w:t>
      </w:r>
    </w:p>
    <w:p>
      <w:pPr>
        <w:pStyle w:val="ListBullet"/>
      </w:pPr>
      <w:r>
        <w:t>An Implementation Guide of precise, ordered steps: locate and standardize the logs, define the health</w:t>
      </w:r>
    </w:p>
    <w:p>
      <w:r>
        <w:t xml:space="preserve">  checks and early-warning signals, define the SLOs and error budgets, stand up the daily health   report, then pilot, validate detection, and expand.</w:t>
      </w:r>
    </w:p>
    <w:p>
      <w:pPr>
        <w:pStyle w:val="ListBullet"/>
      </w:pPr>
      <w:r>
        <w:t>Five automation scripts (shell, WLST/Jython, and SQL — not PowerShell) for read-only log/health</w:t>
      </w:r>
    </w:p>
    <w:p>
      <w:r>
        <w:t xml:space="preserve">  discovery, health-check and signal validation, a health/SLO report, safe log rotation/cleanup   remediation (dry-run by default), and a scope/target helper — authentic to C2M and WebLogic   administration.</w:t>
      </w:r>
    </w:p>
    <w:p>
      <w:pPr>
        <w:pStyle w:val="ListBullet"/>
      </w:pPr>
      <w:r>
        <w:t>Testing and Troubleshooting guides with explicit pass/fail gates (logs accessible, health tracked,</w:t>
      </w:r>
    </w:p>
    <w:p>
      <w:r>
        <w:t xml:space="preserve">  SLOs measured), plus Best Practices for log hygiene, early detection, and SLO tracking.</w:t>
      </w:r>
    </w:p>
    <w:p>
      <w:pPr>
        <w:pStyle w:val="Heading2"/>
      </w:pPr>
      <w:r>
        <w:t>What this delivers</w:t>
      </w:r>
    </w:p>
    <w:p>
      <w:r>
        <w:t>C2M logs turned into provable health and uptime — every log inventoried and current, the early-warning signals watched, and health tracked against SLOs with error budgets.</w:t>
      </w:r>
    </w:p>
    <w:p>
      <w:pPr>
        <w:pStyle w:val="Heading2"/>
      </w:pPr>
      <w:r>
        <w:t>The deployment model</w:t>
      </w:r>
    </w:p>
    <w:p>
      <w:r>
        <w:t>Assess, then Configure, then Pilot, then Validate, then Expand — proven on a non-production pilot before production, with a documented rollback for every production change.</w:t>
      </w:r>
    </w:p>
    <w:p>
      <w:pPr>
        <w:pStyle w:val="Heading2"/>
      </w:pPr>
      <w:r>
        <w:t>Outcome</w:t>
      </w:r>
    </w:p>
    <w:p>
      <w:r>
        <w:t>Reliable, observable C2M: log sprawl, late detection, and no SLO tracking replaced by an inventoried log landscape, watched early-warning signals, and health measured against SLOs — so problems are caught before they cost service, validated on a pilot before you scale.</w:t>
      </w:r>
    </w:p>
    <w:p>
      <w:pPr>
        <w:pStyle w:val="Heading1"/>
      </w:pPr>
      <w:r>
        <w:t>1. Solution Overview — Oracle C2M Log Analysis &amp; Health Monitoring (SLO Assurance)</w:t>
      </w:r>
    </w:p>
    <w:p>
      <w:pPr>
        <w:pStyle w:val="Heading2"/>
      </w:pPr>
      <w:r>
        <w:t>What C2M logging and health monitoring is</w:t>
      </w:r>
    </w:p>
    <w:p>
      <w:r>
        <w:t xml:space="preserve">Oracle Utilities Customer to Meter (C2M) is a layered system — the Oracle Utilities Application Framework (OUAF) application, the Oracle WebLogic Server middleware that hosts it, and background </w:t>
      </w:r>
      <w:r>
        <w:rPr>
          <w:b/>
        </w:rPr>
        <w:t>batch</w:t>
      </w:r>
      <w:r>
        <w:t xml:space="preserve"> processing — and each layer writes its own logs. The signal that keeps uptime high (a growing error rate, a filling connection pool, a batch that started failing, a heap heading for an </w:t>
      </w:r>
      <w:r>
        <w:rPr>
          <w:rFonts w:ascii="Consolas" w:hAnsi="Consolas"/>
          <w:sz w:val="19"/>
        </w:rPr>
        <w:t>OutOfMemoryError</w:t>
      </w:r>
      <w:r>
        <w:t xml:space="preserve">) is in those logs, but it is spread across three log landscapes and buried in volume. This solution establishes </w:t>
      </w:r>
      <w:r>
        <w:rPr>
          <w:b/>
        </w:rPr>
        <w:t>C2M log analysis and health monitoring</w:t>
      </w:r>
      <w:r>
        <w:t xml:space="preserve"> the repeatable way: find and standardize the logs across all three layers, define a named set of </w:t>
      </w:r>
      <w:r>
        <w:rPr>
          <w:b/>
        </w:rPr>
        <w:t>health checks</w:t>
      </w:r>
      <w:r>
        <w:t xml:space="preserve"> and </w:t>
      </w:r>
      <w:r>
        <w:rPr>
          <w:b/>
        </w:rPr>
        <w:t>early-warning signals</w:t>
      </w:r>
      <w:r>
        <w:t xml:space="preserve"> to watch, and track system health against </w:t>
      </w:r>
      <w:r>
        <w:rPr>
          <w:b/>
        </w:rPr>
        <w:t>service-level objectives (SLOs)</w:t>
      </w:r>
      <w:r>
        <w:t xml:space="preserve"> — so you catch problems early and maximize uptime, pilot-first.</w:t>
      </w:r>
    </w:p>
    <w:p>
      <w:pPr>
        <w:ind w:left="432"/>
      </w:pPr>
      <w:r>
        <w:rPr>
          <w:i/>
          <w:color w:val="2E86C1"/>
        </w:rPr>
        <w:t>Version boundary. Log paths, file names, environment variables, and object terminology below are from the OUAF Server Administration Guide, the C2M Server Administration Guide, and the WebLogic Server logging documentation. Version-specific details (C2M 25.4 / minimum v2.9, WebLogic 14c, the OUAF log format and directory layout) are cited or flagged "verify for your version" — never invented. Some notes and patches are gated on My Oracle Support (MOS) and are pointed to, not reproduced. See global-requirements-oracle.md.</w:t>
      </w:r>
    </w:p>
    <w:p>
      <w:pPr>
        <w:pStyle w:val="Heading2"/>
      </w:pPr>
      <w:r>
        <w:t>Why this matters</w:t>
      </w:r>
    </w:p>
    <w:p>
      <w:r>
        <w:t xml:space="preserve">Logs that nobody reads until an outage are cost, not insurance. When the only time anyone looks at </w:t>
      </w:r>
      <w:r>
        <w:rPr>
          <w:rFonts w:ascii="Consolas" w:hAnsi="Consolas"/>
          <w:sz w:val="19"/>
        </w:rPr>
        <w:t>spl*.log</w:t>
      </w:r>
      <w:r>
        <w:t xml:space="preserve"> or the WebLogic server log is after a business user reports the system is down, every problem is discovered late — the connection pool was exhausted for an hour, the batch failed three nights running, the heap was climbing all week — and each is a missed chance to intervene before it became downtime. A real solution turns the logs into leading indicators: it knows exactly where each log is, defines the specific signals that precede an outage (error-rate spikes, stuck-thread warnings, pool exhaustion, </w:t>
      </w:r>
      <w:r>
        <w:rPr>
          <w:rFonts w:ascii="Consolas" w:hAnsi="Consolas"/>
          <w:sz w:val="19"/>
        </w:rPr>
        <w:t>OutOfMemoryError</w:t>
      </w:r>
      <w:r>
        <w:t>, batch failures), watches them continuously, and measures the result against SLOs so "how healthy is C2M?" has a number, not an opinion. The fix is early detection, not faster firefighting.</w:t>
      </w:r>
    </w:p>
    <w:p>
      <w:pPr>
        <w:pStyle w:val="Heading2"/>
      </w:pPr>
      <w:r>
        <w:t>The C2M log landscape — three layers</w:t>
      </w:r>
    </w:p>
    <w:p>
      <w:r>
        <w:t>C2M writes logs in three places. Knowing each one — its path, its files, and what it tells you — is the foundation of everything else.</w:t>
      </w:r>
    </w:p>
    <w:p>
      <w:pPr>
        <w:pStyle w:val="ListNumber"/>
      </w:pPr>
      <w:r>
        <w:rPr>
          <w:b/>
        </w:rPr>
        <w:t>OUAF application logs (`$SPLEBASE/logs/system`).</w:t>
      </w:r>
      <w:r>
        <w:t xml:space="preserve"> The framework's own system logs live under</w:t>
      </w:r>
    </w:p>
    <w:p>
      <w:r>
        <w:t xml:space="preserve">   the environment's </w:t>
      </w:r>
      <w:r>
        <w:rPr>
          <w:rFonts w:ascii="Consolas" w:hAnsi="Consolas"/>
          <w:sz w:val="19"/>
        </w:rPr>
        <w:t>SPLEBASE</w:t>
      </w:r>
      <w:r>
        <w:t xml:space="preserve"> install directory in </w:t>
      </w:r>
      <w:r>
        <w:rPr>
          <w:rFonts w:ascii="Consolas" w:hAnsi="Consolas"/>
          <w:sz w:val="19"/>
        </w:rPr>
        <w:t>logs/system</w:t>
      </w:r>
      <w:r>
        <w:t xml:space="preserve"> — the </w:t>
      </w:r>
      <w:r>
        <w:rPr>
          <w:rFonts w:ascii="Consolas" w:hAnsi="Consolas"/>
          <w:sz w:val="19"/>
        </w:rPr>
        <w:t>spl*.log</w:t>
      </w:r>
      <w:r>
        <w:t xml:space="preserve"> files (and    </w:t>
      </w:r>
      <w:r>
        <w:rPr>
          <w:rFonts w:ascii="Consolas" w:hAnsi="Consolas"/>
          <w:sz w:val="19"/>
        </w:rPr>
        <w:t>spl_service.log</w:t>
      </w:r>
      <w:r>
        <w:t>, which records SPL service times). These are independent of the WebLogic and    database logs and carry the application-level errors, warnings, and service timings. (Paths per the    OUAF Server Administration Guide — verify for your version.)</w:t>
      </w:r>
    </w:p>
    <w:p>
      <w:pPr>
        <w:pStyle w:val="ListNumber"/>
      </w:pPr>
      <w:r>
        <w:rPr>
          <w:b/>
        </w:rPr>
        <w:t>WebLogic Server logs (`$DOMAIN_HOME/servers/&lt;server&gt;/logs`).</w:t>
      </w:r>
      <w:r>
        <w:t xml:space="preserve"> The middleware that hosts C2M</w:t>
      </w:r>
    </w:p>
    <w:p>
      <w:r>
        <w:t xml:space="preserve">   writes a </w:t>
      </w:r>
      <w:r>
        <w:rPr>
          <w:b/>
        </w:rPr>
        <w:t>server log</w:t>
      </w:r>
      <w:r>
        <w:t xml:space="preserve"> per managed server (</w:t>
      </w:r>
      <w:r>
        <w:rPr>
          <w:rFonts w:ascii="Consolas" w:hAnsi="Consolas"/>
          <w:sz w:val="19"/>
        </w:rPr>
        <w:t>&lt;server-name&gt;.log</w:t>
      </w:r>
      <w:r>
        <w:t xml:space="preserve">) and an aggregated </w:t>
      </w:r>
      <w:r>
        <w:rPr>
          <w:b/>
        </w:rPr>
        <w:t>domain log</w:t>
      </w:r>
      <w:r>
        <w:t xml:space="preserve">    in the Administration Server's log directory (</w:t>
      </w:r>
      <w:r>
        <w:rPr>
          <w:rFonts w:ascii="Consolas" w:hAnsi="Consolas"/>
          <w:sz w:val="19"/>
        </w:rPr>
        <w:t>$DOMAIN_HOME/servers/&lt;AdminServer&gt;/logs/&lt;domain&gt;.log</w:t>
      </w:r>
      <w:r>
        <w:t>).    These carry JVM, deployment, JDBC/connection-pool, JMS, and stuck-thread messages — the health of    the container C2M runs in. (Paths per the WebLogic Server logging documentation.)</w:t>
      </w:r>
    </w:p>
    <w:p>
      <w:pPr>
        <w:pStyle w:val="ListNumber"/>
      </w:pPr>
      <w:r>
        <w:rPr>
          <w:b/>
        </w:rPr>
        <w:t>Batch / background-processing logs (`$SPLOUTPUT`).</w:t>
      </w:r>
      <w:r>
        <w:t xml:space="preserve"> The thread pool workers write batch logs to</w:t>
      </w:r>
    </w:p>
    <w:p>
      <w:r>
        <w:t xml:space="preserve">   the application output directory </w:t>
      </w:r>
      <w:r>
        <w:rPr>
          <w:rFonts w:ascii="Consolas" w:hAnsi="Consolas"/>
          <w:sz w:val="19"/>
        </w:rPr>
        <w:t>$SPLOUTPUT</w:t>
      </w:r>
      <w:r>
        <w:t xml:space="preserve">, split into a </w:t>
      </w:r>
      <w:r>
        <w:rPr>
          <w:b/>
        </w:rPr>
        <w:t>technical</w:t>
      </w:r>
      <w:r>
        <w:t xml:space="preserve"> and a </w:t>
      </w:r>
      <w:r>
        <w:rPr>
          <w:b/>
        </w:rPr>
        <w:t>business</w:t>
      </w:r>
      <w:r>
        <w:t xml:space="preserve"> log per    pool run: </w:t>
      </w:r>
      <w:r>
        <w:rPr>
          <w:rFonts w:ascii="Consolas" w:hAnsi="Consolas"/>
          <w:sz w:val="19"/>
        </w:rPr>
        <w:t>threadpoolworker.&lt;threadpool&gt;.&lt;datetime&gt;-tech.log</w:t>
      </w:r>
      <w:r>
        <w:t xml:space="preserve"> and    </w:t>
      </w:r>
      <w:r>
        <w:rPr>
          <w:rFonts w:ascii="Consolas" w:hAnsi="Consolas"/>
          <w:sz w:val="19"/>
        </w:rPr>
        <w:t>...-user.log</w:t>
      </w:r>
      <w:r>
        <w:t>. These are where a failing or slow batch shows itself. (File-name pattern per the    OUAF Server Administration Guide — verify for your version.)</w:t>
      </w:r>
    </w:p>
    <w:p>
      <w:r>
        <w:t xml:space="preserve">The OUAF log line format is consistent across these — </w:t>
      </w:r>
      <w:r>
        <w:rPr>
          <w:rFonts w:ascii="Consolas" w:hAnsi="Consolas"/>
          <w:sz w:val="19"/>
        </w:rPr>
        <w:t>&lt;userid&gt; &lt;transactionid&gt; &lt;ECID&gt; &lt;date/time&gt; &lt;threadinfo&gt; &lt;log level&gt; (&lt;class&gt;) &lt;message&gt;</w:t>
      </w:r>
      <w:r>
        <w:t xml:space="preserve"> — which is what makes them parseable: the </w:t>
      </w:r>
      <w:r>
        <w:rPr>
          <w:b/>
        </w:rPr>
        <w:t>ECID</w:t>
      </w:r>
      <w:r>
        <w:t xml:space="preserve"> (Execution Context ID) is the correlation key that ties an application-layer entry to its WebLogic and batch entries for the same request or job.</w:t>
      </w:r>
    </w:p>
    <w:p>
      <w:pPr>
        <w:pStyle w:val="Heading2"/>
      </w:pPr>
      <w:r>
        <w:t>Health signals — what to watch</w:t>
      </w:r>
    </w:p>
    <w:p>
      <w:r>
        <w:t xml:space="preserve">From the three log landscapes this solution defines a named, reusable set of </w:t>
      </w:r>
      <w:r>
        <w:rPr>
          <w:b/>
        </w:rPr>
        <w:t>health signals</w:t>
      </w:r>
      <w:r>
        <w:t xml:space="preserve"> — the things that precede an outage — so monitoring watches the same set everywhere:</w:t>
      </w:r>
    </w:p>
    <w:p>
      <w:pPr>
        <w:pStyle w:val="ListBullet"/>
      </w:pPr>
      <w:r>
        <w:rPr>
          <w:b/>
        </w:rPr>
        <w:t>Error/exception rate</w:t>
      </w:r>
      <w:r>
        <w:t xml:space="preserve"> — </w:t>
      </w:r>
      <w:r>
        <w:rPr>
          <w:rFonts w:ascii="Consolas" w:hAnsi="Consolas"/>
          <w:sz w:val="19"/>
        </w:rPr>
        <w:t>ERROR</w:t>
      </w:r>
      <w:r>
        <w:t>/</w:t>
      </w:r>
      <w:r>
        <w:rPr>
          <w:rFonts w:ascii="Consolas" w:hAnsi="Consolas"/>
          <w:sz w:val="19"/>
        </w:rPr>
        <w:t>FATAL</w:t>
      </w:r>
      <w:r>
        <w:t xml:space="preserve"> lines per interval in the OUAF and WebLogic logs, and</w:t>
      </w:r>
    </w:p>
    <w:p>
      <w:r>
        <w:t xml:space="preserve">  any Java stack traces; a rising rate is the earliest general warning.</w:t>
      </w:r>
    </w:p>
    <w:p>
      <w:pPr>
        <w:pStyle w:val="ListBullet"/>
      </w:pPr>
      <w:r>
        <w:rPr>
          <w:b/>
        </w:rPr>
        <w:t>`OutOfMemoryError` / heap pressure</w:t>
      </w:r>
      <w:r>
        <w:t xml:space="preserve"> — the single most important container signal; an OOM in the</w:t>
      </w:r>
    </w:p>
    <w:p>
      <w:r>
        <w:t xml:space="preserve">  server log means a JVM is (or is about to be) down.</w:t>
      </w:r>
    </w:p>
    <w:p>
      <w:pPr>
        <w:pStyle w:val="ListBullet"/>
      </w:pPr>
      <w:r>
        <w:rPr>
          <w:b/>
        </w:rPr>
        <w:t>Connection-pool health</w:t>
      </w:r>
      <w:r>
        <w:t xml:space="preserve"> — JDBC connection-pool exhaustion / "no resources currently available"</w:t>
      </w:r>
    </w:p>
    <w:p>
      <w:r>
        <w:t xml:space="preserve">  messages in the WebLogic log; a filling pool degrades the whole application before it fails.</w:t>
      </w:r>
    </w:p>
    <w:p>
      <w:pPr>
        <w:pStyle w:val="ListBullet"/>
      </w:pPr>
      <w:r>
        <w:rPr>
          <w:b/>
        </w:rPr>
        <w:t>Stuck threads</w:t>
      </w:r>
      <w:r>
        <w:t xml:space="preserve"> — WebLogic "stuck thread" warnings (a thread active past the configured max-stuck</w:t>
      </w:r>
    </w:p>
    <w:p>
      <w:r>
        <w:t xml:space="preserve">  time); repeated stuck-thread warnings precede a hung server.</w:t>
      </w:r>
    </w:p>
    <w:p>
      <w:pPr>
        <w:pStyle w:val="ListBullet"/>
      </w:pPr>
      <w:r>
        <w:rPr>
          <w:b/>
        </w:rPr>
        <w:t>Batch failures / overruns</w:t>
      </w:r>
      <w:r>
        <w:t xml:space="preserve"> — errored threads and long-running or non-completing runs in the</w:t>
      </w:r>
    </w:p>
    <w:p>
      <w:r>
        <w:t xml:space="preserve">  </w:t>
      </w:r>
      <w:r>
        <w:rPr>
          <w:rFonts w:ascii="Consolas" w:hAnsi="Consolas"/>
          <w:sz w:val="19"/>
        </w:rPr>
        <w:t>threadpoolworker</w:t>
      </w:r>
      <w:r>
        <w:t xml:space="preserve"> logs; a batch that starts failing is often the first sign of a data or   connectivity problem.</w:t>
      </w:r>
    </w:p>
    <w:p>
      <w:pPr>
        <w:pStyle w:val="ListBullet"/>
      </w:pPr>
      <w:r>
        <w:rPr>
          <w:b/>
        </w:rPr>
        <w:t>Log growth / disk</w:t>
      </w:r>
      <w:r>
        <w:t xml:space="preserve"> — the logs directories filling </w:t>
      </w:r>
      <w:r>
        <w:rPr>
          <w:rFonts w:ascii="Consolas" w:hAnsi="Consolas"/>
          <w:sz w:val="19"/>
        </w:rPr>
        <w:t>$SPLOUTPUT</w:t>
      </w:r>
      <w:r>
        <w:t xml:space="preserve"> / the domain log volume; a full</w:t>
      </w:r>
    </w:p>
    <w:p>
      <w:r>
        <w:t xml:space="preserve">  log filesystem takes the application down on its own.</w:t>
      </w:r>
    </w:p>
    <w:p>
      <w:r>
        <w:t xml:space="preserve">This solution names these once as the </w:t>
      </w:r>
      <w:r>
        <w:rPr>
          <w:b/>
        </w:rPr>
        <w:t>health-signal set</w:t>
      </w:r>
      <w:r>
        <w:t xml:space="preserve"> and reuses it across environments so the same signals are watched in Dev, Test, and Production.</w:t>
      </w:r>
    </w:p>
    <w:p>
      <w:pPr>
        <w:pStyle w:val="Heading2"/>
      </w:pPr>
      <w:r>
        <w:t>Named objects this solution defines</w:t>
      </w:r>
    </w:p>
    <w:p>
      <w:r>
        <w:t>So the monitoring is repeatable, this solution names its artifacts once and reuses them:</w:t>
      </w:r>
    </w:p>
    <w:p>
      <w:pPr>
        <w:pStyle w:val="ListBullet"/>
      </w:pPr>
      <w:r>
        <w:rPr>
          <w:b/>
        </w:rPr>
        <w:t>Log inventory</w:t>
      </w:r>
      <w:r>
        <w:t xml:space="preserve"> — </w:t>
      </w:r>
      <w:r>
        <w:rPr>
          <w:rFonts w:ascii="Consolas" w:hAnsi="Consolas"/>
          <w:sz w:val="19"/>
        </w:rPr>
        <w:t>C2M Log - Inventory - All Layers</w:t>
      </w:r>
      <w:r>
        <w:t>, the documented map of every log (OUAF,</w:t>
      </w:r>
    </w:p>
    <w:p>
      <w:r>
        <w:t xml:space="preserve">  WebLogic, batch) with its path, owner, and retention.</w:t>
      </w:r>
    </w:p>
    <w:p>
      <w:pPr>
        <w:pStyle w:val="ListBullet"/>
      </w:pPr>
      <w:r>
        <w:rPr>
          <w:b/>
        </w:rPr>
        <w:t>Health-check set</w:t>
      </w:r>
      <w:r>
        <w:t xml:space="preserve"> — </w:t>
      </w:r>
      <w:r>
        <w:rPr>
          <w:rFonts w:ascii="Consolas" w:hAnsi="Consolas"/>
          <w:sz w:val="19"/>
        </w:rPr>
        <w:t>C2M Health - Checks - Standard</w:t>
      </w:r>
      <w:r>
        <w:t>, the standard set of health checks run</w:t>
      </w:r>
    </w:p>
    <w:p>
      <w:r>
        <w:t xml:space="preserve">  against the three layers.</w:t>
      </w:r>
    </w:p>
    <w:p>
      <w:pPr>
        <w:pStyle w:val="ListBullet"/>
      </w:pPr>
      <w:r>
        <w:rPr>
          <w:b/>
        </w:rPr>
        <w:t>Early-warning signal set</w:t>
      </w:r>
      <w:r>
        <w:t xml:space="preserve"> — </w:t>
      </w:r>
      <w:r>
        <w:rPr>
          <w:rFonts w:ascii="Consolas" w:hAnsi="Consolas"/>
          <w:sz w:val="19"/>
        </w:rPr>
        <w:t>C2M Health - Signals - EarlyWarning</w:t>
      </w:r>
      <w:r>
        <w:t>, the named signals above with</w:t>
      </w:r>
    </w:p>
    <w:p>
      <w:r>
        <w:t xml:space="preserve">  their thresholds.</w:t>
      </w:r>
    </w:p>
    <w:p>
      <w:pPr>
        <w:pStyle w:val="ListBullet"/>
      </w:pPr>
      <w:r>
        <w:rPr>
          <w:b/>
        </w:rPr>
        <w:t>SLO set</w:t>
      </w:r>
      <w:r>
        <w:t xml:space="preserve"> — </w:t>
      </w:r>
      <w:r>
        <w:rPr>
          <w:rFonts w:ascii="Consolas" w:hAnsi="Consolas"/>
          <w:sz w:val="19"/>
        </w:rPr>
        <w:t>C2M SLO - Uptime - Standard</w:t>
      </w:r>
      <w:r>
        <w:t>, the availability and health SLOs (see below) with their</w:t>
      </w:r>
    </w:p>
    <w:p>
      <w:r>
        <w:t xml:space="preserve">  targets and error budgets.</w:t>
      </w:r>
    </w:p>
    <w:p>
      <w:pPr>
        <w:pStyle w:val="ListBullet"/>
      </w:pPr>
      <w:r>
        <w:rPr>
          <w:b/>
        </w:rPr>
        <w:t>Health report</w:t>
      </w:r>
      <w:r>
        <w:t xml:space="preserve"> — </w:t>
      </w:r>
      <w:r>
        <w:rPr>
          <w:rFonts w:ascii="Consolas" w:hAnsi="Consolas"/>
          <w:sz w:val="19"/>
        </w:rPr>
        <w:t>C2M Health - Report - Daily</w:t>
      </w:r>
      <w:r>
        <w:t>, the standing daily health-and-SLO view.</w:t>
      </w:r>
    </w:p>
    <w:p>
      <w:pPr>
        <w:pStyle w:val="Heading2"/>
      </w:pPr>
      <w:r>
        <w:t>The SLO model</w:t>
      </w:r>
    </w:p>
    <w:p>
      <w:r>
        <w:t xml:space="preserve">Health is tracked against </w:t>
      </w:r>
      <w:r>
        <w:rPr>
          <w:b/>
        </w:rPr>
        <w:t>service-level objectives</w:t>
      </w:r>
      <w:r>
        <w:t xml:space="preserve"> — explicit, measurable targets with an error budget — not against a vague sense of "seems fine":</w:t>
      </w:r>
    </w:p>
    <w:p>
      <w:pPr>
        <w:pStyle w:val="ListBullet"/>
      </w:pPr>
      <w:r>
        <w:rPr>
          <w:b/>
        </w:rPr>
        <w:t>Availability SLO</w:t>
      </w:r>
      <w:r>
        <w:t xml:space="preserve"> — the percentage of a measurement window the C2M application is up and serving</w:t>
      </w:r>
    </w:p>
    <w:p>
      <w:r>
        <w:t xml:space="preserve">  (for example, a target expressed as a monthly availability percentage). The </w:t>
      </w:r>
      <w:r>
        <w:rPr>
          <w:b/>
        </w:rPr>
        <w:t>error budget</w:t>
      </w:r>
      <w:r>
        <w:t xml:space="preserve"> is the   allowed downtime; watching it burn is itself an early warning.</w:t>
      </w:r>
    </w:p>
    <w:p>
      <w:pPr>
        <w:pStyle w:val="ListBullet"/>
      </w:pPr>
      <w:r>
        <w:rPr>
          <w:b/>
        </w:rPr>
        <w:t>Batch-completion SLO</w:t>
      </w:r>
      <w:r>
        <w:t xml:space="preserve"> — the percentage of scheduled batch cycles that complete successfully</w:t>
      </w:r>
    </w:p>
    <w:p>
      <w:r>
        <w:t xml:space="preserve">  within their window (a failed or overrunning nightly cycle burns this budget).</w:t>
      </w:r>
    </w:p>
    <w:p>
      <w:pPr>
        <w:pStyle w:val="ListBullet"/>
      </w:pPr>
      <w:r>
        <w:rPr>
          <w:b/>
        </w:rPr>
        <w:t>Error-rate SLO</w:t>
      </w:r>
      <w:r>
        <w:t xml:space="preserve"> — application/middleware error rate kept below a defined threshold over the</w:t>
      </w:r>
    </w:p>
    <w:p>
      <w:r>
        <w:t xml:space="preserve">  window.</w:t>
      </w:r>
    </w:p>
    <w:p>
      <w:pPr>
        <w:pStyle w:val="ListBullet"/>
      </w:pPr>
      <w:r>
        <w:rPr>
          <w:b/>
        </w:rPr>
        <w:t>Log-freshness / coverage SLO</w:t>
      </w:r>
      <w:r>
        <w:t xml:space="preserve"> — every in-scope log is being collected and is current (a log that</w:t>
      </w:r>
    </w:p>
    <w:p>
      <w:r>
        <w:t xml:space="preserve">  stopped being written is a blind spot, and a monitoring gap is itself a risk).</w:t>
      </w:r>
    </w:p>
    <w:p>
      <w:r>
        <w:t>Each SLO has an owner, a target, a measurement source (which log and which signal), and a review cadence. Tracking them turns health from anecdote into a trend you can act on before the budget runs out. (Targets are yours to set from the business's uptime commitments — this solution defines the structure and the measurement, not the specific numbers.)</w:t>
      </w:r>
    </w:p>
    <w:p>
      <w:pPr>
        <w:pStyle w:val="Heading2"/>
      </w:pPr>
      <w:r>
        <w:t>What this is not</w:t>
      </w:r>
    </w:p>
    <w:p>
      <w:r>
        <w:t xml:space="preserve">This solution establishes log analysis and health monitoring against SLOs. It does not replace an enterprise APM/monitoring platform (where one such as Dynatrace exists, this complements it by defining what to watch and why), rewrite C2M business logic, or change the logging framework itself. Where the included scripts touch live systems they </w:t>
      </w:r>
      <w:r>
        <w:rPr>
          <w:b/>
        </w:rPr>
        <w:t>read</w:t>
      </w:r>
      <w:r>
        <w:t xml:space="preserve"> — discovery, validation, and report are read-only; remediation (log rotation/cleanup preview) runs </w:t>
      </w:r>
      <w:r>
        <w:rPr>
          <w:b/>
        </w:rPr>
        <w:t>dry-run by default</w:t>
      </w:r>
      <w:r>
        <w:t>. Any change to production logging configuration, retention, or rotation goes through change control and is proven on a non-production environment first.</w:t>
      </w:r>
    </w:p>
    <w:p>
      <w:pPr>
        <w:pStyle w:val="Heading2"/>
      </w:pPr>
      <w:r>
        <w:t>The deployment model</w:t>
      </w:r>
    </w:p>
    <w:p>
      <w:pPr>
        <w:ind w:left="432"/>
      </w:pPr>
      <w:r>
        <w:rPr>
          <w:i/>
          <w:color w:val="2E86C1"/>
        </w:rPr>
        <w:t>Assess the current log landscape and health blind spots, configure the log inventory plus the health checks, early-warning signals, and SLOs, pilot the monitoring on a non-production environment, validate that logs are accessible and signals fire against a gate, then expand to production. The repeatable way: Assess, then Configure, then Pilot, then Validate, then Expand — with a documented rollback for every production change.</w:t>
      </w:r>
    </w:p>
    <w:p>
      <w:pPr>
        <w:pStyle w:val="Heading1"/>
      </w:pPr>
      <w:r>
        <w:t>2. Requirements Guide — Oracle C2M Log Analysis &amp; Health Monitoring (SLO Assurance)</w:t>
      </w:r>
    </w:p>
    <w:p>
      <w:r>
        <w:t xml:space="preserve">Verify every requirement before building the log inventory, health checks, early-warning signals, or SLOs. Each entry: Description, Why, Verify, Implement-if-missing. Category-wide prerequisites (licensing, certified stack, environments, WLST/shell/SQL tooling, change control) are in </w:t>
      </w:r>
      <w:r>
        <w:rPr>
          <w:rFonts w:ascii="Consolas" w:hAnsi="Consolas"/>
          <w:sz w:val="19"/>
        </w:rPr>
        <w:t>global-requirements-oracle.md</w:t>
      </w:r>
      <w:r>
        <w:t>.</w:t>
      </w:r>
    </w:p>
    <w:p>
      <w:pPr>
        <w:pStyle w:val="Heading2"/>
      </w:pPr>
      <w:r>
        <w:t>2.1 A reachable C2M environment and product user</w:t>
      </w:r>
    </w:p>
    <w:p>
      <w:r>
        <w:t xml:space="preserve">Description: A licensed C2M environment with its OUAF product home reachable, and the OS product user that owns it (the account under which the online, batch, and service processes run), with the environment sourced via </w:t>
      </w:r>
      <w:r>
        <w:rPr>
          <w:rFonts w:ascii="Consolas" w:hAnsi="Consolas"/>
          <w:sz w:val="19"/>
        </w:rPr>
        <w:t>splenviron.sh -e your-env</w:t>
      </w:r>
      <w:r>
        <w:t xml:space="preserve">. Why: Every discovery and monitoring script needs the environment variables </w:t>
      </w:r>
      <w:r>
        <w:rPr>
          <w:rFonts w:ascii="Consolas" w:hAnsi="Consolas"/>
          <w:sz w:val="19"/>
        </w:rPr>
        <w:t>splenviron.sh</w:t>
      </w:r>
      <w:r>
        <w:t xml:space="preserve"> sets — </w:t>
      </w:r>
      <w:r>
        <w:rPr>
          <w:rFonts w:ascii="Consolas" w:hAnsi="Consolas"/>
          <w:sz w:val="19"/>
        </w:rPr>
        <w:t>SPLEBASE</w:t>
      </w:r>
      <w:r>
        <w:t xml:space="preserve"> (install/log home), </w:t>
      </w:r>
      <w:r>
        <w:rPr>
          <w:rFonts w:ascii="Consolas" w:hAnsi="Consolas"/>
          <w:sz w:val="19"/>
        </w:rPr>
        <w:t>SPLOUTPUT</w:t>
      </w:r>
      <w:r>
        <w:t xml:space="preserve"> (batch/application output logs), and the paths to the OUAF utilities; without them the scripts cannot locate the logs. Verify: As the product user, run </w:t>
      </w:r>
      <w:r>
        <w:rPr>
          <w:rFonts w:ascii="Consolas" w:hAnsi="Consolas"/>
          <w:sz w:val="19"/>
        </w:rPr>
        <w:t>splenviron.sh -e your-env</w:t>
      </w:r>
      <w:r>
        <w:t xml:space="preserve">, then run </w:t>
      </w:r>
      <w:r>
        <w:rPr>
          <w:rFonts w:ascii="Consolas" w:hAnsi="Consolas"/>
          <w:sz w:val="19"/>
        </w:rPr>
        <w:t>OC2MLOG-Discovery.sh</w:t>
      </w:r>
      <w:r>
        <w:t xml:space="preserve"> — it confirms the environment is sourced and </w:t>
      </w:r>
      <w:r>
        <w:rPr>
          <w:rFonts w:ascii="Consolas" w:hAnsi="Consolas"/>
          <w:sz w:val="19"/>
        </w:rPr>
        <w:t>SPLEBASE</w:t>
      </w:r>
      <w:r>
        <w:t>/</w:t>
      </w:r>
      <w:r>
        <w:rPr>
          <w:rFonts w:ascii="Consolas" w:hAnsi="Consolas"/>
          <w:sz w:val="19"/>
        </w:rPr>
        <w:t>SPLOUTPUT</w:t>
      </w:r>
      <w:r>
        <w:t xml:space="preserve"> resolve. Implement-if-missing: Obtain the product-user credentials and the environment name; confirm the OUAF install is complete (</w:t>
      </w:r>
      <w:r>
        <w:rPr>
          <w:rFonts w:ascii="Consolas" w:hAnsi="Consolas"/>
          <w:sz w:val="19"/>
        </w:rPr>
        <w:t>initialSetup</w:t>
      </w:r>
      <w:r>
        <w:t>/</w:t>
      </w:r>
      <w:r>
        <w:rPr>
          <w:rFonts w:ascii="Consolas" w:hAnsi="Consolas"/>
          <w:sz w:val="19"/>
        </w:rPr>
        <w:t>configureEnv</w:t>
      </w:r>
      <w:r>
        <w:t xml:space="preserve"> run) before proceeding.</w:t>
      </w:r>
    </w:p>
    <w:p>
      <w:pPr>
        <w:pStyle w:val="Heading2"/>
      </w:pPr>
      <w:r>
        <w:t>2.2 OUAF application log access (`$SPLEBASE/logs/system`)</w:t>
      </w:r>
    </w:p>
    <w:p>
      <w:r>
        <w:t xml:space="preserve">Description: Read access to the OUAF system logs under </w:t>
      </w:r>
      <w:r>
        <w:rPr>
          <w:rFonts w:ascii="Consolas" w:hAnsi="Consolas"/>
          <w:sz w:val="19"/>
        </w:rPr>
        <w:t>$SPLEBASE/logs/system</w:t>
      </w:r>
      <w:r>
        <w:t xml:space="preserve"> — the </w:t>
      </w:r>
      <w:r>
        <w:rPr>
          <w:rFonts w:ascii="Consolas" w:hAnsi="Consolas"/>
          <w:sz w:val="19"/>
        </w:rPr>
        <w:t>spl*.log</w:t>
      </w:r>
      <w:r>
        <w:t xml:space="preserve"> files (and </w:t>
      </w:r>
      <w:r>
        <w:rPr>
          <w:rFonts w:ascii="Consolas" w:hAnsi="Consolas"/>
          <w:sz w:val="19"/>
        </w:rPr>
        <w:t>spl_service.log</w:t>
      </w:r>
      <w:r>
        <w:t xml:space="preserve">) that carry application-level errors, warnings, and service timings. Why: The application-layer half of every health signal (error rate, exceptions, service timing) comes from these logs; without access there is no application health view. Verify: You can list and read </w:t>
      </w:r>
      <w:r>
        <w:rPr>
          <w:rFonts w:ascii="Consolas" w:hAnsi="Consolas"/>
          <w:sz w:val="19"/>
        </w:rPr>
        <w:t>$SPLEBASE/logs/system</w:t>
      </w:r>
      <w:r>
        <w:t xml:space="preserve"> and see current </w:t>
      </w:r>
      <w:r>
        <w:rPr>
          <w:rFonts w:ascii="Consolas" w:hAnsi="Consolas"/>
          <w:sz w:val="19"/>
        </w:rPr>
        <w:t>spl*.log</w:t>
      </w:r>
      <w:r>
        <w:t xml:space="preserve"> files; run </w:t>
      </w:r>
      <w:r>
        <w:rPr>
          <w:rFonts w:ascii="Consolas" w:hAnsi="Consolas"/>
          <w:sz w:val="19"/>
        </w:rPr>
        <w:t>OC2MLOG-Discovery.sh</w:t>
      </w:r>
      <w:r>
        <w:t>, which inventories them (read-only). Implement-if-missing: Grant the monitoring account read on the OUAF logs directory (or run as the product user); confirm the logs are current (being written) per the version's Server Administration Guide.</w:t>
      </w:r>
    </w:p>
    <w:p>
      <w:pPr>
        <w:pStyle w:val="Heading2"/>
      </w:pPr>
      <w:r>
        <w:t>2.3 WebLogic server + domain log access (`$DOMAIN_HOME/servers/.../logs`)</w:t>
      </w:r>
    </w:p>
    <w:p>
      <w:r>
        <w:t xml:space="preserve">Description: Read access to the WebLogic </w:t>
      </w:r>
      <w:r>
        <w:rPr>
          <w:b/>
        </w:rPr>
        <w:t>server logs</w:t>
      </w:r>
      <w:r>
        <w:t xml:space="preserve"> (</w:t>
      </w:r>
      <w:r>
        <w:rPr>
          <w:rFonts w:ascii="Consolas" w:hAnsi="Consolas"/>
          <w:sz w:val="19"/>
        </w:rPr>
        <w:t>$DOMAIN_HOME/servers/&lt;server&gt;/logs/&lt;server&gt;.log</w:t>
      </w:r>
      <w:r>
        <w:t xml:space="preserve">) and the </w:t>
      </w:r>
      <w:r>
        <w:rPr>
          <w:b/>
        </w:rPr>
        <w:t>domain log</w:t>
      </w:r>
      <w:r>
        <w:t xml:space="preserve"> in the Administration Server's log directory, plus (optionally) WLST access to read the logging configuration. Why: The middleware half of the health signals — JVM/</w:t>
      </w:r>
      <w:r>
        <w:rPr>
          <w:rFonts w:ascii="Consolas" w:hAnsi="Consolas"/>
          <w:sz w:val="19"/>
        </w:rPr>
        <w:t>OutOfMemoryError</w:t>
      </w:r>
      <w:r>
        <w:t xml:space="preserve">, JDBC connection-pool exhaustion, JMS, and stuck-thread warnings — lives in the WebLogic logs; these precede most container outages. Verify: You can read the managed-server logs and the domain log; run </w:t>
      </w:r>
      <w:r>
        <w:rPr>
          <w:rFonts w:ascii="Consolas" w:hAnsi="Consolas"/>
          <w:sz w:val="19"/>
        </w:rPr>
        <w:t>OC2MLOG-Discovery.sh</w:t>
      </w:r>
      <w:r>
        <w:t xml:space="preserve"> (it locates them from </w:t>
      </w:r>
      <w:r>
        <w:rPr>
          <w:rFonts w:ascii="Consolas" w:hAnsi="Consolas"/>
          <w:sz w:val="19"/>
        </w:rPr>
        <w:t>DOMAIN_HOME</w:t>
      </w:r>
      <w:r>
        <w:t xml:space="preserve">) and, if WLST access is granted, </w:t>
      </w:r>
      <w:r>
        <w:rPr>
          <w:rFonts w:ascii="Consolas" w:hAnsi="Consolas"/>
          <w:sz w:val="19"/>
        </w:rPr>
        <w:t>OC2MLOG-Validation.py</w:t>
      </w:r>
      <w:r>
        <w:t xml:space="preserve"> reads the logging config (read-only). Implement-if-missing: Grant read on </w:t>
      </w:r>
      <w:r>
        <w:rPr>
          <w:rFonts w:ascii="Consolas" w:hAnsi="Consolas"/>
          <w:sz w:val="19"/>
        </w:rPr>
        <w:t>$DOMAIN_HOME/servers/*/logs</w:t>
      </w:r>
      <w:r>
        <w:t xml:space="preserve"> and, for config checks, a read-capable WebLogic user for WLST; confirm </w:t>
      </w:r>
      <w:r>
        <w:rPr>
          <w:rFonts w:ascii="Consolas" w:hAnsi="Consolas"/>
          <w:sz w:val="19"/>
        </w:rPr>
        <w:t>DOMAIN_HOME</w:t>
      </w:r>
      <w:r>
        <w:t xml:space="preserve"> is known.</w:t>
      </w:r>
    </w:p>
    <w:p>
      <w:pPr>
        <w:pStyle w:val="Heading2"/>
      </w:pPr>
      <w:r>
        <w:t>2.4 Batch / background-processing log access (`$SPLOUTPUT`)</w:t>
      </w:r>
    </w:p>
    <w:p>
      <w:r>
        <w:t xml:space="preserve">Description: Read access to the thread pool worker batch logs in </w:t>
      </w:r>
      <w:r>
        <w:rPr>
          <w:rFonts w:ascii="Consolas" w:hAnsi="Consolas"/>
          <w:sz w:val="19"/>
        </w:rPr>
        <w:t>$SPLOUTPUT</w:t>
      </w:r>
      <w:r>
        <w:t xml:space="preserve"> — the </w:t>
      </w:r>
      <w:r>
        <w:rPr>
          <w:rFonts w:ascii="Consolas" w:hAnsi="Consolas"/>
          <w:sz w:val="19"/>
        </w:rPr>
        <w:t>threadpoolworker.&lt;threadpool&gt;.&lt;datetime&gt;-tech.log</w:t>
      </w:r>
      <w:r>
        <w:t xml:space="preserve"> and </w:t>
      </w:r>
      <w:r>
        <w:rPr>
          <w:rFonts w:ascii="Consolas" w:hAnsi="Consolas"/>
          <w:sz w:val="19"/>
        </w:rPr>
        <w:t>...-user.log</w:t>
      </w:r>
      <w:r>
        <w:t xml:space="preserve"> files that record batch technical and business output. Why: Batch failures and overruns — often the first sign of a data, integration, or connectivity problem — show in these logs; a batch that starts failing is a leading indicator. Verify: You can list </w:t>
      </w:r>
      <w:r>
        <w:rPr>
          <w:rFonts w:ascii="Consolas" w:hAnsi="Consolas"/>
          <w:sz w:val="19"/>
        </w:rPr>
        <w:t>$SPLOUTPUT</w:t>
      </w:r>
      <w:r>
        <w:t xml:space="preserve"> and read recent </w:t>
      </w:r>
      <w:r>
        <w:rPr>
          <w:rFonts w:ascii="Consolas" w:hAnsi="Consolas"/>
          <w:sz w:val="19"/>
        </w:rPr>
        <w:t>threadpoolworker.*</w:t>
      </w:r>
      <w:r>
        <w:t xml:space="preserve"> logs; </w:t>
      </w:r>
      <w:r>
        <w:rPr>
          <w:rFonts w:ascii="Consolas" w:hAnsi="Consolas"/>
          <w:sz w:val="19"/>
        </w:rPr>
        <w:t>OC2MLOG-Discovery.sh</w:t>
      </w:r>
      <w:r>
        <w:t xml:space="preserve"> inventories them (read-only). Implement-if-missing: Confirm </w:t>
      </w:r>
      <w:r>
        <w:rPr>
          <w:rFonts w:ascii="Consolas" w:hAnsi="Consolas"/>
          <w:sz w:val="19"/>
        </w:rPr>
        <w:t>SPLOUTPUT</w:t>
      </w:r>
      <w:r>
        <w:t xml:space="preserve"> is set and readable (grant read or run as the product user); confirm batch logs are current for recent runs. File-name pattern per the OUAF Server Administration Guide — verify for your version.</w:t>
      </w:r>
    </w:p>
    <w:p>
      <w:pPr>
        <w:pStyle w:val="Heading2"/>
      </w:pPr>
      <w:r>
        <w:t>2.5 The health-signal set defined</w:t>
      </w:r>
    </w:p>
    <w:p>
      <w:r>
        <w:t xml:space="preserve">Description: The named early-warning signals this solution standardizes — </w:t>
      </w:r>
      <w:r>
        <w:rPr>
          <w:rFonts w:ascii="Consolas" w:hAnsi="Consolas"/>
          <w:sz w:val="19"/>
        </w:rPr>
        <w:t>C2M Health - Signals - EarlyWarning</w:t>
      </w:r>
      <w:r>
        <w:t xml:space="preserve">: error/exception rate, </w:t>
      </w:r>
      <w:r>
        <w:rPr>
          <w:rFonts w:ascii="Consolas" w:hAnsi="Consolas"/>
          <w:sz w:val="19"/>
        </w:rPr>
        <w:t>OutOfMemoryError</w:t>
      </w:r>
      <w:r>
        <w:t xml:space="preserve">/heap pressure, connection-pool exhaustion, stuck-thread warnings, batch failures/overruns, and log-growth/disk — each with a documented threshold and the log it is read from. Why: A named, consistent signal set is what lets monitoring watch the same things in every environment and turn raw log lines into early warning rather than after-the-fact forensics. Verify: Each signal has a source log and a threshold; run </w:t>
      </w:r>
      <w:r>
        <w:rPr>
          <w:rFonts w:ascii="Consolas" w:hAnsi="Consolas"/>
          <w:sz w:val="19"/>
        </w:rPr>
        <w:t>OC2MLOG-Validation.sh</w:t>
      </w:r>
      <w:r>
        <w:t xml:space="preserve">, which checks that the signal patterns are found (or cleanly absent) in the inventoried logs. Implement-if-missing: Define the signal set and thresholds (see the Implementation Guide) from the environment's own baseline; record them against </w:t>
      </w:r>
      <w:r>
        <w:rPr>
          <w:rFonts w:ascii="Consolas" w:hAnsi="Consolas"/>
          <w:sz w:val="19"/>
        </w:rPr>
        <w:t>C2M Health - Signals - EarlyWarning</w:t>
      </w:r>
      <w:r>
        <w:t>.</w:t>
      </w:r>
    </w:p>
    <w:p>
      <w:pPr>
        <w:pStyle w:val="Heading2"/>
      </w:pPr>
      <w:r>
        <w:t>2.6 The SLO set defined and owned</w:t>
      </w:r>
    </w:p>
    <w:p>
      <w:r>
        <w:t xml:space="preserve">Description: The service-level objectives this solution standardizes — </w:t>
      </w:r>
      <w:r>
        <w:rPr>
          <w:rFonts w:ascii="Consolas" w:hAnsi="Consolas"/>
          <w:sz w:val="19"/>
        </w:rPr>
        <w:t>C2M SLO - Uptime - Standard</w:t>
      </w:r>
      <w:r>
        <w:t xml:space="preserve">: availability, batch-completion, error-rate, and log-freshness/coverage — each with a target, an error budget, a measurement source (which log/signal), and an owner. Why: SLOs turn health from "seems fine" into a measured target with an error budget you can watch burn; without them there is nothing to track health *against*. Verify: Each SLO has a target, source, and owner; run </w:t>
      </w:r>
      <w:r>
        <w:rPr>
          <w:rFonts w:ascii="Consolas" w:hAnsi="Consolas"/>
          <w:sz w:val="19"/>
        </w:rPr>
        <w:t>OC2MLOG-Report.sh</w:t>
      </w:r>
      <w:r>
        <w:t xml:space="preserve">, which computes the current health/SLO view from the inventoried logs and signals. Implement-if-missing: Set the SLO targets from the business's uptime commitments and assign owners; record them against </w:t>
      </w:r>
      <w:r>
        <w:rPr>
          <w:rFonts w:ascii="Consolas" w:hAnsi="Consolas"/>
          <w:sz w:val="19"/>
        </w:rPr>
        <w:t>C2M SLO - Uptime - Standard</w:t>
      </w:r>
      <w:r>
        <w:t>.</w:t>
      </w:r>
    </w:p>
    <w:p>
      <w:pPr>
        <w:pStyle w:val="Heading2"/>
      </w:pPr>
      <w:r>
        <w:t>2.7 Time synchronization and ECID correlation</w:t>
      </w:r>
    </w:p>
    <w:p>
      <w:r>
        <w:t xml:space="preserve">Description: Synchronized clocks (NTP) across the OUAF, WebLogic, and database hosts, and the OUAF log format's </w:t>
      </w:r>
      <w:r>
        <w:rPr>
          <w:b/>
        </w:rPr>
        <w:t>ECID</w:t>
      </w:r>
      <w:r>
        <w:t xml:space="preserve"> (Execution Context ID) available in the log lines, so entries across the three layers can be correlated for the same request or job. Why: Early detection often needs the *chain* — an application error, its WebLogic entry, and its batch entry; correlation by time and ECID only works if clocks agree and the ECID is present. Verify: Confirm NTP is in sync across the hosts and that log lines carry the ECID field (per the OUAF log format </w:t>
      </w:r>
      <w:r>
        <w:rPr>
          <w:rFonts w:ascii="Consolas" w:hAnsi="Consolas"/>
          <w:sz w:val="19"/>
        </w:rPr>
        <w:t>&lt;userid&gt; &lt;transactionid&gt; &lt;ECID&gt; &lt;date/time&gt; ...</w:t>
      </w:r>
      <w:r>
        <w:t xml:space="preserve">); </w:t>
      </w:r>
      <w:r>
        <w:rPr>
          <w:rFonts w:ascii="Consolas" w:hAnsi="Consolas"/>
          <w:sz w:val="19"/>
        </w:rPr>
        <w:t>OC2MLOG-Validation.sh</w:t>
      </w:r>
      <w:r>
        <w:t xml:space="preserve"> samples a log line and reports whether the ECID field is populated. Implement-if-missing: Enable/verify NTP on all hosts; confirm the log format for your version includes the ECID.</w:t>
      </w:r>
    </w:p>
    <w:p>
      <w:pPr>
        <w:pStyle w:val="Heading2"/>
      </w:pPr>
      <w:r>
        <w:t>2.8 Log retention, rotation, and disk headroom</w:t>
      </w:r>
    </w:p>
    <w:p>
      <w:r>
        <w:t xml:space="preserve">Description: Known </w:t>
      </w:r>
      <w:r>
        <w:rPr>
          <w:b/>
        </w:rPr>
        <w:t>rotation</w:t>
      </w:r>
      <w:r>
        <w:t xml:space="preserve"> (size/time), </w:t>
      </w:r>
      <w:r>
        <w:rPr>
          <w:b/>
        </w:rPr>
        <w:t>retention</w:t>
      </w:r>
      <w:r>
        <w:t xml:space="preserve"> (how many files kept), and </w:t>
      </w:r>
      <w:r>
        <w:rPr>
          <w:b/>
        </w:rPr>
        <w:t>disk headroom</w:t>
      </w:r>
      <w:r>
        <w:t xml:space="preserve"> for each log location — the OUAF </w:t>
      </w:r>
      <w:r>
        <w:rPr>
          <w:rFonts w:ascii="Consolas" w:hAnsi="Consolas"/>
          <w:sz w:val="19"/>
        </w:rPr>
        <w:t>logs/system</w:t>
      </w:r>
      <w:r>
        <w:t xml:space="preserve">, </w:t>
      </w:r>
      <w:r>
        <w:rPr>
          <w:rFonts w:ascii="Consolas" w:hAnsi="Consolas"/>
          <w:sz w:val="19"/>
        </w:rPr>
        <w:t>$SPLOUTPUT</w:t>
      </w:r>
      <w:r>
        <w:t xml:space="preserve">, and the WebLogic server/domain logs (WebLogic's </w:t>
      </w:r>
      <w:r>
        <w:rPr>
          <w:rFonts w:ascii="Consolas" w:hAnsi="Consolas"/>
          <w:sz w:val="19"/>
        </w:rPr>
        <w:t>LogFileMBean</w:t>
      </w:r>
      <w:r>
        <w:t xml:space="preserve"> controls file size and count). Why: A log filesystem that fills takes the application down on its own, and logs that rotate away too fast destroy the evidence needed for early detection; both are health risks in their own right. Verify: You can state the rotation/retention and current disk usage per location; </w:t>
      </w:r>
      <w:r>
        <w:rPr>
          <w:rFonts w:ascii="Consolas" w:hAnsi="Consolas"/>
          <w:sz w:val="19"/>
        </w:rPr>
        <w:t>OC2MLOG-Discovery.sh</w:t>
      </w:r>
      <w:r>
        <w:t xml:space="preserve"> reports log-directory sizes and </w:t>
      </w:r>
      <w:r>
        <w:rPr>
          <w:rFonts w:ascii="Consolas" w:hAnsi="Consolas"/>
          <w:sz w:val="19"/>
        </w:rPr>
        <w:t>OC2MLOG-Validation.sh</w:t>
      </w:r>
      <w:r>
        <w:t xml:space="preserve"> flags low headroom. Implement-if-missing: Set WebLogic rotation via </w:t>
      </w:r>
      <w:r>
        <w:rPr>
          <w:rFonts w:ascii="Consolas" w:hAnsi="Consolas"/>
          <w:sz w:val="19"/>
        </w:rPr>
        <w:t>LogFileMBean</w:t>
      </w:r>
      <w:r>
        <w:t xml:space="preserve"> (file min size, file count) and a retention/cleanup policy for </w:t>
      </w:r>
      <w:r>
        <w:rPr>
          <w:rFonts w:ascii="Consolas" w:hAnsi="Consolas"/>
          <w:sz w:val="19"/>
        </w:rPr>
        <w:t>$SPLOUTPUT</w:t>
      </w:r>
      <w:r>
        <w:t xml:space="preserve"> and </w:t>
      </w:r>
      <w:r>
        <w:rPr>
          <w:rFonts w:ascii="Consolas" w:hAnsi="Consolas"/>
          <w:sz w:val="19"/>
        </w:rPr>
        <w:t>logs/system</w:t>
      </w:r>
      <w:r>
        <w:t xml:space="preserve">; use </w:t>
      </w:r>
      <w:r>
        <w:rPr>
          <w:rFonts w:ascii="Consolas" w:hAnsi="Consolas"/>
          <w:sz w:val="19"/>
        </w:rPr>
        <w:t>OC2MLOG-Remediation.sh</w:t>
      </w:r>
      <w:r>
        <w:t xml:space="preserve"> (dry-run) to preview a safe cleanup/rotation.</w:t>
      </w:r>
    </w:p>
    <w:p>
      <w:pPr>
        <w:pStyle w:val="Heading2"/>
      </w:pPr>
      <w:r>
        <w:t>2.9 A non-production pilot environment and change control</w:t>
      </w:r>
    </w:p>
    <w:p>
      <w:r>
        <w:t>Description: A non-production C2M environment to build the inventory, signals, and SLOs and prove the monitoring before touching production, plus change control and backups (any logging-config change to WebLogic or OUAF) per the global requirements. Why: Logging-config, rotation, and retention changes are production-impacting; the model is Assess → Configure → Pilot → Validate → Expand with a documented rollback. Verify: A non-production environment is available and a backup/rollback path for any logging-config change is confirmed. Implement-if-missing: Stand up or obtain the non-production environment and establish the backup and change window before any production change.</w:t>
      </w:r>
    </w:p>
    <w:p>
      <w:r>
        <w:t>__________________________________________________</w:t>
      </w:r>
    </w:p>
    <w:p>
      <w:pPr>
        <w:pStyle w:val="Heading2"/>
      </w:pPr>
      <w:r>
        <w:t>Checklist</w:t>
      </w:r>
    </w:p>
    <w:p>
      <w:pPr>
        <w:pStyle w:val="ListBullet"/>
      </w:pPr>
      <w:r>
        <w:t xml:space="preserve">C2M environment reachable, product user, </w:t>
      </w:r>
      <w:r>
        <w:rPr>
          <w:rFonts w:ascii="Consolas" w:hAnsi="Consolas"/>
          <w:sz w:val="19"/>
        </w:rPr>
        <w:t>splenviron.sh -e your-env</w:t>
      </w:r>
      <w:r>
        <w:t xml:space="preserve"> sources cleanly — </w:t>
      </w:r>
      <w:r>
        <w:rPr>
          <w:rFonts w:ascii="Consolas" w:hAnsi="Consolas"/>
          <w:sz w:val="19"/>
        </w:rPr>
        <w:t>OC2MLOG-Discovery.sh</w:t>
      </w:r>
    </w:p>
    <w:p>
      <w:pPr>
        <w:pStyle w:val="ListBullet"/>
      </w:pPr>
      <w:r>
        <w:t xml:space="preserve">OUAF application logs readable — </w:t>
      </w:r>
      <w:r>
        <w:rPr>
          <w:rFonts w:ascii="Consolas" w:hAnsi="Consolas"/>
          <w:sz w:val="19"/>
        </w:rPr>
        <w:t>$SPLEBASE/logs/system</w:t>
      </w:r>
      <w:r>
        <w:t xml:space="preserve"> (</w:t>
      </w:r>
      <w:r>
        <w:rPr>
          <w:rFonts w:ascii="Consolas" w:hAnsi="Consolas"/>
          <w:sz w:val="19"/>
        </w:rPr>
        <w:t>spl*.log</w:t>
      </w:r>
      <w:r>
        <w:t>)</w:t>
      </w:r>
    </w:p>
    <w:p>
      <w:pPr>
        <w:pStyle w:val="ListBullet"/>
      </w:pPr>
      <w:r>
        <w:t xml:space="preserve">WebLogic server + domain logs readable — </w:t>
      </w:r>
      <w:r>
        <w:rPr>
          <w:rFonts w:ascii="Consolas" w:hAnsi="Consolas"/>
          <w:sz w:val="19"/>
        </w:rPr>
        <w:t>$DOMAIN_HOME/servers/*/logs</w:t>
      </w:r>
    </w:p>
    <w:p>
      <w:pPr>
        <w:pStyle w:val="ListBullet"/>
      </w:pPr>
      <w:r>
        <w:t xml:space="preserve">Batch logs readable — </w:t>
      </w:r>
      <w:r>
        <w:rPr>
          <w:rFonts w:ascii="Consolas" w:hAnsi="Consolas"/>
          <w:sz w:val="19"/>
        </w:rPr>
        <w:t>$SPLOUTPUT</w:t>
      </w:r>
      <w:r>
        <w:t xml:space="preserve"> (</w:t>
      </w:r>
      <w:r>
        <w:rPr>
          <w:rFonts w:ascii="Consolas" w:hAnsi="Consolas"/>
          <w:sz w:val="19"/>
        </w:rPr>
        <w:t>threadpoolworker.*-tech/-user.log</w:t>
      </w:r>
      <w:r>
        <w:t>)</w:t>
      </w:r>
    </w:p>
    <w:p>
      <w:pPr>
        <w:pStyle w:val="ListBullet"/>
      </w:pPr>
      <w:r>
        <w:t xml:space="preserve">Health-signal set defined — </w:t>
      </w:r>
      <w:r>
        <w:rPr>
          <w:rFonts w:ascii="Consolas" w:hAnsi="Consolas"/>
          <w:sz w:val="19"/>
        </w:rPr>
        <w:t>C2M Health - Signals - EarlyWarning</w:t>
      </w:r>
      <w:r>
        <w:t xml:space="preserve">, </w:t>
      </w:r>
      <w:r>
        <w:rPr>
          <w:rFonts w:ascii="Consolas" w:hAnsi="Consolas"/>
          <w:sz w:val="19"/>
        </w:rPr>
        <w:t>OC2MLOG-Validation.sh</w:t>
      </w:r>
    </w:p>
    <w:p>
      <w:pPr>
        <w:pStyle w:val="ListBullet"/>
      </w:pPr>
      <w:r>
        <w:t xml:space="preserve">SLO set defined and owned — </w:t>
      </w:r>
      <w:r>
        <w:rPr>
          <w:rFonts w:ascii="Consolas" w:hAnsi="Consolas"/>
          <w:sz w:val="19"/>
        </w:rPr>
        <w:t>C2M SLO - Uptime - Standard</w:t>
      </w:r>
      <w:r>
        <w:t xml:space="preserve">, </w:t>
      </w:r>
      <w:r>
        <w:rPr>
          <w:rFonts w:ascii="Consolas" w:hAnsi="Consolas"/>
          <w:sz w:val="19"/>
        </w:rPr>
        <w:t>OC2MLOG-Report.sh</w:t>
      </w:r>
    </w:p>
    <w:p>
      <w:pPr>
        <w:pStyle w:val="ListBullet"/>
      </w:pPr>
      <w:r>
        <w:t>Time sync (NTP) + ECID present for correlation</w:t>
      </w:r>
    </w:p>
    <w:p>
      <w:pPr>
        <w:pStyle w:val="ListBullet"/>
      </w:pPr>
      <w:r>
        <w:t>Rotation/retention/disk headroom known per log location</w:t>
      </w:r>
    </w:p>
    <w:p>
      <w:pPr>
        <w:pStyle w:val="ListBullet"/>
      </w:pPr>
      <w:r>
        <w:t>Non-production pilot + change control and backups</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Implementation Guide — Oracle C2M Log Analysis &amp; Health Monitoring (SLO Assurance)</w:t>
      </w:r>
    </w:p>
    <w:p>
      <w:r>
        <w:t>Follow these steps in order. This guide establishes C2M log analysis and health monitoring: locate and standardize the logs across all three layers first, then define the health checks and early-warning signals, then track against SLOs, then validate — pilot-first on a non-production environment, then expand to production under change control. Object names are fixed — create them with the exact names shown and reuse them everywhere.</w:t>
      </w:r>
    </w:p>
    <w:p>
      <w:pPr>
        <w:ind w:left="432"/>
      </w:pPr>
      <w:r>
        <w:rPr>
          <w:i/>
          <w:color w:val="2E86C1"/>
        </w:rPr>
        <w:t>Model: assess the current log landscape and blind spots, configure the inventory, checks, signals, and SLOs, prove it on a non-production pilot, validate against the gate, then expand to production. Assess, then Configure, then Pilot, then Validate, then Expand — with a documented rollback for every production change.</w:t>
      </w:r>
    </w:p>
    <w:p>
      <w:pPr>
        <w:ind w:left="432"/>
      </w:pPr>
      <w:r>
        <w:rPr>
          <w:i/>
          <w:color w:val="2E86C1"/>
        </w:rPr>
        <w:t>All commands assume the environment is sourced first: splenviron.sh -e your-env (run as the product user). Log paths, file names, and the OUAF log format are from the OUAF/C2M Server Administration Guides and the WebLogic Server logging documentation — verify the exact paths and file-name patterns for your version.</w:t>
      </w:r>
    </w:p>
    <w:p>
      <w:pPr>
        <w:pStyle w:val="Heading2"/>
      </w:pPr>
      <w:r>
        <w:t>Step 1 — Assess the current log landscape</w:t>
      </w:r>
    </w:p>
    <w:p>
      <w:pPr>
        <w:pStyle w:val="ListNumber"/>
      </w:pPr>
      <w:r>
        <w:t>Source the environment (</w:t>
      </w:r>
      <w:r>
        <w:rPr>
          <w:rFonts w:ascii="Consolas" w:hAnsi="Consolas"/>
          <w:sz w:val="19"/>
        </w:rPr>
        <w:t>splenviron.sh -e your-env</w:t>
      </w:r>
      <w:r>
        <w:t xml:space="preserve">) and run </w:t>
      </w:r>
      <w:r>
        <w:rPr>
          <w:rFonts w:ascii="Consolas" w:hAnsi="Consolas"/>
          <w:sz w:val="19"/>
        </w:rPr>
        <w:t>OC2MLOG-Discovery.sh</w:t>
      </w:r>
      <w:r>
        <w:t>. It captures:</w:t>
      </w:r>
    </w:p>
    <w:p>
      <w:r>
        <w:t xml:space="preserve">   the OUAF application logs under </w:t>
      </w:r>
      <w:r>
        <w:rPr>
          <w:rFonts w:ascii="Consolas" w:hAnsi="Consolas"/>
          <w:sz w:val="19"/>
        </w:rPr>
        <w:t>$SPLEBASE/logs/system</w:t>
      </w:r>
      <w:r>
        <w:t xml:space="preserve"> (</w:t>
      </w:r>
      <w:r>
        <w:rPr>
          <w:rFonts w:ascii="Consolas" w:hAnsi="Consolas"/>
          <w:sz w:val="19"/>
        </w:rPr>
        <w:t>spl*.log</w:t>
      </w:r>
      <w:r>
        <w:t xml:space="preserve">), the batch logs in </w:t>
      </w:r>
      <w:r>
        <w:rPr>
          <w:rFonts w:ascii="Consolas" w:hAnsi="Consolas"/>
          <w:sz w:val="19"/>
        </w:rPr>
        <w:t>$SPLOUTPUT</w:t>
      </w:r>
      <w:r>
        <w:t xml:space="preserve">    (</w:t>
      </w:r>
      <w:r>
        <w:rPr>
          <w:rFonts w:ascii="Consolas" w:hAnsi="Consolas"/>
          <w:sz w:val="19"/>
        </w:rPr>
        <w:t>threadpoolworker.&lt;pool&gt;.&lt;datetime&gt;-tech.log</w:t>
      </w:r>
      <w:r>
        <w:t xml:space="preserve"> / </w:t>
      </w:r>
      <w:r>
        <w:rPr>
          <w:rFonts w:ascii="Consolas" w:hAnsi="Consolas"/>
          <w:sz w:val="19"/>
        </w:rPr>
        <w:t>-user.log</w:t>
      </w:r>
      <w:r>
        <w:t xml:space="preserve">), and — from </w:t>
      </w:r>
      <w:r>
        <w:rPr>
          <w:rFonts w:ascii="Consolas" w:hAnsi="Consolas"/>
          <w:sz w:val="19"/>
        </w:rPr>
        <w:t>DOMAIN_HOME</w:t>
      </w:r>
      <w:r>
        <w:t xml:space="preserve"> — the    WebLogic server and domain logs, with each location's file list and directory size (read-only).</w:t>
      </w:r>
    </w:p>
    <w:p>
      <w:pPr>
        <w:pStyle w:val="ListNumber"/>
      </w:pPr>
      <w:r>
        <w:t>Identify the blind spots: logs you cannot read, logs that stopped being written, a filesystem near</w:t>
      </w:r>
    </w:p>
    <w:p>
      <w:r>
        <w:t xml:space="preserve">   full, or a layer with no monitoring at all. Record gaps against the Requirements Guide checklist.    Do not proceed past an unreadable log layer or a missing environment — implement those first.</w:t>
      </w:r>
    </w:p>
    <w:p>
      <w:pPr>
        <w:pStyle w:val="Heading2"/>
      </w:pPr>
      <w:r>
        <w:t>Step 2 — Locate and standardize the logs (build the inventory)</w:t>
      </w:r>
    </w:p>
    <w:p>
      <w:pPr>
        <w:pStyle w:val="ListNumber"/>
      </w:pPr>
      <w:r>
        <w:t xml:space="preserve">Build the inventory </w:t>
      </w:r>
      <w:r>
        <w:rPr>
          <w:rFonts w:ascii="Consolas" w:hAnsi="Consolas"/>
          <w:sz w:val="19"/>
        </w:rPr>
        <w:t>C2M Log - Inventory - All Layers</w:t>
      </w:r>
      <w:r>
        <w:t xml:space="preserve"> — one row per log with its path, the layer</w:t>
      </w:r>
    </w:p>
    <w:p>
      <w:r>
        <w:t xml:space="preserve">   (OUAF / WebLogic / batch), what it carries, its owner, and its rotation/retention:</w:t>
      </w:r>
    </w:p>
    <w:p>
      <w:pPr>
        <w:pStyle w:val="ListBullet"/>
      </w:pPr>
      <w:r>
        <w:rPr>
          <w:b/>
        </w:rPr>
        <w:t>OUAF application:</w:t>
      </w:r>
      <w:r>
        <w:t xml:space="preserve"> </w:t>
      </w:r>
      <w:r>
        <w:rPr>
          <w:rFonts w:ascii="Consolas" w:hAnsi="Consolas"/>
          <w:sz w:val="19"/>
        </w:rPr>
        <w:t>$SPLEBASE/logs/system/spl*.log</w:t>
      </w:r>
      <w:r>
        <w:t xml:space="preserve"> (and </w:t>
      </w:r>
      <w:r>
        <w:rPr>
          <w:rFonts w:ascii="Consolas" w:hAnsi="Consolas"/>
          <w:sz w:val="19"/>
        </w:rPr>
        <w:t>spl_service.log</w:t>
      </w:r>
      <w:r>
        <w:t xml:space="preserve"> for service times).</w:t>
      </w:r>
    </w:p>
    <w:p>
      <w:pPr>
        <w:pStyle w:val="ListBullet"/>
      </w:pPr>
      <w:r>
        <w:rPr>
          <w:b/>
        </w:rPr>
        <w:t>WebLogic server:</w:t>
      </w:r>
      <w:r>
        <w:t xml:space="preserve"> </w:t>
      </w:r>
      <w:r>
        <w:rPr>
          <w:rFonts w:ascii="Consolas" w:hAnsi="Consolas"/>
          <w:sz w:val="19"/>
        </w:rPr>
        <w:t>$DOMAIN_HOME/servers/&lt;server&gt;/logs/&lt;server&gt;.log</w:t>
      </w:r>
      <w:r>
        <w:t xml:space="preserve"> per managed server.</w:t>
      </w:r>
    </w:p>
    <w:p>
      <w:pPr>
        <w:pStyle w:val="ListBullet"/>
      </w:pPr>
      <w:r>
        <w:rPr>
          <w:b/>
        </w:rPr>
        <w:t>WebLogic domain:</w:t>
      </w:r>
      <w:r>
        <w:t xml:space="preserve"> </w:t>
      </w:r>
      <w:r>
        <w:rPr>
          <w:rFonts w:ascii="Consolas" w:hAnsi="Consolas"/>
          <w:sz w:val="19"/>
        </w:rPr>
        <w:t>$DOMAIN_HOME/servers/&lt;AdminServer&gt;/logs/&lt;domain&gt;.log</w:t>
      </w:r>
      <w:r>
        <w:t xml:space="preserve"> (aggregated).</w:t>
      </w:r>
    </w:p>
    <w:p>
      <w:pPr>
        <w:pStyle w:val="ListBullet"/>
      </w:pPr>
      <w:r>
        <w:rPr>
          <w:b/>
        </w:rPr>
        <w:t>Batch:</w:t>
      </w:r>
      <w:r>
        <w:t xml:space="preserve"> </w:t>
      </w:r>
      <w:r>
        <w:rPr>
          <w:rFonts w:ascii="Consolas" w:hAnsi="Consolas"/>
          <w:sz w:val="19"/>
        </w:rPr>
        <w:t>$SPLOUTPUT/threadpoolworker.&lt;threadpool&gt;.&lt;datetime&gt;-tech.log</w:t>
      </w:r>
      <w:r>
        <w:t xml:space="preserve"> and </w:t>
      </w:r>
      <w:r>
        <w:rPr>
          <w:rFonts w:ascii="Consolas" w:hAnsi="Consolas"/>
          <w:sz w:val="19"/>
        </w:rPr>
        <w:t>...-user.log</w:t>
      </w:r>
      <w:r>
        <w:t>.</w:t>
      </w:r>
    </w:p>
    <w:p>
      <w:pPr>
        <w:pStyle w:val="ListNumber"/>
      </w:pPr>
      <w:r>
        <w:t xml:space="preserve">Confirm the log line format carries the </w:t>
      </w:r>
      <w:r>
        <w:rPr>
          <w:b/>
        </w:rPr>
        <w:t>ECID</w:t>
      </w:r>
      <w:r>
        <w:t xml:space="preserve"> (`&lt;userid&gt; &lt;transactionid&gt; &lt;ECID&gt; &lt;date/time&gt;</w:t>
      </w:r>
    </w:p>
    <w:p>
      <w:r>
        <w:t xml:space="preserve">   &lt;threadinfo&gt; &lt;log level&gt; (&lt;class&gt;) &lt;message&gt;`) so entries can be correlated across layers, and that    NTP keeps the hosts' clocks in step (Requirement 2.7). Standardize on the ECID as the correlation    key.</w:t>
      </w:r>
    </w:p>
    <w:p>
      <w:pPr>
        <w:pStyle w:val="Heading2"/>
      </w:pPr>
      <w:r>
        <w:t>Step 3 — Define the health checks</w:t>
      </w:r>
    </w:p>
    <w:p>
      <w:pPr>
        <w:pStyle w:val="ListNumber"/>
      </w:pPr>
      <w:r>
        <w:t xml:space="preserve">Create the health-check set </w:t>
      </w:r>
      <w:r>
        <w:rPr>
          <w:rFonts w:ascii="Consolas" w:hAnsi="Consolas"/>
          <w:sz w:val="19"/>
        </w:rPr>
        <w:t>C2M Health - Checks - Standard</w:t>
      </w:r>
      <w:r>
        <w:t xml:space="preserve"> — the standing checks run against the</w:t>
      </w:r>
    </w:p>
    <w:p>
      <w:r>
        <w:t xml:space="preserve">   three layers:</w:t>
      </w:r>
    </w:p>
    <w:p>
      <w:pPr>
        <w:pStyle w:val="ListBullet"/>
      </w:pPr>
      <w:r>
        <w:rPr>
          <w:b/>
        </w:rPr>
        <w:t>Application health</w:t>
      </w:r>
      <w:r>
        <w:t xml:space="preserve"> — </w:t>
      </w:r>
      <w:r>
        <w:rPr>
          <w:rFonts w:ascii="Consolas" w:hAnsi="Consolas"/>
          <w:sz w:val="19"/>
        </w:rPr>
        <w:t>spl*.log</w:t>
      </w:r>
      <w:r>
        <w:t xml:space="preserve"> current and error rate within threshold.</w:t>
      </w:r>
    </w:p>
    <w:p>
      <w:pPr>
        <w:pStyle w:val="ListBullet"/>
      </w:pPr>
      <w:r>
        <w:rPr>
          <w:b/>
        </w:rPr>
        <w:t>Container health</w:t>
      </w:r>
      <w:r>
        <w:t xml:space="preserve"> — WebLogic server logs free of </w:t>
      </w:r>
      <w:r>
        <w:rPr>
          <w:rFonts w:ascii="Consolas" w:hAnsi="Consolas"/>
          <w:sz w:val="19"/>
        </w:rPr>
        <w:t>OutOfMemoryError</w:t>
      </w:r>
      <w:r>
        <w:t>, connection-pool</w:t>
      </w:r>
    </w:p>
    <w:p>
      <w:r>
        <w:t xml:space="preserve">     exhaustion, and repeated stuck-thread warnings.</w:t>
      </w:r>
    </w:p>
    <w:p>
      <w:pPr>
        <w:pStyle w:val="ListBullet"/>
      </w:pPr>
      <w:r>
        <w:rPr>
          <w:b/>
        </w:rPr>
        <w:t>Batch health</w:t>
      </w:r>
      <w:r>
        <w:t xml:space="preserve"> — recent </w:t>
      </w:r>
      <w:r>
        <w:rPr>
          <w:rFonts w:ascii="Consolas" w:hAnsi="Consolas"/>
          <w:sz w:val="19"/>
        </w:rPr>
        <w:t>threadpoolworker</w:t>
      </w:r>
      <w:r>
        <w:t xml:space="preserve"> logs show completed, not errored/overrunning, runs.</w:t>
      </w:r>
    </w:p>
    <w:p>
      <w:pPr>
        <w:pStyle w:val="ListBullet"/>
      </w:pPr>
      <w:r>
        <w:rPr>
          <w:b/>
        </w:rPr>
        <w:t>Collection health</w:t>
      </w:r>
      <w:r>
        <w:t xml:space="preserve"> — every inventoried log is current (being written) and the log filesystems</w:t>
      </w:r>
    </w:p>
    <w:p>
      <w:r>
        <w:t xml:space="preserve">     have headroom.</w:t>
      </w:r>
    </w:p>
    <w:p>
      <w:pPr>
        <w:pStyle w:val="ListNumber"/>
      </w:pPr>
      <w:r>
        <w:t xml:space="preserve">Each check names the log it reads and the pass condition. Run </w:t>
      </w:r>
      <w:r>
        <w:rPr>
          <w:rFonts w:ascii="Consolas" w:hAnsi="Consolas"/>
          <w:sz w:val="19"/>
        </w:rPr>
        <w:t>OC2MLOG-Validation.sh</w:t>
      </w:r>
      <w:r>
        <w:t xml:space="preserve"> to exercise</w:t>
      </w:r>
    </w:p>
    <w:p>
      <w:r>
        <w:t xml:space="preserve">   the check set against the inventoried logs.</w:t>
      </w:r>
    </w:p>
    <w:p>
      <w:pPr>
        <w:pStyle w:val="Heading2"/>
      </w:pPr>
      <w:r>
        <w:t>Step 4 — Define the early-warning signals</w:t>
      </w:r>
    </w:p>
    <w:p>
      <w:pPr>
        <w:pStyle w:val="ListNumber"/>
      </w:pPr>
      <w:r>
        <w:t xml:space="preserve">Create the early-warning signal set </w:t>
      </w:r>
      <w:r>
        <w:rPr>
          <w:rFonts w:ascii="Consolas" w:hAnsi="Consolas"/>
          <w:sz w:val="19"/>
        </w:rPr>
        <w:t>C2M Health - Signals - EarlyWarning</w:t>
      </w:r>
      <w:r>
        <w:t xml:space="preserve"> — each signal is a</w:t>
      </w:r>
    </w:p>
    <w:p>
      <w:r>
        <w:t xml:space="preserve">   pattern in a named log with a threshold that means "act now, before it becomes downtime":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Signal</w:t>
            </w:r>
          </w:p>
        </w:tc>
        <w:tc>
          <w:tcPr>
            <w:tcW w:type="dxa" w:w="2880"/>
          </w:tcPr>
          <w:p>
            <w:r>
              <w:rPr>
                <w:b/>
              </w:rPr>
              <w:t>Read from</w:t>
            </w:r>
          </w:p>
        </w:tc>
        <w:tc>
          <w:tcPr>
            <w:tcW w:type="dxa" w:w="2880"/>
          </w:tcPr>
          <w:p>
            <w:r>
              <w:rPr>
                <w:b/>
              </w:rPr>
              <w:t>Fires on</w:t>
            </w:r>
          </w:p>
        </w:tc>
      </w:tr>
      <w:tr>
        <w:tc>
          <w:tcPr>
            <w:tcW w:type="dxa" w:w="2880"/>
          </w:tcPr>
          <w:p>
            <w:r>
              <w:t>Error/exception rate</w:t>
            </w:r>
          </w:p>
        </w:tc>
        <w:tc>
          <w:tcPr>
            <w:tcW w:type="dxa" w:w="2880"/>
          </w:tcPr>
          <w:p>
            <w:r>
              <w:t xml:space="preserve">OUAF </w:t>
            </w:r>
            <w:r>
              <w:rPr>
                <w:rFonts w:ascii="Consolas" w:hAnsi="Consolas"/>
                <w:sz w:val="19"/>
              </w:rPr>
              <w:t>spl*.log</w:t>
            </w:r>
            <w:r>
              <w:t>, WebLogic server log</w:t>
            </w:r>
          </w:p>
        </w:tc>
        <w:tc>
          <w:tcPr>
            <w:tcW w:type="dxa" w:w="2880"/>
          </w:tcPr>
          <w:p>
            <w:r>
              <w:rPr>
                <w:rFonts w:ascii="Consolas" w:hAnsi="Consolas"/>
                <w:sz w:val="19"/>
              </w:rPr>
              <w:t>ERROR</w:t>
            </w:r>
            <w:r>
              <w:t>/</w:t>
            </w:r>
            <w:r>
              <w:rPr>
                <w:rFonts w:ascii="Consolas" w:hAnsi="Consolas"/>
                <w:sz w:val="19"/>
              </w:rPr>
              <w:t>FATAL</w:t>
            </w:r>
            <w:r>
              <w:t xml:space="preserve"> + stack traces per interval above baseline</w:t>
            </w:r>
          </w:p>
        </w:tc>
      </w:tr>
      <w:tr>
        <w:tc>
          <w:tcPr>
            <w:tcW w:type="dxa" w:w="2880"/>
          </w:tcPr>
          <w:p>
            <w:r>
              <w:rPr>
                <w:rFonts w:ascii="Consolas" w:hAnsi="Consolas"/>
                <w:sz w:val="19"/>
              </w:rPr>
              <w:t>OutOfMemoryError</w:t>
            </w:r>
            <w:r>
              <w:t xml:space="preserve"> / heap</w:t>
            </w:r>
          </w:p>
        </w:tc>
        <w:tc>
          <w:tcPr>
            <w:tcW w:type="dxa" w:w="2880"/>
          </w:tcPr>
          <w:p>
            <w:r>
              <w:t>WebLogic server log</w:t>
            </w:r>
          </w:p>
        </w:tc>
        <w:tc>
          <w:tcPr>
            <w:tcW w:type="dxa" w:w="2880"/>
          </w:tcPr>
          <w:p>
            <w:r>
              <w:t xml:space="preserve">any </w:t>
            </w:r>
            <w:r>
              <w:rPr>
                <w:rFonts w:ascii="Consolas" w:hAnsi="Consolas"/>
                <w:sz w:val="19"/>
              </w:rPr>
              <w:t>OutOfMemoryError</w:t>
            </w:r>
            <w:r>
              <w:t xml:space="preserve"> / repeated heap-pressure lines</w:t>
            </w:r>
          </w:p>
        </w:tc>
      </w:tr>
      <w:tr>
        <w:tc>
          <w:tcPr>
            <w:tcW w:type="dxa" w:w="2880"/>
          </w:tcPr>
          <w:p>
            <w:r>
              <w:t>Connection-pool exhaustion</w:t>
            </w:r>
          </w:p>
        </w:tc>
        <w:tc>
          <w:tcPr>
            <w:tcW w:type="dxa" w:w="2880"/>
          </w:tcPr>
          <w:p>
            <w:r>
              <w:t>WebLogic server log</w:t>
            </w:r>
          </w:p>
        </w:tc>
        <w:tc>
          <w:tcPr>
            <w:tcW w:type="dxa" w:w="2880"/>
          </w:tcPr>
          <w:p>
            <w:r>
              <w:t>"no resources currently available" / pool-at-max</w:t>
            </w:r>
          </w:p>
        </w:tc>
      </w:tr>
      <w:tr>
        <w:tc>
          <w:tcPr>
            <w:tcW w:type="dxa" w:w="2880"/>
          </w:tcPr>
          <w:p>
            <w:r>
              <w:t>Stuck threads</w:t>
            </w:r>
          </w:p>
        </w:tc>
        <w:tc>
          <w:tcPr>
            <w:tcW w:type="dxa" w:w="2880"/>
          </w:tcPr>
          <w:p>
            <w:r>
              <w:t>WebLogic server log</w:t>
            </w:r>
          </w:p>
        </w:tc>
        <w:tc>
          <w:tcPr>
            <w:tcW w:type="dxa" w:w="2880"/>
          </w:tcPr>
          <w:p>
            <w:r>
              <w:t>repeated "stuck thread" warnings</w:t>
            </w:r>
          </w:p>
        </w:tc>
      </w:tr>
      <w:tr>
        <w:tc>
          <w:tcPr>
            <w:tcW w:type="dxa" w:w="2880"/>
          </w:tcPr>
          <w:p>
            <w:r>
              <w:t>Batch failure / overrun</w:t>
            </w:r>
          </w:p>
        </w:tc>
        <w:tc>
          <w:tcPr>
            <w:tcW w:type="dxa" w:w="2880"/>
          </w:tcPr>
          <w:p>
            <w:r>
              <w:rPr>
                <w:rFonts w:ascii="Consolas" w:hAnsi="Consolas"/>
                <w:sz w:val="19"/>
              </w:rPr>
              <w:t>$SPLOUTPUT/threadpoolworker.*</w:t>
            </w:r>
          </w:p>
        </w:tc>
        <w:tc>
          <w:tcPr>
            <w:tcW w:type="dxa" w:w="2880"/>
          </w:tcPr>
          <w:p>
            <w:r>
              <w:t>errored threads or non-completing runs</w:t>
            </w:r>
          </w:p>
        </w:tc>
      </w:tr>
      <w:tr>
        <w:tc>
          <w:tcPr>
            <w:tcW w:type="dxa" w:w="2880"/>
          </w:tcPr>
          <w:p>
            <w:r>
              <w:t>Log growth / disk</w:t>
            </w:r>
          </w:p>
        </w:tc>
        <w:tc>
          <w:tcPr>
            <w:tcW w:type="dxa" w:w="2880"/>
          </w:tcPr>
          <w:p>
            <w:r>
              <w:t>log filesystems</w:t>
            </w:r>
          </w:p>
        </w:tc>
        <w:tc>
          <w:tcPr>
            <w:tcW w:type="dxa" w:w="2880"/>
          </w:tcPr>
          <w:p>
            <w:r>
              <w:t>directory/volume above the headroom threshold</w:t>
            </w:r>
          </w:p>
        </w:tc>
      </w:tr>
    </w:tbl>
    <w:p>
      <w:pPr>
        <w:pStyle w:val="ListNumber"/>
      </w:pPr>
      <w:r>
        <w:t>Set each threshold from the environment's own baseline (Step 1), not a guess — measure normal, then</w:t>
      </w:r>
    </w:p>
    <w:p>
      <w:r>
        <w:t xml:space="preserve">   set the trip point above it. </w:t>
      </w:r>
      <w:r>
        <w:rPr>
          <w:rFonts w:ascii="Consolas" w:hAnsi="Consolas"/>
          <w:sz w:val="19"/>
        </w:rPr>
        <w:t>OC2MLOG-Validation.sh</w:t>
      </w:r>
      <w:r>
        <w:t xml:space="preserve"> reports whether each signal pattern is found    (fired) or cleanly absent.</w:t>
      </w:r>
    </w:p>
    <w:p>
      <w:pPr>
        <w:pStyle w:val="Heading2"/>
      </w:pPr>
      <w:r>
        <w:t>Step 5 — Define the SLOs and error budgets</w:t>
      </w:r>
    </w:p>
    <w:p>
      <w:pPr>
        <w:pStyle w:val="ListNumber"/>
      </w:pPr>
      <w:r>
        <w:t xml:space="preserve">Create the SLO set </w:t>
      </w:r>
      <w:r>
        <w:rPr>
          <w:rFonts w:ascii="Consolas" w:hAnsi="Consolas"/>
          <w:sz w:val="19"/>
        </w:rPr>
        <w:t>C2M SLO - Uptime - Standard</w:t>
      </w:r>
      <w:r>
        <w:t xml:space="preserve"> — each SLO with a target, an error budget, a</w:t>
      </w:r>
    </w:p>
    <w:p>
      <w:r>
        <w:t xml:space="preserve">   measurement source, and an owner:</w:t>
      </w:r>
    </w:p>
    <w:p>
      <w:pPr>
        <w:pStyle w:val="ListBullet"/>
      </w:pPr>
      <w:r>
        <w:rPr>
          <w:b/>
        </w:rPr>
        <w:t>Availability</w:t>
      </w:r>
      <w:r>
        <w:t xml:space="preserve"> — % of the window C2M is up and serving (error budget = allowed downtime).</w:t>
      </w:r>
    </w:p>
    <w:p>
      <w:pPr>
        <w:pStyle w:val="ListBullet"/>
      </w:pPr>
      <w:r>
        <w:rPr>
          <w:b/>
        </w:rPr>
        <w:t>Batch-completion</w:t>
      </w:r>
      <w:r>
        <w:t xml:space="preserve"> — % of scheduled cycles completing successfully in-window.</w:t>
      </w:r>
    </w:p>
    <w:p>
      <w:pPr>
        <w:pStyle w:val="ListBullet"/>
      </w:pPr>
      <w:r>
        <w:rPr>
          <w:b/>
        </w:rPr>
        <w:t>Error-rate</w:t>
      </w:r>
      <w:r>
        <w:t xml:space="preserve"> — application/middleware error rate kept below the defined threshold.</w:t>
      </w:r>
    </w:p>
    <w:p>
      <w:pPr>
        <w:pStyle w:val="ListBullet"/>
      </w:pPr>
      <w:r>
        <w:rPr>
          <w:b/>
        </w:rPr>
        <w:t>Log-freshness / coverage</w:t>
      </w:r>
      <w:r>
        <w:t xml:space="preserve"> — every in-scope log current and collected (no blind spots).</w:t>
      </w:r>
    </w:p>
    <w:p>
      <w:pPr>
        <w:pStyle w:val="ListNumber"/>
      </w:pPr>
      <w:r>
        <w:t>Map each SLO to the signal(s) that measure it (availability ← OOM/pool/stuck signals + up/down;</w:t>
      </w:r>
    </w:p>
    <w:p>
      <w:r>
        <w:t xml:space="preserve">   batch-completion ← batch signal; error-rate ← error-rate signal; coverage ← collection-health    check). Set targets from the business's uptime commitments and assign owners.</w:t>
      </w:r>
    </w:p>
    <w:p>
      <w:pPr>
        <w:pStyle w:val="Heading2"/>
      </w:pPr>
      <w:r>
        <w:t>Step 6 — Stand up the health report</w:t>
      </w:r>
    </w:p>
    <w:p>
      <w:pPr>
        <w:pStyle w:val="ListNumber"/>
      </w:pPr>
      <w:r>
        <w:t xml:space="preserve">Build the daily health view </w:t>
      </w:r>
      <w:r>
        <w:rPr>
          <w:rFonts w:ascii="Consolas" w:hAnsi="Consolas"/>
          <w:sz w:val="19"/>
        </w:rPr>
        <w:t>C2M Health - Report - Daily</w:t>
      </w:r>
      <w:r>
        <w:t xml:space="preserve">: run </w:t>
      </w:r>
      <w:r>
        <w:rPr>
          <w:rFonts w:ascii="Consolas" w:hAnsi="Consolas"/>
          <w:sz w:val="19"/>
        </w:rPr>
        <w:t>OC2MLOG-Report.sh</w:t>
      </w:r>
      <w:r>
        <w:t xml:space="preserve"> (read-only) to</w:t>
      </w:r>
    </w:p>
    <w:p>
      <w:r>
        <w:t xml:space="preserve">   render, from the inventoried logs and signals, the current health-check results, which early-warning    signals fired, and each SLO's status and remaining error budget.</w:t>
      </w:r>
    </w:p>
    <w:p>
      <w:pPr>
        <w:pStyle w:val="ListNumber"/>
      </w:pPr>
      <w:r>
        <w:t>Make it the standing operational view so health and SLO burn are visible every day — a signal that</w:t>
      </w:r>
    </w:p>
    <w:p>
      <w:r>
        <w:t xml:space="preserve">   fired or a budget burning down is the early warning, caught in operations rather than by a business    user.</w:t>
      </w:r>
    </w:p>
    <w:p>
      <w:pPr>
        <w:pStyle w:val="Heading2"/>
      </w:pPr>
      <w:r>
        <w:t>Step 7 — Scope the pilot</w:t>
      </w:r>
    </w:p>
    <w:p>
      <w:pPr>
        <w:pStyle w:val="ListNumber"/>
      </w:pPr>
      <w:r>
        <w:t xml:space="preserve">Run </w:t>
      </w:r>
      <w:r>
        <w:rPr>
          <w:rFonts w:ascii="Consolas" w:hAnsi="Consolas"/>
          <w:sz w:val="19"/>
        </w:rPr>
        <w:t>OC2MLOG-ScopeHelper.sh --scope pilot</w:t>
      </w:r>
      <w:r>
        <w:t xml:space="preserve"> to resolve the bounded set of log sources / hosts /</w:t>
      </w:r>
    </w:p>
    <w:p>
      <w:r>
        <w:t xml:space="preserve">   signals to bring under monitoring first (a representative slice: one managed server, the batch    pool, the OUAF logs), then the full set for expansion. This keeps the pilot to a known scope rather    than "everything at once".</w:t>
      </w:r>
    </w:p>
    <w:p>
      <w:pPr>
        <w:pStyle w:val="Heading2"/>
      </w:pPr>
      <w:r>
        <w:t>Step 8 — Pilot the monitoring on non-production</w:t>
      </w:r>
    </w:p>
    <w:p>
      <w:pPr>
        <w:pStyle w:val="ListNumber"/>
      </w:pPr>
      <w:r>
        <w:t>On the non-production environment, run the full monitoring pass over the pilot scope: build/confirm</w:t>
      </w:r>
    </w:p>
    <w:p>
      <w:r>
        <w:t xml:space="preserve">   the inventory (</w:t>
      </w:r>
      <w:r>
        <w:rPr>
          <w:rFonts w:ascii="Consolas" w:hAnsi="Consolas"/>
          <w:sz w:val="19"/>
        </w:rPr>
        <w:t>OC2MLOG-Discovery.sh</w:t>
      </w:r>
      <w:r>
        <w:t>), exercise the checks and signals (</w:t>
      </w:r>
      <w:r>
        <w:rPr>
          <w:rFonts w:ascii="Consolas" w:hAnsi="Consolas"/>
          <w:sz w:val="19"/>
        </w:rPr>
        <w:t>OC2MLOG-Validation.sh</w:t>
      </w:r>
      <w:r>
        <w:t>),    and render the health/SLO report (</w:t>
      </w:r>
      <w:r>
        <w:rPr>
          <w:rFonts w:ascii="Consolas" w:hAnsi="Consolas"/>
          <w:sz w:val="19"/>
        </w:rPr>
        <w:t>OC2MLOG-Report.sh</w:t>
      </w:r>
      <w:r>
        <w:t>).</w:t>
      </w:r>
    </w:p>
    <w:p>
      <w:pPr>
        <w:pStyle w:val="ListNumber"/>
      </w:pPr>
      <w:r>
        <w:t>Deliberately trigger a safe, known signal in non-production (for example, generate a handful of</w:t>
      </w:r>
    </w:p>
    <w:p>
      <w:r>
        <w:t xml:space="preserve">   test </w:t>
      </w:r>
      <w:r>
        <w:rPr>
          <w:rFonts w:ascii="Consolas" w:hAnsi="Consolas"/>
          <w:sz w:val="19"/>
        </w:rPr>
        <w:t>ERROR</w:t>
      </w:r>
      <w:r>
        <w:t xml:space="preserve"> lines, or run a batch known to fail) and confirm the corresponding early-warning signal    fires in the report — proving the monitoring *detects*, not just *collects*.</w:t>
      </w:r>
    </w:p>
    <w:p>
      <w:pPr>
        <w:pStyle w:val="Heading2"/>
      </w:pPr>
      <w:r>
        <w:t>Step 9 — Validate against the pilot gate</w:t>
      </w:r>
    </w:p>
    <w:p>
      <w:pPr>
        <w:pStyle w:val="ListNumber"/>
      </w:pPr>
      <w:r>
        <w:t>Complete the Testing Guide. The pilot passes only when: every inventoried log across the three</w:t>
      </w:r>
    </w:p>
    <w:p>
      <w:r>
        <w:t xml:space="preserve">   layers is readable and current; each health check runs and reports; each early-warning signal fires    on a known trigger and is clean otherwise; and the health report renders every SLO's status and    error budget.</w:t>
      </w:r>
    </w:p>
    <w:p>
      <w:pPr>
        <w:pStyle w:val="ListNumber"/>
      </w:pPr>
      <w:r>
        <w:t>Remediate any gaps — an unreadable log, a filesystem short on headroom, an un-rotated log — with</w:t>
      </w:r>
    </w:p>
    <w:p>
      <w:r>
        <w:t xml:space="preserve">   </w:t>
      </w:r>
      <w:r>
        <w:rPr>
          <w:rFonts w:ascii="Consolas" w:hAnsi="Consolas"/>
          <w:sz w:val="19"/>
        </w:rPr>
        <w:t>OC2MLOG-Remediation.sh</w:t>
      </w:r>
      <w:r>
        <w:t xml:space="preserve"> (dry-run by default: it previews the log rotation/cleanup or config change;    add the apply flag only in a change window) before re-running validation.</w:t>
      </w:r>
    </w:p>
    <w:p>
      <w:pPr>
        <w:pStyle w:val="Heading2"/>
      </w:pPr>
      <w:r>
        <w:t>Step 10 — Expand to production</w:t>
      </w:r>
    </w:p>
    <w:p>
      <w:pPr>
        <w:pStyle w:val="ListNumber"/>
      </w:pPr>
      <w:r>
        <w:t>After the pilot passes the gate, apply the same inventory (</w:t>
      </w:r>
      <w:r>
        <w:rPr>
          <w:rFonts w:ascii="Consolas" w:hAnsi="Consolas"/>
          <w:sz w:val="19"/>
        </w:rPr>
        <w:t>C2M Log - Inventory - All Layers</w:t>
      </w:r>
      <w:r>
        <w:t>),</w:t>
      </w:r>
    </w:p>
    <w:p>
      <w:r>
        <w:t xml:space="preserve">   checks (</w:t>
      </w:r>
      <w:r>
        <w:rPr>
          <w:rFonts w:ascii="Consolas" w:hAnsi="Consolas"/>
          <w:sz w:val="19"/>
        </w:rPr>
        <w:t>C2M Health - Checks - Standard</w:t>
      </w:r>
      <w:r>
        <w:t>), signals (</w:t>
      </w:r>
      <w:r>
        <w:rPr>
          <w:rFonts w:ascii="Consolas" w:hAnsi="Consolas"/>
          <w:sz w:val="19"/>
        </w:rPr>
        <w:t>C2M Health - Signals - EarlyWarning</w:t>
      </w:r>
      <w:r>
        <w:t>), and SLOs    (</w:t>
      </w:r>
      <w:r>
        <w:rPr>
          <w:rFonts w:ascii="Consolas" w:hAnsi="Consolas"/>
          <w:sz w:val="19"/>
        </w:rPr>
        <w:t>C2M SLO - Uptime - Standard</w:t>
      </w:r>
      <w:r>
        <w:t>) to production under change control, with backups of any    logging-config change taken first and a documented rollback ready.</w:t>
      </w:r>
    </w:p>
    <w:p>
      <w:pPr>
        <w:pStyle w:val="ListNumber"/>
      </w:pPr>
      <w:r>
        <w:t xml:space="preserve">Run </w:t>
      </w:r>
      <w:r>
        <w:rPr>
          <w:rFonts w:ascii="Consolas" w:hAnsi="Consolas"/>
          <w:sz w:val="19"/>
        </w:rPr>
        <w:t>OC2MLOG-Report.sh</w:t>
      </w:r>
      <w:r>
        <w:t xml:space="preserve"> on the production cadence (daily) and keep </w:t>
      </w:r>
      <w:r>
        <w:rPr>
          <w:rFonts w:ascii="Consolas" w:hAnsi="Consolas"/>
          <w:sz w:val="19"/>
        </w:rPr>
        <w:t>C2M Health - Report - Daily</w:t>
      </w:r>
    </w:p>
    <w:p>
      <w:r>
        <w:t xml:space="preserve">   running so signals and SLO burn stay visible day over day — the loop that turns logs into maximized    uptime.</w:t>
      </w:r>
    </w:p>
    <w:p>
      <w:r>
        <w:t>__________________________________________________</w:t>
      </w:r>
    </w:p>
    <w:p>
      <w:pPr>
        <w:pStyle w:val="Heading3"/>
      </w:pPr>
      <w:r>
        <w:t>Order of operations</w:t>
      </w:r>
    </w:p>
    <w:p>
      <w:r>
        <w:rPr>
          <w:rFonts w:ascii="Consolas" w:hAnsi="Consolas"/>
          <w:sz w:val="19"/>
        </w:rPr>
        <w:t>Assess landscape -&gt; Inventory logs -&gt; Health checks -&gt; Early-warning signals -&gt; SLOs &amp; budgets -&gt; Health report -&gt; Scope pilot -&gt; Pilot monitoring -&gt; Validate gate -&gt; Expand to production</w:t>
      </w:r>
    </w:p>
    <w:p>
      <w:pPr>
        <w:pStyle w:val="Heading1"/>
      </w:pPr>
      <w:r>
        <w:t>5. Testing Guide — Oracle C2M Log Analysis &amp; Health Monitoring (SLO Assurance)</w:t>
      </w:r>
    </w:p>
    <w:p>
      <w:r>
        <w:t xml:space="preserve">Run after the pilot monitoring pass on the non-production environment (Implementation Step 8) and again after production expansion. Each test confirms one part of the log-analysis and health-monitoring chain works end to end — that it not only *collects* logs but *detects* problems and *measures* health against SLOs. Source the environment first: </w:t>
      </w:r>
      <w:r>
        <w:rPr>
          <w:rFonts w:ascii="Consolas" w:hAnsi="Consolas"/>
          <w:sz w:val="19"/>
        </w:rPr>
        <w:t>splenviron.sh -e your-env</w:t>
      </w:r>
      <w:r>
        <w:t>.</w:t>
      </w:r>
    </w:p>
    <w:p>
      <w:pPr>
        <w:pStyle w:val="Heading2"/>
      </w:pPr>
      <w:r>
        <w:t>Test 1 — Every log layer is inventoried and readable</w:t>
      </w:r>
    </w:p>
    <w:p>
      <w:r>
        <w:t xml:space="preserve">Do: Run </w:t>
      </w:r>
      <w:r>
        <w:rPr>
          <w:rFonts w:ascii="Consolas" w:hAnsi="Consolas"/>
          <w:sz w:val="19"/>
        </w:rPr>
        <w:t>OC2MLOG-Discovery.sh</w:t>
      </w:r>
      <w:r>
        <w:t>. Expected: The inventory lists OUAF application logs (</w:t>
      </w:r>
      <w:r>
        <w:rPr>
          <w:rFonts w:ascii="Consolas" w:hAnsi="Consolas"/>
          <w:sz w:val="19"/>
        </w:rPr>
        <w:t>$SPLEBASE/logs/system/spl*.log</w:t>
      </w:r>
      <w:r>
        <w:t xml:space="preserve">), WebLogic server and domain logs (from </w:t>
      </w:r>
      <w:r>
        <w:rPr>
          <w:rFonts w:ascii="Consolas" w:hAnsi="Consolas"/>
          <w:sz w:val="19"/>
        </w:rPr>
        <w:t>DOMAIN_HOME</w:t>
      </w:r>
      <w:r>
        <w:t>), and batch logs (</w:t>
      </w:r>
      <w:r>
        <w:rPr>
          <w:rFonts w:ascii="Consolas" w:hAnsi="Consolas"/>
          <w:sz w:val="19"/>
        </w:rPr>
        <w:t>$SPLOUTPUT/threadpoolworker.*</w:t>
      </w:r>
      <w:r>
        <w:t xml:space="preserve">) — each readable, with a current file present. No layer missing or unreadable (the </w:t>
      </w:r>
      <w:r>
        <w:rPr>
          <w:rFonts w:ascii="Consolas" w:hAnsi="Consolas"/>
          <w:sz w:val="19"/>
        </w:rPr>
        <w:t>C2M Log - Inventory - All Layers</w:t>
      </w:r>
      <w:r>
        <w:t xml:space="preserve"> set).</w:t>
      </w:r>
    </w:p>
    <w:p>
      <w:pPr>
        <w:pStyle w:val="Heading2"/>
      </w:pPr>
      <w:r>
        <w:t>Test 2 — Logs are current (collection is live)</w:t>
      </w:r>
    </w:p>
    <w:p>
      <w:r>
        <w:t xml:space="preserve">Do: Check the newest file's timestamp per layer in the discovery output; run </w:t>
      </w:r>
      <w:r>
        <w:rPr>
          <w:rFonts w:ascii="Consolas" w:hAnsi="Consolas"/>
          <w:sz w:val="19"/>
        </w:rPr>
        <w:t>OC2MLOG-Validation.sh</w:t>
      </w:r>
      <w:r>
        <w:t>. Expected: Each in-scope log has been written recently (is current) — no log that stopped being written. A stale log is a blind spot and fails the collection-health check.</w:t>
      </w:r>
    </w:p>
    <w:p>
      <w:pPr>
        <w:pStyle w:val="Heading2"/>
      </w:pPr>
      <w:r>
        <w:t>Test 3 — Health checks run and report</w:t>
      </w:r>
    </w:p>
    <w:p>
      <w:r>
        <w:t xml:space="preserve">Do: Run </w:t>
      </w:r>
      <w:r>
        <w:rPr>
          <w:rFonts w:ascii="Consolas" w:hAnsi="Consolas"/>
          <w:sz w:val="19"/>
        </w:rPr>
        <w:t>OC2MLOG-Validation.sh</w:t>
      </w:r>
      <w:r>
        <w:t xml:space="preserve"> (the </w:t>
      </w:r>
      <w:r>
        <w:rPr>
          <w:rFonts w:ascii="Consolas" w:hAnsi="Consolas"/>
          <w:sz w:val="19"/>
        </w:rPr>
        <w:t>C2M Health - Checks - Standard</w:t>
      </w:r>
      <w:r>
        <w:t xml:space="preserve"> set). Expected: Application, container, batch, and collection health checks each run and report PASS/FAIL — </w:t>
      </w:r>
      <w:r>
        <w:rPr>
          <w:rFonts w:ascii="Consolas" w:hAnsi="Consolas"/>
          <w:sz w:val="19"/>
        </w:rPr>
        <w:t>spl*.log</w:t>
      </w:r>
      <w:r>
        <w:t xml:space="preserve"> current and within error threshold, WebLogic logs free of OOM/pool-exhaustion/stuck-thread, recent batch runs completed, all logs current with disk headroom.</w:t>
      </w:r>
    </w:p>
    <w:p>
      <w:pPr>
        <w:pStyle w:val="Heading2"/>
      </w:pPr>
      <w:r>
        <w:t>Test 4 — Each early-warning signal fires on a known trigger</w:t>
      </w:r>
    </w:p>
    <w:p>
      <w:r>
        <w:t xml:space="preserve">Do: In non-production, trigger a safe, known instance of each signal (e.g. generate test </w:t>
      </w:r>
      <w:r>
        <w:rPr>
          <w:rFonts w:ascii="Consolas" w:hAnsi="Consolas"/>
          <w:sz w:val="19"/>
        </w:rPr>
        <w:t>ERROR</w:t>
      </w:r>
      <w:r>
        <w:t xml:space="preserve"> lines; run a batch known to fail); re-run </w:t>
      </w:r>
      <w:r>
        <w:rPr>
          <w:rFonts w:ascii="Consolas" w:hAnsi="Consolas"/>
          <w:sz w:val="19"/>
        </w:rPr>
        <w:t>OC2MLOG-Validation.sh</w:t>
      </w:r>
      <w:r>
        <w:t xml:space="preserve"> and </w:t>
      </w:r>
      <w:r>
        <w:rPr>
          <w:rFonts w:ascii="Consolas" w:hAnsi="Consolas"/>
          <w:sz w:val="19"/>
        </w:rPr>
        <w:t>OC2MLOG-Report.sh</w:t>
      </w:r>
      <w:r>
        <w:t xml:space="preserve">. Expected: The corresponding signal in </w:t>
      </w:r>
      <w:r>
        <w:rPr>
          <w:rFonts w:ascii="Consolas" w:hAnsi="Consolas"/>
          <w:sz w:val="19"/>
        </w:rPr>
        <w:t>C2M Health - Signals - EarlyWarning</w:t>
      </w:r>
      <w:r>
        <w:t xml:space="preserve"> fires and appears in the report — error-rate, batch-failure (and, where safely reproducible, pool/stuck/OOM) detected. The monitoring detects, it does not merely store.</w:t>
      </w:r>
    </w:p>
    <w:p>
      <w:pPr>
        <w:pStyle w:val="Heading2"/>
      </w:pPr>
      <w:r>
        <w:t>Test 5 — Signals are clean when they should be</w:t>
      </w:r>
    </w:p>
    <w:p>
      <w:r>
        <w:t xml:space="preserve">Do: On a healthy run with no trigger, run </w:t>
      </w:r>
      <w:r>
        <w:rPr>
          <w:rFonts w:ascii="Consolas" w:hAnsi="Consolas"/>
          <w:sz w:val="19"/>
        </w:rPr>
        <w:t>OC2MLOG-Validation.sh</w:t>
      </w:r>
      <w:r>
        <w:t>. Expected: No signal fires falsely — a healthy environment reports all-clear. (A signal that fires constantly on a healthy system has its threshold set below baseline; re-tune per Implementation Step 4.)</w:t>
      </w:r>
    </w:p>
    <w:p>
      <w:pPr>
        <w:pStyle w:val="Heading2"/>
      </w:pPr>
      <w:r>
        <w:t>Test 6 — Cross-layer correlation works</w:t>
      </w:r>
    </w:p>
    <w:p>
      <w:r>
        <w:t xml:space="preserve">Do: Take a recent application error's ECID from </w:t>
      </w:r>
      <w:r>
        <w:rPr>
          <w:rFonts w:ascii="Consolas" w:hAnsi="Consolas"/>
          <w:sz w:val="19"/>
        </w:rPr>
        <w:t>spl*.log</w:t>
      </w:r>
      <w:r>
        <w:t xml:space="preserve"> and find the matching WebLogic (and, if applicable, batch) entry by ECID/time. Expected: The ECID ties the entries across layers — the application error, its container entry, and any batch entry line up (Requirement 2.7). Correlation is possible, not blocked by clock skew or a missing ECID field.</w:t>
      </w:r>
    </w:p>
    <w:p>
      <w:pPr>
        <w:pStyle w:val="Heading2"/>
      </w:pPr>
      <w:r>
        <w:t>Test 7 — The health/SLO report renders with error budgets</w:t>
      </w:r>
    </w:p>
    <w:p>
      <w:r>
        <w:t xml:space="preserve">Do: Run </w:t>
      </w:r>
      <w:r>
        <w:rPr>
          <w:rFonts w:ascii="Consolas" w:hAnsi="Consolas"/>
          <w:sz w:val="19"/>
        </w:rPr>
        <w:t>OC2MLOG-Report.sh</w:t>
      </w:r>
      <w:r>
        <w:t xml:space="preserve"> (the </w:t>
      </w:r>
      <w:r>
        <w:rPr>
          <w:rFonts w:ascii="Consolas" w:hAnsi="Consolas"/>
          <w:sz w:val="19"/>
        </w:rPr>
        <w:t>C2M Health - Report - Daily</w:t>
      </w:r>
      <w:r>
        <w:t xml:space="preserve"> view). Expected: The report shows each health check's result, which signals fired, and each SLO's status and </w:t>
      </w:r>
      <w:r>
        <w:rPr>
          <w:b/>
        </w:rPr>
        <w:t>remaining error budget</w:t>
      </w:r>
      <w:r>
        <w:t xml:space="preserve"> — availability, batch-completion, error-rate, and log-freshness/coverage. Health is a number and a trend, not an opinion.</w:t>
      </w:r>
    </w:p>
    <w:p>
      <w:pPr>
        <w:pStyle w:val="Heading2"/>
      </w:pPr>
      <w:r>
        <w:t>Test 8 — Remediation preview is safe (dry-run)</w:t>
      </w:r>
    </w:p>
    <w:p>
      <w:r>
        <w:t xml:space="preserve">Do: Run </w:t>
      </w:r>
      <w:r>
        <w:rPr>
          <w:rFonts w:ascii="Consolas" w:hAnsi="Consolas"/>
          <w:sz w:val="19"/>
        </w:rPr>
        <w:t>OC2MLOG-Remediation.sh</w:t>
      </w:r>
      <w:r>
        <w:t xml:space="preserve"> with no apply flag against a log location needing rotation/cleanup. Expected: It prints the exact rotation/cleanup or config change it *would* make and changes nothing — safe to run anywhere. (Applying is a change-window action with </w:t>
      </w:r>
      <w:r>
        <w:rPr>
          <w:rFonts w:ascii="Consolas" w:hAnsi="Consolas"/>
          <w:sz w:val="19"/>
        </w:rPr>
        <w:t>--apply</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1-8 pass on non-production: all layers inventoried, current, and readable; checks run; every signal fires on a known trigger and is clean otherwise; ECID correlation works; the report renders SLOs with error budgets; remediation dry-run is safe</w:t>
            </w:r>
          </w:p>
        </w:tc>
      </w:tr>
      <w:tr>
        <w:tc>
          <w:tcPr>
            <w:tcW w:type="dxa" w:w="4320"/>
          </w:tcPr>
          <w:p>
            <w:r>
              <w:t>Expand pass</w:t>
            </w:r>
          </w:p>
        </w:tc>
        <w:tc>
          <w:tcPr>
            <w:tcW w:type="dxa" w:w="4320"/>
          </w:tcPr>
          <w:p>
            <w:r>
              <w:t>Tests 1-3, 5, 7 pass in production after the first monitoring cadence, and Test 4 (signals fire) plus Test 8 (safe remediation) are verified in non-production before go-live</w:t>
            </w:r>
          </w:p>
        </w:tc>
      </w:tr>
    </w:tbl>
    <w:p>
      <w:pPr>
        <w:pStyle w:val="Heading1"/>
      </w:pPr>
      <w:r>
        <w:t>6. Troubleshooting Guide — Oracle C2M Log Analysis &amp; Health Monitoring (SLO Assurance)</w:t>
      </w:r>
    </w:p>
    <w:p>
      <w:r>
        <w:t xml:space="preserve">Use </w:t>
      </w:r>
      <w:r>
        <w:rPr>
          <w:rFonts w:ascii="Consolas" w:hAnsi="Consolas"/>
          <w:sz w:val="19"/>
        </w:rPr>
        <w:t>OC2MLOG-Discovery.sh</w:t>
      </w:r>
      <w:r>
        <w:t xml:space="preserve"> for the log inventory and currency, </w:t>
      </w:r>
      <w:r>
        <w:rPr>
          <w:rFonts w:ascii="Consolas" w:hAnsi="Consolas"/>
          <w:sz w:val="19"/>
        </w:rPr>
        <w:t>OC2MLOG-Validation.sh</w:t>
      </w:r>
      <w:r>
        <w:t xml:space="preserve"> for the health checks and whether each early-warning signal fires, </w:t>
      </w:r>
      <w:r>
        <w:rPr>
          <w:rFonts w:ascii="Consolas" w:hAnsi="Consolas"/>
          <w:sz w:val="19"/>
        </w:rPr>
        <w:t>OC2MLOG-Report.sh</w:t>
      </w:r>
      <w:r>
        <w:t xml:space="preserve"> for the health/SLO view, and </w:t>
      </w:r>
      <w:r>
        <w:rPr>
          <w:rFonts w:ascii="Consolas" w:hAnsi="Consolas"/>
          <w:sz w:val="19"/>
        </w:rPr>
        <w:t>OC2MLOG-Remediation.sh</w:t>
      </w:r>
      <w:r>
        <w:t xml:space="preserve"> (dry-run by default) for safe log rotation/cleanup. Source the environment first: </w:t>
      </w:r>
      <w:r>
        <w:rPr>
          <w:rFonts w:ascii="Consolas" w:hAnsi="Consolas"/>
          <w:sz w:val="19"/>
        </w:rPr>
        <w:t>splenviron.sh -e your-env</w:t>
      </w:r>
      <w:r>
        <w:t>. MOS-gated notes are pointed to, not reproduced.</w:t>
      </w:r>
    </w:p>
    <w:p>
      <w:pPr>
        <w:pStyle w:val="Heading2"/>
      </w:pPr>
      <w:r>
        <w:t>A. A log layer cannot be found or read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OUAF logs not found</w:t>
            </w:r>
          </w:p>
        </w:tc>
        <w:tc>
          <w:tcPr>
            <w:tcW w:type="dxa" w:w="2880"/>
          </w:tcPr>
          <w:p>
            <w:r>
              <w:rPr>
                <w:rFonts w:ascii="Consolas" w:hAnsi="Consolas"/>
                <w:sz w:val="19"/>
              </w:rPr>
              <w:t>SPLEBASE</w:t>
            </w:r>
            <w:r>
              <w:t xml:space="preserve"> not set / wrong env</w:t>
            </w:r>
          </w:p>
        </w:tc>
        <w:tc>
          <w:tcPr>
            <w:tcW w:type="dxa" w:w="2880"/>
          </w:tcPr>
          <w:p>
            <w:r>
              <w:t xml:space="preserve">Re-source </w:t>
            </w:r>
            <w:r>
              <w:rPr>
                <w:rFonts w:ascii="Consolas" w:hAnsi="Consolas"/>
                <w:sz w:val="19"/>
              </w:rPr>
              <w:t>splenviron.sh -e your-env</w:t>
            </w:r>
            <w:r>
              <w:t xml:space="preserve">; confirm </w:t>
            </w:r>
            <w:r>
              <w:rPr>
                <w:rFonts w:ascii="Consolas" w:hAnsi="Consolas"/>
                <w:sz w:val="19"/>
              </w:rPr>
              <w:t>$SPLEBASE/logs/system</w:t>
            </w:r>
            <w:r>
              <w:t xml:space="preserve"> exists and is readable; re-run </w:t>
            </w:r>
            <w:r>
              <w:rPr>
                <w:rFonts w:ascii="Consolas" w:hAnsi="Consolas"/>
                <w:sz w:val="19"/>
              </w:rPr>
              <w:t>OC2MLOG-Discovery.sh</w:t>
            </w:r>
          </w:p>
        </w:tc>
      </w:tr>
      <w:tr>
        <w:tc>
          <w:tcPr>
            <w:tcW w:type="dxa" w:w="2880"/>
          </w:tcPr>
          <w:p>
            <w:r>
              <w:t>Batch logs not found</w:t>
            </w:r>
          </w:p>
        </w:tc>
        <w:tc>
          <w:tcPr>
            <w:tcW w:type="dxa" w:w="2880"/>
          </w:tcPr>
          <w:p>
            <w:r>
              <w:rPr>
                <w:rFonts w:ascii="Consolas" w:hAnsi="Consolas"/>
                <w:sz w:val="19"/>
              </w:rPr>
              <w:t>SPLOUTPUT</w:t>
            </w:r>
            <w:r>
              <w:t xml:space="preserve"> not set / no recent runs</w:t>
            </w:r>
          </w:p>
        </w:tc>
        <w:tc>
          <w:tcPr>
            <w:tcW w:type="dxa" w:w="2880"/>
          </w:tcPr>
          <w:p>
            <w:r>
              <w:t xml:space="preserve">Confirm </w:t>
            </w:r>
            <w:r>
              <w:rPr>
                <w:rFonts w:ascii="Consolas" w:hAnsi="Consolas"/>
                <w:sz w:val="19"/>
              </w:rPr>
              <w:t>SPLOUTPUT</w:t>
            </w:r>
            <w:r>
              <w:t xml:space="preserve"> resolves and recent </w:t>
            </w:r>
            <w:r>
              <w:rPr>
                <w:rFonts w:ascii="Consolas" w:hAnsi="Consolas"/>
                <w:sz w:val="19"/>
              </w:rPr>
              <w:t>threadpoolworker.*</w:t>
            </w:r>
            <w:r>
              <w:t xml:space="preserve"> files exist; if no runs, that is a batch gap, not a log gap</w:t>
            </w:r>
          </w:p>
        </w:tc>
      </w:tr>
      <w:tr>
        <w:tc>
          <w:tcPr>
            <w:tcW w:type="dxa" w:w="2880"/>
          </w:tcPr>
          <w:p>
            <w:r>
              <w:t>WebLogic logs not found</w:t>
            </w:r>
          </w:p>
        </w:tc>
        <w:tc>
          <w:tcPr>
            <w:tcW w:type="dxa" w:w="2880"/>
          </w:tcPr>
          <w:p>
            <w:r>
              <w:rPr>
                <w:rFonts w:ascii="Consolas" w:hAnsi="Consolas"/>
                <w:sz w:val="19"/>
              </w:rPr>
              <w:t>DOMAIN_HOME</w:t>
            </w:r>
            <w:r>
              <w:t xml:space="preserve"> unknown / no read grant</w:t>
            </w:r>
          </w:p>
        </w:tc>
        <w:tc>
          <w:tcPr>
            <w:tcW w:type="dxa" w:w="2880"/>
          </w:tcPr>
          <w:p>
            <w:r>
              <w:t xml:space="preserve">Set/confirm </w:t>
            </w:r>
            <w:r>
              <w:rPr>
                <w:rFonts w:ascii="Consolas" w:hAnsi="Consolas"/>
                <w:sz w:val="19"/>
              </w:rPr>
              <w:t>DOMAIN_HOME</w:t>
            </w:r>
            <w:r>
              <w:t xml:space="preserve">; grant read on </w:t>
            </w:r>
            <w:r>
              <w:rPr>
                <w:rFonts w:ascii="Consolas" w:hAnsi="Consolas"/>
                <w:sz w:val="19"/>
              </w:rPr>
              <w:t>$DOMAIN_HOME/servers/*/logs</w:t>
            </w:r>
            <w:r>
              <w:t>; the domain log is under the Administration Server's log dir</w:t>
            </w:r>
          </w:p>
        </w:tc>
      </w:tr>
    </w:tbl>
    <w:p>
      <w:pPr>
        <w:pStyle w:val="Heading2"/>
      </w:pPr>
      <w:r>
        <w:t>B. A log is stale (stopped being written)</w:t>
      </w:r>
    </w:p>
    <w:p>
      <w:pPr>
        <w:pStyle w:val="ListBullet"/>
      </w:pPr>
      <w:r>
        <w:t>A log's newest entry is old — collection is not live for that layer. Confirm the owning process is</w:t>
      </w:r>
    </w:p>
    <w:p>
      <w:r>
        <w:t xml:space="preserve">  running (online server, thread pool worker, or Admin/managed server), that the process is writing to   the expected path (custom log-file names can redirect it via user exits — verify for your version),   and that the filesystem is not full (a full volume silently stops writes). A stale log is a blind   spot and fails the collection-health check in </w:t>
      </w:r>
      <w:r>
        <w:rPr>
          <w:rFonts w:ascii="Consolas" w:hAnsi="Consolas"/>
          <w:sz w:val="19"/>
        </w:rPr>
        <w:t>OC2MLOG-Validation.sh</w:t>
      </w:r>
      <w:r>
        <w:t>.</w:t>
      </w:r>
    </w:p>
    <w:p>
      <w:pPr>
        <w:pStyle w:val="Heading2"/>
      </w:pPr>
      <w:r>
        <w:t>C. A signal never fires (false all-clear)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Known error not detected</w:t>
            </w:r>
          </w:p>
        </w:tc>
        <w:tc>
          <w:tcPr>
            <w:tcW w:type="dxa" w:w="2880"/>
          </w:tcPr>
          <w:p>
            <w:r>
              <w:t>Threshold set too high, or wrong log</w:t>
            </w:r>
          </w:p>
        </w:tc>
        <w:tc>
          <w:tcPr>
            <w:tcW w:type="dxa" w:w="2880"/>
          </w:tcPr>
          <w:p>
            <w:r>
              <w:t>Re-baseline (Implementation Step 4) and lower the trip point; confirm the signal reads the correct log; re-test with a known trigger</w:t>
            </w:r>
          </w:p>
        </w:tc>
      </w:tr>
      <w:tr>
        <w:tc>
          <w:tcPr>
            <w:tcW w:type="dxa" w:w="2880"/>
          </w:tcPr>
          <w:p>
            <w:r>
              <w:t>Signal pattern never matches</w:t>
            </w:r>
          </w:p>
        </w:tc>
        <w:tc>
          <w:tcPr>
            <w:tcW w:type="dxa" w:w="2880"/>
          </w:tcPr>
          <w:p>
            <w:r>
              <w:t>Log format/level differs for your version</w:t>
            </w:r>
          </w:p>
        </w:tc>
        <w:tc>
          <w:tcPr>
            <w:tcW w:type="dxa" w:w="2880"/>
          </w:tcPr>
          <w:p>
            <w:r>
              <w:t xml:space="preserve">Verify the OUAF log format and the exact </w:t>
            </w:r>
            <w:r>
              <w:rPr>
                <w:rFonts w:ascii="Consolas" w:hAnsi="Consolas"/>
                <w:sz w:val="19"/>
              </w:rPr>
              <w:t>ERROR</w:t>
            </w:r>
            <w:r>
              <w:t>/</w:t>
            </w:r>
            <w:r>
              <w:rPr>
                <w:rFonts w:ascii="Consolas" w:hAnsi="Consolas"/>
                <w:sz w:val="19"/>
              </w:rPr>
              <w:t>FATAL</w:t>
            </w:r>
            <w:r>
              <w:t xml:space="preserve"> wording for your version; adjust the pattern; re-run </w:t>
            </w:r>
            <w:r>
              <w:rPr>
                <w:rFonts w:ascii="Consolas" w:hAnsi="Consolas"/>
                <w:sz w:val="19"/>
              </w:rPr>
              <w:t>OC2MLOG-Validation.sh</w:t>
            </w:r>
          </w:p>
        </w:tc>
      </w:tr>
      <w:tr>
        <w:tc>
          <w:tcPr>
            <w:tcW w:type="dxa" w:w="2880"/>
          </w:tcPr>
          <w:p>
            <w:r>
              <w:t>Batch failure missed</w:t>
            </w:r>
          </w:p>
        </w:tc>
        <w:tc>
          <w:tcPr>
            <w:tcW w:type="dxa" w:w="2880"/>
          </w:tcPr>
          <w:p>
            <w:r>
              <w:t xml:space="preserve">Reading </w:t>
            </w:r>
            <w:r>
              <w:rPr>
                <w:rFonts w:ascii="Consolas" w:hAnsi="Consolas"/>
                <w:sz w:val="19"/>
              </w:rPr>
              <w:t>-user.log</w:t>
            </w:r>
            <w:r>
              <w:t xml:space="preserve"> only, not </w:t>
            </w:r>
            <w:r>
              <w:rPr>
                <w:rFonts w:ascii="Consolas" w:hAnsi="Consolas"/>
                <w:sz w:val="19"/>
              </w:rPr>
              <w:t>-tech.log</w:t>
            </w:r>
          </w:p>
        </w:tc>
        <w:tc>
          <w:tcPr>
            <w:tcW w:type="dxa" w:w="2880"/>
          </w:tcPr>
          <w:p>
            <w:r>
              <w:t xml:space="preserve">Include both </w:t>
            </w:r>
            <w:r>
              <w:rPr>
                <w:rFonts w:ascii="Consolas" w:hAnsi="Consolas"/>
                <w:sz w:val="19"/>
              </w:rPr>
              <w:t>threadpoolworker.*-tech.log</w:t>
            </w:r>
            <w:r>
              <w:t xml:space="preserve"> and </w:t>
            </w:r>
            <w:r>
              <w:rPr>
                <w:rFonts w:ascii="Consolas" w:hAnsi="Consolas"/>
                <w:sz w:val="19"/>
              </w:rPr>
              <w:t>-user.log</w:t>
            </w:r>
            <w:r>
              <w:t xml:space="preserve"> — technical failures show in the tech log</w:t>
            </w:r>
          </w:p>
        </w:tc>
      </w:tr>
    </w:tbl>
    <w:p>
      <w:pPr>
        <w:pStyle w:val="Heading2"/>
      </w:pPr>
      <w:r>
        <w:t>D. A signal fires constantly (alert fatigue)</w:t>
      </w:r>
    </w:p>
    <w:p>
      <w:pPr>
        <w:pStyle w:val="ListBullet"/>
      </w:pPr>
      <w:r>
        <w:t>A signal trips on every healthy run. Its threshold is below the environment's baseline. Measure</w:t>
      </w:r>
    </w:p>
    <w:p>
      <w:r>
        <w:t xml:space="preserve">  normal first, then set the trip point above it (Implementation Step 4). A signal that always fires is   as useless as one that never does — re-tune, do not silence it.</w:t>
      </w:r>
    </w:p>
    <w:p>
      <w:pPr>
        <w:pStyle w:val="Heading2"/>
      </w:pPr>
      <w:r>
        <w:t>E. Cross-layer correlation does not line up</w:t>
      </w:r>
    </w:p>
    <w:p>
      <w:pPr>
        <w:pStyle w:val="ListBullet"/>
      </w:pPr>
      <w:r>
        <w:t xml:space="preserve">An application error and its WebLogic entry will not correlate. Confirm </w:t>
      </w:r>
      <w:r>
        <w:rPr>
          <w:b/>
        </w:rPr>
        <w:t>NTP</w:t>
      </w:r>
      <w:r>
        <w:t xml:space="preserve"> keeps the hosts'</w:t>
      </w:r>
    </w:p>
    <w:p>
      <w:r>
        <w:t xml:space="preserve">  clocks in step (skew breaks time-based matching) and that the log lines carry the </w:t>
      </w:r>
      <w:r>
        <w:rPr>
          <w:b/>
        </w:rPr>
        <w:t>ECID</w:t>
      </w:r>
      <w:r>
        <w:t xml:space="preserve"> field   (</w:t>
      </w:r>
      <w:r>
        <w:rPr>
          <w:rFonts w:ascii="Consolas" w:hAnsi="Consolas"/>
          <w:sz w:val="19"/>
        </w:rPr>
        <w:t>&lt;userid&gt; &lt;transactionid&gt; &lt;ECID&gt; &lt;date/time&gt; ...</w:t>
      </w:r>
      <w:r>
        <w:t xml:space="preserve">). If the ECID is absent, verify the log format for   your version; correlate on ECID first, time second. </w:t>
      </w:r>
      <w:r>
        <w:rPr>
          <w:rFonts w:ascii="Consolas" w:hAnsi="Consolas"/>
          <w:sz w:val="19"/>
        </w:rPr>
        <w:t>OC2MLOG-Validation.sh</w:t>
      </w:r>
      <w:r>
        <w:t xml:space="preserve"> reports whether the ECID   field is populated.</w:t>
      </w:r>
    </w:p>
    <w:p>
      <w:pPr>
        <w:pStyle w:val="Heading2"/>
      </w:pPr>
      <w:r>
        <w:t>F. `OutOfMemoryError` or connection-pool exhaustion in the WebLogic log</w:t>
      </w:r>
    </w:p>
    <w:p>
      <w:pPr>
        <w:pStyle w:val="ListBullet"/>
      </w:pPr>
      <w:r>
        <w:t xml:space="preserve">The container is at risk. An </w:t>
      </w:r>
      <w:r>
        <w:rPr>
          <w:rFonts w:ascii="Consolas" w:hAnsi="Consolas"/>
          <w:sz w:val="19"/>
        </w:rPr>
        <w:t>OutOfMemoryError</w:t>
      </w:r>
      <w:r>
        <w:t xml:space="preserve"> means a JVM is (or is about to be) down; "no</w:t>
      </w:r>
    </w:p>
    <w:p>
      <w:r>
        <w:t xml:space="preserve">  resources currently available" means the JDBC pool is exhausted and the application is degrading.   These are top-priority signals: capture the server log around the event, engage the middleware/DBA   teams on heap sizing or pool sizing, and treat as an incident. This solution *detects* early — the   fix (heap/pool tuning) is applied under change control, proven on non-production first.</w:t>
      </w:r>
    </w:p>
    <w:p>
      <w:pPr>
        <w:pStyle w:val="Heading2"/>
      </w:pPr>
      <w:r>
        <w:t>G. Log filesystem filling / logs growing too fast</w:t>
      </w:r>
    </w:p>
    <w:p>
      <w:pPr>
        <w:pStyle w:val="ListBullet"/>
      </w:pPr>
      <w:r>
        <w:t>A log directory is near full or growing faster than rotation. Confirm WebLogic rotation</w:t>
      </w:r>
    </w:p>
    <w:p>
      <w:r>
        <w:t xml:space="preserve">  (</w:t>
      </w:r>
      <w:r>
        <w:rPr>
          <w:rFonts w:ascii="Consolas" w:hAnsi="Consolas"/>
          <w:sz w:val="19"/>
        </w:rPr>
        <w:t>LogFileMBean</w:t>
      </w:r>
      <w:r>
        <w:t xml:space="preserve"> file min size / file count) is set, and that </w:t>
      </w:r>
      <w:r>
        <w:rPr>
          <w:rFonts w:ascii="Consolas" w:hAnsi="Consolas"/>
          <w:sz w:val="19"/>
        </w:rPr>
        <w:t>$SPLOUTPUT</w:t>
      </w:r>
      <w:r>
        <w:t xml:space="preserve"> and </w:t>
      </w:r>
      <w:r>
        <w:rPr>
          <w:rFonts w:ascii="Consolas" w:hAnsi="Consolas"/>
          <w:sz w:val="19"/>
        </w:rPr>
        <w:t>logs/system</w:t>
      </w:r>
      <w:r>
        <w:t xml:space="preserve"> have a   rotation/retention policy. Preview a safe rotation/cleanup with </w:t>
      </w:r>
      <w:r>
        <w:rPr>
          <w:rFonts w:ascii="Consolas" w:hAnsi="Consolas"/>
          <w:sz w:val="19"/>
        </w:rPr>
        <w:t>OC2MLOG-Remediation.sh</w:t>
      </w:r>
      <w:r>
        <w:t xml:space="preserve"> (dry-run),   then apply in a change window. Never delete or truncate an active log by hand — that is its own   incident.</w:t>
      </w:r>
    </w:p>
    <w:p>
      <w:pPr>
        <w:pStyle w:val="Heading2"/>
      </w:pPr>
      <w:r>
        <w:t>H. An SLO is breaching or its error budget is burning</w:t>
      </w:r>
    </w:p>
    <w:p>
      <w:pPr>
        <w:pStyle w:val="ListBullet"/>
      </w:pPr>
      <w:r>
        <w:t>The health report shows an SLO at or past its budget. Read which signal is driving it (availability</w:t>
      </w:r>
    </w:p>
    <w:p>
      <w:r>
        <w:t xml:space="preserve">  ← OOM/pool/stuck; batch-completion ← batch failures; error-rate ← error signal; coverage ← a stale   log) and address the underlying signal. A budget burning faster than the window allows is the early   warning — act on the burn rate before the SLO is missed.</w:t>
      </w:r>
    </w:p>
    <w:p>
      <w:pPr>
        <w:pStyle w:val="Heading2"/>
      </w:pPr>
      <w:r>
        <w:t>I. Diagnostics quick reference</w:t>
      </w:r>
    </w:p>
    <w:p>
      <w:r>
        <w:rPr>
          <w:rFonts w:ascii="Consolas" w:hAnsi="Consolas"/>
          <w:sz w:val="18"/>
        </w:rPr>
        <w:t>splenviron.sh -e your-env                        # source the environment first</w:t>
        <w:br/>
        <w:t>./OC2MLOG-Discovery.sh                            # inventory OUAF/WebLogic/batch logs, sizes, currency (read-only)</w:t>
        <w:br/>
        <w:t>./OC2MLOG-Validation.sh                           # health checks + which early-warning signals fire (read-only)</w:t>
        <w:br/>
        <w:t>./OC2MLOG-Report.sh                               # daily health/SLO view with error budgets (read-only)</w:t>
        <w:br/>
        <w:t>./OC2MLOG-ScopeHelper.sh --scope pilot            # resolve the pilot log-source/host/signal scope</w:t>
        <w:br/>
        <w:t>./OC2MLOG-Remediation.sh                          # dry-run log rotation/cleanup; add --apply in a change window</w:t>
      </w:r>
    </w:p>
    <w:p>
      <w:pPr>
        <w:pStyle w:val="Heading2"/>
      </w:pPr>
      <w:r>
        <w:t>J. When to escalate</w:t>
      </w:r>
    </w:p>
    <w:p>
      <w:r>
        <w:t xml:space="preserve">If every log is inventoried and current, the signals are tuned to baseline, and a signal keeps firing (or an SLO keeps breaching) after the configuration is sound, the cause is below monitoring — a code, data, capacity, or infrastructure problem. Capture </w:t>
      </w:r>
      <w:r>
        <w:rPr>
          <w:rFonts w:ascii="Consolas" w:hAnsi="Consolas"/>
          <w:sz w:val="19"/>
        </w:rPr>
        <w:t>OC2MLOG-Validation.sh</w:t>
      </w:r>
      <w:r>
        <w:t xml:space="preserve">, </w:t>
      </w:r>
      <w:r>
        <w:rPr>
          <w:rFonts w:ascii="Consolas" w:hAnsi="Consolas"/>
          <w:sz w:val="19"/>
        </w:rPr>
        <w:t>OC2MLOG-Report.sh</w:t>
      </w:r>
      <w:r>
        <w:t>, and the relevant log excerpts (by ECID) and review with the middleware, DBA, and application teams. For product defects, consult the version's My Oracle Support notes and open a service request — gated content is pointed to, not reproduced here.</w:t>
      </w:r>
    </w:p>
    <w:p>
      <w:pPr>
        <w:pStyle w:val="Heading1"/>
      </w:pPr>
      <w:r>
        <w:t>7. Best Practices — Oracle C2M Log Analysis &amp; Health Monitoring (SLO Assurance)</w:t>
      </w:r>
    </w:p>
    <w:p>
      <w:pPr>
        <w:pStyle w:val="Heading2"/>
      </w:pPr>
      <w:r>
        <w:t>Log hygiene</w:t>
      </w:r>
    </w:p>
    <w:p>
      <w:pPr>
        <w:pStyle w:val="ListBullet"/>
      </w:pPr>
      <w:r>
        <w:t xml:space="preserve">Inventory every log once and keep it current. Maintain </w:t>
      </w:r>
      <w:r>
        <w:rPr>
          <w:rFonts w:ascii="Consolas" w:hAnsi="Consolas"/>
          <w:sz w:val="19"/>
        </w:rPr>
        <w:t>C2M Log - Inventory - All Layers</w:t>
      </w:r>
      <w:r>
        <w:t xml:space="preserve"> — OUAF</w:t>
      </w:r>
    </w:p>
    <w:p>
      <w:r>
        <w:t xml:space="preserve">  (</w:t>
      </w:r>
      <w:r>
        <w:rPr>
          <w:rFonts w:ascii="Consolas" w:hAnsi="Consolas"/>
          <w:sz w:val="19"/>
        </w:rPr>
        <w:t>$SPLEBASE/logs/system</w:t>
      </w:r>
      <w:r>
        <w:t>), WebLogic server/domain (</w:t>
      </w:r>
      <w:r>
        <w:rPr>
          <w:rFonts w:ascii="Consolas" w:hAnsi="Consolas"/>
          <w:sz w:val="19"/>
        </w:rPr>
        <w:t>$DOMAIN_HOME/servers/*/logs</w:t>
      </w:r>
      <w:r>
        <w:t>), and batch   (</w:t>
      </w:r>
      <w:r>
        <w:rPr>
          <w:rFonts w:ascii="Consolas" w:hAnsi="Consolas"/>
          <w:sz w:val="19"/>
        </w:rPr>
        <w:t>$SPLOUTPUT/threadpoolworker.*</w:t>
      </w:r>
      <w:r>
        <w:t>) — with each log's path, owner, and retention. A log you did not   know existed is a blind spot; an unknown log is an unmonitored one.</w:t>
      </w:r>
    </w:p>
    <w:p>
      <w:pPr>
        <w:pStyle w:val="ListBullet"/>
      </w:pPr>
      <w:r>
        <w:t>Rotate before the filesystem fills, retain long enough to investigate. Set WebLogic rotation via</w:t>
      </w:r>
    </w:p>
    <w:p>
      <w:r>
        <w:t xml:space="preserve">  </w:t>
      </w:r>
      <w:r>
        <w:rPr>
          <w:rFonts w:ascii="Consolas" w:hAnsi="Consolas"/>
          <w:sz w:val="19"/>
        </w:rPr>
        <w:t>LogFileMBean</w:t>
      </w:r>
      <w:r>
        <w:t xml:space="preserve"> (file min size and file count) and a size/time rotation plus retention policy for   </w:t>
      </w:r>
      <w:r>
        <w:rPr>
          <w:rFonts w:ascii="Consolas" w:hAnsi="Consolas"/>
          <w:sz w:val="19"/>
        </w:rPr>
        <w:t>$SPLOUTPUT</w:t>
      </w:r>
      <w:r>
        <w:t xml:space="preserve"> and </w:t>
      </w:r>
      <w:r>
        <w:rPr>
          <w:rFonts w:ascii="Consolas" w:hAnsi="Consolas"/>
          <w:sz w:val="19"/>
        </w:rPr>
        <w:t>logs/system</w:t>
      </w:r>
      <w:r>
        <w:t>. A full log filesystem takes the application down on its own; logs   that rotate away too fast destroy the evidence you need for early detection — balance the two   deliberately.</w:t>
      </w:r>
    </w:p>
    <w:p>
      <w:pPr>
        <w:pStyle w:val="ListBullet"/>
      </w:pPr>
      <w:r>
        <w:t xml:space="preserve">Never let cleanup be ad-hoc. Use </w:t>
      </w:r>
      <w:r>
        <w:rPr>
          <w:rFonts w:ascii="Consolas" w:hAnsi="Consolas"/>
          <w:sz w:val="19"/>
        </w:rPr>
        <w:t>OC2MLOG-Remediation.sh</w:t>
      </w:r>
      <w:r>
        <w:t xml:space="preserve"> (dry-run by default) to preview a rotation</w:t>
      </w:r>
    </w:p>
    <w:p>
      <w:r>
        <w:t xml:space="preserve">  or cleanup and apply it only in a change window — deleting the wrong log or truncating an active one   is its own incident.</w:t>
      </w:r>
    </w:p>
    <w:p>
      <w:pPr>
        <w:pStyle w:val="ListBullet"/>
      </w:pPr>
      <w:r>
        <w:t xml:space="preserve">Keep the ECID and NTP so logs correlate. Ensure the OUAF log format carries the </w:t>
      </w:r>
      <w:r>
        <w:rPr>
          <w:b/>
        </w:rPr>
        <w:t>ECID</w:t>
      </w:r>
      <w:r>
        <w:t xml:space="preserve"> and that</w:t>
      </w:r>
    </w:p>
    <w:p>
      <w:r>
        <w:t xml:space="preserve">  NTP keeps the OUAF, WebLogic, and database hosts in step — early detection needs the *chain* across   layers, and correlation breaks on clock skew or a missing ECID field.</w:t>
      </w:r>
    </w:p>
    <w:p>
      <w:pPr>
        <w:pStyle w:val="ListBullet"/>
      </w:pPr>
      <w:r>
        <w:t>Standardize log paths and format across environments. Same locations and format in Dev, Test, and</w:t>
      </w:r>
    </w:p>
    <w:p>
      <w:r>
        <w:t xml:space="preserve">  Production so the same discovery, validation, and report scripts run everywhere unchanged.</w:t>
      </w:r>
    </w:p>
    <w:p>
      <w:pPr>
        <w:pStyle w:val="Heading2"/>
      </w:pPr>
      <w:r>
        <w:t>Early detection</w:t>
      </w:r>
    </w:p>
    <w:p>
      <w:pPr>
        <w:pStyle w:val="ListBullet"/>
      </w:pPr>
      <w:r>
        <w:t xml:space="preserve">Watch leading indicators, not just the outage. Define </w:t>
      </w:r>
      <w:r>
        <w:rPr>
          <w:rFonts w:ascii="Consolas" w:hAnsi="Consolas"/>
          <w:sz w:val="19"/>
        </w:rPr>
        <w:t>C2M Health - Signals - EarlyWarning</w:t>
      </w:r>
      <w:r>
        <w:t xml:space="preserve"> on the</w:t>
      </w:r>
    </w:p>
    <w:p>
      <w:r>
        <w:t xml:space="preserve">  signals that *precede* downtime — error-rate rising, </w:t>
      </w:r>
      <w:r>
        <w:rPr>
          <w:rFonts w:ascii="Consolas" w:hAnsi="Consolas"/>
          <w:sz w:val="19"/>
        </w:rPr>
        <w:t>OutOfMemoryError</w:t>
      </w:r>
      <w:r>
        <w:t>, connection-pool exhaustion,   stuck-thread warnings, batch failures — so you intervene before the business feels it.</w:t>
      </w:r>
    </w:p>
    <w:p>
      <w:pPr>
        <w:pStyle w:val="ListBullet"/>
      </w:pPr>
      <w:r>
        <w:t>Set thresholds from a measured baseline. Measure normal first (Implementation Step 1), then set each</w:t>
      </w:r>
    </w:p>
    <w:p>
      <w:r>
        <w:t xml:space="preserve">  signal's trip point above it. A threshold guessed too low fires constantly and gets ignored; too high   never fires — both are as bad as no monitoring.</w:t>
      </w:r>
    </w:p>
    <w:p>
      <w:pPr>
        <w:pStyle w:val="ListBullet"/>
      </w:pPr>
      <w:r>
        <w:t xml:space="preserve">Treat </w:t>
      </w:r>
      <w:r>
        <w:rPr>
          <w:rFonts w:ascii="Consolas" w:hAnsi="Consolas"/>
          <w:sz w:val="19"/>
        </w:rPr>
        <w:t>OutOfMemoryError</w:t>
      </w:r>
      <w:r>
        <w:t xml:space="preserve"> and pool exhaustion as top-priority signals. An OOM means a JVM is (or is</w:t>
      </w:r>
    </w:p>
    <w:p>
      <w:r>
        <w:t xml:space="preserve">  about to be) down; a filling connection pool degrades the whole application before it fails. These   earn the fastest response.</w:t>
      </w:r>
    </w:p>
    <w:p>
      <w:pPr>
        <w:pStyle w:val="ListBullet"/>
      </w:pPr>
      <w:r>
        <w:t>Correlate across layers before concluding. An application error, its WebLogic entry, and its batch</w:t>
      </w:r>
    </w:p>
    <w:p>
      <w:r>
        <w:t xml:space="preserve">  entry are one event — use the ECID to see the whole chain rather than fixing a symptom in one layer.</w:t>
      </w:r>
    </w:p>
    <w:p>
      <w:pPr>
        <w:pStyle w:val="ListBullet"/>
      </w:pPr>
      <w:r>
        <w:t>Alert on the signal, review the trend. Fire an alert when a signal trips, but also review the</w:t>
      </w:r>
    </w:p>
    <w:p>
      <w:r>
        <w:t xml:space="preserve">  health report's trend — a slowly rising error rate or a steadily burning error budget is a warning   even before any single threshold trips.</w:t>
      </w:r>
    </w:p>
    <w:p>
      <w:pPr>
        <w:pStyle w:val="Heading2"/>
      </w:pPr>
      <w:r>
        <w:t>SLO tracking</w:t>
      </w:r>
    </w:p>
    <w:p>
      <w:pPr>
        <w:pStyle w:val="ListBullet"/>
      </w:pPr>
      <w:r>
        <w:t xml:space="preserve">Track health against explicit SLOs with error budgets. Define </w:t>
      </w:r>
      <w:r>
        <w:rPr>
          <w:rFonts w:ascii="Consolas" w:hAnsi="Consolas"/>
          <w:sz w:val="19"/>
        </w:rPr>
        <w:t>C2M SLO - Uptime - Standard</w:t>
      </w:r>
    </w:p>
    <w:p>
      <w:r>
        <w:t xml:space="preserve">  (availability, batch-completion, error-rate, log-freshness/coverage), each with a target, a   measurement source, and an owner — so "how healthy is C2M?" is a number and a trend, not an opinion.</w:t>
      </w:r>
    </w:p>
    <w:p>
      <w:pPr>
        <w:pStyle w:val="ListBullet"/>
      </w:pPr>
      <w:r>
        <w:t>Watch the error budget burn, not only the breach. A budget burning faster than the window allows is</w:t>
      </w:r>
    </w:p>
    <w:p>
      <w:r>
        <w:t xml:space="preserve">  an early warning in itself; act on the burn rate before the SLO is missed.</w:t>
      </w:r>
    </w:p>
    <w:p>
      <w:pPr>
        <w:pStyle w:val="ListBullet"/>
      </w:pPr>
      <w:r>
        <w:t>Make coverage an SLO too. A log that stopped being collected is a blind spot — track</w:t>
      </w:r>
    </w:p>
    <w:p>
      <w:r>
        <w:t xml:space="preserve">  log-freshness/coverage so a monitoring gap is caught like any other health problem.</w:t>
      </w:r>
    </w:p>
    <w:p>
      <w:pPr>
        <w:pStyle w:val="ListBullet"/>
      </w:pPr>
      <w:r>
        <w:t>Own every SLO. Each SLO has a named owner and a review cadence; an SLO nobody owns is not tracked.</w:t>
      </w:r>
    </w:p>
    <w:p>
      <w:pPr>
        <w:pStyle w:val="Heading2"/>
      </w:pPr>
      <w:r>
        <w:t>Operating discipline</w:t>
      </w:r>
    </w:p>
    <w:p>
      <w:pPr>
        <w:pStyle w:val="ListBullet"/>
      </w:pPr>
      <w:r>
        <w:t xml:space="preserve">Keep the health report a standing daily view. Run </w:t>
      </w:r>
      <w:r>
        <w:rPr>
          <w:rFonts w:ascii="Consolas" w:hAnsi="Consolas"/>
          <w:sz w:val="19"/>
        </w:rPr>
        <w:t>OC2MLOG-Report.sh</w:t>
      </w:r>
      <w:r>
        <w:t xml:space="preserve"> (</w:t>
      </w:r>
      <w:r>
        <w:rPr>
          <w:rFonts w:ascii="Consolas" w:hAnsi="Consolas"/>
          <w:sz w:val="19"/>
        </w:rPr>
        <w:t>C2M Health - Report - Daily</w:t>
      </w:r>
      <w:r>
        <w:t>)</w:t>
      </w:r>
    </w:p>
    <w:p>
      <w:r>
        <w:t xml:space="preserve">  every day so signals that fired and budgets burning down are seen in operations, not after an outage.</w:t>
      </w:r>
    </w:p>
    <w:p>
      <w:pPr>
        <w:pStyle w:val="ListBullet"/>
      </w:pPr>
      <w:r>
        <w:t>Prove monitoring on a pilot before you scale. Confirm on non-production that signals fire on a known</w:t>
      </w:r>
    </w:p>
    <w:p>
      <w:r>
        <w:t xml:space="preserve">  trigger and the report renders SLOs (the pilot gate) before extending to production.</w:t>
      </w:r>
    </w:p>
    <w:p>
      <w:pPr>
        <w:pStyle w:val="ListBullet"/>
      </w:pPr>
      <w:r>
        <w:t>Change logging config under change control only. Back up any WebLogic/OUAF logging-config change,</w:t>
      </w:r>
    </w:p>
    <w:p>
      <w:r>
        <w:t xml:space="preserve">  prove it on non-production first, and keep a documented rollback — rotation and retention changes are   production-impacting.</w:t>
      </w:r>
    </w:p>
    <w:p>
      <w:pPr>
        <w:pStyle w:val="ListBullet"/>
      </w:pPr>
      <w:r>
        <w:t>Complement, don't duplicate, an APM platform. Where an enterprise monitoring/APM tool exists, this</w:t>
      </w:r>
    </w:p>
    <w:p>
      <w:r>
        <w:t xml:space="preserve">  solution defines *what* to watch and *why* (the signals and SLOs) and feeds it — it does not replace   it.</w:t>
      </w:r>
    </w:p>
    <w:p>
      <w:pPr>
        <w:pStyle w:val="ListBullet"/>
      </w:pPr>
      <w:r>
        <w:t>Point to MOS for product defects. If a signal keeps firing after the config is sound, consult the</w:t>
      </w:r>
    </w:p>
    <w:p>
      <w:r>
        <w:t xml:space="preserve">  version's My Oracle Support notes and open a service request — gated content is pointed to, not   reproduced.</w:t>
      </w:r>
    </w:p>
    <w:p>
      <w:pPr>
        <w:pStyle w:val="Heading1"/>
      </w:pPr>
      <w:r>
        <w:t>8. Deliverables Summary — Oracle C2M Log Analysis &amp; Health Monitoring (SLO Assurance)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C2M log landscape (OUAF / WebLogic / batch), the health signals, and the SLO model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published once</w:t>
            </w:r>
          </w:p>
        </w:tc>
      </w:tr>
      <w:tr>
        <w:tc>
          <w:tcPr>
            <w:tcW w:type="dxa" w:w="4320"/>
          </w:tcPr>
          <w:p>
            <w:r>
              <w:t>3. Implementation Guide</w:t>
            </w:r>
          </w:p>
        </w:tc>
        <w:tc>
          <w:tcPr>
            <w:tcW w:type="dxa" w:w="4320"/>
          </w:tcPr>
          <w:p>
            <w:r>
              <w:t>Exact, ordered steps: locate/standardize logs, define health checks and early-warning signals, track against SLOs, validate</w:t>
            </w:r>
          </w:p>
        </w:tc>
      </w:tr>
      <w:tr>
        <w:tc>
          <w:tcPr>
            <w:tcW w:type="dxa" w:w="4320"/>
          </w:tcPr>
          <w:p>
            <w:r>
              <w:t>5. Testing Guide</w:t>
            </w:r>
          </w:p>
        </w:tc>
        <w:tc>
          <w:tcPr>
            <w:tcW w:type="dxa" w:w="4320"/>
          </w:tcPr>
          <w:p>
            <w:r>
              <w:t>Validation procedures with pass/fail gates (logs accessible, health tracked, SLOs measured)</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log hygiene, early detection, and SLO tracking</w:t>
            </w:r>
          </w:p>
        </w:tc>
      </w:tr>
    </w:tbl>
    <w:p>
      <w:pPr>
        <w:pStyle w:val="Heading2"/>
      </w:pPr>
      <w:r>
        <w:t>Named objects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Log inventory (all layers)</w:t>
            </w:r>
          </w:p>
        </w:tc>
        <w:tc>
          <w:tcPr>
            <w:tcW w:type="dxa" w:w="4320"/>
          </w:tcPr>
          <w:p>
            <w:r>
              <w:rPr>
                <w:rFonts w:ascii="Consolas" w:hAnsi="Consolas"/>
                <w:sz w:val="19"/>
              </w:rPr>
              <w:t>C2M Log - Inventory - All Layers</w:t>
            </w:r>
          </w:p>
        </w:tc>
      </w:tr>
      <w:tr>
        <w:tc>
          <w:tcPr>
            <w:tcW w:type="dxa" w:w="4320"/>
          </w:tcPr>
          <w:p>
            <w:r>
              <w:t>Health-check set</w:t>
            </w:r>
          </w:p>
        </w:tc>
        <w:tc>
          <w:tcPr>
            <w:tcW w:type="dxa" w:w="4320"/>
          </w:tcPr>
          <w:p>
            <w:r>
              <w:rPr>
                <w:rFonts w:ascii="Consolas" w:hAnsi="Consolas"/>
                <w:sz w:val="19"/>
              </w:rPr>
              <w:t>C2M Health - Checks - Standard</w:t>
            </w:r>
          </w:p>
        </w:tc>
      </w:tr>
      <w:tr>
        <w:tc>
          <w:tcPr>
            <w:tcW w:type="dxa" w:w="4320"/>
          </w:tcPr>
          <w:p>
            <w:r>
              <w:t>Early-warning signal set</w:t>
            </w:r>
          </w:p>
        </w:tc>
        <w:tc>
          <w:tcPr>
            <w:tcW w:type="dxa" w:w="4320"/>
          </w:tcPr>
          <w:p>
            <w:r>
              <w:rPr>
                <w:rFonts w:ascii="Consolas" w:hAnsi="Consolas"/>
                <w:sz w:val="19"/>
              </w:rPr>
              <w:t>C2M Health - Signals - EarlyWarning</w:t>
            </w:r>
          </w:p>
        </w:tc>
      </w:tr>
      <w:tr>
        <w:tc>
          <w:tcPr>
            <w:tcW w:type="dxa" w:w="4320"/>
          </w:tcPr>
          <w:p>
            <w:r>
              <w:t>SLO set</w:t>
            </w:r>
          </w:p>
        </w:tc>
        <w:tc>
          <w:tcPr>
            <w:tcW w:type="dxa" w:w="4320"/>
          </w:tcPr>
          <w:p>
            <w:r>
              <w:rPr>
                <w:rFonts w:ascii="Consolas" w:hAnsi="Consolas"/>
                <w:sz w:val="19"/>
              </w:rPr>
              <w:t>C2M SLO - Uptime - Standard</w:t>
            </w:r>
          </w:p>
        </w:tc>
      </w:tr>
      <w:tr>
        <w:tc>
          <w:tcPr>
            <w:tcW w:type="dxa" w:w="4320"/>
          </w:tcPr>
          <w:p>
            <w:r>
              <w:t>Daily health/SLO report</w:t>
            </w:r>
          </w:p>
        </w:tc>
        <w:tc>
          <w:tcPr>
            <w:tcW w:type="dxa" w:w="4320"/>
          </w:tcPr>
          <w:p>
            <w:r>
              <w:rPr>
                <w:rFonts w:ascii="Consolas" w:hAnsi="Consolas"/>
                <w:sz w:val="19"/>
              </w:rPr>
              <w:t>C2M Health - Report - Daily</w:t>
            </w:r>
          </w:p>
        </w:tc>
      </w:tr>
    </w:tbl>
    <w:p>
      <w:pPr>
        <w:pStyle w:val="Heading2"/>
      </w:pPr>
      <w:r>
        <w:t>Log landscape covered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Location</w:t>
            </w:r>
          </w:p>
        </w:tc>
        <w:tc>
          <w:tcPr>
            <w:tcW w:type="dxa" w:w="2880"/>
          </w:tcPr>
          <w:p>
            <w:r>
              <w:rPr>
                <w:b/>
              </w:rPr>
              <w:t>Carries</w:t>
            </w:r>
          </w:p>
        </w:tc>
      </w:tr>
      <w:tr>
        <w:tc>
          <w:tcPr>
            <w:tcW w:type="dxa" w:w="2880"/>
          </w:tcPr>
          <w:p>
            <w:r>
              <w:t>OUAF application</w:t>
            </w:r>
          </w:p>
        </w:tc>
        <w:tc>
          <w:tcPr>
            <w:tcW w:type="dxa" w:w="2880"/>
          </w:tcPr>
          <w:p>
            <w:r>
              <w:rPr>
                <w:rFonts w:ascii="Consolas" w:hAnsi="Consolas"/>
                <w:sz w:val="19"/>
              </w:rPr>
              <w:t>$SPLEBASE/logs/system/spl*.log</w:t>
            </w:r>
            <w:r>
              <w:t xml:space="preserve"> (+ </w:t>
            </w:r>
            <w:r>
              <w:rPr>
                <w:rFonts w:ascii="Consolas" w:hAnsi="Consolas"/>
                <w:sz w:val="19"/>
              </w:rPr>
              <w:t>spl_service.log</w:t>
            </w:r>
            <w:r>
              <w:t>)</w:t>
            </w:r>
          </w:p>
        </w:tc>
        <w:tc>
          <w:tcPr>
            <w:tcW w:type="dxa" w:w="2880"/>
          </w:tcPr>
          <w:p>
            <w:r>
              <w:t>Application errors, warnings, service timings</w:t>
            </w:r>
          </w:p>
        </w:tc>
      </w:tr>
      <w:tr>
        <w:tc>
          <w:tcPr>
            <w:tcW w:type="dxa" w:w="2880"/>
          </w:tcPr>
          <w:p>
            <w:r>
              <w:t>WebLogic server</w:t>
            </w:r>
          </w:p>
        </w:tc>
        <w:tc>
          <w:tcPr>
            <w:tcW w:type="dxa" w:w="2880"/>
          </w:tcPr>
          <w:p>
            <w:r>
              <w:rPr>
                <w:rFonts w:ascii="Consolas" w:hAnsi="Consolas"/>
                <w:sz w:val="19"/>
              </w:rPr>
              <w:t>$DOMAIN_HOME/servers/&lt;server&gt;/logs/&lt;server&gt;.log</w:t>
            </w:r>
          </w:p>
        </w:tc>
        <w:tc>
          <w:tcPr>
            <w:tcW w:type="dxa" w:w="2880"/>
          </w:tcPr>
          <w:p>
            <w:r>
              <w:t>JVM/OOM, JDBC pool, JMS, stuck threads</w:t>
            </w:r>
          </w:p>
        </w:tc>
      </w:tr>
      <w:tr>
        <w:tc>
          <w:tcPr>
            <w:tcW w:type="dxa" w:w="2880"/>
          </w:tcPr>
          <w:p>
            <w:r>
              <w:t>WebLogic domain</w:t>
            </w:r>
          </w:p>
        </w:tc>
        <w:tc>
          <w:tcPr>
            <w:tcW w:type="dxa" w:w="2880"/>
          </w:tcPr>
          <w:p>
            <w:r>
              <w:rPr>
                <w:rFonts w:ascii="Consolas" w:hAnsi="Consolas"/>
                <w:sz w:val="19"/>
              </w:rPr>
              <w:t>$DOMAIN_HOME/servers/&lt;AdminServer&gt;/logs/&lt;domain&gt;.log</w:t>
            </w:r>
          </w:p>
        </w:tc>
        <w:tc>
          <w:tcPr>
            <w:tcW w:type="dxa" w:w="2880"/>
          </w:tcPr>
          <w:p>
            <w:r>
              <w:t>Aggregated domain-level messages</w:t>
            </w:r>
          </w:p>
        </w:tc>
      </w:tr>
      <w:tr>
        <w:tc>
          <w:tcPr>
            <w:tcW w:type="dxa" w:w="2880"/>
          </w:tcPr>
          <w:p>
            <w:r>
              <w:t>Batch / background</w:t>
            </w:r>
          </w:p>
        </w:tc>
        <w:tc>
          <w:tcPr>
            <w:tcW w:type="dxa" w:w="2880"/>
          </w:tcPr>
          <w:p>
            <w:r>
              <w:rPr>
                <w:rFonts w:ascii="Consolas" w:hAnsi="Consolas"/>
                <w:sz w:val="19"/>
              </w:rPr>
              <w:t>$SPLOUTPUT/threadpoolworker.&lt;pool&gt;.&lt;datetime&gt;-tech.log</w:t>
            </w:r>
            <w:r>
              <w:t xml:space="preserve"> / </w:t>
            </w:r>
            <w:r>
              <w:rPr>
                <w:rFonts w:ascii="Consolas" w:hAnsi="Consolas"/>
                <w:sz w:val="19"/>
              </w:rPr>
              <w:t>-user.log</w:t>
            </w:r>
          </w:p>
        </w:tc>
        <w:tc>
          <w:tcPr>
            <w:tcW w:type="dxa" w:w="2880"/>
          </w:tcPr>
          <w:p>
            <w:r>
              <w:t>Batch technical + business output</w:t>
            </w:r>
          </w:p>
        </w:tc>
      </w:tr>
    </w:tbl>
    <w:p>
      <w:pPr>
        <w:pStyle w:val="Heading2"/>
      </w:pPr>
      <w:r>
        <w:t>Automation scripts (WLST/Jython, shell &amp; SQL — not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OC2MLOG-Discovery.sh</w:t>
            </w:r>
          </w:p>
        </w:tc>
        <w:tc>
          <w:tcPr>
            <w:tcW w:type="dxa" w:w="4320"/>
          </w:tcPr>
          <w:p>
            <w:r>
              <w:t xml:space="preserve">Inventories the OUAF, WebLogic, and batch logs from </w:t>
            </w:r>
            <w:r>
              <w:rPr>
                <w:rFonts w:ascii="Consolas" w:hAnsi="Consolas"/>
                <w:sz w:val="19"/>
              </w:rPr>
              <w:t>SPLEBASE</w:t>
            </w:r>
            <w:r>
              <w:t>/</w:t>
            </w:r>
            <w:r>
              <w:rPr>
                <w:rFonts w:ascii="Consolas" w:hAnsi="Consolas"/>
                <w:sz w:val="19"/>
              </w:rPr>
              <w:t>SPLOUTPUT</w:t>
            </w:r>
            <w:r>
              <w:t>/</w:t>
            </w:r>
            <w:r>
              <w:rPr>
                <w:rFonts w:ascii="Consolas" w:hAnsi="Consolas"/>
                <w:sz w:val="19"/>
              </w:rPr>
              <w:t>DOMAIN_HOME</w:t>
            </w:r>
            <w:r>
              <w:t xml:space="preserve"> with file lists, sizes, and currency; read-only health/log discovery</w:t>
            </w:r>
          </w:p>
        </w:tc>
      </w:tr>
      <w:tr>
        <w:tc>
          <w:tcPr>
            <w:tcW w:type="dxa" w:w="4320"/>
          </w:tcPr>
          <w:p>
            <w:r>
              <w:rPr>
                <w:rFonts w:ascii="Consolas" w:hAnsi="Consolas"/>
                <w:sz w:val="19"/>
              </w:rPr>
              <w:t>OC2MLOG-Validation.sh</w:t>
            </w:r>
          </w:p>
        </w:tc>
        <w:tc>
          <w:tcPr>
            <w:tcW w:type="dxa" w:w="4320"/>
          </w:tcPr>
          <w:p>
            <w:r>
              <w:t>Runs the standard health checks and reports whether each early-warning signal fires or is cleanly absent; read-only</w:t>
            </w:r>
          </w:p>
        </w:tc>
      </w:tr>
      <w:tr>
        <w:tc>
          <w:tcPr>
            <w:tcW w:type="dxa" w:w="4320"/>
          </w:tcPr>
          <w:p>
            <w:r>
              <w:rPr>
                <w:rFonts w:ascii="Consolas" w:hAnsi="Consolas"/>
                <w:sz w:val="19"/>
              </w:rPr>
              <w:t>OC2MLOG-Report.sh</w:t>
            </w:r>
          </w:p>
        </w:tc>
        <w:tc>
          <w:tcPr>
            <w:tcW w:type="dxa" w:w="4320"/>
          </w:tcPr>
          <w:p>
            <w:r>
              <w:t>Renders the daily health/SLO view — check results, signals fired, and each SLO's status and error budget; read-only</w:t>
            </w:r>
          </w:p>
        </w:tc>
      </w:tr>
      <w:tr>
        <w:tc>
          <w:tcPr>
            <w:tcW w:type="dxa" w:w="4320"/>
          </w:tcPr>
          <w:p>
            <w:r>
              <w:rPr>
                <w:rFonts w:ascii="Consolas" w:hAnsi="Consolas"/>
                <w:sz w:val="19"/>
              </w:rPr>
              <w:t>OC2MLOG-Remediation.sh</w:t>
            </w:r>
          </w:p>
        </w:tc>
        <w:tc>
          <w:tcPr>
            <w:tcW w:type="dxa" w:w="4320"/>
          </w:tcPr>
          <w:p>
            <w:r>
              <w:t>Previews safe log rotation/cleanup (and rotation-config) to align a log location to policy; dry-run by default, applies only with an explicit flag in a change window</w:t>
            </w:r>
          </w:p>
        </w:tc>
      </w:tr>
      <w:tr>
        <w:tc>
          <w:tcPr>
            <w:tcW w:type="dxa" w:w="4320"/>
          </w:tcPr>
          <w:p>
            <w:r>
              <w:rPr>
                <w:rFonts w:ascii="Consolas" w:hAnsi="Consolas"/>
                <w:sz w:val="19"/>
              </w:rPr>
              <w:t>OC2MLOG-ScopeHelper.sh</w:t>
            </w:r>
          </w:p>
        </w:tc>
        <w:tc>
          <w:tcPr>
            <w:tcW w:type="dxa" w:w="4320"/>
          </w:tcPr>
          <w:p>
            <w:r>
              <w:t>Builds the in-scope log-source / host / signal target list for the pilot and each expansion wave</w:t>
            </w:r>
          </w:p>
        </w:tc>
      </w:tr>
    </w:tbl>
    <w:p>
      <w:r>
        <w:t xml:space="preserve">*(An optional WLST helper </w:t>
      </w:r>
      <w:r>
        <w:rPr>
          <w:rFonts w:ascii="Consolas" w:hAnsi="Consolas"/>
          <w:sz w:val="19"/>
        </w:rPr>
        <w:t>OC2MLOG-Validation.py</w:t>
      </w:r>
      <w:r>
        <w:t xml:space="preserve"> reads the WebLogic logging configuration read-only where WLST access is granted — referenced from the shell validation.)*</w:t>
      </w:r>
    </w:p>
    <w:p>
      <w:pPr>
        <w:pStyle w:val="Heading2"/>
      </w:pPr>
      <w:r>
        <w:t>What the buyer receives</w:t>
      </w:r>
    </w:p>
    <w:p>
      <w:pPr>
        <w:pStyle w:val="ListBullet"/>
      </w:pPr>
      <w:r>
        <w:t>This implementation guide as a branded Word document and PDF.</w:t>
      </w:r>
    </w:p>
    <w:p>
      <w:pPr>
        <w:pStyle w:val="ListBullet"/>
      </w:pPr>
      <w:r>
        <w:t>All five automation scripts (shell / WLST-Jython / SQL) in a single ZIP.</w:t>
      </w:r>
    </w:p>
    <w:p>
      <w:pPr>
        <w:pStyle w:val="ListBullet"/>
      </w:pPr>
      <w:r>
        <w:t>A repeatable monitoring practice following the model: Assess, then Configure, then Pilot, then</w:t>
      </w:r>
    </w:p>
    <w:p>
      <w:r>
        <w:t xml:space="preserve">  Validate, then Expand.</w:t>
      </w:r>
    </w:p>
    <w:p>
      <w:pPr>
        <w:pStyle w:val="Heading2"/>
      </w:pPr>
      <w:r>
        <w:t>Outcome</w:t>
      </w:r>
    </w:p>
    <w:p>
      <w:r>
        <w:t>C2M logs turned into provable health and uptime — every log across the three layers inventoried and current, the early-warning signals watched, and health tracked against SLOs with error budgets — proven on a non-production pilot before it is expanded to production under change control.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OC2MLOG-Discovery.sh</w:t>
      </w:r>
    </w:p>
    <w:p>
      <w:r>
        <w:rPr>
          <w:b/>
        </w:rPr>
        <w:t>Purpose:</w:t>
      </w:r>
      <w:r>
        <w:t xml:space="preserve"> Inventory the logs for an Oracle Utilities C2M environment across all three layers: the OUAF application logs (your-splebase/logs/system, spl*.log), the WebLogic server and domain logs (under your-domain-home/servers), and the batch logs (your-sploutput, the threadpoolworker per-pool tech and user logs). For each it reports the newest file, count, and directory size, and whether the log is current. Read-only — it changes nothing. Run it before defining checks or SLOs (Step 1). HOW TO RUN Source the environment first, then run as the product user: splenviron.sh -e your-env ./OC2MLOG-Discovery.sh Optional: set DOMAIN_HOME=/path/to/your-domain to inventory the WebLogic logs. EXPECTED RESULTS Prints, per layer, the log directory, newest file + age, file count, and directory size. PASS = SPLEBASE/SPLOUTPUT resolve and each layer's log directory is present and readable with a current file. FAIL = environment not sourced or a log layer missing/ unreadable — fix before continuing. NOTES White-label, repeatable discovery — the same inventory every environment. Read-only where it reads live systems: it only lists and stats log files. Log paths and the threadpoolworker file-name pattern are from the OUAF/C2M Server Administration Guides and the WebLogic logging docs — verify exact paths/names for your version.</w:t>
      </w:r>
    </w:p>
    <w:p>
      <w:r>
        <w:rPr>
          <w:b/>
        </w:rPr>
        <w:t>How to run:</w:t>
      </w:r>
      <w:r>
        <w:t xml:space="preserve"> Source the environment first, then run as the product user: splenviron.sh -e your-env ./OC2MLOG-Discovery.sh Optional: set DOMAIN_HOME=/path/to/your-domain to inventory the WebLogic logs. EXPECTED RESULTS Prints, per layer, the log directory, newest file + age, file count, and directory size. PASS = SPLEBASE/SPLOUTPUT resolve and each layer's log directory is present and readable with a current file. FAIL = environment not sourced or a log layer missing/ unreadable — fix before continuing. NOTES White-label, repeatable discovery — the same inventory every environment. Read-only where it reads live systems: it only lists and stats log files. Log paths and the threadpoolworker file-name pattern are from the OUAF/C2M Server Administration Guides and the WebLogic logging docs — verify exact paths/names for your version.</w:t>
      </w:r>
    </w:p>
    <w:p>
      <w:pPr>
        <w:pStyle w:val="Heading2"/>
      </w:pPr>
      <w:r>
        <w:t>OC2MLOG-Remediation.sh</w:t>
      </w:r>
    </w:p>
    <w:p>
      <w:r>
        <w:rPr>
          <w:b/>
        </w:rPr>
        <w:t>Purpose:</w:t>
      </w:r>
      <w:r>
        <w:t xml:space="preserve"> When a log location is filling or retaining more than policy, bring it back within policy by rotating/compressing old logs and removing files past the retention age — for the OUAF logs (your-splebase/logs/system), the batch logs (your-sploutput), and the WebLogic server/domain logs. DRY-RUN by default: it prints exactly which files it WOULD compress/remove and the WebLogic rotation setting to check, and changes nothing. It applies only when explicitly asked, and only intended for a change window. HOW TO RUN Source the environment first, then run as the product user: splenviron.sh -e your-env ./OC2MLOG-Remediation.sh                         # DRY-RUN: prints intended actions only ./OC2MLOG-Remediation.sh --apply                 # applies (change window only) Tune:  RETAIN_DAYS=30 COMPRESS_DAYS=3 ./OC2MLOG-Remediation.sh EXPECTED RESULTS DRY-RUN lists the files older than RETAIN_DAYS it would remove and older than COMPRESS_DAYS it would gzip, per log location, plus the WebLogic LogFileMBean rotation settings to verify — and exits changing nothing. With --apply it compresses and removes those files (never an active/current log) and prints what it did. It never deletes the newest log and never truncates a file in use. NOTES White-label, repeatable remediation — DRY-RUN by default so it is safe to run anywhere. It never rotates WebLogic itself (that is a LogFileMBean/console setting under change control) — it prints the setting to check. Only ever removes files past retention, never the current log. Verify paths/retention for your version and policy before --apply.</w:t>
      </w:r>
    </w:p>
    <w:p>
      <w:r>
        <w:rPr>
          <w:b/>
        </w:rPr>
        <w:t>How to run:</w:t>
      </w:r>
      <w:r>
        <w:t xml:space="preserve"> Source the environment first, then run as the product user: splenviron.sh -e your-env ./OC2MLOG-Remediation.sh                         # DRY-RUN: prints intended actions only ./OC2MLOG-Remediation.sh --apply                 # applies (change window only) Tune:  RETAIN_DAYS=30 COMPRESS_DAYS=3 ./OC2MLOG-Remediation.sh EXPECTED RESULTS DRY-RUN lists the files older than RETAIN_DAYS it would remove and older than COMPRESS_DAYS it would gzip, per log location, plus the WebLogic LogFileMBean rotation settings to verify — and exits changing nothing. With --apply it compresses and removes those files (never an active/current log) and prints what it did. It never deletes the newest log and never truncates a file in use. NOTES White-label, repeatable remediation — DRY-RUN by default so it is safe to run anywhere. It never rotates WebLogic itself (that is a LogFileMBean/console setting under change control) — it prints the setting to check. Only ever removes files past retention, never the current log. Verify paths/retention for your version and policy before --apply.</w:t>
      </w:r>
    </w:p>
    <w:p>
      <w:pPr>
        <w:pStyle w:val="Heading2"/>
      </w:pPr>
      <w:r>
        <w:t>OC2MLOG-Report.sh</w:t>
      </w:r>
    </w:p>
    <w:p>
      <w:r>
        <w:rPr>
          <w:b/>
        </w:rPr>
        <w:t>Purpose:</w:t>
      </w:r>
      <w:r>
        <w:t xml:space="preserve"> Render the standing health view (C2M Health - Report - Daily): the health-check results, which early-warning signals fired, and each SLO's status and remaining error budget (availability, batch-completion, error-rate, log-freshness/coverage). It reads an SLO definition file for targets and computes current status from the logs. Read-only — it changes nothing. Run it daily during the pilot and in production. HOW TO RUN Source the environment first, then run as the product user: splenviron.sh -e your-env ./OC2MLOG-Report.sh SLO targets file (default ./oc2mlog-slo.conf) lines:  SLO,TARGET_PCT,SOURCE e.g.   availability,99.5,uptime-signal Optional: DOMAIN_HOME=/path/to/your-domain to include WebLogic logs. EXPECTED RESULTS Prints three sections: (1) health-check results, (2) early-warning signals fired, (3) each SLO with target, current, status (MET/AT-RISK/BREACHED), and remaining error budget. PASS = every SLO MET and no signal fired. Any AT-RISK/BREACHED or fired signal is the early warning to act on. NOTES White-label, repeatable report — the same view every day, every environment. Read-only against live systems. Current-status figures are computed from the inventoried logs; the actual availability numerator (up/down) comes from your uptime source — the file lets you record it. Verify log paths/format for your version.</w:t>
      </w:r>
    </w:p>
    <w:p>
      <w:r>
        <w:rPr>
          <w:b/>
        </w:rPr>
        <w:t>How to run:</w:t>
      </w:r>
      <w:r>
        <w:t xml:space="preserve"> Source the environment first, then run as the product user: splenviron.sh -e your-env ./OC2MLOG-Report.sh SLO targets file (default ./oc2mlog-slo.conf) lines:  SLO,TARGET_PCT,SOURCE e.g.   availability,99.5,uptime-signal Optional: DOMAIN_HOME=/path/to/your-domain to include WebLogic logs. EXPECTED RESULTS Prints three sections: (1) health-check results, (2) early-warning signals fired, (3) each SLO with target, current, status (MET/AT-RISK/BREACHED), and remaining error budget. PASS = every SLO MET and no signal fired. Any AT-RISK/BREACHED or fired signal is the early warning to act on. NOTES White-label, repeatable report — the same view every day, every environment. Read-only against live systems. Current-status figures are computed from the inventoried logs; the actual availability numerator (up/down) comes from your uptime source — the file lets you record it. Verify log paths/format for your version.</w:t>
      </w:r>
    </w:p>
    <w:p>
      <w:pPr>
        <w:pStyle w:val="Heading2"/>
      </w:pPr>
      <w:r>
        <w:t>OC2MLOG-ScopeHelper.sh</w:t>
      </w:r>
    </w:p>
    <w:p>
      <w:r>
        <w:rPr>
          <w:b/>
        </w:rPr>
        <w:t>Purpose:</w:t>
      </w:r>
      <w:r>
        <w:t xml:space="preserve"> Produce a bounded, reusable scope for the monitoring work: which log sources (OUAF, WebLogic server/domain, batch), on which hosts, with which early-warning signals, to bring under monitoring first (pilot subset) and then in full (expansion). It reads a scope definition file and emits a clean, de-duplicated target list the other scripts and the monitoring cadence consume, so pilot and each expansion wave run against a known set rather than "everything at once". Read-only — it only reads the scope file. HOW TO RUN Source the environment first, then run as the product user: splenviron.sh -e your-env ./OC2MLOG-ScopeHelper.sh --scope pilot      # sources/hosts/signals tagged pilot ./OC2MLOG-ScopeHelper.sh --scope all        # full expansion set Scope file (default ./oc2mlog-scope.conf) lines:  LAYER,SOURCE,HOST,SIGNALS,SCOPE e.g.   weblogic,server-log,host-a,oom+pool+stuck,pilot EXPECTED RESULTS Prints the resolved, de-duplicated target list for the requested scope: log sources with their layer and signals, and the distinct hosts. Use the output to target the discovery, validation, and report runs and to drive the monitoring cadence. If the scope file is missing it prints a template to create. NOTES White-label, repeatable scoping — the same file drives pilot then each expansion wave, so scope is explicit and auditable. Read-only. No live-system changes. Sources/hosts are yours to fill from OC2MLOG-Discovery.sh output; signals from C2M Health - Signals - EarlyWarning.</w:t>
      </w:r>
    </w:p>
    <w:p>
      <w:r>
        <w:rPr>
          <w:b/>
        </w:rPr>
        <w:t>How to run:</w:t>
      </w:r>
      <w:r>
        <w:t xml:space="preserve"> Source the environment first, then run as the product user: splenviron.sh -e your-env ./OC2MLOG-ScopeHelper.sh --scope pilot      # sources/hosts/signals tagged pilot ./OC2MLOG-ScopeHelper.sh --scope all        # full expansion set Scope file (default ./oc2mlog-scope.conf) lines:  LAYER,SOURCE,HOST,SIGNALS,SCOPE e.g.   weblogic,server-log,host-a,oom+pool+stuck,pilot EXPECTED RESULTS Prints the resolved, de-duplicated target list for the requested scope: log sources with their layer and signals, and the distinct hosts. Use the output to target the discovery, validation, and report runs and to drive the monitoring cadence. If the scope file is missing it prints a template to create. NOTES White-label, repeatable scoping — the same file drives pilot then each expansion wave, so scope is explicit and auditable. Read-only. No live-system changes. Sources/hosts are yours to fill from OC2MLOG-Discovery.sh output; signals from C2M Health - Signals - EarlyWarning.</w:t>
      </w:r>
    </w:p>
    <w:p>
      <w:pPr>
        <w:pStyle w:val="Heading2"/>
      </w:pPr>
      <w:r>
        <w:t>OC2MLOG-Validation.sh</w:t>
      </w:r>
    </w:p>
    <w:p>
      <w:r>
        <w:rPr>
          <w:b/>
        </w:rPr>
        <w:t>Purpose:</w:t>
      </w:r>
      <w:r>
        <w:t xml:space="preserve"> Run the standard health checks (C2M Health - Checks - Standard) and report whether each early-warning signal (C2M Health - Signals - EarlyWarning) fires in the inventoried logs: error/exception rate, OutOfMemoryError, connection-pool exhaustion, stuck threads, batch failures, and log currency. Read-only — it scans logs and reports PASS/FAIL/FIRED, it changes nothing. Run it on the pilot (Step 8) and after expansion. HOW TO RUN Source the environment first, then run as the product user: splenviron.sh -e your-env ./OC2MLOG-Validation.sh Optional: DOMAIN_HOME=/path/to/your-domain to scan WebLogic logs; SCAN_MINS=1440 to bound how far back to scan (default 24h). EXPECTED RESULTS For each check prints PASS/FAIL, and for each signal FIRED or clear. Overall PASS = all logs current and readable and no signal FIRED. A FIRED signal is an early warning (act on it); a FAIL check is a monitoring gap to remediate (see OC2MLOG-Remediation.sh) before re-validating. NOTES White-label, repeatable validation — the same checks and signals every environment. Read-only where it reads live systems (greps and stats logs; it does not modify them). Signal patterns follow the OUAF log format and WebLogic message wording — verify the exact terms for your version and tune thresholds to your baseline.</w:t>
      </w:r>
    </w:p>
    <w:p>
      <w:r>
        <w:rPr>
          <w:b/>
        </w:rPr>
        <w:t>How to run:</w:t>
      </w:r>
      <w:r>
        <w:t xml:space="preserve"> Source the environment first, then run as the product user: splenviron.sh -e your-env ./OC2MLOG-Validation.sh Optional: DOMAIN_HOME=/path/to/your-domain to scan WebLogic logs; SCAN_MINS=1440 to bound how far back to scan (default 24h). EXPECTED RESULTS For each check prints PASS/FAIL, and for each signal FIRED or clear. Overall PASS = all logs current and readable and no signal FIRED. A FIRED signal is an early warning (act on it); a FAIL check is a monitoring gap to remediate (see OC2MLOG-Remediation.sh) before re-validating. NOTES White-label, repeatable validation — the same checks and signals every environment. Read-only where it reads live systems (greps and stats logs; it does not modify them). Signal patterns follow the OUAF log format and WebLogic message wording — verify the exact terms for your version and tune thresholds to your baseline.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