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Pre-Logon VPN (PLAP / Start Before Logon) Troubleshooting &amp; Diagnostics Toolkit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problem</w:t>
      </w:r>
    </w:p>
    <w:p>
      <w:r>
        <w:t xml:space="preserve">Pre-logon VPN — a tunnel that comes up </w:t>
      </w:r>
      <w:r>
        <w:rPr>
          <w:b/>
        </w:rPr>
        <w:t>before</w:t>
      </w:r>
      <w:r>
        <w:t xml:space="preserve"> a user signs in, so a device can reach a domain controller and a first-time user can log on off the corporate network — is powerful and fragile. When it stops working, the failure is genuinely hard to place: the </w:t>
      </w:r>
      <w:r>
        <w:rPr>
          <w:b/>
        </w:rPr>
        <w:t>Network sign-in</w:t>
      </w:r>
      <w:r>
        <w:t xml:space="preserve"> option never appears, the device tunnel silently never connects, or authentication is rejected with no obvious reason. Worse, there are </w:t>
      </w:r>
      <w:r>
        <w:rPr>
          <w:b/>
        </w:rPr>
        <w:t>two different mechanisms</w:t>
      </w:r>
      <w:r>
        <w:t xml:space="preserve"> in play — Cisco </w:t>
      </w:r>
      <w:r>
        <w:rPr>
          <w:b/>
        </w:rPr>
        <w:t>Start Before Logon (SBL/PLAP)</w:t>
      </w:r>
      <w:r>
        <w:t xml:space="preserve"> and the Windows Always On VPN </w:t>
      </w:r>
      <w:r>
        <w:rPr>
          <w:b/>
        </w:rPr>
        <w:t>device tunnel</w:t>
      </w:r>
      <w:r>
        <w:t xml:space="preserve"> — each with its own strict preconditions, and a break in any one precondition looks like a total failure. Teams burn hours per incident guessing, and often "fix" the wrong mechanism entirely.</w:t>
      </w:r>
    </w:p>
    <w:p>
      <w:pPr>
        <w:pStyle w:val="Heading2"/>
      </w:pPr>
      <w:r>
        <w:t>What this toolkit delivers</w:t>
      </w:r>
    </w:p>
    <w:p>
      <w:r>
        <w:t xml:space="preserve">A </w:t>
      </w:r>
      <w:r>
        <w:rPr>
          <w:b/>
        </w:rPr>
        <w:t>structured, precondition-by-precondition diagnostic workflow</w:t>
      </w:r>
      <w:r>
        <w:t xml:space="preserve"> plus </w:t>
      </w:r>
      <w:r>
        <w:rPr>
          <w:b/>
        </w:rPr>
        <w:t>five read-only PowerShell tools</w:t>
      </w:r>
      <w:r>
        <w:t xml:space="preserve"> that together isolate the missing precondition in minutes instead of hours — for </w:t>
      </w:r>
      <w:r>
        <w:rPr>
          <w:b/>
        </w:rPr>
        <w:t>both</w:t>
      </w:r>
      <w:r>
        <w:t xml:space="preserve"> mechanisms. It is a </w:t>
      </w:r>
      <w:r>
        <w:rPr>
          <w:b/>
        </w:rPr>
        <w:t>troubleshooting/diagnostics</w:t>
      </w:r>
      <w:r>
        <w:t xml:space="preserve"> product: a self-guided playbook you keep and reuse on every incident, not a fresh deployment guide.</w:t>
      </w:r>
    </w:p>
    <w:p>
      <w:r>
        <w:t>The toolkit includes: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pre-logon mechanisms and every precondition each one needs (the SBL</w:t>
      </w:r>
    </w:p>
    <w:p>
      <w:r>
        <w:t xml:space="preserve">  module + </w:t>
      </w:r>
      <w:r>
        <w:rPr>
          <w:rFonts w:ascii="Consolas" w:hAnsi="Consolas"/>
          <w:sz w:val="19"/>
        </w:rPr>
        <w:t>vpnplap64.dll</w:t>
      </w:r>
      <w:r>
        <w:t xml:space="preserve"> PLAP provider + </w:t>
      </w:r>
      <w:r>
        <w:rPr>
          <w:rFonts w:ascii="Consolas" w:hAnsi="Consolas"/>
          <w:sz w:val="19"/>
        </w:rPr>
        <w:t>UseStartBeforeLogon</w:t>
      </w:r>
      <w:r>
        <w:t>; the device tunnel's SKU/join,   single-tunnel, IKEv2, machine cert, and AlwaysOn rules).</w:t>
      </w:r>
    </w:p>
    <w:p>
      <w:pPr>
        <w:pStyle w:val="ListBullet"/>
      </w:pPr>
      <w:r>
        <w:rPr>
          <w:b/>
        </w:rPr>
        <w:t>Requirements Guide</w:t>
      </w:r>
      <w:r>
        <w:t xml:space="preserve"> — the device access, admin rights, and Intune/Graph read access to have ready,</w:t>
      </w:r>
    </w:p>
    <w:p>
      <w:r>
        <w:t xml:space="preserve">  each with how to verify it.</w:t>
      </w:r>
    </w:p>
    <w:p>
      <w:pPr>
        <w:pStyle w:val="ListBullet"/>
      </w:pPr>
      <w:r>
        <w:rPr>
          <w:b/>
        </w:rPr>
        <w:t>Diagnostic Workflow</w:t>
      </w:r>
      <w:r>
        <w:t xml:space="preserve"> — the ordered </w:t>
      </w:r>
      <w:r>
        <w:rPr>
          <w:b/>
        </w:rPr>
        <w:t>Collect → Analyze → Remediate → Verify</w:t>
      </w:r>
      <w:r>
        <w:t xml:space="preserve"> process and a</w:t>
      </w:r>
    </w:p>
    <w:p>
      <w:r>
        <w:t xml:space="preserve">  symptom → tool map that sends you straight to the right check.</w:t>
      </w:r>
    </w:p>
    <w:p>
      <w:pPr>
        <w:pStyle w:val="ListBullet"/>
      </w:pPr>
      <w:r>
        <w:rPr>
          <w:b/>
        </w:rPr>
        <w:t>Five read-only tools</w:t>
      </w:r>
      <w:r>
        <w:t xml:space="preserve"> — a master collector plus focused checks for SBL/PLAP, the device tunnel,</w:t>
      </w:r>
    </w:p>
    <w:p>
      <w:r>
        <w:t xml:space="preserve">  the certificate, and the Intune object/scope audit. All </w:t>
      </w:r>
      <w:r>
        <w:rPr>
          <w:b/>
        </w:rPr>
        <w:t>read-only</w:t>
      </w:r>
      <w:r>
        <w:t>.</w:t>
      </w:r>
    </w:p>
    <w:p>
      <w:pPr>
        <w:pStyle w:val="ListBullet"/>
      </w:pPr>
      <w:r>
        <w:rPr>
          <w:b/>
        </w:rPr>
        <w:t>Testing &amp; Troubleshooting guides</w:t>
      </w:r>
      <w:r>
        <w:t xml:space="preserve"> — gates that prove the tool reports a known-good device healthy</w:t>
      </w:r>
    </w:p>
    <w:p>
      <w:r>
        <w:t xml:space="preserve">  and a known-bad device's true fault, and a comprehensive symptom → cause → fix matrix covering both   mechanisms.</w:t>
      </w:r>
    </w:p>
    <w:p>
      <w:pPr>
        <w:pStyle w:val="Heading2"/>
      </w:pPr>
      <w:r>
        <w:t>How it isolates the failure fast</w:t>
      </w:r>
    </w:p>
    <w:p>
      <w:r>
        <w:t xml:space="preserve">Each mechanism's preconditions are checked in a </w:t>
      </w:r>
      <w:r>
        <w:rPr>
          <w:b/>
        </w:rPr>
        <w:t>fixed order</w:t>
      </w:r>
      <w:r>
        <w:t xml:space="preserve">, so the </w:t>
      </w:r>
      <w:r>
        <w:rPr>
          <w:b/>
        </w:rPr>
        <w:t>first FAIL is the whole reason</w:t>
      </w:r>
      <w:r>
        <w:t xml:space="preserve">: no SBL tile almost always means a missing module or an unset </w:t>
      </w:r>
      <w:r>
        <w:rPr>
          <w:rFonts w:ascii="Consolas" w:hAnsi="Consolas"/>
          <w:sz w:val="19"/>
        </w:rPr>
        <w:t>UseStartBeforeLogon</w:t>
      </w:r>
      <w:r>
        <w:t xml:space="preserve">; a dead device tunnel almost always means the wrong SKU/join, more than one tunnel, a non-IKEv2 type, or a profile mis-scoped to a </w:t>
      </w:r>
      <w:r>
        <w:rPr>
          <w:b/>
        </w:rPr>
        <w:t>user</w:t>
      </w:r>
      <w:r>
        <w:t xml:space="preserve"> group instead of a </w:t>
      </w:r>
      <w:r>
        <w:rPr>
          <w:b/>
        </w:rPr>
        <w:t>device</w:t>
      </w:r>
      <w:r>
        <w:t xml:space="preserve"> group. The toolkit names the precondition and hands you the remedy.</w:t>
      </w:r>
    </w:p>
    <w:p>
      <w:pPr>
        <w:pStyle w:val="Heading2"/>
      </w:pPr>
      <w:r>
        <w:t>The vendor boundary (by design)</w:t>
      </w:r>
    </w:p>
    <w:p>
      <w:r>
        <w:t xml:space="preserve">The </w:t>
      </w:r>
      <w:r>
        <w:rPr>
          <w:b/>
        </w:rPr>
        <w:t>Windows, Intune, Entra, and certificate side is authored at exact detail</w:t>
      </w:r>
      <w:r>
        <w:t xml:space="preserve"> — that's where the scripts and precision live. The </w:t>
      </w:r>
      <w:r>
        <w:rPr>
          <w:b/>
        </w:rPr>
        <w:t>VPN head-end / gateway internals are deferred to the vendor's official documentation</w:t>
      </w:r>
      <w:r>
        <w:t>: the toolkit tells you exactly *what evidence to read* at the gateway (did the attempt arrive, the rejection reason, the issuing-CA it must trust) and hands you to the vendor doc for the exact console clicks, so you never chase a fabricated menu path.</w:t>
      </w:r>
    </w:p>
    <w:p>
      <w:pPr>
        <w:pStyle w:val="Heading2"/>
      </w:pPr>
      <w:r>
        <w:t>The bottom line</w:t>
      </w:r>
    </w:p>
    <w:p>
      <w:r>
        <w:t>The missing precondition behind a broken pre-logon VPN — SBL/PLAP or device tunnel — isolated in minutes. A structured workflow and read-only scripts you keep and reuse on every incident, at a fraction of the cost of consulting on each outage.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toolkit is</w:t>
      </w:r>
    </w:p>
    <w:p>
      <w:r>
        <w:t xml:space="preserve">This is a </w:t>
      </w:r>
      <w:r>
        <w:rPr>
          <w:b/>
        </w:rPr>
        <w:t>diagnostics toolkit</w:t>
      </w:r>
      <w:r>
        <w:t xml:space="preserve">, not a deployment guide. It assumes you already run — or are supposed to run — </w:t>
      </w:r>
      <w:r>
        <w:rPr>
          <w:b/>
        </w:rPr>
        <w:t>pre-logon VPN</w:t>
      </w:r>
      <w:r>
        <w:t xml:space="preserve"> on Windows: a tunnel that comes up </w:t>
      </w:r>
      <w:r>
        <w:rPr>
          <w:b/>
        </w:rPr>
        <w:t>before</w:t>
      </w:r>
      <w:r>
        <w:t xml:space="preserve"> (or without) an interactive user sign-in, so the device can reach a domain controller, apply Group Policy, and let a first-time user log on over the corporate network. Something in that flow has stopped working — the network sign-in option never appears, the tunnel never comes up, or authentication is rejected — and the fault is hiding somewhere across several cooperating preconditions. This toolkit collects the device and Intune state, checks each precondition, and points you at the fix.</w:t>
      </w:r>
    </w:p>
    <w:p>
      <w:r>
        <w:t xml:space="preserve">The core idea: </w:t>
      </w:r>
      <w:r>
        <w:rPr>
          <w:b/>
        </w:rPr>
        <w:t>a pre-logon VPN failure is almost never "the VPN is broken."</w:t>
      </w:r>
      <w:r>
        <w:t xml:space="preserve"> It is one specific missing precondition — a module not installed, a flag not set, a certificate with the wrong usage, a profile assigned to the wrong context — cascading into a symptom that looks like a total failure. If you can name the missing precondition, you can name the fix. The whole toolkit exists to help you name it fast.</w:t>
      </w:r>
    </w:p>
    <w:p>
      <w:pPr>
        <w:pStyle w:val="Heading2"/>
      </w:pPr>
      <w:r>
        <w:t>The two mechanisms it diagnoses</w:t>
      </w:r>
    </w:p>
    <w:p>
      <w:r>
        <w:t xml:space="preserve">Windows offers </w:t>
      </w:r>
      <w:r>
        <w:rPr>
          <w:b/>
        </w:rPr>
        <w:t>two different ways</w:t>
      </w:r>
      <w:r>
        <w:t xml:space="preserve"> to bring a VPN up before logon, and they fail for different reasons. This toolkit diagnoses </w:t>
      </w:r>
      <w:r>
        <w:rPr>
          <w:b/>
        </w:rPr>
        <w:t>both</w:t>
      </w:r>
      <w:r>
        <w:t xml:space="preserve"> and tells you which one you are (or should be) using.</w:t>
      </w:r>
    </w:p>
    <w:p>
      <w:pPr>
        <w:pStyle w:val="Heading3"/>
      </w:pPr>
      <w:r>
        <w:t>Mechanism 1 — Cisco Start Before Logon (SBL / PLAP)</w:t>
      </w:r>
    </w:p>
    <w:p>
      <w:r>
        <w:t xml:space="preserve">Cisco Secure Client's </w:t>
      </w:r>
      <w:r>
        <w:rPr>
          <w:b/>
        </w:rPr>
        <w:t>Start Before Logon (SBL)</w:t>
      </w:r>
      <w:r>
        <w:t xml:space="preserve"> shows a </w:t>
      </w:r>
      <w:r>
        <w:rPr>
          <w:b/>
        </w:rPr>
        <w:t>Network sign-in</w:t>
      </w:r>
      <w:r>
        <w:t xml:space="preserve"> option on the Windows logon screen (the PLAP — *Pre-Logon Access Provider* — credential provider), so a user connects the VPN *before* signing in. The "Network sign-in" tile appears </w:t>
      </w:r>
      <w:r>
        <w:rPr>
          <w:b/>
        </w:rPr>
        <w:t>only if both</w:t>
      </w:r>
      <w:r>
        <w:t xml:space="preserve"> of these are true:</w:t>
      </w:r>
    </w:p>
    <w:p>
      <w:pPr>
        <w:pStyle w:val="ListBullet"/>
      </w:pPr>
      <w:r>
        <w:t xml:space="preserve">The Cisco Secure Client </w:t>
      </w:r>
      <w:r>
        <w:rPr>
          <w:b/>
        </w:rPr>
        <w:t>VPN profile</w:t>
      </w:r>
      <w:r>
        <w:t xml:space="preserve"> carries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, </w:t>
      </w:r>
      <w:r>
        <w:rPr>
          <w:b/>
        </w:rPr>
        <w:t>and</w:t>
      </w:r>
    </w:p>
    <w:p>
      <w:pPr>
        <w:pStyle w:val="ListBullet"/>
      </w:pPr>
      <w:r>
        <w:t xml:space="preserve">The </w:t>
      </w:r>
      <w:r>
        <w:rPr>
          <w:b/>
        </w:rPr>
        <w:t>Start Before Logon module</w:t>
      </w:r>
      <w:r>
        <w:t xml:space="preserve"> MSI is installed (Core VPN must be installed </w:t>
      </w:r>
      <w:r>
        <w:rPr>
          <w:b/>
        </w:rPr>
        <w:t>first</w:t>
      </w:r>
      <w:r>
        <w:t>).</w:t>
      </w:r>
    </w:p>
    <w:p>
      <w:r>
        <w:t xml:space="preserve">The component that renders the tile is the 64-bit PLAP DLL </w:t>
      </w:r>
      <w:r>
        <w:rPr>
          <w:rFonts w:ascii="Consolas" w:hAnsi="Consolas"/>
          <w:sz w:val="19"/>
        </w:rPr>
        <w:t>vpnplap64.dll</w:t>
      </w:r>
      <w:r>
        <w:t xml:space="preserve">, registered as a Windows </w:t>
      </w:r>
      <w:r>
        <w:rPr>
          <w:b/>
        </w:rPr>
        <w:t>credential provider</w:t>
      </w:r>
      <w:r>
        <w:t xml:space="preserve"> under </w:t>
      </w:r>
      <w:r>
        <w:rPr>
          <w:rFonts w:ascii="Consolas" w:hAnsi="Consolas"/>
          <w:sz w:val="19"/>
        </w:rPr>
        <w:t>HKLM:\SOFTWARE\Microsoft\Windows\CurrentVersion\Authentication\Credential Providers</w:t>
      </w:r>
      <w:r>
        <w:t>. If either precondition is missing — module absent, flag not set, or the provider not registered — the tile never shows, and users on a fresh machine can't log on off-network.</w:t>
      </w:r>
    </w:p>
    <w:p>
      <w:pPr>
        <w:pStyle w:val="Heading3"/>
      </w:pPr>
      <w:r>
        <w:t>Mechanism 2 — Windows Always On VPN (AOVPN) device tunnel</w:t>
      </w:r>
    </w:p>
    <w:p>
      <w:r>
        <w:t xml:space="preserve">The </w:t>
      </w:r>
      <w:r>
        <w:rPr>
          <w:b/>
        </w:rPr>
        <w:t>device tunnel</w:t>
      </w:r>
      <w:r>
        <w:t xml:space="preserve"> is a machine-context VPN that connects automatically at boot using a </w:t>
      </w:r>
      <w:r>
        <w:rPr>
          <w:b/>
        </w:rPr>
        <w:t>machine certificate</w:t>
      </w:r>
      <w:r>
        <w:t xml:space="preserve"> — no user needed. It is the native Windows way to get pre-logon connectivity. It has strict preconditions:</w:t>
      </w:r>
    </w:p>
    <w:p>
      <w:pPr>
        <w:pStyle w:val="ListBullet"/>
      </w:pPr>
      <w:r>
        <w:rPr>
          <w:b/>
        </w:rPr>
        <w:t>Only one</w:t>
      </w:r>
      <w:r>
        <w:t xml:space="preserve"> device tunnel is allowed </w:t>
      </w:r>
      <w:r>
        <w:rPr>
          <w:b/>
        </w:rPr>
        <w:t>per device</w:t>
      </w:r>
      <w:r>
        <w:t>.</w:t>
      </w:r>
    </w:p>
    <w:p>
      <w:pPr>
        <w:pStyle w:val="ListBullet"/>
      </w:pPr>
      <w:r>
        <w:t xml:space="preserve">The device must be </w:t>
      </w:r>
      <w:r>
        <w:rPr>
          <w:b/>
        </w:rPr>
        <w:t>domain-joined or hybrid-joined</w:t>
      </w:r>
      <w:r>
        <w:t xml:space="preserve"> and running </w:t>
      </w:r>
      <w:r>
        <w:rPr>
          <w:b/>
        </w:rPr>
        <w:t>Windows Enterprise or Education</w:t>
      </w:r>
      <w:r>
        <w:t>.</w:t>
      </w:r>
    </w:p>
    <w:p>
      <w:pPr>
        <w:pStyle w:val="ListBullet"/>
      </w:pPr>
      <w:r>
        <w:t xml:space="preserve">The connection must be </w:t>
      </w:r>
      <w:r>
        <w:rPr>
          <w:b/>
        </w:rPr>
        <w:t>IKEv2</w:t>
      </w:r>
      <w:r>
        <w:t xml:space="preserve"> (device tunnels do not support other tunnel types).</w:t>
      </w:r>
    </w:p>
    <w:p>
      <w:pPr>
        <w:pStyle w:val="ListBullet"/>
      </w:pPr>
      <w:r>
        <w:t xml:space="preserve">A </w:t>
      </w:r>
      <w:r>
        <w:rPr>
          <w:b/>
        </w:rPr>
        <w:t>machine certificate</w:t>
      </w:r>
      <w:r>
        <w:t xml:space="preserve"> must be in </w:t>
      </w:r>
      <w:r>
        <w:rPr>
          <w:rFonts w:ascii="Consolas" w:hAnsi="Consolas"/>
          <w:sz w:val="19"/>
        </w:rPr>
        <w:t>LocalMachine\My</w:t>
      </w:r>
      <w:r>
        <w:t xml:space="preserve"> with the </w:t>
      </w:r>
      <w:r>
        <w:rPr>
          <w:b/>
        </w:rPr>
        <w:t>Client Authentication</w:t>
      </w:r>
      <w:r>
        <w:t xml:space="preserve"> EKU, and</w:t>
      </w:r>
    </w:p>
    <w:p>
      <w:r>
        <w:t xml:space="preserve">  the issuing CA must be trusted by the VPN gateway.</w:t>
      </w:r>
    </w:p>
    <w:p>
      <w:pPr>
        <w:pStyle w:val="ListBullet"/>
      </w:pPr>
      <w:r>
        <w:t xml:space="preserve">The profile (delivered via the </w:t>
      </w:r>
      <w:r>
        <w:rPr>
          <w:b/>
        </w:rPr>
        <w:t>VPNv2 CSP</w:t>
      </w:r>
      <w:r>
        <w:t xml:space="preserve"> as </w:t>
      </w:r>
      <w:r>
        <w:rPr>
          <w:b/>
        </w:rPr>
        <w:t>ProfileXML</w:t>
      </w:r>
      <w:r>
        <w:t xml:space="preserve">) must carry </w:t>
      </w:r>
      <w:r>
        <w:rPr>
          <w:rFonts w:ascii="Consolas" w:hAnsi="Consolas"/>
          <w:sz w:val="19"/>
        </w:rPr>
        <w:t>DeviceTunnel=true</w:t>
      </w:r>
    </w:p>
    <w:p>
      <w:r>
        <w:t xml:space="preserve">  and </w:t>
      </w:r>
      <w:r>
        <w:rPr>
          <w:rFonts w:ascii="Consolas" w:hAnsi="Consolas"/>
          <w:sz w:val="19"/>
        </w:rPr>
        <w:t>AlwaysOn=true</w:t>
      </w:r>
      <w:r>
        <w:t xml:space="preserve">, and the tunnel must be visible via </w:t>
      </w:r>
      <w:r>
        <w:rPr>
          <w:rFonts w:ascii="Consolas" w:hAnsi="Consolas"/>
          <w:sz w:val="19"/>
        </w:rPr>
        <w:t>Get-VpnConnection -AllUserConnection</w:t>
      </w:r>
      <w:r>
        <w:t>.</w:t>
      </w:r>
    </w:p>
    <w:p>
      <w:r>
        <w:t>If any precondition is off — wrong SKU/join type, a user-context profile instead of device-context, the wrong certificate EKU, or more than one device tunnel — the tunnel silently never establishes.</w:t>
      </w:r>
    </w:p>
    <w:p>
      <w:pPr>
        <w:pStyle w:val="Heading2"/>
      </w:pPr>
      <w:r>
        <w:t>The named objects this toolkit looks for</w:t>
      </w:r>
    </w:p>
    <w:p>
      <w:r>
        <w:t xml:space="preserve">Diagnosis is comparison, so the toolkit reuses the </w:t>
      </w:r>
      <w:r>
        <w:rPr>
          <w:b/>
        </w:rPr>
        <w:t>exact object names</w:t>
      </w:r>
      <w:r>
        <w:t xml:space="preserve"> a matching deployment uses. Reuse these verbatim (they appear in the scripts and the troubleshooting matrix):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Device-tunnel VPN profile (VPNv2 CSP / ProfileXML)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Pre-Logon VPN – Device Tunnel – Profile</w:t>
            </w:r>
          </w:p>
        </w:tc>
      </w:tr>
      <w:tr>
        <w:tc>
          <w:tcPr>
            <w:tcW w:type="dxa" w:w="4320"/>
          </w:tcPr>
          <w:p>
            <w:r>
              <w:t>SBL module app (Start Before Logon)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Pre-Logon VPN – SBL Module – Win32</w:t>
            </w:r>
          </w:p>
        </w:tc>
      </w:tr>
      <w:tr>
        <w:tc>
          <w:tcPr>
            <w:tcW w:type="dxa" w:w="4320"/>
          </w:tcPr>
          <w:p>
            <w:r>
              <w:t>SBL-enabling VPN profile (UseStartBeforeLogon)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Pre-Logon VPN – SBL – Profile</w:t>
            </w:r>
          </w:p>
        </w:tc>
      </w:tr>
      <w:tr>
        <w:tc>
          <w:tcPr>
            <w:tcW w:type="dxa" w:w="4320"/>
          </w:tcPr>
          <w:p>
            <w:r>
              <w:t>Trusted-root certificate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Pre-Logon VPN – Trusted Root</w:t>
            </w:r>
          </w:p>
        </w:tc>
      </w:tr>
      <w:tr>
        <w:tc>
          <w:tcPr>
            <w:tcW w:type="dxa" w:w="4320"/>
          </w:tcPr>
          <w:p>
            <w:r>
              <w:t>Machine-certificate profile (SCEP/PKCS)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Pre-Logon VPN – Device Cert (SCEP)</w:t>
            </w:r>
          </w:p>
        </w:tc>
      </w:tr>
      <w:tr>
        <w:tc>
          <w:tcPr>
            <w:tcW w:type="dxa" w:w="4320"/>
          </w:tcPr>
          <w:p>
            <w:r>
              <w:t xml:space="preserve">Pilot / test </w:t>
            </w:r>
            <w:r>
              <w:rPr>
                <w:b/>
              </w:rPr>
              <w:t>device</w:t>
            </w:r>
            <w:r>
              <w:t xml:space="preserve">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PILOT – Pre-Logon VPN Devices</w:t>
            </w:r>
          </w:p>
        </w:tc>
      </w:tr>
    </w:tbl>
    <w:p>
      <w:pPr>
        <w:pStyle w:val="Heading2"/>
      </w:pPr>
      <w:r>
        <w:t>The five diagnostic tools</w:t>
      </w:r>
    </w:p>
    <w:p>
      <w:r>
        <w:t xml:space="preserve">All five are </w:t>
      </w:r>
      <w:r>
        <w:rPr>
          <w:b/>
        </w:rPr>
        <w:t>read-only</w:t>
      </w:r>
      <w:r>
        <w:t>. They observe; they never remediate.</w:t>
      </w:r>
    </w:p>
    <w:p>
      <w:pPr>
        <w:pStyle w:val="ListBullet"/>
      </w:pPr>
      <w:r>
        <w:rPr>
          <w:rFonts w:ascii="Consolas" w:hAnsi="Consolas"/>
          <w:sz w:val="19"/>
        </w:rPr>
        <w:t>PLAPDX-Collect-Diagnostics.ps1</w:t>
      </w:r>
      <w:r>
        <w:t xml:space="preserve"> — the entry point. A single on-device master collector that</w:t>
      </w:r>
    </w:p>
    <w:p>
      <w:r>
        <w:t xml:space="preserve">  snapshots every precondition for </w:t>
      </w:r>
      <w:r>
        <w:rPr>
          <w:b/>
        </w:rPr>
        <w:t>both</w:t>
      </w:r>
      <w:r>
        <w:t xml:space="preserve"> mechanisms (OS SKU/build, join type, Secure Client   version, </w:t>
      </w:r>
      <w:r>
        <w:rPr>
          <w:rFonts w:ascii="Consolas" w:hAnsi="Consolas"/>
          <w:sz w:val="19"/>
        </w:rPr>
        <w:t>vpnplap64.dll</w:t>
      </w:r>
      <w:r>
        <w:t xml:space="preserve"> + PLAP provider registration, the </w:t>
      </w:r>
      <w:r>
        <w:rPr>
          <w:rFonts w:ascii="Consolas" w:hAnsi="Consolas"/>
          <w:sz w:val="19"/>
        </w:rPr>
        <w:t>UseStartBeforeLogon</w:t>
      </w:r>
      <w:r>
        <w:t xml:space="preserve"> value, the AOVPN   device tunnel, the machine certificate) and writes one report.</w:t>
      </w:r>
    </w:p>
    <w:p>
      <w:pPr>
        <w:pStyle w:val="ListBullet"/>
      </w:pPr>
      <w:r>
        <w:rPr>
          <w:rFonts w:ascii="Consolas" w:hAnsi="Consolas"/>
          <w:sz w:val="19"/>
        </w:rPr>
        <w:t>PLAPDX-Check-PlapSbl.ps1</w:t>
      </w:r>
      <w:r>
        <w:t xml:space="preserve"> — focused </w:t>
      </w:r>
      <w:r>
        <w:rPr>
          <w:b/>
        </w:rPr>
        <w:t>SBL/PLAP</w:t>
      </w:r>
      <w:r>
        <w:t xml:space="preserve"> checks with PASS/FAIL per precondition and the</w:t>
      </w:r>
    </w:p>
    <w:p>
      <w:r>
        <w:t xml:space="preserve">  exact remedy for each FAIL.</w:t>
      </w:r>
    </w:p>
    <w:p>
      <w:pPr>
        <w:pStyle w:val="ListBullet"/>
      </w:pPr>
      <w:r>
        <w:rPr>
          <w:rFonts w:ascii="Consolas" w:hAnsi="Consolas"/>
          <w:sz w:val="19"/>
        </w:rPr>
        <w:t>PLAPDX-Check-DeviceTunnel.ps1</w:t>
      </w:r>
      <w:r>
        <w:t xml:space="preserve"> — focused </w:t>
      </w:r>
      <w:r>
        <w:rPr>
          <w:b/>
        </w:rPr>
        <w:t>device-tunnel</w:t>
      </w:r>
      <w:r>
        <w:t xml:space="preserve"> checks (SKU/join eligibility, exactly</w:t>
      </w:r>
    </w:p>
    <w:p>
      <w:r>
        <w:t xml:space="preserve">  one device tunnel, IKEv2, machine cert, AlwaysOn) with PASS/FAIL + remedy.</w:t>
      </w:r>
    </w:p>
    <w:p>
      <w:pPr>
        <w:pStyle w:val="ListBullet"/>
      </w:pPr>
      <w:r>
        <w:rPr>
          <w:rFonts w:ascii="Consolas" w:hAnsi="Consolas"/>
          <w:sz w:val="19"/>
        </w:rPr>
        <w:t>PLAPDX-Check-Certificate.ps1</w:t>
      </w:r>
      <w:r>
        <w:t xml:space="preserve"> — a certificate deep-check (present, not expired, Client</w:t>
      </w:r>
    </w:p>
    <w:p>
      <w:r>
        <w:t xml:space="preserve">  Authentication EKU, chains to a trusted root, private key present), with optional expected-issuing-CA   confirmation.</w:t>
      </w:r>
    </w:p>
    <w:p>
      <w:pPr>
        <w:pStyle w:val="ListBullet"/>
      </w:pPr>
      <w:r>
        <w:rPr>
          <w:rFonts w:ascii="Consolas" w:hAnsi="Consolas"/>
          <w:sz w:val="19"/>
        </w:rPr>
        <w:t>PLAPDX-Check-Intune.ps1</w:t>
      </w:r>
      <w:r>
        <w:t xml:space="preserve"> — a read-only Microsoft Graph check that confirms the expected Intune</w:t>
      </w:r>
    </w:p>
    <w:p>
      <w:r>
        <w:t xml:space="preserve">  objects exist, are assigned, and are </w:t>
      </w:r>
      <w:r>
        <w:rPr>
          <w:b/>
        </w:rPr>
        <w:t>scoped to the right context</w:t>
      </w:r>
      <w:r>
        <w:t xml:space="preserve"> (a device-tunnel profile   assigned to a </w:t>
      </w:r>
      <w:r>
        <w:rPr>
          <w:b/>
        </w:rPr>
        <w:t>device</w:t>
      </w:r>
      <w:r>
        <w:t xml:space="preserve"> group, not a user group).</w:t>
      </w:r>
    </w:p>
    <w:p>
      <w:pPr>
        <w:pStyle w:val="Heading2"/>
      </w:pPr>
      <w:r>
        <w:t>Where the vendor boundary sits</w:t>
      </w:r>
    </w:p>
    <w:p>
      <w:r>
        <w:t xml:space="preserve">This toolkit authors the </w:t>
      </w:r>
      <w:r>
        <w:rPr>
          <w:b/>
        </w:rPr>
        <w:t>Windows, Intune, Entra, and certificate side</w:t>
      </w:r>
      <w:r>
        <w:t xml:space="preserve"> at exact, click-by-click detail — that is where your read-only scripts and portal checks live. The </w:t>
      </w:r>
      <w:r>
        <w:rPr>
          <w:b/>
        </w:rPr>
        <w:t>VPN head-end / gateway internals are deferred to the vendor's official documentation</w:t>
      </w:r>
      <w:r>
        <w:t>: the Cisco Secure Client profile editor and head-end (ASA / Firepower FTD) config, and the RRAS / third-party IKEv2 gateway configuration. The toolkit tells you *what* the device and Intune must present (the certificate, the profile flags, the module); *how* the gateway is configured to accept it is the vendor's domain and your gateway admin's.</w:t>
      </w:r>
    </w:p>
    <w:p>
      <w:pPr>
        <w:pStyle w:val="Heading2"/>
      </w:pPr>
      <w:r>
        <w:t>How to use the rest of this toolkit</w:t>
      </w:r>
    </w:p>
    <w:p>
      <w:pPr>
        <w:pStyle w:val="ListBullet"/>
      </w:pPr>
      <w:r>
        <w:rPr>
          <w:rFonts w:ascii="Consolas" w:hAnsi="Consolas"/>
          <w:sz w:val="19"/>
        </w:rPr>
        <w:t>02-requirements.md</w:t>
      </w:r>
      <w:r>
        <w:t xml:space="preserve"> — the read access and vantage points you need before you can diagnose.</w:t>
      </w:r>
    </w:p>
    <w:p>
      <w:r>
        <w:t xml:space="preserve">  Confirm these first; assembling access mid-incident wastes the outage.</w:t>
      </w:r>
    </w:p>
    <w:p>
      <w:pPr>
        <w:pStyle w:val="ListBullet"/>
      </w:pPr>
      <w:r>
        <w:rPr>
          <w:b/>
        </w:rPr>
        <w:t>`03-implementation.md` (Diagnostic Workflow)</w:t>
      </w:r>
      <w:r>
        <w:t xml:space="preserve"> — the ordered **Collect → Analyze → Remediate →</w:t>
      </w:r>
    </w:p>
    <w:p>
      <w:r>
        <w:t xml:space="preserve">  Verify</w:t>
      </w:r>
      <w:r>
        <w:rPr>
          <w:b/>
        </w:rPr>
        <w:t xml:space="preserve"> workflow and the </w:t>
      </w:r>
      <w:r>
        <w:t>symptom → tool** map. Start here during an incident.</w:t>
      </w:r>
    </w:p>
    <w:p>
      <w:pPr>
        <w:pStyle w:val="ListBullet"/>
      </w:pPr>
      <w:r>
        <w:rPr>
          <w:rFonts w:ascii="Consolas" w:hAnsi="Consolas"/>
          <w:sz w:val="19"/>
        </w:rPr>
        <w:t>05-testing.md</w:t>
      </w:r>
      <w:r>
        <w:t xml:space="preserve"> — pass/fail gates to confirm the toolkit runs correctly and that a fix actually</w:t>
      </w:r>
    </w:p>
    <w:p>
      <w:r>
        <w:t xml:space="preserve">  cleared the failing precondition.</w:t>
      </w:r>
    </w:p>
    <w:p>
      <w:pPr>
        <w:pStyle w:val="ListBullet"/>
      </w:pPr>
      <w:r>
        <w:rPr>
          <w:rFonts w:ascii="Consolas" w:hAnsi="Consolas"/>
          <w:sz w:val="19"/>
        </w:rPr>
        <w:t>06-troubleshooting.md</w:t>
      </w:r>
      <w:r>
        <w:t xml:space="preserve"> — the comprehensive </w:t>
      </w:r>
      <w:r>
        <w:rPr>
          <w:b/>
        </w:rPr>
        <w:t>symptom → likely cause → fix</w:t>
      </w:r>
      <w:r>
        <w:t xml:space="preserve"> matrix for</w:t>
      </w:r>
    </w:p>
    <w:p>
      <w:r>
        <w:t xml:space="preserve">  pre-logon VPN across </w:t>
      </w:r>
      <w:r>
        <w:rPr>
          <w:b/>
        </w:rPr>
        <w:t>both</w:t>
      </w:r>
      <w:r>
        <w:t xml:space="preserve"> mechanisms. This is the heart of the product.</w:t>
      </w:r>
    </w:p>
    <w:p>
      <w:pPr>
        <w:pStyle w:val="ListBullet"/>
      </w:pPr>
      <w:r>
        <w:rPr>
          <w:rFonts w:ascii="Consolas" w:hAnsi="Consolas"/>
          <w:sz w:val="19"/>
        </w:rPr>
        <w:t>07-best-practices.md</w:t>
      </w:r>
      <w:r>
        <w:t xml:space="preserve"> — repeatable triage habits, evidence collection, and clean escalation.</w:t>
      </w:r>
    </w:p>
    <w:p>
      <w:r>
        <w:rPr>
          <w:b/>
        </w:rPr>
        <w:t>Standing constraint for the whole toolkit:</w:t>
      </w:r>
      <w:r>
        <w:t xml:space="preserve"> every script and check here is </w:t>
      </w:r>
      <w:r>
        <w:rPr>
          <w:b/>
        </w:rPr>
        <w:t>read-only</w:t>
      </w:r>
      <w:r>
        <w:t xml:space="preserve">. Diagnostics observe; they never change the device, the tenant, or the gateway. You decide the fix; the toolkit only tells you where it is. The workflow adapts the category-standard </w:t>
      </w:r>
      <w:r>
        <w:rPr>
          <w:b/>
        </w:rPr>
        <w:t>Assess → Configure → Pilot → Validate → Expand</w:t>
      </w:r>
      <w:r>
        <w:t xml:space="preserve"> model to a diagnostic shape: </w:t>
      </w:r>
      <w:r>
        <w:rPr>
          <w:b/>
        </w:rPr>
        <w:t>Collect → Analyze → Remediate → Verify.</w:t>
      </w:r>
    </w:p>
    <w:p>
      <w:pPr>
        <w:pStyle w:val="Heading1"/>
      </w:pPr>
      <w:r>
        <w:t>Requirements</w:t>
      </w:r>
    </w:p>
    <w:p>
      <w:r>
        <w:t xml:space="preserve">Before you can diagnose a pre-logon VPN failure — Cisco Start Before Logon (SBL/PLAP) or a Windows Always On VPN device tunnel — you need read access to each place that holds evidence, and access to a device that exhibits the problem. This section lists what to have ready. Each item follows </w:t>
      </w:r>
      <w:r>
        <w:rPr>
          <w:b/>
        </w:rPr>
        <w:t>Description / Why / Verify / Implement if missing</w:t>
      </w:r>
      <w:r>
        <w:t>.</w:t>
      </w:r>
    </w:p>
    <w:p>
      <w:r>
        <w:t xml:space="preserve">Gather these *before* an incident where possible — assembling access mid-incident wastes the outage. Everything here is </w:t>
      </w:r>
      <w:r>
        <w:rPr>
          <w:b/>
        </w:rPr>
        <w:t>read-only</w:t>
      </w:r>
      <w:r>
        <w:t>; you never need write/remediation rights to run this toolkit.</w:t>
      </w:r>
    </w:p>
    <w:p>
      <w:pPr>
        <w:ind w:left="432"/>
      </w:pPr>
      <w:r>
        <w:rPr>
          <w:i/>
          <w:color w:val="2E86C1"/>
        </w:rPr>
        <w:t>Naming convention used throughout this toolkit (reuse these names verbatim): - Device-tunnel VPN profile (VPNv2 CSP / ProfileXML): Pre-Logon VPN – Device Tunnel – Profile - SBL module app: Pre-Logon VPN – SBL Module – Win32; SBL-enabling VPN profile: Pre-Logon VPN – SBL – Profile - Trusted-root certificate profile: Pre-Logon VPN – Trusted Root; machine-certificate profile: Pre-Logon VPN – Device Cert (SCEP) - Pilot / test device group in Entra: PILOT – Pre-Logon VPN Devices</w:t>
      </w:r>
    </w:p>
    <w:p>
      <w:pPr>
        <w:ind w:left="432"/>
      </w:pPr>
      <w:r>
        <w:rPr>
          <w:i/>
          <w:color w:val="2E86C1"/>
        </w:rPr>
        <w:t>Government / sovereign-cloud note: if the tenant is GCC High / DoD, the admin portals differ (https://endpoint.microsoft.us, https://entra.microsoft.us, sign-in via https://login.microsoftonline.us) and feature/endpoint parity can lag Commercial. The device-side checks are identical, but verify the portal steps and object availability for GCC High in your sovereign cloud before acting on the Intune-side checks.</w:t>
      </w:r>
    </w:p>
    <w:p>
      <w:r>
        <w:t>__________________________________________________</w:t>
      </w:r>
    </w:p>
    <w:p>
      <w:pPr>
        <w:pStyle w:val="Heading2"/>
      </w:pPr>
      <w:r>
        <w:t>R1. Access to a device that exhibits the problem</w:t>
      </w:r>
    </w:p>
    <w:p>
      <w:r>
        <w:rPr>
          <w:b/>
        </w:rPr>
        <w:t>Description:</w:t>
      </w:r>
      <w:r>
        <w:t xml:space="preserve"> Local (or remote-management) access to the enrolled </w:t>
      </w:r>
      <w:r>
        <w:rPr>
          <w:b/>
        </w:rPr>
        <w:t>Windows</w:t>
      </w:r>
      <w:r>
        <w:t xml:space="preserve"> device where pre-logon VPN fails — enough to run the device-side scripts and read its certificate store, registry, services, and VPN configuration.</w:t>
      </w:r>
    </w:p>
    <w:p>
      <w:r>
        <w:rPr>
          <w:b/>
        </w:rPr>
        <w:t>Why:</w:t>
      </w:r>
      <w:r>
        <w:t xml:space="preserve"> Most pre-logon preconditions have a </w:t>
      </w:r>
      <w:r>
        <w:rPr>
          <w:b/>
        </w:rPr>
        <w:t>device-side truth</w:t>
      </w:r>
      <w:r>
        <w:t xml:space="preserve"> the cloud cannot see: whether the </w:t>
      </w:r>
      <w:r>
        <w:rPr>
          <w:rFonts w:ascii="Consolas" w:hAnsi="Consolas"/>
          <w:sz w:val="19"/>
        </w:rPr>
        <w:t>vpnplap64.dll</w:t>
      </w:r>
      <w:r>
        <w:t xml:space="preserve"> PLAP provider is actually registered, whether the machine certificate is present with a private key and the Client Authentication EKU, and whether a device tunnel actually exists. The scripts </w:t>
      </w:r>
      <w:r>
        <w:rPr>
          <w:rFonts w:ascii="Consolas" w:hAnsi="Consolas"/>
          <w:sz w:val="19"/>
        </w:rPr>
        <w:t>PLAPDX-Collect-Diagnostics.ps1</w:t>
      </w:r>
      <w:r>
        <w:t xml:space="preserve">, </w:t>
      </w:r>
      <w:r>
        <w:rPr>
          <w:rFonts w:ascii="Consolas" w:hAnsi="Consolas"/>
          <w:sz w:val="19"/>
        </w:rPr>
        <w:t>PLAPDX-Check-PlapSbl.ps1</w:t>
      </w:r>
      <w:r>
        <w:t xml:space="preserve">, </w:t>
      </w:r>
      <w:r>
        <w:rPr>
          <w:rFonts w:ascii="Consolas" w:hAnsi="Consolas"/>
          <w:sz w:val="19"/>
        </w:rPr>
        <w:t>PLAPDX-Check-DeviceTunnel.ps1</w:t>
      </w:r>
      <w:r>
        <w:t xml:space="preserve">, and </w:t>
      </w:r>
      <w:r>
        <w:rPr>
          <w:rFonts w:ascii="Consolas" w:hAnsi="Consolas"/>
          <w:sz w:val="19"/>
        </w:rPr>
        <w:t>PLAPDX-Check-Certificate.ps1</w:t>
      </w:r>
      <w:r>
        <w:t xml:space="preserve"> run </w:t>
      </w:r>
      <w:r>
        <w:rPr>
          <w:b/>
        </w:rPr>
        <w:t>on this device</w:t>
      </w:r>
      <w:r>
        <w:t>.</w:t>
      </w:r>
    </w:p>
    <w:p>
      <w:r>
        <w:rPr>
          <w:b/>
        </w:rPr>
        <w:t>Verify:</w:t>
      </w:r>
      <w:r>
        <w:t xml:space="preserve"> You can open a PowerShell session on the device and run </w:t>
      </w:r>
      <w:r>
        <w:rPr>
          <w:rFonts w:ascii="Consolas" w:hAnsi="Consolas"/>
          <w:sz w:val="19"/>
        </w:rPr>
        <w:t>Get-ChildItem Cert:\LocalMachine\My</w:t>
      </w:r>
      <w:r>
        <w:t xml:space="preserve"> and </w:t>
      </w:r>
      <w:r>
        <w:rPr>
          <w:rFonts w:ascii="Consolas" w:hAnsi="Consolas"/>
          <w:sz w:val="19"/>
        </w:rPr>
        <w:t>Get-VpnConnection -AllUserConnection</w:t>
      </w:r>
      <w:r>
        <w:t xml:space="preserve"> and see output.</w:t>
      </w:r>
    </w:p>
    <w:p>
      <w:r>
        <w:rPr>
          <w:b/>
        </w:rPr>
        <w:t>Implement if missing:</w:t>
      </w:r>
      <w:r>
        <w:t xml:space="preserve"> Arrange local admin access (needed to read </w:t>
      </w:r>
      <w:r>
        <w:rPr>
          <w:rFonts w:ascii="Consolas" w:hAnsi="Consolas"/>
          <w:sz w:val="19"/>
        </w:rPr>
        <w:t>LocalMachine\My</w:t>
      </w:r>
      <w:r>
        <w:t xml:space="preserve"> and the Credential Providers registry key), a remote session (RDP / remote PowerShell), or have the end user run the read-only collector and return the report. No changes are made to the device.</w:t>
      </w:r>
    </w:p>
    <w:p>
      <w:r>
        <w:t>__________________________________________________</w:t>
      </w:r>
    </w:p>
    <w:p>
      <w:pPr>
        <w:pStyle w:val="Heading2"/>
      </w:pPr>
      <w:r>
        <w:t>R2. Local administrator rights on the failing device</w:t>
      </w:r>
    </w:p>
    <w:p>
      <w:r>
        <w:rPr>
          <w:b/>
        </w:rPr>
        <w:t>Description:</w:t>
      </w:r>
      <w:r>
        <w:t xml:space="preserve"> Local administrator (or SYSTEM) rights on the device, to read the machine certificate store </w:t>
      </w:r>
      <w:r>
        <w:rPr>
          <w:rFonts w:ascii="Consolas" w:hAnsi="Consolas"/>
          <w:sz w:val="19"/>
        </w:rPr>
        <w:t>Cert:\LocalMachine\My</w:t>
      </w:r>
      <w:r>
        <w:t>, the all-user VPN connections, and the Credential Providers registry key.</w:t>
      </w:r>
    </w:p>
    <w:p>
      <w:r>
        <w:rPr>
          <w:b/>
        </w:rPr>
        <w:t>Why:</w:t>
      </w:r>
      <w:r>
        <w:t xml:space="preserve"> The device-tunnel machine certificate lives in </w:t>
      </w:r>
      <w:r>
        <w:rPr>
          <w:rFonts w:ascii="Consolas" w:hAnsi="Consolas"/>
          <w:sz w:val="19"/>
        </w:rPr>
        <w:t>LocalMachine\My</w:t>
      </w:r>
      <w:r>
        <w:t xml:space="preserve">, the device tunnel is an all-user connection, and the PLAP credential-provider registration is under </w:t>
      </w:r>
      <w:r>
        <w:rPr>
          <w:rFonts w:ascii="Consolas" w:hAnsi="Consolas"/>
          <w:sz w:val="19"/>
        </w:rPr>
        <w:t>HKLM</w:t>
      </w:r>
      <w:r>
        <w:t>. A standard user can't read these reliably, so a check would report false negatives.</w:t>
      </w:r>
    </w:p>
    <w:p>
      <w:r>
        <w:rPr>
          <w:b/>
        </w:rPr>
        <w:t>Verify:</w:t>
      </w:r>
      <w:r>
        <w:t xml:space="preserve"> In an elevated PowerShell session, </w:t>
      </w:r>
      <w:r>
        <w:rPr>
          <w:rFonts w:ascii="Consolas" w:hAnsi="Consolas"/>
          <w:sz w:val="19"/>
        </w:rPr>
        <w:t>Get-ChildItem Cert:\LocalMachine\My</w:t>
      </w:r>
      <w:r>
        <w:t xml:space="preserve"> returns the machine certs and </w:t>
      </w:r>
      <w:r>
        <w:rPr>
          <w:rFonts w:ascii="Consolas" w:hAnsi="Consolas"/>
          <w:sz w:val="19"/>
        </w:rPr>
        <w:t>Get-Item 'HKLM:\SOFTWARE\Microsoft\Windows\CurrentVersion\Authentication\Credential Providers'</w:t>
      </w:r>
      <w:r>
        <w:t xml:space="preserve"> succeeds.</w:t>
      </w:r>
    </w:p>
    <w:p>
      <w:r>
        <w:rPr>
          <w:b/>
        </w:rPr>
        <w:t>Implement if missing:</w:t>
      </w:r>
      <w:r>
        <w:t xml:space="preserve"> Run the device-side scripts </w:t>
      </w:r>
      <w:r>
        <w:rPr>
          <w:b/>
        </w:rPr>
        <w:t>elevated</w:t>
      </w:r>
      <w:r>
        <w:t xml:space="preserve"> (Run as administrator) or as SYSTEM via your management tooling. The scripts read only; elevation is for visibility, not change.</w:t>
      </w:r>
    </w:p>
    <w:p>
      <w:r>
        <w:t>__________________________________________________</w:t>
      </w:r>
    </w:p>
    <w:p>
      <w:pPr>
        <w:pStyle w:val="Heading2"/>
      </w:pPr>
      <w:r>
        <w:t>R3. Microsoft Intune admin center read access</w:t>
      </w:r>
    </w:p>
    <w:p>
      <w:r>
        <w:rPr>
          <w:b/>
        </w:rPr>
        <w:t>Description:</w:t>
      </w:r>
      <w:r>
        <w:t xml:space="preserve"> Sign-in to the Microsoft Intune admin center (</w:t>
      </w:r>
      <w:r>
        <w:rPr>
          <w:rFonts w:ascii="Consolas" w:hAnsi="Consolas"/>
          <w:sz w:val="19"/>
        </w:rPr>
        <w:t>https://intune.microsoft.com</w:t>
      </w:r>
      <w:r>
        <w:t xml:space="preserve">; GCC High: </w:t>
      </w:r>
      <w:r>
        <w:rPr>
          <w:rFonts w:ascii="Consolas" w:hAnsi="Consolas"/>
          <w:sz w:val="19"/>
        </w:rPr>
        <w:t>https://endpoint.microsoft.us</w:t>
      </w:r>
      <w:r>
        <w:t xml:space="preserve">) with at least a read-only role that can view apps, device configuration profiles, certificate profiles, and their </w:t>
      </w:r>
      <w:r>
        <w:rPr>
          <w:b/>
        </w:rPr>
        <w:t>assignments</w:t>
      </w:r>
      <w:r>
        <w:t>.</w:t>
      </w:r>
    </w:p>
    <w:p>
      <w:r>
        <w:rPr>
          <w:b/>
        </w:rPr>
        <w:t>Why:</w:t>
      </w:r>
      <w:r>
        <w:t xml:space="preserve"> Whether the SBL module app, the device-tunnel profile, the SBL-enabling VPN profile, the trusted-root profile, and the SCEP/PKCS certificate profile are </w:t>
      </w:r>
      <w:r>
        <w:rPr>
          <w:b/>
        </w:rPr>
        <w:t>present, assigned, and scoped to the right context</w:t>
      </w:r>
      <w:r>
        <w:t xml:space="preserve"> is only visible here. A device-tunnel profile assigned to a *user* group instead of a *device* group is a classic silent failure.</w:t>
      </w:r>
    </w:p>
    <w:p>
      <w:r>
        <w:rPr>
          <w:b/>
        </w:rPr>
        <w:t>Verify:</w:t>
      </w:r>
      <w:r>
        <w:t xml:space="preserve"> Browse to the Intune admin center → </w:t>
      </w:r>
      <w:r>
        <w:rPr>
          <w:b/>
        </w:rPr>
        <w:t>Apps</w:t>
      </w:r>
      <w:r>
        <w:t xml:space="preserve"> and </w:t>
      </w:r>
      <w:r>
        <w:rPr>
          <w:b/>
        </w:rPr>
        <w:t>Devices &gt; Configuration</w:t>
      </w:r>
      <w:r>
        <w:t xml:space="preserve"> and confirm you can read each object's </w:t>
      </w:r>
      <w:r>
        <w:rPr>
          <w:b/>
        </w:rPr>
        <w:t>Properties</w:t>
      </w:r>
      <w:r>
        <w:t xml:space="preserve"> and </w:t>
      </w:r>
      <w:r>
        <w:rPr>
          <w:b/>
        </w:rPr>
        <w:t>Assignments</w:t>
      </w:r>
      <w:r>
        <w:t>.</w:t>
      </w:r>
    </w:p>
    <w:p>
      <w:r>
        <w:rPr>
          <w:b/>
        </w:rPr>
        <w:t>Implement if missing:</w:t>
      </w:r>
      <w:r>
        <w:t xml:space="preserve"> In Entra (</w:t>
      </w:r>
      <w:r>
        <w:rPr>
          <w:rFonts w:ascii="Consolas" w:hAnsi="Consolas"/>
          <w:sz w:val="19"/>
        </w:rPr>
        <w:t>https://entra.microsoft.com</w:t>
      </w:r>
      <w:r>
        <w:t xml:space="preserve">) → </w:t>
      </w:r>
      <w:r>
        <w:rPr>
          <w:b/>
        </w:rPr>
        <w:t>Roles &amp; admins</w:t>
      </w:r>
      <w:r>
        <w:t xml:space="preserve">, assign the operator the </w:t>
      </w:r>
      <w:r>
        <w:rPr>
          <w:b/>
        </w:rPr>
        <w:t>Global Reader</w:t>
      </w:r>
      <w:r>
        <w:t xml:space="preserve"> role (tenant-wide read, no change rights) or the built-in </w:t>
      </w:r>
      <w:r>
        <w:rPr>
          <w:b/>
        </w:rPr>
        <w:t>Intune Administrator</w:t>
      </w:r>
      <w:r>
        <w:t xml:space="preserve"> role. Prefer read-only.</w:t>
      </w:r>
    </w:p>
    <w:p>
      <w:r>
        <w:t>__________________________________________________</w:t>
      </w:r>
    </w:p>
    <w:p>
      <w:pPr>
        <w:pStyle w:val="Heading2"/>
      </w:pPr>
      <w:r>
        <w:t>R4. Microsoft Graph read access (for the Intune check script)</w:t>
      </w:r>
    </w:p>
    <w:p>
      <w:r>
        <w:rPr>
          <w:b/>
        </w:rPr>
        <w:t>Description:</w:t>
      </w:r>
      <w:r>
        <w:t xml:space="preserve"> The ability to run </w:t>
      </w:r>
      <w:r>
        <w:rPr>
          <w:rFonts w:ascii="Consolas" w:hAnsi="Consolas"/>
          <w:sz w:val="19"/>
        </w:rPr>
        <w:t>PLAPDX-Check-Intune.ps1</w:t>
      </w:r>
      <w:r>
        <w:t xml:space="preserve"> against Microsoft Graph with the read-only scopes </w:t>
      </w:r>
      <w:r>
        <w:rPr>
          <w:rFonts w:ascii="Consolas" w:hAnsi="Consolas"/>
          <w:sz w:val="19"/>
        </w:rPr>
        <w:t>DeviceManagementApps.Read.All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 xml:space="preserve">, and </w:t>
      </w:r>
      <w:r>
        <w:rPr>
          <w:rFonts w:ascii="Consolas" w:hAnsi="Consolas"/>
          <w:sz w:val="19"/>
        </w:rPr>
        <w:t>Directory.Read.All</w:t>
      </w:r>
      <w:r>
        <w:t>.</w:t>
      </w:r>
    </w:p>
    <w:p>
      <w:r>
        <w:rPr>
          <w:b/>
        </w:rPr>
        <w:t>Why:</w:t>
      </w:r>
      <w:r>
        <w:t xml:space="preserve"> The script reads the same app/profile/assignment state you would click through in the portal — so it can confirm each expected object exists, is assigned to </w:t>
      </w:r>
      <w:r>
        <w:rPr>
          <w:rFonts w:ascii="Consolas" w:hAnsi="Consolas"/>
          <w:sz w:val="19"/>
        </w:rPr>
        <w:t>PILOT – Pre-Logon VPN Devices</w:t>
      </w:r>
      <w:r>
        <w:t xml:space="preserve">, and (the key check) that the </w:t>
      </w:r>
      <w:r>
        <w:rPr>
          <w:b/>
        </w:rPr>
        <w:t>device-tunnel profile is assigned to a device group, not a user group</w:t>
      </w:r>
      <w:r>
        <w:t>.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Connect-MgGraph -Scopes "DeviceManagementApps.Read.All","DeviceManagementConfiguration.Read.All","Group.Read.All","Directory.Read.All"</w:t>
      </w:r>
      <w:r>
        <w:t xml:space="preserve"> and confirm consent succeeds; </w:t>
      </w:r>
      <w:r>
        <w:rPr>
          <w:rFonts w:ascii="Consolas" w:hAnsi="Consolas"/>
          <w:sz w:val="19"/>
        </w:rPr>
        <w:t>Get-MgContext</w:t>
      </w:r>
      <w:r>
        <w:t xml:space="preserve"> shows the scopes granted.</w:t>
      </w:r>
    </w:p>
    <w:p>
      <w:r>
        <w:rPr>
          <w:b/>
        </w:rPr>
        <w:t>Implement if missing:</w:t>
      </w:r>
      <w:r>
        <w:t xml:space="preserve"> Install the Microsoft Graph PowerShell SDK (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). Consent to the delegated </w:t>
      </w:r>
      <w:r>
        <w:rPr>
          <w:b/>
        </w:rPr>
        <w:t>read</w:t>
      </w:r>
      <w:r>
        <w:t xml:space="preserve"> scopes above at first connect — no write consent is required or requested.</w:t>
      </w:r>
    </w:p>
    <w:p>
      <w:r>
        <w:t>__________________________________________________</w:t>
      </w:r>
    </w:p>
    <w:p>
      <w:pPr>
        <w:pStyle w:val="Heading2"/>
      </w:pPr>
      <w:r>
        <w:t>R5. Knowledge of the intended mechanism and gateway</w:t>
      </w:r>
    </w:p>
    <w:p>
      <w:r>
        <w:rPr>
          <w:b/>
        </w:rPr>
        <w:t>Description:</w:t>
      </w:r>
      <w:r>
        <w:t xml:space="preserve"> A recorded statement of </w:t>
      </w:r>
      <w:r>
        <w:rPr>
          <w:b/>
        </w:rPr>
        <w:t>which</w:t>
      </w:r>
      <w:r>
        <w:t xml:space="preserve"> pre-logon mechanism this device is supposed to use (Cisco SBL/PLAP or an AOVPN device tunnel), the </w:t>
      </w:r>
      <w:r>
        <w:rPr>
          <w:b/>
        </w:rPr>
        <w:t>gateway/head-end address</w:t>
      </w:r>
      <w:r>
        <w:t xml:space="preserve">, the </w:t>
      </w:r>
      <w:r>
        <w:rPr>
          <w:b/>
        </w:rPr>
        <w:t>expected issuing CA</w:t>
      </w:r>
      <w:r>
        <w:t xml:space="preserve"> for the machine/VPN certificate, and — for SBL — the expected Cisco Secure Client version.</w:t>
      </w:r>
    </w:p>
    <w:p>
      <w:r>
        <w:rPr>
          <w:b/>
        </w:rPr>
        <w:t>Why:</w:t>
      </w:r>
      <w:r>
        <w:t xml:space="preserve"> Diagnosis is comparison. Knowing the intended mechanism stops you from "fixing" a device tunnel on a machine that was only ever meant to use SBL (and vice-versa), and the expected issuing CA turns "is this certificate right?" into a one-line match.</w:t>
      </w:r>
    </w:p>
    <w:p>
      <w:r>
        <w:rPr>
          <w:b/>
        </w:rPr>
        <w:t>Verify:</w:t>
      </w:r>
      <w:r>
        <w:t xml:space="preserve"> You can state, for this device: mechanism (SBL vs device tunnel), gateway FQDN, expected issuing-CA name, and the expected profile name from the naming table above.</w:t>
      </w:r>
    </w:p>
    <w:p>
      <w:r>
        <w:rPr>
          <w:b/>
        </w:rPr>
        <w:t>Implement if missing:</w:t>
      </w:r>
      <w:r>
        <w:t xml:space="preserve"> Obtain the design decision from whoever owns the pre-logon VPN deployment (the matching </w:t>
      </w:r>
      <w:r>
        <w:rPr>
          <w:b/>
        </w:rPr>
        <w:t>deployment</w:t>
      </w:r>
      <w:r>
        <w:t xml:space="preserve"> product records these). If nobody can say which mechanism is intended, that ambiguity is itself a finding — pick one design and standardize.</w:t>
      </w:r>
    </w:p>
    <w:p>
      <w:r>
        <w:t>__________________________________________________</w:t>
      </w:r>
    </w:p>
    <w:p>
      <w:pPr>
        <w:pStyle w:val="Heading2"/>
      </w:pPr>
      <w:r>
        <w:t>R6. A known-good reference device (baseline)</w:t>
      </w:r>
    </w:p>
    <w:p>
      <w:r>
        <w:rPr>
          <w:b/>
        </w:rPr>
        <w:t>Description:</w:t>
      </w:r>
      <w:r>
        <w:t xml:space="preserve"> At least one Windows device on which pre-logon VPN </w:t>
      </w:r>
      <w:r>
        <w:rPr>
          <w:b/>
        </w:rPr>
        <w:t>currently works</w:t>
      </w:r>
      <w:r>
        <w:t xml:space="preserve"> for the same mechanism, plus its expected values (issuer/template of the machine cert, profile name, gateway).</w:t>
      </w:r>
    </w:p>
    <w:p>
      <w:r>
        <w:rPr>
          <w:b/>
        </w:rPr>
        <w:t>Why:</w:t>
      </w:r>
      <w:r>
        <w:t xml:space="preserve"> A working reference turns "is this profile correct?" into a diff and "is the certificate right?" into "does it match the working one's issuer and template?" It also proves the *service* (CA, gateway) is up, isolating the fault to the failing device.</w:t>
      </w:r>
    </w:p>
    <w:p>
      <w:r>
        <w:rPr>
          <w:b/>
        </w:rPr>
        <w:t>Verify:</w:t>
      </w:r>
      <w:r>
        <w:t xml:space="preserve"> Confirm one device brings up the pre-logon tunnel / shows the Network sign-in tile right now; record its cert issuer/template, profile name, and gateway.</w:t>
      </w:r>
    </w:p>
    <w:p>
      <w:r>
        <w:rPr>
          <w:b/>
        </w:rPr>
        <w:t>Implement if missing:</w:t>
      </w:r>
      <w:r>
        <w:t xml:space="preserve"> Use a device from </w:t>
      </w:r>
      <w:r>
        <w:rPr>
          <w:rFonts w:ascii="Consolas" w:hAnsi="Consolas"/>
          <w:sz w:val="19"/>
        </w:rPr>
        <w:t>PILOT – Pre-Logon VPN Devices</w:t>
      </w:r>
      <w:r>
        <w:t xml:space="preserve"> as the known-good reference. If </w:t>
      </w:r>
      <w:r>
        <w:rPr>
          <w:b/>
        </w:rPr>
        <w:t>nothing</w:t>
      </w:r>
      <w:r>
        <w:t xml:space="preserve"> currently works, the fault is likely a shared/service break (issuing CA, gateway, or a fleet-wide assignment error) rather than a single device — note that and start from the Intune check (</w:t>
      </w:r>
      <w:r>
        <w:rPr>
          <w:rFonts w:ascii="Consolas" w:hAnsi="Consolas"/>
          <w:sz w:val="19"/>
        </w:rPr>
        <w:t>PLAPDX-Check-Intune.ps1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R7. VPN head-end / gateway vantage point (evidence-only)</w:t>
      </w:r>
    </w:p>
    <w:p>
      <w:r>
        <w:rPr>
          <w:b/>
        </w:rPr>
        <w:t>Description:</w:t>
      </w:r>
      <w:r>
        <w:t xml:space="preserve"> Read access to, or a hand-off with, whoever administers the </w:t>
      </w:r>
      <w:r>
        <w:rPr>
          <w:b/>
        </w:rPr>
        <w:t>VPN gateway</w:t>
      </w:r>
      <w:r>
        <w:t xml:space="preserve"> (Cisco ASA/FTD for SBL, or the RRAS / third-party IKEv2 gateway for the device tunnel), to read whether the device's authentication attempt </w:t>
      </w:r>
      <w:r>
        <w:rPr>
          <w:b/>
        </w:rPr>
        <w:t>reached</w:t>
      </w:r>
      <w:r>
        <w:t xml:space="preserve"> the gateway and why it was accepted or rejected.</w:t>
      </w:r>
    </w:p>
    <w:p>
      <w:r>
        <w:rPr>
          <w:b/>
        </w:rPr>
        <w:t>Why:</w:t>
      </w:r>
      <w:r>
        <w:t xml:space="preserve"> Whether the gateway </w:t>
      </w:r>
      <w:r>
        <w:rPr>
          <w:b/>
        </w:rPr>
        <w:t>trusts the issuing CA</w:t>
      </w:r>
      <w:r>
        <w:t>, whether it received the connection attempt, and the exact rejection reason are only visible at the head-end. Without this, a "cert looks perfect device-side but the gateway rejects it" case is guesswork.</w:t>
      </w:r>
    </w:p>
    <w:p>
      <w:r>
        <w:rPr>
          <w:b/>
        </w:rPr>
        <w:t>Verify:</w:t>
      </w:r>
      <w:r>
        <w:t xml:space="preserve"> You (or the gateway admin on the call) can locate the failing device's connection attempt in the gateway logs by time/identity.</w:t>
      </w:r>
    </w:p>
    <w:p>
      <w:r>
        <w:rPr>
          <w:b/>
        </w:rPr>
        <w:t>Implement if missing:</w:t>
      </w:r>
      <w:r>
        <w:t xml:space="preserve"> Arrange gateway read access or an agreed hand-off where the gateway admin pulls the log for a timestamp you provide. </w:t>
      </w:r>
      <w:r>
        <w:rPr>
          <w:b/>
        </w:rPr>
        <w:t>Exact gateway console navigation and trust-store configuration are deferred to the vendor's official documentation</w:t>
      </w:r>
      <w:r>
        <w:t xml:space="preserve"> — this toolkit names the evidence to read (did it arrive, what was the rejection reason); the vendor doc covers where it lives.</w:t>
      </w:r>
    </w:p>
    <w:p>
      <w:pPr>
        <w:pStyle w:val="Heading1"/>
      </w:pPr>
      <w:r>
        <w:t>Diagnostic Workflow</w:t>
      </w:r>
    </w:p>
    <w:p>
      <w:r>
        <w:t xml:space="preserve">This is the core deliverable: the ordered workflow for a pre-logon VPN incident. It adapts the category-standard </w:t>
      </w:r>
      <w:r>
        <w:rPr>
          <w:b/>
        </w:rPr>
        <w:t>Assess → Configure → Pilot → Validate → Expand</w:t>
      </w:r>
      <w:r>
        <w:t xml:space="preserve"> model to a diagnostic shape:</w:t>
      </w:r>
    </w:p>
    <w:p>
      <w:r>
        <w:rPr>
          <w:b/>
        </w:rPr>
        <w:t>Collect → Analyze → Remediate → Verify.</w:t>
      </w:r>
    </w:p>
    <w:p>
      <w:r>
        <w:t xml:space="preserve">During an incident, start here. Work it in order — </w:t>
      </w:r>
      <w:r>
        <w:rPr>
          <w:b/>
        </w:rPr>
        <w:t>Collect once</w:t>
      </w:r>
      <w:r>
        <w:t xml:space="preserve">, then </w:t>
      </w:r>
      <w:r>
        <w:rPr>
          <w:b/>
        </w:rPr>
        <w:t>Analyze</w:t>
      </w:r>
      <w:r>
        <w:t xml:space="preserve"> the area the symptom points to with the focused </w:t>
      </w:r>
      <w:r>
        <w:rPr>
          <w:rFonts w:ascii="Consolas" w:hAnsi="Consolas"/>
          <w:sz w:val="19"/>
        </w:rPr>
        <w:t>Check-*</w:t>
      </w:r>
      <w:r>
        <w:t xml:space="preserve"> tools, </w:t>
      </w:r>
      <w:r>
        <w:rPr>
          <w:b/>
        </w:rPr>
        <w:t>Remediate</w:t>
      </w:r>
      <w:r>
        <w:t xml:space="preserve"> in the owning plane (referencing the matching deployment product), and </w:t>
      </w:r>
      <w:r>
        <w:rPr>
          <w:b/>
        </w:rPr>
        <w:t>Verify</w:t>
      </w:r>
      <w:r>
        <w:t xml:space="preserve"> by re-running the tools until the failing precondition is clean.</w:t>
      </w:r>
    </w:p>
    <w:p>
      <w:pPr>
        <w:ind w:left="432"/>
      </w:pPr>
      <w:r>
        <w:rPr>
          <w:i/>
          <w:color w:val="2E86C1"/>
        </w:rPr>
        <w:t>Names used verbatim (from 01-solution-overview.md / 02-requirements.md): Pre-Logon VPN – Device Tunnel – Profile, Pre-Logon VPN – SBL Module – Win32, Pre-Logon VPN – SBL – Profile, Pre-Logon VPN – Trusted Root, Pre-Logon VPN – Device Cert (SCEP), PILOT – Pre-Logon VPN Devices.</w:t>
      </w:r>
    </w:p>
    <w:p>
      <w:r>
        <w:t>__________________________________________________</w:t>
      </w:r>
    </w:p>
    <w:p>
      <w:pPr>
        <w:pStyle w:val="Heading2"/>
      </w:pPr>
      <w:r>
        <w:t>Phase 1 — Collect (always start here)</w:t>
      </w:r>
    </w:p>
    <w:p>
      <w:r>
        <w:t xml:space="preserve">Run the master collector </w:t>
      </w:r>
      <w:r>
        <w:rPr>
          <w:b/>
        </w:rPr>
        <w:t>once</w:t>
      </w:r>
      <w:r>
        <w:t xml:space="preserve"> on the failing device to snapshot every precondition for </w:t>
      </w:r>
      <w:r>
        <w:rPr>
          <w:b/>
        </w:rPr>
        <w:t>both</w:t>
      </w:r>
      <w:r>
        <w:t xml:space="preserve"> mechanisms into one report — so you spend the incident reasoning, not gathering.</w:t>
      </w:r>
    </w:p>
    <w:p>
      <w:r>
        <w:rPr>
          <w:rFonts w:ascii="Consolas" w:hAnsi="Consolas"/>
          <w:sz w:val="18"/>
        </w:rPr>
        <w:t>powershell -ExecutionPolicy Bypass -File .\PLAPDX-Collect-Diagnostics.ps1 -OutFile .\plapdx-report.txt</w:t>
      </w:r>
    </w:p>
    <w:p>
      <w:r>
        <w:t xml:space="preserve">Run it </w:t>
      </w:r>
      <w:r>
        <w:rPr>
          <w:b/>
        </w:rPr>
        <w:t>elevated</w:t>
      </w:r>
      <w:r>
        <w:t xml:space="preserve"> (R2) so it can read </w:t>
      </w:r>
      <w:r>
        <w:rPr>
          <w:rFonts w:ascii="Consolas" w:hAnsi="Consolas"/>
          <w:sz w:val="19"/>
        </w:rPr>
        <w:t>LocalMachine\My</w:t>
      </w:r>
      <w:r>
        <w:t>, the all-user VPN connections, and the Credential Providers registry key. The report captures:</w:t>
      </w:r>
    </w:p>
    <w:p>
      <w:pPr>
        <w:pStyle w:val="ListBullet"/>
      </w:pPr>
      <w:r>
        <w:rPr>
          <w:b/>
        </w:rPr>
        <w:t>OS</w:t>
      </w:r>
      <w:r>
        <w:t xml:space="preserve"> SKU + build (device tunnel needs Enterprise/Education);</w:t>
      </w:r>
    </w:p>
    <w:p>
      <w:pPr>
        <w:pStyle w:val="ListBullet"/>
      </w:pPr>
      <w:r>
        <w:rPr>
          <w:b/>
        </w:rPr>
        <w:t>Join type</w:t>
      </w:r>
      <w:r>
        <w:t xml:space="preserve"> via </w:t>
      </w:r>
      <w:r>
        <w:rPr>
          <w:rFonts w:ascii="Consolas" w:hAnsi="Consolas"/>
          <w:sz w:val="19"/>
        </w:rPr>
        <w:t>dsregcmd /status</w:t>
      </w:r>
      <w:r>
        <w:t xml:space="preserve"> (device tunnel needs domain-joined / hybrid-joined);</w:t>
      </w:r>
    </w:p>
    <w:p>
      <w:pPr>
        <w:pStyle w:val="ListBullet"/>
      </w:pPr>
      <w:r>
        <w:rPr>
          <w:b/>
        </w:rPr>
        <w:t>Cisco Secure Client</w:t>
      </w:r>
      <w:r>
        <w:t xml:space="preserve"> version (SBL relevance);</w:t>
      </w:r>
    </w:p>
    <w:p>
      <w:pPr>
        <w:pStyle w:val="ListBullet"/>
      </w:pPr>
      <w:r>
        <w:rPr>
          <w:rFonts w:ascii="Consolas" w:hAnsi="Consolas"/>
          <w:sz w:val="19"/>
        </w:rPr>
        <w:t>vpnplap64.dll</w:t>
      </w:r>
      <w:r>
        <w:t xml:space="preserve"> presence and </w:t>
      </w:r>
      <w:r>
        <w:rPr>
          <w:b/>
        </w:rPr>
        <w:t>PLAP credential-provider registration</w:t>
      </w:r>
      <w:r>
        <w:t xml:space="preserve"> (SBL tile);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UseStartBeforeLogon</w:t>
      </w:r>
      <w:r>
        <w:t xml:space="preserve"> value in the Secure Client VPN profile;</w:t>
      </w:r>
    </w:p>
    <w:p>
      <w:pPr>
        <w:pStyle w:val="ListBullet"/>
      </w:pPr>
      <w:r>
        <w:t xml:space="preserve">the </w:t>
      </w:r>
      <w:r>
        <w:rPr>
          <w:b/>
        </w:rPr>
        <w:t>AOVPN device tunnel</w:t>
      </w:r>
      <w:r>
        <w:t xml:space="preserve"> (</w:t>
      </w:r>
      <w:r>
        <w:rPr>
          <w:rFonts w:ascii="Consolas" w:hAnsi="Consolas"/>
          <w:sz w:val="19"/>
        </w:rPr>
        <w:t>Get-VpnConnection -AllUserConnection</w:t>
      </w:r>
      <w:r>
        <w:t xml:space="preserve">) and its </w:t>
      </w:r>
      <w:r>
        <w:rPr>
          <w:rFonts w:ascii="Consolas" w:hAnsi="Consolas"/>
          <w:sz w:val="19"/>
        </w:rPr>
        <w:t>DeviceTunnel</w:t>
      </w:r>
      <w:r>
        <w:t>/</w:t>
      </w:r>
      <w:r>
        <w:rPr>
          <w:rFonts w:ascii="Consolas" w:hAnsi="Consolas"/>
          <w:sz w:val="19"/>
        </w:rPr>
        <w:t>AlwaysOn</w:t>
      </w:r>
    </w:p>
    <w:p>
      <w:r>
        <w:t xml:space="preserve">  flags and tunnel type;</w:t>
      </w:r>
    </w:p>
    <w:p>
      <w:pPr>
        <w:pStyle w:val="ListBullet"/>
      </w:pPr>
      <w:r>
        <w:t xml:space="preserve">the </w:t>
      </w:r>
      <w:r>
        <w:rPr>
          <w:b/>
        </w:rPr>
        <w:t>machine certificate</w:t>
      </w:r>
      <w:r>
        <w:t xml:space="preserve"> (</w:t>
      </w:r>
      <w:r>
        <w:rPr>
          <w:rFonts w:ascii="Consolas" w:hAnsi="Consolas"/>
          <w:sz w:val="19"/>
        </w:rPr>
        <w:t>LocalMachine\My</w:t>
      </w:r>
      <w:r>
        <w:t>: EKU + expiry + private key).</w:t>
      </w:r>
    </w:p>
    <w:p>
      <w:r>
        <w:t xml:space="preserve">The report ends with a </w:t>
      </w:r>
      <w:r>
        <w:rPr>
          <w:b/>
        </w:rPr>
        <w:t>flagged mechanism and symptom</w:t>
      </w:r>
      <w:r>
        <w:t xml:space="preserve">. Read it, then jump to the matching branch in </w:t>
      </w:r>
      <w:r>
        <w:rPr>
          <w:b/>
        </w:rPr>
        <w:t>Phase 2</w:t>
      </w:r>
      <w:r>
        <w:t>.</w:t>
      </w:r>
    </w:p>
    <w:p>
      <w:r>
        <w:rPr>
          <w:b/>
        </w:rPr>
        <w:t>Gate (Collect):</w:t>
      </w:r>
      <w:r>
        <w:t xml:space="preserve"> the report wrote successfully and names the intended mechanism's state. If the device can't run PowerShell elevated, resolve R1/R2 first.</w:t>
      </w:r>
    </w:p>
    <w:p>
      <w:r>
        <w:t>__________________________________________________</w:t>
      </w:r>
    </w:p>
    <w:p>
      <w:pPr>
        <w:pStyle w:val="Heading2"/>
      </w:pPr>
      <w:r>
        <w:t>Phase 2 — Analyze (run the focused check for the flagged area)</w:t>
      </w:r>
    </w:p>
    <w:p>
      <w:r>
        <w:t xml:space="preserve">Pick the branch by </w:t>
      </w:r>
      <w:r>
        <w:rPr>
          <w:b/>
        </w:rPr>
        <w:t>symptom</w:t>
      </w:r>
      <w:r>
        <w:t xml:space="preserve">. Each focused tool prints </w:t>
      </w:r>
      <w:r>
        <w:rPr>
          <w:b/>
        </w:rPr>
        <w:t>PASS/FAIL per precondition</w:t>
      </w:r>
      <w:r>
        <w:t xml:space="preserve"> and the exact remedy for each FAIL.</w:t>
      </w:r>
    </w:p>
    <w:p>
      <w:pPr>
        <w:pStyle w:val="Heading3"/>
      </w:pPr>
      <w:r>
        <w:t>Symptom → tool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 this 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Precondition it isolates</w:t>
            </w:r>
          </w:p>
        </w:tc>
      </w:tr>
      <w:tr>
        <w:tc>
          <w:tcPr>
            <w:tcW w:type="dxa" w:w="2160"/>
          </w:tcPr>
          <w:p>
            <w:r>
              <w:t xml:space="preserve">The </w:t>
            </w:r>
            <w:r>
              <w:rPr>
                <w:b/>
              </w:rPr>
              <w:t>Network sign-in</w:t>
            </w:r>
            <w:r>
              <w:t xml:space="preserve"> / PLAP tile never appears on the logon screen</w:t>
            </w:r>
          </w:p>
        </w:tc>
        <w:tc>
          <w:tcPr>
            <w:tcW w:type="dxa" w:w="2160"/>
          </w:tcPr>
          <w:p>
            <w:r>
              <w:t>SBL/PLAP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PLAPDX-Check-PlapSbl.ps1</w:t>
            </w:r>
          </w:p>
        </w:tc>
        <w:tc>
          <w:tcPr>
            <w:tcW w:type="dxa" w:w="2160"/>
          </w:tcPr>
          <w:p>
            <w:r>
              <w:t xml:space="preserve">Module installed · 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 present · provider registered · </w:t>
            </w:r>
            <w:r>
              <w:rPr>
                <w:rFonts w:ascii="Consolas" w:hAnsi="Consolas"/>
                <w:sz w:val="19"/>
              </w:rPr>
              <w:t>UseStartBeforeLogon=true</w:t>
            </w:r>
          </w:p>
        </w:tc>
      </w:tr>
      <w:tr>
        <w:tc>
          <w:tcPr>
            <w:tcW w:type="dxa" w:w="2160"/>
          </w:tcPr>
          <w:p>
            <w:r>
              <w:t xml:space="preserve">Tile appears, but it's a device meant to use the </w:t>
            </w:r>
            <w:r>
              <w:rPr>
                <w:b/>
              </w:rPr>
              <w:t>device tunnel</w:t>
            </w:r>
          </w:p>
        </w:tc>
        <w:tc>
          <w:tcPr>
            <w:tcW w:type="dxa" w:w="2160"/>
          </w:tcPr>
          <w:p>
            <w:r>
              <w:t>Device tunnel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PLAPDX-Check-DeviceTunnel.ps1</w:t>
            </w:r>
          </w:p>
        </w:tc>
        <w:tc>
          <w:tcPr>
            <w:tcW w:type="dxa" w:w="2160"/>
          </w:tcPr>
          <w:p>
            <w:r>
              <w:t>Wrong mechanism in use — see remediation</w:t>
            </w:r>
          </w:p>
        </w:tc>
      </w:tr>
      <w:tr>
        <w:tc>
          <w:tcPr>
            <w:tcW w:type="dxa" w:w="2160"/>
          </w:tcPr>
          <w:p>
            <w:r>
              <w:t xml:space="preserve">The </w:t>
            </w:r>
            <w:r>
              <w:rPr>
                <w:b/>
              </w:rPr>
              <w:t>device tunnel never comes up</w:t>
            </w:r>
            <w:r>
              <w:t xml:space="preserve"> at boot</w:t>
            </w:r>
          </w:p>
        </w:tc>
        <w:tc>
          <w:tcPr>
            <w:tcW w:type="dxa" w:w="2160"/>
          </w:tcPr>
          <w:p>
            <w:r>
              <w:t>Device tunnel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PLAPDX-Check-DeviceTunnel.ps1</w:t>
            </w:r>
          </w:p>
        </w:tc>
        <w:tc>
          <w:tcPr>
            <w:tcW w:type="dxa" w:w="2160"/>
          </w:tcPr>
          <w:p>
            <w:r>
              <w:t>SKU/join eligible · exactly one device tunnel · IKEv2 · machine cert · AlwaysOn</w:t>
            </w:r>
          </w:p>
        </w:tc>
      </w:tr>
      <w:tr>
        <w:tc>
          <w:tcPr>
            <w:tcW w:type="dxa" w:w="2160"/>
          </w:tcPr>
          <w:p>
            <w:r>
              <w:t xml:space="preserve">Tunnel/tile is there, but </w:t>
            </w:r>
            <w:r>
              <w:rPr>
                <w:b/>
              </w:rPr>
              <w:t>authentication is rejected</w:t>
            </w:r>
          </w:p>
        </w:tc>
        <w:tc>
          <w:tcPr>
            <w:tcW w:type="dxa" w:w="2160"/>
          </w:tcPr>
          <w:p>
            <w:r>
              <w:t>Either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PLAPDX-Check-Certificate.ps1</w:t>
            </w:r>
          </w:p>
        </w:tc>
        <w:tc>
          <w:tcPr>
            <w:tcW w:type="dxa" w:w="2160"/>
          </w:tcPr>
          <w:p>
            <w:r>
              <w:t>Cert present · not expired · Client Auth EKU · chains to trusted root · private key</w:t>
            </w:r>
          </w:p>
        </w:tc>
      </w:tr>
      <w:tr>
        <w:tc>
          <w:tcPr>
            <w:tcW w:type="dxa" w:w="2160"/>
          </w:tcPr>
          <w:p>
            <w:r>
              <w:t xml:space="preserve">A </w:t>
            </w:r>
            <w:r>
              <w:rPr>
                <w:b/>
              </w:rPr>
              <w:t>first-time user can't log on off-network</w:t>
            </w:r>
            <w:r>
              <w:t xml:space="preserve"> (no DC reachable)</w:t>
            </w:r>
          </w:p>
        </w:tc>
        <w:tc>
          <w:tcPr>
            <w:tcW w:type="dxa" w:w="2160"/>
          </w:tcPr>
          <w:p>
            <w:r>
              <w:t>Either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PLAPDX-Check-PlapSbl.ps1</w:t>
            </w:r>
            <w:r>
              <w:t xml:space="preserve"> </w:t>
            </w:r>
            <w:r>
              <w:rPr>
                <w:b/>
              </w:rPr>
              <w:t>or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PLAPDX-Check-DeviceTunnel.ps1</w:t>
            </w:r>
          </w:p>
        </w:tc>
        <w:tc>
          <w:tcPr>
            <w:tcW w:type="dxa" w:w="2160"/>
          </w:tcPr>
          <w:p>
            <w:r>
              <w:t>Whichever mechanism should provide the pre-logon path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Nothing works fleet-wide</w:t>
            </w:r>
            <w:r>
              <w:t>, or you suspect mis-assignment</w:t>
            </w:r>
          </w:p>
        </w:tc>
        <w:tc>
          <w:tcPr>
            <w:tcW w:type="dxa" w:w="2160"/>
          </w:tcPr>
          <w:p>
            <w:r>
              <w:t>Either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PLAPDX-Check-Intune.ps1</w:t>
            </w:r>
          </w:p>
        </w:tc>
        <w:tc>
          <w:tcPr>
            <w:tcW w:type="dxa" w:w="2160"/>
          </w:tcPr>
          <w:p>
            <w:r>
              <w:t xml:space="preserve">Objects exist · assigned · </w:t>
            </w:r>
            <w:r>
              <w:rPr>
                <w:b/>
              </w:rPr>
              <w:t>device-tunnel profile on a device group</w:t>
            </w:r>
          </w:p>
        </w:tc>
      </w:tr>
    </w:tbl>
    <w:p>
      <w:pPr>
        <w:pStyle w:val="Heading3"/>
      </w:pPr>
      <w:r>
        <w:t>Branch A — SBL/PLAP tile missing</w:t>
      </w:r>
    </w:p>
    <w:p>
      <w:r>
        <w:rPr>
          <w:rFonts w:ascii="Consolas" w:hAnsi="Consolas"/>
          <w:sz w:val="18"/>
        </w:rPr>
        <w:t>powershell -ExecutionPolicy Bypass -File .\PLAPDX-Check-PlapSbl.ps1</w:t>
      </w:r>
    </w:p>
    <w:p>
      <w:r>
        <w:t xml:space="preserve">It checks, in order: is the </w:t>
      </w:r>
      <w:r>
        <w:rPr>
          <w:b/>
        </w:rPr>
        <w:t>Start Before Logon module</w:t>
      </w:r>
      <w:r>
        <w:t xml:space="preserve"> installed (Core VPN first), is </w:t>
      </w:r>
      <w:r>
        <w:rPr>
          <w:rFonts w:ascii="Consolas" w:hAnsi="Consolas"/>
          <w:sz w:val="19"/>
        </w:rPr>
        <w:t>vpnplap64.dll</w:t>
      </w:r>
      <w:r>
        <w:t xml:space="preserve"> present, is the </w:t>
      </w:r>
      <w:r>
        <w:rPr>
          <w:b/>
        </w:rPr>
        <w:t>PLAP credential provider registered</w:t>
      </w:r>
      <w:r>
        <w:t xml:space="preserve"> under </w:t>
      </w:r>
      <w:r>
        <w:rPr>
          <w:rFonts w:ascii="Consolas" w:hAnsi="Consolas"/>
          <w:sz w:val="19"/>
        </w:rPr>
        <w:t>HKLM:\SOFTWARE\Microsoft\Windows\CurrentVersion\Authentication\Credential Providers</w:t>
      </w:r>
      <w:r>
        <w:t xml:space="preserve">, is the Secure Client </w:t>
      </w:r>
      <w:r>
        <w:rPr>
          <w:b/>
        </w:rPr>
        <w:t>VPN profile present</w:t>
      </w:r>
      <w:r>
        <w:t xml:space="preserve">, and does it carry </w:t>
      </w:r>
      <w:r>
        <w:rPr>
          <w:rFonts w:ascii="Consolas" w:hAnsi="Consolas"/>
          <w:sz w:val="19"/>
        </w:rPr>
        <w:t>&lt;UseStartBeforeLogon&gt;true&lt;/UseStartBeforeLogon&gt;</w:t>
      </w:r>
      <w:r>
        <w:t>. The first FAIL is almost always the whole reason the tile is missing.</w:t>
      </w:r>
    </w:p>
    <w:p>
      <w:pPr>
        <w:pStyle w:val="Heading3"/>
      </w:pPr>
      <w:r>
        <w:t>Branch B — device tunnel won't establish</w:t>
      </w:r>
    </w:p>
    <w:p>
      <w:r>
        <w:rPr>
          <w:rFonts w:ascii="Consolas" w:hAnsi="Consolas"/>
          <w:sz w:val="18"/>
        </w:rPr>
        <w:t>powershell -ExecutionPolicy Bypass -File .\PLAPDX-Check-DeviceTunnel.ps1</w:t>
      </w:r>
    </w:p>
    <w:p>
      <w:r>
        <w:t xml:space="preserve">It checks: </w:t>
      </w:r>
      <w:r>
        <w:rPr>
          <w:b/>
        </w:rPr>
        <w:t>OS SKU/join type eligible</w:t>
      </w:r>
      <w:r>
        <w:t xml:space="preserve"> (Enterprise/Education + domain/hybrid-joined), </w:t>
      </w:r>
      <w:r>
        <w:rPr>
          <w:b/>
        </w:rPr>
        <w:t>exactly one</w:t>
      </w:r>
      <w:r>
        <w:t xml:space="preserve"> device tunnel exists, it is </w:t>
      </w:r>
      <w:r>
        <w:rPr>
          <w:b/>
        </w:rPr>
        <w:t>IKEv2</w:t>
      </w:r>
      <w:r>
        <w:t xml:space="preserve">, it carries </w:t>
      </w:r>
      <w:r>
        <w:rPr>
          <w:b/>
        </w:rPr>
        <w:t>`DeviceTunnel=true`/`AlwaysOn=true`</w:t>
      </w:r>
      <w:r>
        <w:t xml:space="preserve">, and a valid </w:t>
      </w:r>
      <w:r>
        <w:rPr>
          <w:b/>
        </w:rPr>
        <w:t>machine certificate</w:t>
      </w:r>
      <w:r>
        <w:t xml:space="preserve"> backs it. More than one device tunnel, a non-IKEv2 type, or a user-context profile are the usual causes.</w:t>
      </w:r>
    </w:p>
    <w:p>
      <w:pPr>
        <w:pStyle w:val="Heading3"/>
      </w:pPr>
      <w:r>
        <w:t>Branch C — authentication rejected (certificate deep-check)</w:t>
      </w:r>
    </w:p>
    <w:p>
      <w:r>
        <w:rPr>
          <w:rFonts w:ascii="Consolas" w:hAnsi="Consolas"/>
          <w:sz w:val="18"/>
        </w:rPr>
        <w:t>powershell -ExecutionPolicy Bypass -File .\PLAPDX-Check-Certificate.ps1 -CaThumbprint &lt;expected-issuing-CA-thumbprint&gt;</w:t>
      </w:r>
    </w:p>
    <w:p>
      <w:r>
        <w:t xml:space="preserve">It reports, for each candidate machine certificate: </w:t>
      </w:r>
      <w:r>
        <w:rPr>
          <w:b/>
        </w:rPr>
        <w:t>present</w:t>
      </w:r>
      <w:r>
        <w:t xml:space="preserve">, </w:t>
      </w:r>
      <w:r>
        <w:rPr>
          <w:b/>
        </w:rPr>
        <w:t>not expired</w:t>
      </w:r>
      <w:r>
        <w:t xml:space="preserve">, </w:t>
      </w:r>
      <w:r>
        <w:rPr>
          <w:b/>
        </w:rPr>
        <w:t>Client Authentication EKU present</w:t>
      </w:r>
      <w:r>
        <w:t xml:space="preserve">, </w:t>
      </w:r>
      <w:r>
        <w:rPr>
          <w:b/>
        </w:rPr>
        <w:t>chains to a trusted root</w:t>
      </w:r>
      <w:r>
        <w:t xml:space="preserve">, </w:t>
      </w:r>
      <w:r>
        <w:rPr>
          <w:b/>
        </w:rPr>
        <w:t>private key present</w:t>
      </w:r>
      <w:r>
        <w:t xml:space="preserve">, and — if you pass </w:t>
      </w:r>
      <w:r>
        <w:rPr>
          <w:rFonts w:ascii="Consolas" w:hAnsi="Consolas"/>
          <w:sz w:val="19"/>
        </w:rPr>
        <w:t>-CaThumbprint</w:t>
      </w:r>
      <w:r>
        <w:t xml:space="preserve"> — whether it was issued by the </w:t>
      </w:r>
      <w:r>
        <w:rPr>
          <w:b/>
        </w:rPr>
        <w:t>expected CA</w:t>
      </w:r>
      <w:r>
        <w:t>. A cert that passes device-side but is still rejected points at the gateway's CA trust (R7, vendor-deferred).</w:t>
      </w:r>
    </w:p>
    <w:p>
      <w:pPr>
        <w:pStyle w:val="Heading3"/>
      </w:pPr>
      <w:r>
        <w:t>Branch D — Intune object / scoping audit</w:t>
      </w:r>
    </w:p>
    <w:p>
      <w:r>
        <w:rPr>
          <w:rFonts w:ascii="Consolas" w:hAnsi="Consolas"/>
          <w:sz w:val="18"/>
        </w:rPr>
        <w:t>powershell -ExecutionPolicy Bypass -File .\PLAPDX-Check-Intune.ps1</w:t>
      </w:r>
    </w:p>
    <w:p>
      <w:r>
        <w:t xml:space="preserve">It confirms the expected objects exist and are assigned to </w:t>
      </w:r>
      <w:r>
        <w:rPr>
          <w:rFonts w:ascii="Consolas" w:hAnsi="Consolas"/>
          <w:sz w:val="19"/>
        </w:rPr>
        <w:t>PILOT – Pre-Logon VPN Devices</w:t>
      </w:r>
      <w:r>
        <w:t xml:space="preserve">, and flags the classic mis-scope: a </w:t>
      </w:r>
      <w:r>
        <w:rPr>
          <w:b/>
        </w:rPr>
        <w:t>device-tunnel profile assigned to a user group</w:t>
      </w:r>
      <w:r>
        <w:t xml:space="preserve"> (it must target a </w:t>
      </w:r>
      <w:r>
        <w:rPr>
          <w:b/>
        </w:rPr>
        <w:t>device</w:t>
      </w:r>
      <w:r>
        <w:t xml:space="preserve"> group, because the device tunnel has no user at connect time). Read-only Graph scopes only.</w:t>
      </w:r>
    </w:p>
    <w:p>
      <w:r>
        <w:rPr>
          <w:b/>
        </w:rPr>
        <w:t>Gate (Analyze):</w:t>
      </w:r>
      <w:r>
        <w:t xml:space="preserve"> the flagged tool reports a specific </w:t>
      </w:r>
      <w:r>
        <w:rPr>
          <w:b/>
        </w:rPr>
        <w:t>FAIL</w:t>
      </w:r>
      <w:r>
        <w:t xml:space="preserve"> with a named remedy (or all PASS — in which case the fault is at the gateway/service, R7). Do not guess past a FAIL; fix it and re-check.</w:t>
      </w:r>
    </w:p>
    <w:p>
      <w:r>
        <w:t>__________________________________________________</w:t>
      </w:r>
    </w:p>
    <w:p>
      <w:pPr>
        <w:pStyle w:val="Heading2"/>
      </w:pPr>
      <w:r>
        <w:t>Phase 3 — Remediate (in the owning plane)</w:t>
      </w:r>
    </w:p>
    <w:p>
      <w:r>
        <w:t xml:space="preserve">The toolkit is </w:t>
      </w:r>
      <w:r>
        <w:rPr>
          <w:b/>
        </w:rPr>
        <w:t>read-only</w:t>
      </w:r>
      <w:r>
        <w:t xml:space="preserve"> — it never changes the device, tenant, or gateway. Apply the indicated fix in the plane that owns it, using the matching </w:t>
      </w:r>
      <w:r>
        <w:rPr>
          <w:b/>
        </w:rPr>
        <w:t>deployment</w:t>
      </w:r>
      <w:r>
        <w:t xml:space="preserve"> product for the exact click-by-click steps. Typical remedies by finding: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remedy</w:t>
            </w:r>
          </w:p>
        </w:tc>
      </w:tr>
      <w:tr>
        <w:tc>
          <w:tcPr>
            <w:tcW w:type="dxa" w:w="2880"/>
          </w:tcPr>
          <w:p>
            <w:r>
              <w:t>SBL module not installed</w:t>
            </w:r>
          </w:p>
        </w:tc>
        <w:tc>
          <w:tcPr>
            <w:tcW w:type="dxa" w:w="2880"/>
          </w:tcPr>
          <w:p>
            <w:r>
              <w:t>Intune (app)</w:t>
            </w:r>
          </w:p>
        </w:tc>
        <w:tc>
          <w:tcPr>
            <w:tcW w:type="dxa" w:w="2880"/>
          </w:tcPr>
          <w:p>
            <w:r>
              <w:t xml:space="preserve">Deploy </w:t>
            </w:r>
            <w:r>
              <w:rPr>
                <w:rFonts w:ascii="Consolas" w:hAnsi="Consolas"/>
                <w:sz w:val="19"/>
              </w:rPr>
              <w:t>Pre-Logon VPN – SBL Module – Win32</w:t>
            </w:r>
            <w:r>
              <w:t xml:space="preserve"> (Core VPN first) to the device group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UseStartBeforeLogon</w:t>
            </w:r>
            <w:r>
              <w:t xml:space="preserve"> not set</w:t>
            </w:r>
          </w:p>
        </w:tc>
        <w:tc>
          <w:tcPr>
            <w:tcW w:type="dxa" w:w="2880"/>
          </w:tcPr>
          <w:p>
            <w:r>
              <w:t>Intune (VPN profile)</w:t>
            </w:r>
          </w:p>
        </w:tc>
        <w:tc>
          <w:tcPr>
            <w:tcW w:type="dxa" w:w="2880"/>
          </w:tcPr>
          <w:p>
            <w:r>
              <w:t xml:space="preserve">Set </w:t>
            </w:r>
            <w:r>
              <w:rPr>
                <w:rFonts w:ascii="Consolas" w:hAnsi="Consolas"/>
                <w:sz w:val="19"/>
              </w:rPr>
              <w:t>&lt;UseStartBeforeLogon&gt;true&lt;/UseStartBeforeLogon&gt;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Pre-Logon VPN – SBL – Profile</w:t>
            </w:r>
            <w:r>
              <w:t xml:space="preserve"> and re-push</w:t>
            </w:r>
          </w:p>
        </w:tc>
      </w:tr>
      <w:tr>
        <w:tc>
          <w:tcPr>
            <w:tcW w:type="dxa" w:w="2880"/>
          </w:tcPr>
          <w:p>
            <w:r>
              <w:t>PLAP provider not registered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 xml:space="preserve">Repair/reinstall the SBL module so 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 registers</w:t>
            </w:r>
          </w:p>
        </w:tc>
      </w:tr>
      <w:tr>
        <w:tc>
          <w:tcPr>
            <w:tcW w:type="dxa" w:w="2880"/>
          </w:tcPr>
          <w:p>
            <w:r>
              <w:t>Wrong OS SKU / join type (device tunnel)</w:t>
            </w:r>
          </w:p>
        </w:tc>
        <w:tc>
          <w:tcPr>
            <w:tcW w:type="dxa" w:w="2880"/>
          </w:tcPr>
          <w:p>
            <w:r>
              <w:t>Device / provisioning</w:t>
            </w:r>
          </w:p>
        </w:tc>
        <w:tc>
          <w:tcPr>
            <w:tcW w:type="dxa" w:w="2880"/>
          </w:tcPr>
          <w:p>
            <w:r>
              <w:t>Move to Enterprise/Education + domain/hybrid join, or use SBL instead</w:t>
            </w:r>
          </w:p>
        </w:tc>
      </w:tr>
      <w:tr>
        <w:tc>
          <w:tcPr>
            <w:tcW w:type="dxa" w:w="2880"/>
          </w:tcPr>
          <w:p>
            <w:r>
              <w:t>More than one device tunnel</w:t>
            </w:r>
          </w:p>
        </w:tc>
        <w:tc>
          <w:tcPr>
            <w:tcW w:type="dxa" w:w="2880"/>
          </w:tcPr>
          <w:p>
            <w:r>
              <w:t>Device (management plane)</w:t>
            </w:r>
          </w:p>
        </w:tc>
        <w:tc>
          <w:tcPr>
            <w:tcW w:type="dxa" w:w="2880"/>
          </w:tcPr>
          <w:p>
            <w:r>
              <w:t>Remove the extra device tunnel; only one is allowed</w:t>
            </w:r>
          </w:p>
        </w:tc>
      </w:tr>
      <w:tr>
        <w:tc>
          <w:tcPr>
            <w:tcW w:type="dxa" w:w="2880"/>
          </w:tcPr>
          <w:p>
            <w:r>
              <w:t>Non-IKEv2 device tunnel</w:t>
            </w:r>
          </w:p>
        </w:tc>
        <w:tc>
          <w:tcPr>
            <w:tcW w:type="dxa" w:w="2880"/>
          </w:tcPr>
          <w:p>
            <w:r>
              <w:t>Intune (ProfileXML)</w:t>
            </w:r>
          </w:p>
        </w:tc>
        <w:tc>
          <w:tcPr>
            <w:tcW w:type="dxa" w:w="2880"/>
          </w:tcPr>
          <w:p>
            <w:r>
              <w:t xml:space="preserve">Reissue </w:t>
            </w:r>
            <w:r>
              <w:rPr>
                <w:rFonts w:ascii="Consolas" w:hAnsi="Consolas"/>
                <w:sz w:val="19"/>
              </w:rPr>
              <w:t>Pre-Logon VPN – Device Tunnel – Profile</w:t>
            </w:r>
            <w:r>
              <w:t xml:space="preserve"> as IKEv2</w:t>
            </w:r>
          </w:p>
        </w:tc>
      </w:tr>
      <w:tr>
        <w:tc>
          <w:tcPr>
            <w:tcW w:type="dxa" w:w="2880"/>
          </w:tcPr>
          <w:p>
            <w:r>
              <w:t>Machine cert missing / wrong EKU / expired</w:t>
            </w:r>
          </w:p>
        </w:tc>
        <w:tc>
          <w:tcPr>
            <w:tcW w:type="dxa" w:w="2880"/>
          </w:tcPr>
          <w:p>
            <w:r>
              <w:t>Intune (cert)</w:t>
            </w:r>
          </w:p>
        </w:tc>
        <w:tc>
          <w:tcPr>
            <w:tcW w:type="dxa" w:w="2880"/>
          </w:tcPr>
          <w:p>
            <w:r>
              <w:t xml:space="preserve">Fix </w:t>
            </w:r>
            <w:r>
              <w:rPr>
                <w:rFonts w:ascii="Consolas" w:hAnsi="Consolas"/>
                <w:sz w:val="19"/>
              </w:rPr>
              <w:t>Pre-Logon VPN – Device Cert (SCEP)</w:t>
            </w:r>
            <w:r>
              <w:t xml:space="preserve"> (Client Auth EKU, renewal) after the trusted root</w:t>
            </w:r>
          </w:p>
        </w:tc>
      </w:tr>
      <w:tr>
        <w:tc>
          <w:tcPr>
            <w:tcW w:type="dxa" w:w="2880"/>
          </w:tcPr>
          <w:p>
            <w:r>
              <w:t>Issuing CA not trusted by the gateway</w:t>
            </w:r>
          </w:p>
        </w:tc>
        <w:tc>
          <w:tcPr>
            <w:tcW w:type="dxa" w:w="2880"/>
          </w:tcPr>
          <w:p>
            <w:r>
              <w:t>Gateway (vendor)</w:t>
            </w:r>
          </w:p>
        </w:tc>
        <w:tc>
          <w:tcPr>
            <w:tcW w:type="dxa" w:w="2880"/>
          </w:tcPr>
          <w:p>
            <w:r>
              <w:t xml:space="preserve">Add the issuing CA to the head-end trust store — </w:t>
            </w:r>
            <w:r>
              <w:rPr>
                <w:b/>
              </w:rPr>
              <w:t>deferred to vendor docs</w:t>
            </w:r>
          </w:p>
        </w:tc>
      </w:tr>
      <w:tr>
        <w:tc>
          <w:tcPr>
            <w:tcW w:type="dxa" w:w="2880"/>
          </w:tcPr>
          <w:p>
            <w:r>
              <w:t>Device-tunnel profile on a user group</w:t>
            </w:r>
          </w:p>
        </w:tc>
        <w:tc>
          <w:tcPr>
            <w:tcW w:type="dxa" w:w="2880"/>
          </w:tcPr>
          <w:p>
            <w:r>
              <w:t>Intune (assignment)</w:t>
            </w:r>
          </w:p>
        </w:tc>
        <w:tc>
          <w:tcPr>
            <w:tcW w:type="dxa" w:w="2880"/>
          </w:tcPr>
          <w:p>
            <w:r>
              <w:t xml:space="preserve">Re-assign </w:t>
            </w:r>
            <w:r>
              <w:rPr>
                <w:rFonts w:ascii="Consolas" w:hAnsi="Consolas"/>
                <w:sz w:val="19"/>
              </w:rPr>
              <w:t>Pre-Logon VPN – Device Tunnel – Profile</w:t>
            </w:r>
            <w:r>
              <w:t xml:space="preserve"> to a </w:t>
            </w:r>
            <w:r>
              <w:rPr>
                <w:b/>
              </w:rPr>
              <w:t>device</w:t>
            </w:r>
            <w:r>
              <w:t xml:space="preserve"> group</w:t>
            </w:r>
          </w:p>
        </w:tc>
      </w:tr>
    </w:tbl>
    <w:p>
      <w:r>
        <w:t xml:space="preserve">Because several of these touch outward-facing/shared services (the issuing CA, the gateway, broadly assigned profiles), remediate under </w:t>
      </w:r>
      <w:r>
        <w:rPr>
          <w:b/>
        </w:rPr>
        <w:t>change control</w:t>
      </w:r>
      <w:r>
        <w:t xml:space="preserve"> — see </w:t>
      </w:r>
      <w:r>
        <w:rPr>
          <w:rFonts w:ascii="Consolas" w:hAnsi="Consolas"/>
          <w:sz w:val="19"/>
        </w:rPr>
        <w:t>07-best-practices.md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4 — Verify (re-run until clean)</w:t>
      </w:r>
    </w:p>
    <w:p>
      <w:r>
        <w:t xml:space="preserve">After a fix, </w:t>
      </w:r>
      <w:r>
        <w:rPr>
          <w:b/>
        </w:rPr>
        <w:t>re-run the focused tool</w:t>
      </w:r>
      <w:r>
        <w:t xml:space="preserve"> for the branch you worked, then re-run the collector to prove the whole picture is clean and no new gap opened:</w:t>
      </w:r>
    </w:p>
    <w:p>
      <w:r>
        <w:rPr>
          <w:rFonts w:ascii="Consolas" w:hAnsi="Consolas"/>
          <w:sz w:val="18"/>
        </w:rPr>
        <w:t>powershell -ExecutionPolicy Bypass -File .\PLAPDX-Check-PlapSbl.ps1        # or -DeviceTunnel / -Certificate</w:t>
        <w:br/>
        <w:t>powershell -ExecutionPolicy Bypass -File .\PLAPDX-Collect-Diagnostics.ps1  # confirm the full picture</w:t>
      </w:r>
    </w:p>
    <w:p>
      <w:r>
        <w:t xml:space="preserve">Then prove it </w:t>
      </w:r>
      <w:r>
        <w:rPr>
          <w:b/>
        </w:rPr>
        <w:t>on the logon screen / at boot</w:t>
      </w:r>
      <w:r>
        <w:t xml:space="preserve">: reboot the device and confirm the </w:t>
      </w:r>
      <w:r>
        <w:rPr>
          <w:b/>
        </w:rPr>
        <w:t>Network sign-in</w:t>
      </w:r>
      <w:r>
        <w:t xml:space="preserve"> tile appears (SBL) or the </w:t>
      </w:r>
      <w:r>
        <w:rPr>
          <w:b/>
        </w:rPr>
        <w:t>device tunnel connects before logon</w:t>
      </w:r>
      <w:r>
        <w:t xml:space="preserve"> (device tunnel), and that a first-time user can sign in off-network. Confirm each gate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r>
        <w:rPr>
          <w:b/>
        </w:rPr>
        <w:t>Gate (Verify):</w:t>
      </w:r>
      <w:r>
        <w:t xml:space="preserve"> the failing precondition now PASSes, the collector shows no other FAIL, and the device demonstrably brings up pre-logon connectivity. Only then is the incident closed. Record the root-cause precondition on the ticket (see </w:t>
      </w:r>
      <w:r>
        <w:rPr>
          <w:rFonts w:ascii="Consolas" w:hAnsi="Consolas"/>
          <w:sz w:val="19"/>
        </w:rPr>
        <w:t>07-best-practices.md</w:t>
      </w:r>
      <w:r>
        <w:t>, closing the loop).</w:t>
      </w:r>
    </w:p>
    <w:p>
      <w:pPr>
        <w:pStyle w:val="Heading1"/>
      </w:pPr>
      <w:r>
        <w:t>Testing — Confirming the Toolkit and the Fix</w:t>
      </w:r>
    </w:p>
    <w:p>
      <w:r>
        <w:t xml:space="preserve">Two things get tested here. First, that the </w:t>
      </w:r>
      <w:r>
        <w:rPr>
          <w:b/>
        </w:rPr>
        <w:t>toolkit itself runs correctly</w:t>
      </w:r>
      <w:r>
        <w:t xml:space="preserve"> — it must report a known-good device as healthy and a known-bad device as failing, so you can trust its verdicts. Second, that a </w:t>
      </w:r>
      <w:r>
        <w:rPr>
          <w:b/>
        </w:rPr>
        <w:t>fix actually cleared</w:t>
      </w:r>
      <w:r>
        <w:t xml:space="preserve"> the failing precondition. Each check has an explicit </w:t>
      </w:r>
      <w:r>
        <w:rPr>
          <w:b/>
        </w:rPr>
        <w:t>pass/fail gate</w:t>
      </w:r>
      <w:r>
        <w:t xml:space="preserve">. All checks here are </w:t>
      </w:r>
      <w:r>
        <w:rPr>
          <w:b/>
        </w:rPr>
        <w:t>read-only</w:t>
      </w:r>
      <w:r>
        <w:t xml:space="preserve"> — you observe; you never force a state.</w:t>
      </w:r>
    </w:p>
    <w:p>
      <w:pPr>
        <w:ind w:left="432"/>
      </w:pPr>
      <w:r>
        <w:rPr>
          <w:i/>
          <w:color w:val="2E86C1"/>
        </w:rPr>
        <w:t>Reuse names verbatim: Pre-Logon VPN – Device Tunnel – Profile, Pre-Logon VPN – SBL Module – Win32, Pre-Logon VPN – SBL – Profile, Pre-Logon VPN – Trusted Root, Pre-Logon VPN – Device Cert (SCEP), PILOT – Pre-Logon VPN Devices.</w:t>
      </w:r>
    </w:p>
    <w:p>
      <w:pPr>
        <w:pStyle w:val="Heading2"/>
      </w:pPr>
      <w:r>
        <w:t>Test matrix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gate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Collector runs and writes a report</w:t>
            </w:r>
          </w:p>
        </w:tc>
        <w:tc>
          <w:tcPr>
            <w:tcW w:type="dxa" w:w="2160"/>
          </w:tcPr>
          <w:p>
            <w:r>
              <w:t>Any device</w:t>
            </w:r>
          </w:p>
        </w:tc>
        <w:tc>
          <w:tcPr>
            <w:tcW w:type="dxa" w:w="2160"/>
          </w:tcPr>
          <w:p>
            <w:r>
              <w:t>Report written; mechanism + symptom named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Known-good device reports healthy</w:t>
            </w:r>
          </w:p>
        </w:tc>
        <w:tc>
          <w:tcPr>
            <w:tcW w:type="dxa" w:w="2160"/>
          </w:tcPr>
          <w:p>
            <w:r>
              <w:t>Reference device (R6)</w:t>
            </w:r>
          </w:p>
        </w:tc>
        <w:tc>
          <w:tcPr>
            <w:tcW w:type="dxa" w:w="2160"/>
          </w:tcPr>
          <w:p>
            <w:r>
              <w:t>Intended mechanism all PASS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Known-bad device reports the fault</w:t>
            </w:r>
          </w:p>
        </w:tc>
        <w:tc>
          <w:tcPr>
            <w:tcW w:type="dxa" w:w="2160"/>
          </w:tcPr>
          <w:p>
            <w:r>
              <w:t>Failing device</w:t>
            </w:r>
          </w:p>
        </w:tc>
        <w:tc>
          <w:tcPr>
            <w:tcW w:type="dxa" w:w="2160"/>
          </w:tcPr>
          <w:p>
            <w:r>
              <w:t>The tool FAILs on the true missing precondition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SBL/PLAP checks are accurate</w:t>
            </w:r>
          </w:p>
        </w:tc>
        <w:tc>
          <w:tcPr>
            <w:tcW w:type="dxa" w:w="2160"/>
          </w:tcPr>
          <w:p>
            <w:r>
              <w:t>SBL device</w:t>
            </w:r>
          </w:p>
        </w:tc>
        <w:tc>
          <w:tcPr>
            <w:tcW w:type="dxa" w:w="2160"/>
          </w:tcPr>
          <w:p>
            <w:r>
              <w:t>Tile-present ⇔ all SBL preconditions PASS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Device-tunnel checks are accurate</w:t>
            </w:r>
          </w:p>
        </w:tc>
        <w:tc>
          <w:tcPr>
            <w:tcW w:type="dxa" w:w="2160"/>
          </w:tcPr>
          <w:p>
            <w:r>
              <w:t>Device-tunnel device</w:t>
            </w:r>
          </w:p>
        </w:tc>
        <w:tc>
          <w:tcPr>
            <w:tcW w:type="dxa" w:w="2160"/>
          </w:tcPr>
          <w:p>
            <w:r>
              <w:t>Tunnel-up ⇔ all device-tunnel preconditions PASS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Certificate deep-check is accurate</w:t>
            </w:r>
          </w:p>
        </w:tc>
        <w:tc>
          <w:tcPr>
            <w:tcW w:type="dxa" w:w="2160"/>
          </w:tcPr>
          <w:p>
            <w:r>
              <w:t>Any device</w:t>
            </w:r>
          </w:p>
        </w:tc>
        <w:tc>
          <w:tcPr>
            <w:tcW w:type="dxa" w:w="2160"/>
          </w:tcPr>
          <w:p>
            <w:r>
              <w:t>Verdict matches the actual cert state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Intune check finds + scopes objects</w:t>
            </w:r>
          </w:p>
        </w:tc>
        <w:tc>
          <w:tcPr>
            <w:tcW w:type="dxa" w:w="2160"/>
          </w:tcPr>
          <w:p>
            <w:r>
              <w:t>Operator workstation</w:t>
            </w:r>
          </w:p>
        </w:tc>
        <w:tc>
          <w:tcPr>
            <w:tcW w:type="dxa" w:w="2160"/>
          </w:tcPr>
          <w:p>
            <w:r>
              <w:t>Objects found, assigned, correctly scoped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Post-fix re-run comes back clean</w:t>
            </w:r>
          </w:p>
        </w:tc>
        <w:tc>
          <w:tcPr>
            <w:tcW w:type="dxa" w:w="2160"/>
          </w:tcPr>
          <w:p>
            <w:r>
              <w:t>Fixed device</w:t>
            </w:r>
          </w:p>
        </w:tc>
        <w:tc>
          <w:tcPr>
            <w:tcW w:type="dxa" w:w="2160"/>
          </w:tcPr>
          <w:p>
            <w:r>
              <w:t>Failing precondition now PASS; tile/tunnel works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T1 — Collector runs and writes a report</w:t>
      </w:r>
    </w:p>
    <w:p>
      <w:r>
        <w:rPr>
          <w:b/>
        </w:rPr>
        <w:t>Steps:</w:t>
      </w:r>
      <w:r>
        <w:t xml:space="preserve"> On any Windows device, run </w:t>
      </w:r>
      <w:r>
        <w:rPr>
          <w:rFonts w:ascii="Consolas" w:hAnsi="Consolas"/>
          <w:sz w:val="19"/>
        </w:rPr>
        <w:t>PLAPDX-Collect-Diagnostics.ps1 -OutFile .\plapdx-report.txt</w:t>
      </w:r>
      <w:r>
        <w:t xml:space="preserve"> elevated. </w:t>
      </w:r>
      <w:r>
        <w:rPr>
          <w:b/>
        </w:rPr>
        <w:t>PASS:</w:t>
      </w:r>
      <w:r>
        <w:t xml:space="preserve"> The console shows the per-area summary and </w:t>
      </w:r>
      <w:r>
        <w:rPr>
          <w:rFonts w:ascii="Consolas" w:hAnsi="Consolas"/>
          <w:sz w:val="19"/>
        </w:rPr>
        <w:t>plapdx-report.txt</w:t>
      </w:r>
      <w:r>
        <w:t xml:space="preserve"> is written, ending with a flagged mechanism and symptom. </w:t>
      </w:r>
      <w:r>
        <w:rPr>
          <w:b/>
        </w:rPr>
        <w:t>FAIL:</w:t>
      </w:r>
      <w:r>
        <w:t xml:space="preserve"> The script errors or can't read </w:t>
      </w:r>
      <w:r>
        <w:rPr>
          <w:rFonts w:ascii="Consolas" w:hAnsi="Consolas"/>
          <w:sz w:val="19"/>
        </w:rPr>
        <w:t>LocalMachine\My</w:t>
      </w:r>
      <w:r>
        <w:t xml:space="preserve"> / the Credential Providers key → run elevated (R2) and re-test.</w:t>
      </w:r>
    </w:p>
    <w:p>
      <w:pPr>
        <w:pStyle w:val="Heading2"/>
      </w:pPr>
      <w:r>
        <w:t>T2 — Known-good device reports healthy (no false positives)</w:t>
      </w:r>
    </w:p>
    <w:p>
      <w:r>
        <w:rPr>
          <w:b/>
        </w:rPr>
        <w:t>Steps:</w:t>
      </w:r>
      <w:r>
        <w:t xml:space="preserve"> Run the focused tool for the </w:t>
      </w:r>
      <w:r>
        <w:rPr>
          <w:b/>
        </w:rPr>
        <w:t>working</w:t>
      </w:r>
      <w:r>
        <w:t xml:space="preserve"> reference device's mechanism (</w:t>
      </w:r>
      <w:r>
        <w:rPr>
          <w:rFonts w:ascii="Consolas" w:hAnsi="Consolas"/>
          <w:sz w:val="19"/>
        </w:rPr>
        <w:t>PLAPDX-Check-PlapSbl.ps1</w:t>
      </w:r>
      <w:r>
        <w:t xml:space="preserve"> or </w:t>
      </w:r>
      <w:r>
        <w:rPr>
          <w:rFonts w:ascii="Consolas" w:hAnsi="Consolas"/>
          <w:sz w:val="19"/>
        </w:rPr>
        <w:t>PLAPDX-Check-DeviceTunnel.ps1</w:t>
      </w:r>
      <w:r>
        <w:t xml:space="preserve">). </w:t>
      </w:r>
      <w:r>
        <w:rPr>
          <w:b/>
        </w:rPr>
        <w:t>PASS:</w:t>
      </w:r>
      <w:r>
        <w:t xml:space="preserve"> Every precondition for the intended mechanism reports </w:t>
      </w:r>
      <w:r>
        <w:rPr>
          <w:b/>
        </w:rPr>
        <w:t>PASS</w:t>
      </w:r>
      <w:r>
        <w:t xml:space="preserve">, matching the fact that the device brings up pre-logon connectivity. </w:t>
      </w:r>
      <w:r>
        <w:rPr>
          <w:b/>
        </w:rPr>
        <w:t>FAIL:</w:t>
      </w:r>
      <w:r>
        <w:t xml:space="preserve"> A precondition reports FAIL on a device that demonstrably works → the check's expectation is mis-set (e.g. wrong expected issuer); reconcile before trusting it on the failing device.</w:t>
      </w:r>
    </w:p>
    <w:p>
      <w:pPr>
        <w:pStyle w:val="Heading2"/>
      </w:pPr>
      <w:r>
        <w:t>T3 — Known-bad device reports the true fault (no false negatives)</w:t>
      </w:r>
    </w:p>
    <w:p>
      <w:r>
        <w:rPr>
          <w:b/>
        </w:rPr>
        <w:t>Steps:</w:t>
      </w:r>
      <w:r>
        <w:t xml:space="preserve"> On the failing device, run the tool the symptom points to (see the </w:t>
      </w:r>
      <w:r>
        <w:rPr>
          <w:rFonts w:ascii="Consolas" w:hAnsi="Consolas"/>
          <w:sz w:val="19"/>
        </w:rPr>
        <w:t>03-implementation.md</w:t>
      </w:r>
      <w:r>
        <w:t xml:space="preserve"> symptom→tool map). </w:t>
      </w:r>
      <w:r>
        <w:rPr>
          <w:b/>
        </w:rPr>
        <w:t>PASS:</w:t>
      </w:r>
      <w:r>
        <w:t xml:space="preserve"> The tool FAILs on the </w:t>
      </w:r>
      <w:r>
        <w:rPr>
          <w:b/>
        </w:rPr>
        <w:t>actual</w:t>
      </w:r>
      <w:r>
        <w:t xml:space="preserve"> missing precondition (confirmed against </w:t>
      </w:r>
      <w:r>
        <w:rPr>
          <w:rFonts w:ascii="Consolas" w:hAnsi="Consolas"/>
          <w:sz w:val="19"/>
        </w:rPr>
        <w:t>06-troubleshooting.md</w:t>
      </w:r>
      <w:r>
        <w:t xml:space="preserve">). </w:t>
      </w:r>
      <w:r>
        <w:rPr>
          <w:b/>
        </w:rPr>
        <w:t>FAIL:</w:t>
      </w:r>
      <w:r>
        <w:t xml:space="preserve"> The tool reports all PASS on a device that clearly doesn't work → the fault is beyond the device (gateway CA trust / service, R7) or a check gap; escalate with evidence.</w:t>
      </w:r>
    </w:p>
    <w:p>
      <w:pPr>
        <w:pStyle w:val="Heading2"/>
      </w:pPr>
      <w:r>
        <w:t>T4 — SBL/PLAP checks are accurate</w:t>
      </w:r>
    </w:p>
    <w:p>
      <w:r>
        <w:rPr>
          <w:b/>
        </w:rPr>
        <w:t>Steps:</w:t>
      </w:r>
      <w:r>
        <w:t xml:space="preserve"> On an SBL device, run </w:t>
      </w:r>
      <w:r>
        <w:rPr>
          <w:rFonts w:ascii="Consolas" w:hAnsi="Consolas"/>
          <w:sz w:val="19"/>
        </w:rPr>
        <w:t>PLAPDX-Check-PlapSbl.ps1</w:t>
      </w:r>
      <w:r>
        <w:t xml:space="preserve"> and compare to the logon screen. </w:t>
      </w:r>
      <w:r>
        <w:rPr>
          <w:b/>
        </w:rPr>
        <w:t>PASS:</w:t>
      </w:r>
      <w:r>
        <w:t xml:space="preserve"> All four SBL preconditions PASS </w:t>
      </w:r>
      <w:r>
        <w:rPr>
          <w:b/>
        </w:rPr>
        <w:t>iff</w:t>
      </w:r>
      <w:r>
        <w:t xml:space="preserve"> the </w:t>
      </w:r>
      <w:r>
        <w:rPr>
          <w:b/>
        </w:rPr>
        <w:t>Network sign-in</w:t>
      </w:r>
      <w:r>
        <w:t xml:space="preserve"> tile actually appears; any FAIL corresponds to a genuinely missing module / flag / registration. </w:t>
      </w:r>
      <w:r>
        <w:rPr>
          <w:b/>
        </w:rPr>
        <w:t>FAIL:</w:t>
      </w:r>
      <w:r>
        <w:t xml:space="preserve"> Tile present but a precondition FAILs (or vice-versa) → investigate the discrepancy per </w:t>
      </w:r>
      <w:r>
        <w:rPr>
          <w:rFonts w:ascii="Consolas" w:hAnsi="Consolas"/>
          <w:sz w:val="19"/>
        </w:rPr>
        <w:t>06-troubleshooting.md §SBL/PLAP</w:t>
      </w:r>
      <w:r>
        <w:t>.</w:t>
      </w:r>
    </w:p>
    <w:p>
      <w:pPr>
        <w:pStyle w:val="Heading2"/>
      </w:pPr>
      <w:r>
        <w:t>T5 — Device-tunnel checks are accurate</w:t>
      </w:r>
    </w:p>
    <w:p>
      <w:r>
        <w:rPr>
          <w:b/>
        </w:rPr>
        <w:t>Steps:</w:t>
      </w:r>
      <w:r>
        <w:t xml:space="preserve"> On a device-tunnel device, run </w:t>
      </w:r>
      <w:r>
        <w:rPr>
          <w:rFonts w:ascii="Consolas" w:hAnsi="Consolas"/>
          <w:sz w:val="19"/>
        </w:rPr>
        <w:t>PLAPDX-Check-DeviceTunnel.ps1</w:t>
      </w:r>
      <w:r>
        <w:t xml:space="preserve"> and compare to </w:t>
      </w:r>
      <w:r>
        <w:rPr>
          <w:rFonts w:ascii="Consolas" w:hAnsi="Consolas"/>
          <w:sz w:val="19"/>
        </w:rPr>
        <w:t>Get-VpnConnection -AllUserConnection</w:t>
      </w:r>
      <w:r>
        <w:t xml:space="preserve"> and boot behavior. </w:t>
      </w:r>
      <w:r>
        <w:rPr>
          <w:b/>
        </w:rPr>
        <w:t>PASS:</w:t>
      </w:r>
      <w:r>
        <w:t xml:space="preserve"> SKU/join, single-tunnel, IKEv2, machine cert, and AlwaysOn all PASS </w:t>
      </w:r>
      <w:r>
        <w:rPr>
          <w:b/>
        </w:rPr>
        <w:t>iff</w:t>
      </w:r>
      <w:r>
        <w:t xml:space="preserve"> the device tunnel connects before logon. </w:t>
      </w:r>
      <w:r>
        <w:rPr>
          <w:b/>
        </w:rPr>
        <w:t>FAIL:</w:t>
      </w:r>
      <w:r>
        <w:t xml:space="preserve"> Tunnel up but a precondition FAILs (or the reverse) → investigate per </w:t>
      </w:r>
      <w:r>
        <w:rPr>
          <w:rFonts w:ascii="Consolas" w:hAnsi="Consolas"/>
          <w:sz w:val="19"/>
        </w:rPr>
        <w:t>06-troubleshooting.md §Device tunnel</w:t>
      </w:r>
      <w:r>
        <w:t>.</w:t>
      </w:r>
    </w:p>
    <w:p>
      <w:pPr>
        <w:pStyle w:val="Heading2"/>
      </w:pPr>
      <w:r>
        <w:t>T6 — Certificate deep-check is accurate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PLAPDX-Check-Certificate.ps1</w:t>
      </w:r>
      <w:r>
        <w:t xml:space="preserve"> (optionally </w:t>
      </w:r>
      <w:r>
        <w:rPr>
          <w:rFonts w:ascii="Consolas" w:hAnsi="Consolas"/>
          <w:sz w:val="19"/>
        </w:rPr>
        <w:t>-CaThumbprint &lt;expected&gt;</w:t>
      </w:r>
      <w:r>
        <w:t xml:space="preserve">) and compare to </w:t>
      </w:r>
      <w:r>
        <w:rPr>
          <w:rFonts w:ascii="Consolas" w:hAnsi="Consolas"/>
          <w:sz w:val="19"/>
        </w:rPr>
        <w:t>certlm.msc</w:t>
      </w:r>
      <w:r>
        <w:t xml:space="preserve"> (Local Computer → Personal → Certificates). </w:t>
      </w:r>
      <w:r>
        <w:rPr>
          <w:b/>
        </w:rPr>
        <w:t>PASS:</w:t>
      </w:r>
      <w:r>
        <w:t xml:space="preserve"> The tool's present / expiry / EKU / chain / private-key / issuer verdicts match what </w:t>
      </w:r>
      <w:r>
        <w:rPr>
          <w:rFonts w:ascii="Consolas" w:hAnsi="Consolas"/>
          <w:sz w:val="19"/>
        </w:rPr>
        <w:t>certlm.msc</w:t>
      </w:r>
      <w:r>
        <w:t xml:space="preserve"> shows. </w:t>
      </w:r>
      <w:r>
        <w:rPr>
          <w:b/>
        </w:rPr>
        <w:t>FAIL:</w:t>
      </w:r>
      <w:r>
        <w:t xml:space="preserve"> Any verdict disagrees with the store → confirm you ran elevated (private-key visibility needs it) and re-test.</w:t>
      </w:r>
    </w:p>
    <w:p>
      <w:pPr>
        <w:pStyle w:val="Heading2"/>
      </w:pPr>
      <w:r>
        <w:t>T7 — Intune check finds and correctly scopes objects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PLAPDX-Check-Intune.ps1</w:t>
      </w:r>
      <w:r>
        <w:t xml:space="preserve"> against the tenant. </w:t>
      </w:r>
      <w:r>
        <w:rPr>
          <w:b/>
        </w:rPr>
        <w:t>PASS:</w:t>
      </w:r>
      <w:r>
        <w:t xml:space="preserve"> Each expected object (</w:t>
      </w:r>
      <w:r>
        <w:rPr>
          <w:rFonts w:ascii="Consolas" w:hAnsi="Consolas"/>
          <w:sz w:val="19"/>
        </w:rPr>
        <w:t>Pre-Logon VPN – SBL Module – Win32</w:t>
      </w:r>
      <w:r>
        <w:t xml:space="preserve">, </w:t>
      </w:r>
      <w:r>
        <w:rPr>
          <w:rFonts w:ascii="Consolas" w:hAnsi="Consolas"/>
          <w:sz w:val="19"/>
        </w:rPr>
        <w:t>Pre-Logon VPN – SBL – Profile</w:t>
      </w:r>
      <w:r>
        <w:t xml:space="preserve">, </w:t>
      </w:r>
      <w:r>
        <w:rPr>
          <w:rFonts w:ascii="Consolas" w:hAnsi="Consolas"/>
          <w:sz w:val="19"/>
        </w:rPr>
        <w:t>Pre-Logon VPN – Device Tunnel – Profile</w:t>
      </w:r>
      <w:r>
        <w:t xml:space="preserve">, </w:t>
      </w:r>
      <w:r>
        <w:rPr>
          <w:rFonts w:ascii="Consolas" w:hAnsi="Consolas"/>
          <w:sz w:val="19"/>
        </w:rPr>
        <w:t>Pre-Logon VPN – Trusted Root</w:t>
      </w:r>
      <w:r>
        <w:t xml:space="preserve">, </w:t>
      </w:r>
      <w:r>
        <w:rPr>
          <w:rFonts w:ascii="Consolas" w:hAnsi="Consolas"/>
          <w:sz w:val="19"/>
        </w:rPr>
        <w:t>Pre-Logon VPN – Device Cert (SCEP)</w:t>
      </w:r>
      <w:r>
        <w:t xml:space="preserve">) is found, shows its assignment, and the device-tunnel profile is flagged </w:t>
      </w:r>
      <w:r>
        <w:rPr>
          <w:b/>
        </w:rPr>
        <w:t>OK (device group)</w:t>
      </w:r>
      <w:r>
        <w:t xml:space="preserve"> — or flagged </w:t>
      </w:r>
      <w:r>
        <w:rPr>
          <w:b/>
        </w:rPr>
        <w:t>MIS-SCOPED</w:t>
      </w:r>
      <w:r>
        <w:t xml:space="preserve"> if assigned to a user group. </w:t>
      </w:r>
      <w:r>
        <w:rPr>
          <w:b/>
        </w:rPr>
        <w:t>FAIL:</w:t>
      </w:r>
      <w:r>
        <w:t xml:space="preserve"> An object shows MISSING that exists in the portal → confirm it is named to convention verbatim (including the en-dash </w:t>
      </w:r>
      <w:r>
        <w:rPr>
          <w:rFonts w:ascii="Consolas" w:hAnsi="Consolas"/>
          <w:sz w:val="19"/>
        </w:rPr>
        <w:t>–</w:t>
      </w:r>
      <w:r>
        <w:t>).</w:t>
      </w:r>
    </w:p>
    <w:p>
      <w:pPr>
        <w:pStyle w:val="Heading2"/>
      </w:pPr>
      <w:r>
        <w:t>T8 — Post-fix re-run comes back clean</w:t>
      </w:r>
    </w:p>
    <w:p>
      <w:r>
        <w:rPr>
          <w:b/>
        </w:rPr>
        <w:t>Steps:</w:t>
      </w:r>
      <w:r>
        <w:t xml:space="preserve"> After remediating (Phase 3), re-run the focused tool and the collector, then reboot and watch the logon screen / boot. </w:t>
      </w:r>
      <w:r>
        <w:rPr>
          <w:b/>
        </w:rPr>
        <w:t>PASS:</w:t>
      </w:r>
      <w:r>
        <w:t xml:space="preserve"> The previously-failing precondition now PASSes, the collector shows no other FAIL, and the device shows the </w:t>
      </w:r>
      <w:r>
        <w:rPr>
          <w:b/>
        </w:rPr>
        <w:t>Network sign-in</w:t>
      </w:r>
      <w:r>
        <w:t xml:space="preserve"> tile (SBL) or connects the </w:t>
      </w:r>
      <w:r>
        <w:rPr>
          <w:b/>
        </w:rPr>
        <w:t>device tunnel</w:t>
      </w:r>
      <w:r>
        <w:t xml:space="preserve"> before logon. </w:t>
      </w:r>
      <w:r>
        <w:rPr>
          <w:b/>
        </w:rPr>
        <w:t>FAIL:</w:t>
      </w:r>
      <w:r>
        <w:t xml:space="preserve"> Still failing → return to the matching branch in </w:t>
      </w:r>
      <w:r>
        <w:rPr>
          <w:rFonts w:ascii="Consolas" w:hAnsi="Consolas"/>
          <w:sz w:val="19"/>
        </w:rPr>
        <w:t>03-implementation.md</w:t>
      </w:r>
      <w:r>
        <w:t xml:space="preserve"> / </w:t>
      </w:r>
      <w:r>
        <w:rPr>
          <w:rFonts w:ascii="Consolas" w:hAnsi="Consolas"/>
          <w:sz w:val="19"/>
        </w:rPr>
        <w:t>06-troubleshooting.md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Overall exit criteria</w:t>
      </w:r>
    </w:p>
    <w:p>
      <w:r>
        <w:t>The toolkit passes T1–T7 (it reports a known-good device healthy and a known-bad device's true fault), and for a closed incident T8 confirms the failing precondition now PASSes and the device demonstrably brings up pre-logon connectivity. Record results against each gate before closing.</w:t>
      </w:r>
    </w:p>
    <w:p>
      <w:pPr>
        <w:pStyle w:val="Heading1"/>
      </w:pPr>
      <w:r>
        <w:t>Troubleshooting — Pre-Logon VPN Symptom → Cause → Fix Matrix</w:t>
      </w:r>
    </w:p>
    <w:p>
      <w:r>
        <w:t xml:space="preserve">This is the heart of the product: a comprehensive </w:t>
      </w:r>
      <w:r>
        <w:rPr>
          <w:b/>
        </w:rPr>
        <w:t>symptom → likely cause → fix</w:t>
      </w:r>
      <w:r>
        <w:t xml:space="preserve"> matrix for pre-logon VPN, covering </w:t>
      </w:r>
      <w:r>
        <w:rPr>
          <w:b/>
        </w:rPr>
        <w:t>both</w:t>
      </w:r>
      <w:r>
        <w:t xml:space="preserve"> mechanisms — Cisco </w:t>
      </w:r>
      <w:r>
        <w:rPr>
          <w:b/>
        </w:rPr>
        <w:t>Start Before Logon (SBL/PLAP)</w:t>
      </w:r>
      <w:r>
        <w:t xml:space="preserve"> and the Windows Always On VPN </w:t>
      </w:r>
      <w:r>
        <w:rPr>
          <w:b/>
        </w:rPr>
        <w:t>device tunnel</w:t>
      </w:r>
      <w:r>
        <w:t xml:space="preserve">. Work top-down within a section; the first cause listed is the most common. Everything here stays </w:t>
      </w:r>
      <w:r>
        <w:rPr>
          <w:b/>
        </w:rPr>
        <w:t>read-only</w:t>
      </w:r>
      <w:r>
        <w:t xml:space="preserve"> on the diagnostic side — the *fix* changes state and is applied in the owning plane (see </w:t>
      </w:r>
      <w:r>
        <w:rPr>
          <w:rFonts w:ascii="Consolas" w:hAnsi="Consolas"/>
          <w:sz w:val="19"/>
        </w:rPr>
        <w:t>03-implementation.md</w:t>
      </w:r>
      <w:r>
        <w:t xml:space="preserve"> Phase 3).</w:t>
      </w:r>
    </w:p>
    <w:p>
      <w:pPr>
        <w:ind w:left="432"/>
      </w:pPr>
      <w:r>
        <w:rPr>
          <w:i/>
          <w:color w:val="2E86C1"/>
        </w:rPr>
        <w:t>Vendor boundary: the VPN head-end / gateway internals — the Cisco Secure Client profile editor and ASA/FTD config, and the RRAS / third-party IKEv2 gateway config, including which issuing CA the gateway trusts — are deferred to the vendor's official documentation and your gateway admin. This guide resolves the Windows / Intune / certificate side and tells you when a failure points at the gateway.</w:t>
      </w:r>
    </w:p>
    <w:p>
      <w:pPr>
        <w:ind w:left="432"/>
      </w:pPr>
      <w:r>
        <w:rPr>
          <w:i/>
          <w:color w:val="2E86C1"/>
        </w:rPr>
        <w:t>Reuse names verbatim: Pre-Logon VPN – Device Tunnel – Profile, Pre-Logon VPN – SBL Module – Win32, Pre-Logon VPN – SBL – Profile, Pre-Logon VPN – Trusted Root, Pre-Logon VPN – Device Cert (SCEP), PILOT – Pre-Logon VPN Devices.</w:t>
      </w:r>
    </w:p>
    <w:p>
      <w:r>
        <w:t>__________________________________________________</w:t>
      </w:r>
    </w:p>
    <w:p>
      <w:pPr>
        <w:pStyle w:val="Heading2"/>
      </w:pPr>
      <w:r>
        <w:t>§SBL/PLAP — the Network sign-in tile is missing</w:t>
      </w:r>
    </w:p>
    <w:p>
      <w:r>
        <w:rPr>
          <w:b/>
        </w:rPr>
        <w:t>Symptom:</w:t>
      </w:r>
      <w:r>
        <w:t xml:space="preserve"> On the Windows logon screen there is </w:t>
      </w:r>
      <w:r>
        <w:rPr>
          <w:b/>
        </w:rPr>
        <w:t>no "Network sign-in" / PLAP option</w:t>
      </w:r>
      <w:r>
        <w:t xml:space="preserve">, so the user can't bring the VPN up before signing in. </w:t>
      </w:r>
      <w:r>
        <w:rPr>
          <w:rFonts w:ascii="Consolas" w:hAnsi="Consolas"/>
          <w:sz w:val="19"/>
        </w:rPr>
        <w:t>PLAPDX-Check-PlapSbl.ps1</w:t>
      </w:r>
      <w:r>
        <w:t xml:space="preserve"> shows the first FAIL.</w:t>
      </w:r>
    </w:p>
    <w:p>
      <w:pPr>
        <w:pStyle w:val="ListNumber"/>
      </w:pPr>
      <w:r>
        <w:rPr>
          <w:b/>
        </w:rPr>
        <w:t>Start Before Logon module not installed.</w:t>
      </w:r>
      <w:r>
        <w:t xml:space="preserve"> The tile needs the </w:t>
      </w:r>
      <w:r>
        <w:rPr>
          <w:b/>
        </w:rPr>
        <w:t>SBL module</w:t>
      </w:r>
      <w:r>
        <w:t xml:space="preserve"> MSI, and **Core VPN</w:t>
      </w:r>
    </w:p>
    <w:p>
      <w:r>
        <w:t xml:space="preserve">   must be installed first**. If </w:t>
      </w:r>
      <w:r>
        <w:rPr>
          <w:rFonts w:ascii="Consolas" w:hAnsi="Consolas"/>
          <w:sz w:val="19"/>
        </w:rPr>
        <w:t>PLAPDX-Check-PlapSbl.ps1</w:t>
      </w:r>
      <w:r>
        <w:t xml:space="preserve"> reports the module absent, deploy    </w:t>
      </w:r>
      <w:r>
        <w:rPr>
          <w:rFonts w:ascii="Consolas" w:hAnsi="Consolas"/>
          <w:sz w:val="19"/>
        </w:rPr>
        <w:t>Pre-Logon VPN – SBL Module – Win32</w:t>
      </w:r>
      <w:r>
        <w:t xml:space="preserve"> (Core VPN as a dependency/first) to the device group and    re-sync.</w:t>
      </w:r>
    </w:p>
    <w:p>
      <w:pPr>
        <w:pStyle w:val="ListNumber"/>
      </w:pPr>
      <w:r>
        <w:rPr>
          <w:b/>
        </w:rPr>
        <w:t>`UseStartBeforeLogon` not set to true.</w:t>
      </w:r>
      <w:r>
        <w:t xml:space="preserve"> Even with the module installed, the tile only appears</w:t>
      </w:r>
    </w:p>
    <w:p>
      <w:r>
        <w:t xml:space="preserve">   when the Secure Client </w:t>
      </w:r>
      <w:r>
        <w:rPr>
          <w:b/>
        </w:rPr>
        <w:t>VPN profile</w:t>
      </w:r>
      <w:r>
        <w:t xml:space="preserve"> carries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.    The check reports the value it found; if it's </w:t>
      </w:r>
      <w:r>
        <w:rPr>
          <w:rFonts w:ascii="Consolas" w:hAnsi="Consolas"/>
          <w:sz w:val="19"/>
        </w:rPr>
        <w:t>false</w:t>
      </w:r>
      <w:r>
        <w:t xml:space="preserve">/absent, set it in </w:t>
      </w:r>
      <w:r>
        <w:rPr>
          <w:rFonts w:ascii="Consolas" w:hAnsi="Consolas"/>
          <w:sz w:val="19"/>
        </w:rPr>
        <w:t>Pre-Logon VPN – SBL –    Profile</w:t>
      </w:r>
      <w:r>
        <w:t xml:space="preserve"> and re-push.</w:t>
      </w:r>
    </w:p>
    <w:p>
      <w:pPr>
        <w:pStyle w:val="ListNumber"/>
      </w:pPr>
      <w:r>
        <w:rPr>
          <w:b/>
        </w:rPr>
        <w:t>`vpnplap64.dll` missing or PLAP provider not registered.</w:t>
      </w:r>
      <w:r>
        <w:t xml:space="preserve"> The 64-bit PLAP DLL renders the tile</w:t>
      </w:r>
    </w:p>
    <w:p>
      <w:r>
        <w:t xml:space="preserve">   and must be registered as a credential provider under    </w:t>
      </w:r>
      <w:r>
        <w:rPr>
          <w:rFonts w:ascii="Consolas" w:hAnsi="Consolas"/>
          <w:sz w:val="19"/>
        </w:rPr>
        <w:t>HKLM:\SOFTWARE\Microsoft\Windows\CurrentVersion\Authentication\Credential Providers</w:t>
      </w:r>
      <w:r>
        <w:t xml:space="preserve">. If the DLL is    present but the provider isn't registered (or vice-versa), the module install is broken — repair/    reinstall the SBL module so </w:t>
      </w:r>
      <w:r>
        <w:rPr>
          <w:rFonts w:ascii="Consolas" w:hAnsi="Consolas"/>
          <w:sz w:val="19"/>
        </w:rPr>
        <w:t>vpnplap64.dll</w:t>
      </w:r>
      <w:r>
        <w:t xml:space="preserve"> registers.</w:t>
      </w:r>
    </w:p>
    <w:p>
      <w:pPr>
        <w:pStyle w:val="ListNumber"/>
      </w:pPr>
      <w:r>
        <w:rPr>
          <w:b/>
        </w:rPr>
        <w:t>32-bit vs 64-bit mismatch.</w:t>
      </w:r>
      <w:r>
        <w:t xml:space="preserve"> On modern 64-bit Windows the PLAP component is </w:t>
      </w:r>
      <w:r>
        <w:rPr>
          <w:rFonts w:ascii="Consolas" w:hAnsi="Consolas"/>
          <w:sz w:val="19"/>
        </w:rPr>
        <w:t>vpnplap64.dll</w:t>
      </w:r>
      <w:r>
        <w:t>;</w:t>
      </w:r>
    </w:p>
    <w:p>
      <w:r>
        <w:t xml:space="preserve">   a leftover 32-bit </w:t>
      </w:r>
      <w:r>
        <w:rPr>
          <w:rFonts w:ascii="Consolas" w:hAnsi="Consolas"/>
          <w:sz w:val="19"/>
        </w:rPr>
        <w:t>vpnplap.dll</w:t>
      </w:r>
      <w:r>
        <w:t xml:space="preserve"> from an old install won't render the tile. Confirm the 64-bit DLL is    the one present and registered.</w:t>
      </w:r>
    </w:p>
    <w:p>
      <w:pPr>
        <w:pStyle w:val="ListNumber"/>
      </w:pPr>
      <w:r>
        <w:rPr>
          <w:b/>
        </w:rPr>
        <w:t>VPN profile not present on the device.</w:t>
      </w:r>
      <w:r>
        <w:t xml:space="preserve"> If the Secure Client profile that carries the SBL flag</w:t>
      </w:r>
    </w:p>
    <w:p>
      <w:r>
        <w:t xml:space="preserve">   never arrived, there's nothing to read the flag from. Confirm the profile is present (the collector    lists it) and that its Intune assignment reached the device.</w:t>
      </w:r>
    </w:p>
    <w:p>
      <w:pPr>
        <w:pStyle w:val="ListNumber"/>
      </w:pPr>
      <w:r>
        <w:rPr>
          <w:b/>
        </w:rPr>
        <w:t>Wrong mechanism for this device.</w:t>
      </w:r>
      <w:r>
        <w:t xml:space="preserve"> If this machine was designed to use the </w:t>
      </w:r>
      <w:r>
        <w:rPr>
          <w:b/>
        </w:rPr>
        <w:t>device tunnel</w:t>
      </w:r>
      <w:r>
        <w:t>, the</w:t>
      </w:r>
    </w:p>
    <w:p>
      <w:r>
        <w:t xml:space="preserve">   missing SBL tile is expected — run </w:t>
      </w:r>
      <w:r>
        <w:rPr>
          <w:rFonts w:ascii="Consolas" w:hAnsi="Consolas"/>
          <w:sz w:val="19"/>
        </w:rPr>
        <w:t>PLAPDX-Check-DeviceTunnel.ps1</w:t>
      </w:r>
      <w:r>
        <w:t xml:space="preserve"> instead (see the next section).</w:t>
      </w:r>
    </w:p>
    <w:p>
      <w:pPr>
        <w:pStyle w:val="Heading2"/>
      </w:pPr>
      <w:r>
        <w:t>§SBL/PLAP — the tile appears but the connection fails</w:t>
      </w:r>
    </w:p>
    <w:p>
      <w:r>
        <w:rPr>
          <w:b/>
        </w:rPr>
        <w:t>Symptom:</w:t>
      </w:r>
      <w:r>
        <w:t xml:space="preserve"> The Network sign-in tile shows, the user picks it, but the VPN won't connect or authentication is rejected.</w:t>
      </w:r>
    </w:p>
    <w:p>
      <w:pPr>
        <w:pStyle w:val="ListNumber"/>
      </w:pPr>
      <w:r>
        <w:rPr>
          <w:b/>
        </w:rPr>
        <w:t>Certificate rejected (if cert auth).</w:t>
      </w:r>
      <w:r>
        <w:t xml:space="preserve"> Run </w:t>
      </w:r>
      <w:r>
        <w:rPr>
          <w:rFonts w:ascii="Consolas" w:hAnsi="Consolas"/>
          <w:sz w:val="19"/>
        </w:rPr>
        <w:t>PLAPDX-Check-Certificate.ps1</w:t>
      </w:r>
      <w:r>
        <w:t>. A missing/expired cert,</w:t>
      </w:r>
    </w:p>
    <w:p>
      <w:r>
        <w:t xml:space="preserve">   a cert without the </w:t>
      </w:r>
      <w:r>
        <w:rPr>
          <w:b/>
        </w:rPr>
        <w:t>Client Authentication</w:t>
      </w:r>
      <w:r>
        <w:t xml:space="preserve"> EKU, or a broken chain is the usual cause — see    §Certificate below.</w:t>
      </w:r>
    </w:p>
    <w:p>
      <w:pPr>
        <w:pStyle w:val="ListNumber"/>
      </w:pPr>
      <w:r>
        <w:rPr>
          <w:b/>
        </w:rPr>
        <w:t>Gateway doesn't trust the issuing CA (vendor side).</w:t>
      </w:r>
      <w:r>
        <w:t xml:space="preserve"> If the cert is valid device-side but the</w:t>
      </w:r>
    </w:p>
    <w:p>
      <w:r>
        <w:t xml:space="preserve">   head-end still rejects it, the </w:t>
      </w:r>
      <w:r>
        <w:rPr>
          <w:b/>
        </w:rPr>
        <w:t>gateway must trust the issuing CA</w:t>
      </w:r>
      <w:r>
        <w:t xml:space="preserve"> — this trust config is    </w:t>
      </w:r>
      <w:r>
        <w:rPr>
          <w:b/>
        </w:rPr>
        <w:t>vendor-side, deferred to vendor docs</w:t>
      </w:r>
      <w:r>
        <w:t>. Give your gateway admin the issuing-CA name from the    certificate check.</w:t>
      </w:r>
    </w:p>
    <w:p>
      <w:pPr>
        <w:pStyle w:val="ListNumber"/>
      </w:pPr>
      <w:r>
        <w:rPr>
          <w:b/>
        </w:rPr>
        <w:t>Gateway/head-end unreachable pre-logon.</w:t>
      </w:r>
      <w:r>
        <w:t xml:space="preserve"> The pre-logon network may not resolve or reach the</w:t>
      </w:r>
    </w:p>
    <w:p>
      <w:r>
        <w:t xml:space="preserve">   gateway FQDN. Confirm the machine can reach the head-end from the pre-logon context (a captive    portal or missing route breaks this) — a transport problem, not an Intune one.</w:t>
      </w:r>
    </w:p>
    <w:p>
      <w:pPr>
        <w:pStyle w:val="ListNumber"/>
      </w:pPr>
      <w:r>
        <w:rPr>
          <w:b/>
        </w:rPr>
        <w:t>Secure Client version mismatch.</w:t>
      </w:r>
      <w:r>
        <w:t xml:space="preserve"> If the head-end requires a different client version than</w:t>
      </w:r>
    </w:p>
    <w:p>
      <w:r>
        <w:t xml:space="preserve">   installed, align the packaged version and re-pilot. Exact head-end version requirements are    vendor-side.</w:t>
      </w:r>
    </w:p>
    <w:p>
      <w:pPr>
        <w:pStyle w:val="Heading2"/>
      </w:pPr>
      <w:r>
        <w:t>§Device tunnel — never establishes at boot</w:t>
      </w:r>
    </w:p>
    <w:p>
      <w:r>
        <w:rPr>
          <w:b/>
        </w:rPr>
        <w:t>Symptom:</w:t>
      </w:r>
      <w:r>
        <w:t xml:space="preserve"> The Always On VPN </w:t>
      </w:r>
      <w:r>
        <w:rPr>
          <w:b/>
        </w:rPr>
        <w:t>device tunnel</w:t>
      </w:r>
      <w:r>
        <w:t xml:space="preserve"> doesn't come up before logon; </w:t>
      </w:r>
      <w:r>
        <w:rPr>
          <w:rFonts w:ascii="Consolas" w:hAnsi="Consolas"/>
          <w:sz w:val="19"/>
        </w:rPr>
        <w:t>Get-VpnConnection -AllUserConnection</w:t>
      </w:r>
      <w:r>
        <w:t xml:space="preserve"> shows it disconnected or absent. </w:t>
      </w:r>
      <w:r>
        <w:rPr>
          <w:rFonts w:ascii="Consolas" w:hAnsi="Consolas"/>
          <w:sz w:val="19"/>
        </w:rPr>
        <w:t>PLAPDX-Check-DeviceTunnel.ps1</w:t>
      </w:r>
      <w:r>
        <w:t xml:space="preserve"> shows the FAIL.</w:t>
      </w:r>
    </w:p>
    <w:p>
      <w:pPr>
        <w:pStyle w:val="ListNumber"/>
      </w:pPr>
      <w:r>
        <w:rPr>
          <w:b/>
        </w:rPr>
        <w:t>Wrong OS SKU or join type.</w:t>
      </w:r>
      <w:r>
        <w:t xml:space="preserve"> The device tunnel requires </w:t>
      </w:r>
      <w:r>
        <w:rPr>
          <w:b/>
        </w:rPr>
        <w:t>Windows Enterprise or Education</w:t>
      </w:r>
      <w:r>
        <w:t xml:space="preserve"> and a</w:t>
      </w:r>
    </w:p>
    <w:p>
      <w:r>
        <w:t xml:space="preserve">   </w:t>
      </w:r>
      <w:r>
        <w:rPr>
          <w:b/>
        </w:rPr>
        <w:t>domain-joined or hybrid-joined</w:t>
      </w:r>
      <w:r>
        <w:t xml:space="preserve"> device. On Pro or an Entra-only (not hybrid) join, the device    tunnel is unsupported — the check flags this first. Fix the SKU/join, or use SBL instead.</w:t>
      </w:r>
    </w:p>
    <w:p>
      <w:pPr>
        <w:pStyle w:val="ListNumber"/>
      </w:pPr>
      <w:r>
        <w:rPr>
          <w:b/>
        </w:rPr>
        <w:t>Profile assigned to a user context instead of the device.</w:t>
      </w:r>
      <w:r>
        <w:t xml:space="preserve"> The device tunnel connects with **no</w:t>
      </w:r>
    </w:p>
    <w:p>
      <w:r>
        <w:t xml:space="preserve">   user</w:t>
      </w:r>
      <w:r>
        <w:rPr>
          <w:b/>
        </w:rPr>
        <w:t xml:space="preserve"> at boot, so its profile (VPNv2 CSP / ProfileXML) must be </w:t>
      </w:r>
      <w:r>
        <w:t>device-scoped</w:t>
      </w:r>
      <w:r>
        <w:rPr>
          <w:b/>
        </w:rPr>
        <w:t xml:space="preserve"> — assigned to a    </w:t>
      </w:r>
      <w:r>
        <w:t xml:space="preserve">device** group, not a user group. Run </w:t>
      </w:r>
      <w:r>
        <w:rPr>
          <w:rFonts w:ascii="Consolas" w:hAnsi="Consolas"/>
          <w:sz w:val="19"/>
        </w:rPr>
        <w:t>PLAPDX-Check-Intune.ps1</w:t>
      </w:r>
      <w:r>
        <w:t xml:space="preserve">; if </w:t>
      </w:r>
      <w:r>
        <w:rPr>
          <w:rFonts w:ascii="Consolas" w:hAnsi="Consolas"/>
          <w:sz w:val="19"/>
        </w:rPr>
        <w:t>Pre-Logon VPN – Device    Tunnel – Profile</w:t>
      </w:r>
      <w:r>
        <w:t xml:space="preserve"> is assigned to a user group, re-assign it to </w:t>
      </w:r>
      <w:r>
        <w:rPr>
          <w:rFonts w:ascii="Consolas" w:hAnsi="Consolas"/>
          <w:sz w:val="19"/>
        </w:rPr>
        <w:t>PILOT – Pre-Logon VPN Devices</w:t>
      </w:r>
      <w:r>
        <w:t xml:space="preserve"> (a    device group).</w:t>
      </w:r>
    </w:p>
    <w:p>
      <w:pPr>
        <w:pStyle w:val="ListNumber"/>
      </w:pPr>
      <w:r>
        <w:rPr>
          <w:b/>
        </w:rPr>
        <w:t>More than one device tunnel.</w:t>
      </w:r>
      <w:r>
        <w:t xml:space="preserve"> Windows allows </w:t>
      </w:r>
      <w:r>
        <w:rPr>
          <w:b/>
        </w:rPr>
        <w:t>exactly one</w:t>
      </w:r>
      <w:r>
        <w:t xml:space="preserve"> device tunnel per device. A second</w:t>
      </w:r>
    </w:p>
    <w:p>
      <w:r>
        <w:t xml:space="preserve">   device tunnel (a leftover or a duplicate profile) makes the tunnel fail. The check counts them;    remove the extra.</w:t>
      </w:r>
    </w:p>
    <w:p>
      <w:pPr>
        <w:pStyle w:val="ListNumber"/>
      </w:pPr>
      <w:r>
        <w:rPr>
          <w:b/>
        </w:rPr>
        <w:t>Not IKEv2.</w:t>
      </w:r>
      <w:r>
        <w:t xml:space="preserve"> Device tunnels support </w:t>
      </w:r>
      <w:r>
        <w:rPr>
          <w:b/>
        </w:rPr>
        <w:t>IKEv2 only</w:t>
      </w:r>
      <w:r>
        <w:t>. If the profile's connection type is anything</w:t>
      </w:r>
    </w:p>
    <w:p>
      <w:r>
        <w:t xml:space="preserve">   else, reissue </w:t>
      </w:r>
      <w:r>
        <w:rPr>
          <w:rFonts w:ascii="Consolas" w:hAnsi="Consolas"/>
          <w:sz w:val="19"/>
        </w:rPr>
        <w:t>Pre-Logon VPN – Device Tunnel – Profile</w:t>
      </w:r>
      <w:r>
        <w:t xml:space="preserve"> as IKEv2.</w:t>
      </w:r>
    </w:p>
    <w:p>
      <w:pPr>
        <w:pStyle w:val="ListNumber"/>
      </w:pPr>
      <w:r>
        <w:rPr>
          <w:b/>
        </w:rPr>
        <w:t>Missing `DeviceTunnel=true` / `AlwaysOn=true`.</w:t>
      </w:r>
      <w:r>
        <w:t xml:space="preserve"> If the ProfileXML doesn't set both flags, Windows</w:t>
      </w:r>
    </w:p>
    <w:p>
      <w:r>
        <w:t xml:space="preserve">   treats it as an ordinary user tunnel that never auto-connects at boot. The check reads both flags;    fix the ProfileXML and re-push.</w:t>
      </w:r>
    </w:p>
    <w:p>
      <w:pPr>
        <w:pStyle w:val="ListNumber"/>
      </w:pPr>
      <w:r>
        <w:rPr>
          <w:b/>
        </w:rPr>
        <w:t>Machine certificate problem.</w:t>
      </w:r>
      <w:r>
        <w:t xml:space="preserve"> The device tunnel authenticates with a </w:t>
      </w:r>
      <w:r>
        <w:rPr>
          <w:b/>
        </w:rPr>
        <w:t>machine certificate</w:t>
      </w:r>
      <w:r>
        <w:t xml:space="preserve"> in</w:t>
      </w:r>
    </w:p>
    <w:p>
      <w:r>
        <w:t xml:space="preserve">   </w:t>
      </w:r>
      <w:r>
        <w:rPr>
          <w:rFonts w:ascii="Consolas" w:hAnsi="Consolas"/>
          <w:sz w:val="19"/>
        </w:rPr>
        <w:t>LocalMachine\My</w:t>
      </w:r>
      <w:r>
        <w:t xml:space="preserve"> (Client Auth EKU). If it's missing/expired/wrong-EKU, the tunnel can't    authenticate — see §Certificate.</w:t>
      </w:r>
    </w:p>
    <w:p>
      <w:pPr>
        <w:pStyle w:val="Heading2"/>
      </w:pPr>
      <w:r>
        <w:t>§Certificate — the machine / VPN certificate is the fault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PLAPDX-Check-Certificate.ps1</w:t>
      </w:r>
      <w:r>
        <w:t xml:space="preserve"> FAILs on one or more facts; the tunnel or SBL connect is rejected at authentication.</w:t>
      </w:r>
    </w:p>
    <w:p>
      <w:pPr>
        <w:pStyle w:val="ListNumber"/>
      </w:pPr>
      <w:r>
        <w:rPr>
          <w:b/>
        </w:rPr>
        <w:t>No certificate present.</w:t>
      </w:r>
      <w:r>
        <w:t xml:space="preserve"> No client-authentication certificate in </w:t>
      </w:r>
      <w:r>
        <w:rPr>
          <w:rFonts w:ascii="Consolas" w:hAnsi="Consolas"/>
          <w:sz w:val="19"/>
        </w:rPr>
        <w:t>LocalMachine\My</w:t>
      </w:r>
      <w:r>
        <w:t>. The</w:t>
      </w:r>
    </w:p>
    <w:p>
      <w:r>
        <w:t xml:space="preserve">   </w:t>
      </w:r>
      <w:r>
        <w:rPr>
          <w:b/>
        </w:rPr>
        <w:t>trusted root must be deployed first</w:t>
      </w:r>
      <w:r>
        <w:t xml:space="preserve">, then the SCEP/PKCS cert. Deploy </w:t>
      </w:r>
      <w:r>
        <w:rPr>
          <w:rFonts w:ascii="Consolas" w:hAnsi="Consolas"/>
          <w:sz w:val="19"/>
        </w:rPr>
        <w:t>Pre-Logon VPN – Trusted    Root</w:t>
      </w:r>
      <w:r>
        <w:t xml:space="preserve">, then </w:t>
      </w:r>
      <w:r>
        <w:rPr>
          <w:rFonts w:ascii="Consolas" w:hAnsi="Consolas"/>
          <w:sz w:val="19"/>
        </w:rPr>
        <w:t>Pre-Logon VPN – Device Cert (SCEP)</w:t>
      </w:r>
      <w:r>
        <w:t>, and re-sync.</w:t>
      </w:r>
    </w:p>
    <w:p>
      <w:pPr>
        <w:pStyle w:val="ListNumber"/>
      </w:pPr>
      <w:r>
        <w:rPr>
          <w:b/>
        </w:rPr>
        <w:t>Wrong EKU.</w:t>
      </w:r>
      <w:r>
        <w:t xml:space="preserve"> A certificate present but </w:t>
      </w:r>
      <w:r>
        <w:rPr>
          <w:b/>
        </w:rPr>
        <w:t>without the Client Authentication EKU</w:t>
      </w:r>
      <w:r>
        <w:t xml:space="preserve"> won't be accepted</w:t>
      </w:r>
    </w:p>
    <w:p>
      <w:r>
        <w:t xml:space="preserve">   for VPN. Fix the certificate template / SCEP profile to include Client Authentication    (</w:t>
      </w:r>
      <w:r>
        <w:rPr>
          <w:rFonts w:ascii="Consolas" w:hAnsi="Consolas"/>
          <w:sz w:val="19"/>
        </w:rPr>
        <w:t>1.3.6.1.5.5.7.3.2</w:t>
      </w:r>
      <w:r>
        <w:t>).</w:t>
      </w:r>
    </w:p>
    <w:p>
      <w:pPr>
        <w:pStyle w:val="ListNumber"/>
      </w:pPr>
      <w:r>
        <w:rPr>
          <w:b/>
        </w:rPr>
        <w:t>Expired / not-yet-valid (clock skew).</w:t>
      </w:r>
      <w:r>
        <w:t xml:space="preserve"> An in-date cert can appear </w:t>
      </w:r>
      <w:r>
        <w:rPr>
          <w:b/>
        </w:rPr>
        <w:t>not-yet-valid</w:t>
      </w:r>
      <w:r>
        <w:t xml:space="preserve"> or </w:t>
      </w:r>
      <w:r>
        <w:rPr>
          <w:b/>
        </w:rPr>
        <w:t>expired</w:t>
      </w:r>
    </w:p>
    <w:p>
      <w:r>
        <w:t xml:space="preserve">   if the device clock is off. The check flags expiry and not-yet-valid; if the dates look fine but    validation still fails on time, check device time sync — this masquerades as a cert fault.</w:t>
      </w:r>
    </w:p>
    <w:p>
      <w:pPr>
        <w:pStyle w:val="ListNumber"/>
      </w:pPr>
      <w:r>
        <w:rPr>
          <w:b/>
        </w:rPr>
        <w:t>Chain incomplete / untrusted root.</w:t>
      </w:r>
      <w:r>
        <w:t xml:space="preserve"> The cert chains to a root the device doesn't trust — the</w:t>
      </w:r>
    </w:p>
    <w:p>
      <w:r>
        <w:t xml:space="preserve">   </w:t>
      </w:r>
      <w:r>
        <w:rPr>
          <w:rFonts w:ascii="Consolas" w:hAnsi="Consolas"/>
          <w:sz w:val="19"/>
        </w:rPr>
        <w:t>Pre-Logon VPN – Trusted Root</w:t>
      </w:r>
      <w:r>
        <w:t xml:space="preserve"> profile is missing or failed. Deploy/repair it so the chain    completes.</w:t>
      </w:r>
    </w:p>
    <w:p>
      <w:pPr>
        <w:pStyle w:val="ListNumber"/>
      </w:pPr>
      <w:r>
        <w:rPr>
          <w:b/>
        </w:rPr>
        <w:t>No private key.</w:t>
      </w:r>
      <w:r>
        <w:t xml:space="preserve"> A cert imported without its key (a PKCS export issue, or SCEP key generation</w:t>
      </w:r>
    </w:p>
    <w:p>
      <w:r>
        <w:t xml:space="preserve">   failed) can't be used for authentication. Reissue so the private key is present.</w:t>
      </w:r>
    </w:p>
    <w:p>
      <w:pPr>
        <w:pStyle w:val="ListNumber"/>
      </w:pPr>
      <w:r>
        <w:rPr>
          <w:b/>
        </w:rPr>
        <w:t>Issued by the wrong CA.</w:t>
      </w:r>
      <w:r>
        <w:t xml:space="preserve"> Pass </w:t>
      </w:r>
      <w:r>
        <w:rPr>
          <w:rFonts w:ascii="Consolas" w:hAnsi="Consolas"/>
          <w:sz w:val="19"/>
        </w:rPr>
        <w:t>-CaThumbprint &lt;expected&gt;</w:t>
      </w:r>
      <w:r>
        <w:t xml:space="preserve"> to confirm the issuing CA matches the</w:t>
      </w:r>
    </w:p>
    <w:p>
      <w:r>
        <w:t xml:space="preserve">   design. A cert from the wrong CA/template will be rejected by a gateway that only trusts the    intended issuer.</w:t>
      </w:r>
    </w:p>
    <w:p>
      <w:pPr>
        <w:pStyle w:val="ListNumber"/>
      </w:pPr>
      <w:r>
        <w:rPr>
          <w:b/>
        </w:rPr>
        <w:t>Valid device-side but rejected at the gateway.</w:t>
      </w:r>
      <w:r>
        <w:t xml:space="preserve"> A clean chain locally plus a gateway rejection</w:t>
      </w:r>
    </w:p>
    <w:p>
      <w:r>
        <w:t xml:space="preserve">   means the </w:t>
      </w:r>
      <w:r>
        <w:rPr>
          <w:b/>
        </w:rPr>
        <w:t>gateway's trust store</w:t>
      </w:r>
      <w:r>
        <w:t xml:space="preserve"> doesn't include your issuing CA (or checks revocation it can't    reach). Resolved on the </w:t>
      </w:r>
      <w:r>
        <w:rPr>
          <w:b/>
        </w:rPr>
        <w:t>gateway side</w:t>
      </w:r>
      <w:r>
        <w:t xml:space="preserve"> — give the admin the issuer name; </w:t>
      </w:r>
      <w:r>
        <w:rPr>
          <w:b/>
        </w:rPr>
        <w:t>deferred to vendor    docs</w:t>
      </w:r>
      <w:r>
        <w:t>.</w:t>
      </w:r>
    </w:p>
    <w:p>
      <w:pPr>
        <w:pStyle w:val="Heading2"/>
      </w:pPr>
      <w:r>
        <w:t>§Cross-cutting — affects either mechanism</w:t>
      </w:r>
    </w:p>
    <w:p>
      <w:pPr>
        <w:pStyle w:val="ListNumber"/>
      </w:pPr>
      <w:r>
        <w:rPr>
          <w:b/>
        </w:rPr>
        <w:t>Profile assigned to the wrong context.</w:t>
      </w:r>
      <w:r>
        <w:t xml:space="preserve"> A device-tunnel profile on a </w:t>
      </w:r>
      <w:r>
        <w:rPr>
          <w:b/>
        </w:rPr>
        <w:t>user</w:t>
      </w:r>
      <w:r>
        <w:t xml:space="preserve"> group, or an</w:t>
      </w:r>
    </w:p>
    <w:p>
      <w:r>
        <w:t xml:space="preserve">   SBL/cert profile that never applies because the device isn't in the target group. </w:t>
      </w:r>
      <w:r>
        <w:rPr>
          <w:rFonts w:ascii="Consolas" w:hAnsi="Consolas"/>
          <w:sz w:val="19"/>
        </w:rPr>
        <w:t>PLAPDX-Check-    Intune.ps1</w:t>
      </w:r>
      <w:r>
        <w:t xml:space="preserve"> shows assignment and scope; correct group membership / target.</w:t>
      </w:r>
    </w:p>
    <w:p>
      <w:pPr>
        <w:pStyle w:val="ListNumber"/>
      </w:pPr>
      <w:r>
        <w:rPr>
          <w:b/>
        </w:rPr>
        <w:t>Domain controller not reachable through the tunnel before logon.</w:t>
      </w:r>
      <w:r>
        <w:t xml:space="preserve"> Even with the tunnel/tile up, a</w:t>
      </w:r>
    </w:p>
    <w:p>
      <w:r>
        <w:t xml:space="preserve">   first-time user can't log on if </w:t>
      </w:r>
      <w:r>
        <w:rPr>
          <w:b/>
        </w:rPr>
        <w:t>no DC is reachable</w:t>
      </w:r>
      <w:r>
        <w:t xml:space="preserve"> over the pre-logon path (the tunnel's routes    don't include the DC subnets, or DNS for the domain doesn't resolve pre-logon). This is a    routing/DNS design issue on the tunnel/gateway side.</w:t>
      </w:r>
    </w:p>
    <w:p>
      <w:pPr>
        <w:pStyle w:val="ListNumber"/>
      </w:pPr>
      <w:r>
        <w:rPr>
          <w:b/>
        </w:rPr>
        <w:t>Device not synced / not enrolled.</w:t>
      </w:r>
      <w:r>
        <w:t xml:space="preserve"> Nothing (module, profile, cert) applies to a device that isn't</w:t>
      </w:r>
    </w:p>
    <w:p>
      <w:r>
        <w:t xml:space="preserve">   enrolled and syncing. Confirm enrollment and force a sync, then re-collect.</w:t>
      </w:r>
    </w:p>
    <w:p>
      <w:pPr>
        <w:pStyle w:val="ListNumber"/>
      </w:pPr>
      <w:r>
        <w:rPr>
          <w:b/>
        </w:rPr>
        <w:t>Naming drift.</w:t>
      </w:r>
      <w:r>
        <w:t xml:space="preserve"> The Intune check matches objects </w:t>
      </w:r>
      <w:r>
        <w:rPr>
          <w:b/>
        </w:rPr>
        <w:t>by exact display name</w:t>
      </w:r>
      <w:r>
        <w:t>. If an object was</w:t>
      </w:r>
    </w:p>
    <w:p>
      <w:r>
        <w:t xml:space="preserve">   renamed off the convention (including the en-dash </w:t>
      </w:r>
      <w:r>
        <w:rPr>
          <w:rFonts w:ascii="Consolas" w:hAnsi="Consolas"/>
          <w:sz w:val="19"/>
        </w:rPr>
        <w:t>–</w:t>
      </w:r>
      <w:r>
        <w:t xml:space="preserve"> and spacing), it shows MISSING though it    exists. Rename it back to convention.</w:t>
      </w:r>
    </w:p>
    <w:p>
      <w:pPr>
        <w:pStyle w:val="Heading2"/>
      </w:pPr>
      <w:r>
        <w:t>§Script / tooling issues</w:t>
      </w:r>
    </w:p>
    <w:p>
      <w:pPr>
        <w:pStyle w:val="ListNumber"/>
      </w:pPr>
      <w:r>
        <w:rPr>
          <w:b/>
        </w:rPr>
        <w:t>Access denied reading `LocalMachine\My` or the Credential Providers key.</w:t>
      </w:r>
      <w:r>
        <w:t xml:space="preserve"> Run the device-side</w:t>
      </w:r>
    </w:p>
    <w:p>
      <w:r>
        <w:t xml:space="preserve">   scripts </w:t>
      </w:r>
      <w:r>
        <w:rPr>
          <w:b/>
        </w:rPr>
        <w:t>elevated</w:t>
      </w:r>
      <w:r>
        <w:t xml:space="preserve"> (R2). Read-only, but elevation is needed for visibility.</w:t>
      </w:r>
    </w:p>
    <w:p>
      <w:pPr>
        <w:pStyle w:val="ListNumber"/>
      </w:pPr>
      <w:r>
        <w:rPr>
          <w:b/>
        </w:rPr>
        <w:t>`Connect-MgGraph` fails or lacks scopes.</w:t>
      </w:r>
      <w:r>
        <w:t xml:space="preserve"> Install the SDK (`Install-Module Microsoft.Graph</w:t>
      </w:r>
    </w:p>
    <w:p>
      <w:r>
        <w:t xml:space="preserve">   -Scope CurrentUser</w:t>
      </w:r>
      <w:r>
        <w:rPr>
          <w:rFonts w:ascii="Consolas" w:hAnsi="Consolas"/>
          <w:sz w:val="19"/>
        </w:rPr>
        <w:t xml:space="preserve">) and consent to the read scopes </w:t>
      </w:r>
      <w:r>
        <w:t>PLAPDX-Check-Intune.ps1` lists in its header.</w:t>
      </w:r>
    </w:p>
    <w:p>
      <w:pPr>
        <w:pStyle w:val="ListNumber"/>
      </w:pPr>
      <w:r>
        <w:rPr>
          <w:b/>
        </w:rPr>
        <w:t>`Get-VpnConnection -AllUserConnection` returns nothing.</w:t>
      </w:r>
      <w:r>
        <w:t xml:space="preserve"> Either there is genuinely no device</w:t>
      </w:r>
    </w:p>
    <w:p>
      <w:r>
        <w:t xml:space="preserve">   tunnel (a valid finding — see §Device tunnel) or you didn't run elevated; confirm elevation first.</w:t>
      </w:r>
    </w:p>
    <w:p>
      <w:r>
        <w:t>__________________________________________________</w:t>
      </w:r>
    </w:p>
    <w:p>
      <w:pPr>
        <w:pStyle w:val="Heading2"/>
      </w:pPr>
      <w:r>
        <w:t>When to stop diagnosing and escalate to the gateway vendor</w:t>
      </w:r>
    </w:p>
    <w:p>
      <w:r>
        <w:t xml:space="preserve">Diagnosis is read-only by design. When the </w:t>
      </w:r>
      <w:r>
        <w:rPr>
          <w:b/>
        </w:rPr>
        <w:t>Windows / Intune / certificate</w:t>
      </w:r>
      <w:r>
        <w:t xml:space="preserve"> side is confirmed clean (the focused checks PASS and the collector shows no FAIL) but the tunnel still won't authenticate, treat it as a </w:t>
      </w:r>
      <w:r>
        <w:rPr>
          <w:b/>
        </w:rPr>
        <w:t>gateway / head-end issue</w:t>
      </w:r>
      <w:r>
        <w:t xml:space="preserve"> and continue with the </w:t>
      </w:r>
      <w:r>
        <w:rPr>
          <w:b/>
        </w:rPr>
        <w:t>vendor's official documentation</w:t>
      </w:r>
      <w:r>
        <w:t xml:space="preserve"> and your gateway admin. Hand over: the certificate check output (issuer, EKU, validity, chain), a statement that the device side is clean, and the exact rejection time so the admin can find the attempt in the gateway log. A complete package turns a multi-round case into a single decisive one.</w:t>
      </w:r>
    </w:p>
    <w:p>
      <w:pPr>
        <w:pStyle w:val="Heading1"/>
      </w:pPr>
      <w:r>
        <w:t>Best Practices — Repeatable Pre-Logon VPN Triage</w:t>
      </w:r>
    </w:p>
    <w:p>
      <w:r>
        <w:t xml:space="preserve">The Diagnostic Workflow isolates a missing precondition in one incident. These practices make that repeatable across incidents and across the team, so every triage is faster and cleaner than the last. Everything here stays </w:t>
      </w:r>
      <w:r>
        <w:rPr>
          <w:b/>
        </w:rPr>
        <w:t>read-only</w:t>
      </w:r>
      <w:r>
        <w:t xml:space="preserve"> and vendor-boundary-aware.</w:t>
      </w:r>
    </w:p>
    <w:p>
      <w:pPr>
        <w:ind w:left="432"/>
      </w:pPr>
      <w:r>
        <w:rPr>
          <w:i/>
          <w:color w:val="2E86C1"/>
        </w:rPr>
        <w:t>Reuse names verbatim: Pre-Logon VPN – Device Tunnel – Profile, Pre-Logon VPN – SBL Module – Win32, Pre-Logon VPN – SBL – Profile, Pre-Logon VPN – Trusted Root, Pre-Logon VPN – Device Cert (SCEP), PILOT – Pre-Logon VPN Devices.</w:t>
      </w:r>
    </w:p>
    <w:p>
      <w:pPr>
        <w:pStyle w:val="Heading2"/>
      </w:pPr>
      <w:r>
        <w:t>1. Name the intended mechanism before you touch anything</w:t>
      </w:r>
    </w:p>
    <w:p>
      <w:pPr>
        <w:pStyle w:val="ListBullet"/>
      </w:pPr>
      <w:r>
        <w:t xml:space="preserve">Every pre-logon device should be </w:t>
      </w:r>
      <w:r>
        <w:rPr>
          <w:b/>
        </w:rPr>
        <w:t>designed for one mechanism</w:t>
      </w:r>
      <w:r>
        <w:t xml:space="preserve"> — Cisco SBL/PLAP </w:t>
      </w:r>
      <w:r>
        <w:rPr>
          <w:b/>
        </w:rPr>
        <w:t>or</w:t>
      </w:r>
      <w:r>
        <w:t xml:space="preserve"> the AOVPN</w:t>
      </w:r>
    </w:p>
    <w:p>
      <w:r>
        <w:t xml:space="preserve">  device tunnel — not "whichever happens to be on it." The single biggest time-saver is confirming the   intended mechanism (R5) before diagnosing, so you don't "fix" a device tunnel on a machine that was   only ever meant to use SBL.</w:t>
      </w:r>
    </w:p>
    <w:p>
      <w:pPr>
        <w:pStyle w:val="ListBullet"/>
      </w:pPr>
      <w:r>
        <w:t>Standardize the choice per device population (e.g. device tunnel for domain/hybrid Enterprise</w:t>
      </w:r>
    </w:p>
    <w:p>
      <w:r>
        <w:t xml:space="preserve">  fleets; SBL where the head-end and client demand it) and record it with the deployment.</w:t>
      </w:r>
    </w:p>
    <w:p>
      <w:pPr>
        <w:pStyle w:val="Heading2"/>
      </w:pPr>
      <w:r>
        <w:t>2. Collect first, reason second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PLAPDX-Collect-Diagnostics.ps1</w:t>
      </w:r>
      <w:r>
        <w:t xml:space="preserve"> </w:t>
      </w:r>
      <w:r>
        <w:rPr>
          <w:b/>
        </w:rPr>
        <w:t>once, early</w:t>
      </w:r>
      <w:r>
        <w:t xml:space="preserve"> — snapshot the whole device state before you</w:t>
      </w:r>
    </w:p>
    <w:p>
      <w:r>
        <w:t xml:space="preserve">  change anything, so you have a before/after and don't lose the failing state.</w:t>
      </w:r>
    </w:p>
    <w:p>
      <w:pPr>
        <w:pStyle w:val="ListBullet"/>
      </w:pPr>
      <w:r>
        <w:t>Prefer the scripts over click-by-click checks for anything you'll do more than once: they're</w:t>
      </w:r>
    </w:p>
    <w:p>
      <w:r>
        <w:t xml:space="preserve">  consistent, and the collector's </w:t>
      </w:r>
      <w:r>
        <w:rPr>
          <w:rFonts w:ascii="Consolas" w:hAnsi="Consolas"/>
          <w:sz w:val="19"/>
        </w:rPr>
        <w:t>-OutFile</w:t>
      </w:r>
      <w:r>
        <w:t xml:space="preserve"> report attaches straight to the ticket.</w:t>
      </w:r>
    </w:p>
    <w:p>
      <w:pPr>
        <w:pStyle w:val="ListBullet"/>
      </w:pPr>
      <w:r>
        <w:t xml:space="preserve">Snapshot </w:t>
      </w:r>
      <w:r>
        <w:rPr>
          <w:b/>
        </w:rPr>
        <w:t>both mechanisms</w:t>
      </w:r>
      <w:r>
        <w:t xml:space="preserve"> even when you think you know which one is at fault — the collector</w:t>
      </w:r>
    </w:p>
    <w:p>
      <w:r>
        <w:t xml:space="preserve">  frequently reveals a second, quieter gap (e.g. a machine cert that's also expired) that would have   caused a repeat incident.</w:t>
      </w:r>
    </w:p>
    <w:p>
      <w:pPr>
        <w:pStyle w:val="Heading2"/>
      </w:pPr>
      <w:r>
        <w:t>3. Check preconditions in a fixed order</w:t>
      </w:r>
    </w:p>
    <w:p>
      <w:pPr>
        <w:pStyle w:val="ListBullet"/>
      </w:pPr>
      <w:r>
        <w:rPr>
          <w:b/>
        </w:rPr>
        <w:t>SBL:</w:t>
      </w:r>
      <w:r>
        <w:t xml:space="preserve"> module installed (Core VPN first) → </w:t>
      </w:r>
      <w:r>
        <w:rPr>
          <w:rFonts w:ascii="Consolas" w:hAnsi="Consolas"/>
          <w:sz w:val="19"/>
        </w:rPr>
        <w:t>vpnplap64.dll</w:t>
      </w:r>
      <w:r>
        <w:t xml:space="preserve"> present → PLAP provider registered →</w:t>
      </w:r>
    </w:p>
    <w:p>
      <w:r>
        <w:t xml:space="preserve">  profile present → </w:t>
      </w:r>
      <w:r>
        <w:rPr>
          <w:rFonts w:ascii="Consolas" w:hAnsi="Consolas"/>
          <w:sz w:val="19"/>
        </w:rPr>
        <w:t>UseStartBeforeLogon=true</w:t>
      </w:r>
      <w:r>
        <w:t>. The first FAIL is almost always the whole reason.</w:t>
      </w:r>
    </w:p>
    <w:p>
      <w:pPr>
        <w:pStyle w:val="ListBullet"/>
      </w:pPr>
      <w:r>
        <w:rPr>
          <w:b/>
        </w:rPr>
        <w:t>Device tunnel:</w:t>
      </w:r>
      <w:r>
        <w:t xml:space="preserve"> SKU/join eligible → exactly one device tunnel → IKEv2 → </w:t>
      </w:r>
      <w:r>
        <w:rPr>
          <w:rFonts w:ascii="Consolas" w:hAnsi="Consolas"/>
          <w:sz w:val="19"/>
        </w:rPr>
        <w:t>DeviceTunnel</w:t>
      </w:r>
      <w:r>
        <w:t>/</w:t>
      </w:r>
      <w:r>
        <w:rPr>
          <w:rFonts w:ascii="Consolas" w:hAnsi="Consolas"/>
          <w:sz w:val="19"/>
        </w:rPr>
        <w:t>AlwaysOn</w:t>
      </w:r>
    </w:p>
    <w:p>
      <w:r>
        <w:t xml:space="preserve">  set → machine cert valid. Don't chase the cert while the SKU/join is unverified.</w:t>
      </w:r>
    </w:p>
    <w:p>
      <w:pPr>
        <w:pStyle w:val="ListBullet"/>
      </w:pPr>
      <w:r>
        <w:t xml:space="preserve">Treat a rejected connection as a pointer to the </w:t>
      </w:r>
      <w:r>
        <w:rPr>
          <w:b/>
        </w:rPr>
        <w:t>certificate</w:t>
      </w:r>
      <w:r>
        <w:t xml:space="preserve"> first, and the **gateway trust</w:t>
      </w:r>
    </w:p>
    <w:p>
      <w:r>
        <w:t xml:space="preserve">  store** only after the device-side cert checks clean.</w:t>
      </w:r>
    </w:p>
    <w:p>
      <w:pPr>
        <w:pStyle w:val="Heading2"/>
      </w:pPr>
      <w:r>
        <w:t>4. Keep a known-good baseline current</w:t>
      </w:r>
    </w:p>
    <w:p>
      <w:pPr>
        <w:pStyle w:val="ListBullet"/>
      </w:pPr>
      <w:r>
        <w:t xml:space="preserve">Maintain at least one working reference device (R6), ideally from </w:t>
      </w:r>
      <w:r>
        <w:rPr>
          <w:rFonts w:ascii="Consolas" w:hAnsi="Consolas"/>
          <w:sz w:val="19"/>
        </w:rPr>
        <w:t>PILOT – Pre-Logon VPN Devices</w:t>
      </w:r>
      <w:r>
        <w:t>,</w:t>
      </w:r>
    </w:p>
    <w:p>
      <w:r>
        <w:t xml:space="preserve">  and record its </w:t>
      </w:r>
      <w:r>
        <w:rPr>
          <w:b/>
        </w:rPr>
        <w:t>issuer, template, profile name, and gateway</w:t>
      </w:r>
      <w:r>
        <w:t>. Diagnosis is comparison; a baseline   turns open questions into diffs.</w:t>
      </w:r>
    </w:p>
    <w:p>
      <w:pPr>
        <w:pStyle w:val="ListBullet"/>
      </w:pPr>
      <w:r>
        <w:t>Refresh the baseline whenever the CA, gateway, trusted root, or VPN profile changes. A stale baseline</w:t>
      </w:r>
    </w:p>
    <w:p>
      <w:r>
        <w:t xml:space="preserve">  lies.</w:t>
      </w:r>
    </w:p>
    <w:p>
      <w:pPr>
        <w:pStyle w:val="Heading2"/>
      </w:pPr>
      <w:r>
        <w:t>5. Get the assignment scope right — device vs user</w:t>
      </w:r>
    </w:p>
    <w:p>
      <w:pPr>
        <w:pStyle w:val="ListBullet"/>
      </w:pPr>
      <w:r>
        <w:t xml:space="preserve">The </w:t>
      </w:r>
      <w:r>
        <w:rPr>
          <w:b/>
        </w:rPr>
        <w:t>device-tunnel profile must target a device group</w:t>
      </w:r>
      <w:r>
        <w:t>, never a user group — the tunnel connects</w:t>
      </w:r>
    </w:p>
    <w:p>
      <w:r>
        <w:t xml:space="preserve">  with no user at boot. Audit this with </w:t>
      </w:r>
      <w:r>
        <w:rPr>
          <w:rFonts w:ascii="Consolas" w:hAnsi="Consolas"/>
          <w:sz w:val="19"/>
        </w:rPr>
        <w:t>PLAPDX-Check-Intune.ps1</w:t>
      </w:r>
      <w:r>
        <w:t xml:space="preserve"> on a schedule; a mis-scoped profile   is the single most common silent device-tunnel failure.</w:t>
      </w:r>
    </w:p>
    <w:p>
      <w:pPr>
        <w:pStyle w:val="ListBullet"/>
      </w:pPr>
      <w:r>
        <w:t xml:space="preserve">Keep SBL module + SBL profile + cert profiles assigned to the </w:t>
      </w:r>
      <w:r>
        <w:rPr>
          <w:b/>
        </w:rPr>
        <w:t>same</w:t>
      </w:r>
      <w:r>
        <w:t xml:space="preserve"> device population, so a device</w:t>
      </w:r>
    </w:p>
    <w:p>
      <w:r>
        <w:t xml:space="preserve">  is either fully pre-logon-ready or clearly not — never half-configured.</w:t>
      </w:r>
    </w:p>
    <w:p>
      <w:pPr>
        <w:pStyle w:val="Heading2"/>
      </w:pPr>
      <w:r>
        <w:t>6. Read-only discipline</w:t>
      </w:r>
    </w:p>
    <w:p>
      <w:pPr>
        <w:pStyle w:val="ListBullet"/>
      </w:pPr>
      <w:r>
        <w:t xml:space="preserve">Diagnostics </w:t>
      </w:r>
      <w:r>
        <w:rPr>
          <w:b/>
        </w:rPr>
        <w:t>observe; they never remediate.</w:t>
      </w:r>
      <w:r>
        <w:t xml:space="preserve"> No script here changes device, tenant, or gateway</w:t>
      </w:r>
    </w:p>
    <w:p>
      <w:r>
        <w:t xml:space="preserve">  state. This keeps triage safe to run in production, on a user's device, mid-incident, without a   change window.</w:t>
      </w:r>
    </w:p>
    <w:p>
      <w:pPr>
        <w:pStyle w:val="ListBullet"/>
      </w:pPr>
      <w:r>
        <w:t>When you *do* remediate, do it in the owning plane (the Intune app/profile/cert, or a gateway-side</w:t>
      </w:r>
    </w:p>
    <w:p>
      <w:r>
        <w:t xml:space="preserve">  change by the gateway admin) — deliberately, under change control for anything shared or   outward-facing (the issuing CA, the gateway, a broadly assigned profile).</w:t>
      </w:r>
    </w:p>
    <w:p>
      <w:pPr>
        <w:pStyle w:val="Heading2"/>
      </w:pPr>
      <w:r>
        <w:t>7. Respect the vendor boundary</w:t>
      </w:r>
    </w:p>
    <w:p>
      <w:pPr>
        <w:pStyle w:val="ListBullet"/>
      </w:pPr>
      <w:r>
        <w:t xml:space="preserve">For the </w:t>
      </w:r>
      <w:r>
        <w:rPr>
          <w:b/>
        </w:rPr>
        <w:t>VPN head-end / gateway</w:t>
      </w:r>
      <w:r>
        <w:t xml:space="preserve"> (Cisco ASA/FTD, RRAS, or a third-party IKEv2 gateway) and the</w:t>
      </w:r>
    </w:p>
    <w:p>
      <w:r>
        <w:t xml:space="preserve">  Cisco Secure Client </w:t>
      </w:r>
      <w:r>
        <w:rPr>
          <w:b/>
        </w:rPr>
        <w:t>profile editor</w:t>
      </w:r>
      <w:r>
        <w:t xml:space="preserve">, gather the evidence the checks name (the issuing-CA name, the   rejection reason, whether the attempt arrived) and read it — but follow the </w:t>
      </w:r>
      <w:r>
        <w:rPr>
          <w:b/>
        </w:rPr>
        <w:t>vendor's official   documentation</w:t>
      </w:r>
      <w:r>
        <w:t xml:space="preserve"> for exact console navigation and trust-store configuration. Don't invent menu paths.</w:t>
      </w:r>
    </w:p>
    <w:p>
      <w:pPr>
        <w:pStyle w:val="ListBullet"/>
      </w:pPr>
      <w:r>
        <w:t xml:space="preserve">Author every check on the </w:t>
      </w:r>
      <w:r>
        <w:rPr>
          <w:b/>
        </w:rPr>
        <w:t>Windows / Intune / Entra / certificate</w:t>
      </w:r>
      <w:r>
        <w:t xml:space="preserve"> side at exact detail — that's</w:t>
      </w:r>
    </w:p>
    <w:p>
      <w:r>
        <w:t xml:space="preserve">  where your leverage and precision are.</w:t>
      </w:r>
    </w:p>
    <w:p>
      <w:pPr>
        <w:pStyle w:val="Heading2"/>
      </w:pPr>
      <w:r>
        <w:t>8. Least-privilege, auditable access</w:t>
      </w:r>
    </w:p>
    <w:p>
      <w:pPr>
        <w:pStyle w:val="ListBullet"/>
      </w:pPr>
      <w:r>
        <w:t xml:space="preserve">Use </w:t>
      </w:r>
      <w:r>
        <w:rPr>
          <w:b/>
        </w:rPr>
        <w:t>read-only</w:t>
      </w:r>
      <w:r>
        <w:t xml:space="preserve"> roles (Global Reader / a custom read role) for portal work, and **read scopes</w:t>
      </w:r>
    </w:p>
    <w:p>
      <w:r>
        <w:t xml:space="preserve">  only</w:t>
      </w:r>
      <w:r>
        <w:rPr>
          <w:b/>
        </w:rPr>
        <w:t xml:space="preserve"> for Graph. The toolkit never needs write access. Run the device-side scripts </w:t>
      </w:r>
      <w:r>
        <w:t>elevated** for   visibility (R2), not to change anything.</w:t>
      </w:r>
    </w:p>
    <w:p>
      <w:pPr>
        <w:pStyle w:val="Heading2"/>
      </w:pPr>
      <w:r>
        <w:t>9. Close the loop</w:t>
      </w:r>
    </w:p>
    <w:p>
      <w:pPr>
        <w:pStyle w:val="ListBullet"/>
      </w:pPr>
      <w:r>
        <w:t xml:space="preserve">After every incident, confirm with the matching </w:t>
      </w:r>
      <w:r>
        <w:rPr>
          <w:b/>
        </w:rPr>
        <w:t>gate in `05-testing.md`</w:t>
      </w:r>
      <w:r>
        <w:t xml:space="preserve"> and reboot to see the</w:t>
      </w:r>
    </w:p>
    <w:p>
      <w:r>
        <w:t xml:space="preserve">  tile appear / the tunnel connect — a fix isn't done until pre-logon connectivity demonstrably works.</w:t>
      </w:r>
    </w:p>
    <w:p>
      <w:pPr>
        <w:pStyle w:val="ListBullet"/>
      </w:pPr>
      <w:r>
        <w:t xml:space="preserve">Record the </w:t>
      </w:r>
      <w:r>
        <w:rPr>
          <w:b/>
        </w:rPr>
        <w:t>root-cause precondition</w:t>
      </w:r>
      <w:r>
        <w:t xml:space="preserve"> on the ticket (module / flag / provider / SKU-join /</w:t>
      </w:r>
    </w:p>
    <w:p>
      <w:r>
        <w:t xml:space="preserve">  single-tunnel / IKEv2 / cert / scope). Patterns emerge: repeated cert failures mean the trusted-root   or SCEP profile needs attention; repeated device-tunnel mis-scopes mean the assignment process needs   a guardrail. Fix the pattern, not just the incident.</w:t>
      </w:r>
    </w:p>
    <w:p>
      <w:pPr>
        <w:pStyle w:val="Heading1"/>
      </w:pPr>
      <w:r>
        <w:t>Deliverables Summary</w:t>
      </w:r>
    </w:p>
    <w:p>
      <w:r>
        <w:t xml:space="preserve">Everything included in the </w:t>
      </w:r>
      <w:r>
        <w:rPr>
          <w:b/>
        </w:rPr>
        <w:t>Pre-Logon VPN (PLAP / Start Before Logon) Troubleshooting &amp; Diagnostics Toolkit</w:t>
      </w:r>
      <w:r>
        <w:t xml:space="preserve">, and how each piece is used. This is a diagnostics product: a reusable, self-guided workflow plus read-only scripts you keep and run on every pre-logon VPN incident — covering </w:t>
      </w:r>
      <w:r>
        <w:rPr>
          <w:b/>
        </w:rPr>
        <w:t>both</w:t>
      </w:r>
      <w:r>
        <w:t xml:space="preserve"> Cisco Start Before Logon (SBL/PLAP) and the Windows Always On VPN device tunnel.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gives you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you use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The two pre-logon mechanisms, their preconditions, the five tools, and the read-only/safe constraint</w:t>
            </w:r>
          </w:p>
        </w:tc>
        <w:tc>
          <w:tcPr>
            <w:tcW w:type="dxa" w:w="2880"/>
          </w:tcPr>
          <w:p>
            <w:r>
              <w:t>Read once to understand the stack; refer back when a check mentions a precondition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2880"/>
          </w:tcPr>
          <w:p>
            <w:r>
              <w:t>The device access, admin rights, Graph/Intune read access, and vantage points to diagnose, each with Description / Why / Verify / Implement-if-missing</w:t>
            </w:r>
          </w:p>
        </w:tc>
        <w:tc>
          <w:tcPr>
            <w:tcW w:type="dxa" w:w="2880"/>
          </w:tcPr>
          <w:p>
            <w:r>
              <w:t>Before an incident — assemble access so you're not gathering it mid-outage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Diagnostic Workflow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The ordered </w:t>
            </w:r>
            <w:r>
              <w:rPr>
                <w:b/>
              </w:rPr>
              <w:t>Collect → Analyze → Remediate → Verify</w:t>
            </w:r>
            <w:r>
              <w:t xml:space="preserve"> workflow and the symptom → tool map</w:t>
            </w:r>
          </w:p>
        </w:tc>
        <w:tc>
          <w:tcPr>
            <w:tcW w:type="dxa" w:w="2880"/>
          </w:tcPr>
          <w:p>
            <w:r>
              <w:t>The core deliverable — start here during an incident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Testing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2880"/>
          </w:tcPr>
          <w:p>
            <w:r>
              <w:t>Pass/fail gates that the toolkit reports a known-good device healthy and a known-bad device's true fault, plus post-fix confirmation</w:t>
            </w:r>
          </w:p>
        </w:tc>
        <w:tc>
          <w:tcPr>
            <w:tcW w:type="dxa" w:w="2880"/>
          </w:tcPr>
          <w:p>
            <w:r>
              <w:t>To trust the tool's verdicts, and after a fix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2880"/>
          </w:tcPr>
          <w:p>
            <w:r>
              <w:t>The comprehensive symptom → cause → fix matrix for pre-logon VPN across both mechanisms</w:t>
            </w:r>
          </w:p>
        </w:tc>
        <w:tc>
          <w:tcPr>
            <w:tcW w:type="dxa" w:w="2880"/>
          </w:tcPr>
          <w:p>
            <w:r>
              <w:t>The heart of the product — during an incident, and for edge cases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2880"/>
          </w:tcPr>
          <w:p>
            <w:r>
              <w:t>Repeatable triage order, evidence collection, correct assignment scope, least-privilege access, closing the loop</w:t>
            </w:r>
          </w:p>
        </w:tc>
        <w:tc>
          <w:tcPr>
            <w:tcW w:type="dxa" w:w="2880"/>
          </w:tcPr>
          <w:p>
            <w:r>
              <w:t>To standardize triage across the team and across incidents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2880"/>
          </w:tcPr>
          <w:p>
            <w:r>
              <w:t>The problem, what's inside, and the value, for a decision-maker</w:t>
            </w:r>
          </w:p>
        </w:tc>
        <w:tc>
          <w:tcPr>
            <w:tcW w:type="dxa" w:w="2880"/>
          </w:tcPr>
          <w:p>
            <w:r>
              <w:t>To brief a stakeholder or justify the toolkit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 Requirements — Network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global-requirements-network.md</w:t>
            </w:r>
            <w:r>
              <w:t>)</w:t>
            </w:r>
          </w:p>
        </w:tc>
        <w:tc>
          <w:tcPr>
            <w:tcW w:type="dxa" w:w="2880"/>
          </w:tcPr>
          <w:p>
            <w:r>
              <w:t>Category-level prerequisites shared by all Network solutions</w:t>
            </w:r>
          </w:p>
        </w:tc>
        <w:tc>
          <w:tcPr>
            <w:tcW w:type="dxa" w:w="2880"/>
          </w:tcPr>
          <w:p>
            <w:r>
              <w:t>Confirm alongside the solution-specific requirements</w:t>
            </w:r>
          </w:p>
        </w:tc>
      </w:tr>
    </w:tbl>
    <w:p>
      <w:pPr>
        <w:pStyle w:val="Heading2"/>
      </w:pPr>
      <w:r>
        <w:t>PowerShell scripts (all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 it covers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PLAPDX-Collect-Diagnostics.ps1</w:t>
            </w:r>
          </w:p>
        </w:tc>
        <w:tc>
          <w:tcPr>
            <w:tcW w:type="dxa" w:w="2880"/>
          </w:tcPr>
          <w:p>
            <w:r>
              <w:t xml:space="preserve">The entry-point master collector — snapshots every precondition for </w:t>
            </w:r>
            <w:r>
              <w:rPr>
                <w:b/>
              </w:rPr>
              <w:t>both</w:t>
            </w:r>
            <w:r>
              <w:t xml:space="preserve"> mechanisms (OS SKU/build, join type, Secure Client version, 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 + PLAP registration, </w:t>
            </w:r>
            <w:r>
              <w:rPr>
                <w:rFonts w:ascii="Consolas" w:hAnsi="Consolas"/>
                <w:sz w:val="19"/>
              </w:rPr>
              <w:t>UseStartBeforeLogon</w:t>
            </w:r>
            <w:r>
              <w:t xml:space="preserve">, the device tunnel + flags, the machine cert) into one console + </w:t>
            </w:r>
            <w:r>
              <w:rPr>
                <w:rFonts w:ascii="Consolas" w:hAnsi="Consolas"/>
                <w:sz w:val="19"/>
              </w:rPr>
              <w:t>-OutFile</w:t>
            </w:r>
            <w:r>
              <w:t xml:space="preserve"> report</w:t>
            </w:r>
          </w:p>
        </w:tc>
        <w:tc>
          <w:tcPr>
            <w:tcW w:type="dxa" w:w="2880"/>
          </w:tcPr>
          <w:p>
            <w:r>
              <w:t>Both mechanisms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PLAPDX-Check-PlapSbl.ps1</w:t>
            </w:r>
          </w:p>
        </w:tc>
        <w:tc>
          <w:tcPr>
            <w:tcW w:type="dxa" w:w="2880"/>
          </w:tcPr>
          <w:p>
            <w:r>
              <w:t xml:space="preserve">Focused SBL/PLAP checks with PASS/FAIL per precondition (module installed, DLL present, provider registered, </w:t>
            </w:r>
            <w:r>
              <w:rPr>
                <w:rFonts w:ascii="Consolas" w:hAnsi="Consolas"/>
                <w:sz w:val="19"/>
              </w:rPr>
              <w:t>UseStartBeforeLogon=true</w:t>
            </w:r>
            <w:r>
              <w:t>, profile present) and the exact remedy for each FAIL</w:t>
            </w:r>
          </w:p>
        </w:tc>
        <w:tc>
          <w:tcPr>
            <w:tcW w:type="dxa" w:w="2880"/>
          </w:tcPr>
          <w:p>
            <w:r>
              <w:t>SBL / PLAP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PLAPDX-Check-DeviceTunnel.ps1</w:t>
            </w:r>
          </w:p>
        </w:tc>
        <w:tc>
          <w:tcPr>
            <w:tcW w:type="dxa" w:w="2880"/>
          </w:tcPr>
          <w:p>
            <w:r>
              <w:t>Focused device-tunnel checks (SKU/join eligible, exactly one device tunnel, IKEv2, machine cert valid, AlwaysOn) with PASS/FAIL + remedy</w:t>
            </w:r>
          </w:p>
        </w:tc>
        <w:tc>
          <w:tcPr>
            <w:tcW w:type="dxa" w:w="2880"/>
          </w:tcPr>
          <w:p>
            <w:r>
              <w:t>AOVPN device tunnel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PLAPDX-Check-Certificate.ps1</w:t>
            </w:r>
          </w:p>
        </w:tc>
        <w:tc>
          <w:tcPr>
            <w:tcW w:type="dxa" w:w="2880"/>
          </w:tcPr>
          <w:p>
            <w:r>
              <w:t xml:space="preserve">Machine-certificate deep-check (present, not expired, Client Auth EKU, chains to a trusted root, private key), optional </w:t>
            </w:r>
            <w:r>
              <w:rPr>
                <w:rFonts w:ascii="Consolas" w:hAnsi="Consolas"/>
                <w:sz w:val="19"/>
              </w:rPr>
              <w:t>-CaThumbprint</w:t>
            </w:r>
            <w:r>
              <w:t xml:space="preserve"> to confirm the expected issuing CA</w:t>
            </w:r>
          </w:p>
        </w:tc>
        <w:tc>
          <w:tcPr>
            <w:tcW w:type="dxa" w:w="2880"/>
          </w:tcPr>
          <w:p>
            <w:r>
              <w:t>Certificate (both mechanisms)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PLAPDX-Check-Intune.ps1</w:t>
            </w:r>
          </w:p>
        </w:tc>
        <w:tc>
          <w:tcPr>
            <w:tcW w:type="dxa" w:w="2880"/>
          </w:tcPr>
          <w:p>
            <w:r>
              <w:t xml:space="preserve">Read-only Graph audit — confirms the expected Intune objects exist, are assigned, and flags a device-tunnel profile mis-scoped to a </w:t>
            </w:r>
            <w:r>
              <w:rPr>
                <w:b/>
              </w:rPr>
              <w:t>user</w:t>
            </w:r>
            <w:r>
              <w:t xml:space="preserve"> group</w:t>
            </w:r>
          </w:p>
        </w:tc>
        <w:tc>
          <w:tcPr>
            <w:tcW w:type="dxa" w:w="2880"/>
          </w:tcPr>
          <w:p>
            <w:r>
              <w:t>Intune objects + scoping</w:t>
            </w:r>
          </w:p>
        </w:tc>
      </w:tr>
    </w:tbl>
    <w:p>
      <w:r>
        <w:t xml:space="preserve">Every script begins with a standard PURPOSE / HOW TO RUN / EXPECTED RESULTS header. The four device-side scripts need </w:t>
      </w:r>
      <w:r>
        <w:rPr>
          <w:b/>
        </w:rPr>
        <w:t>no</w:t>
      </w:r>
      <w:r>
        <w:t xml:space="preserve"> Graph access (run them </w:t>
      </w:r>
      <w:r>
        <w:rPr>
          <w:b/>
        </w:rPr>
        <w:t>elevated</w:t>
      </w:r>
      <w:r>
        <w:t xml:space="preserve"> for full visibility); the Intune check requires only </w:t>
      </w:r>
      <w:r>
        <w:rPr>
          <w:b/>
        </w:rPr>
        <w:t>read</w:t>
      </w:r>
      <w:r>
        <w:t xml:space="preserve"> Graph scopes. None change the device, tenant, or gateway.</w:t>
      </w:r>
    </w:p>
    <w:p>
      <w:pPr>
        <w:pStyle w:val="Heading2"/>
      </w:pPr>
      <w:r>
        <w:t>What is intentionally deferred to the gateway vendor</w:t>
      </w:r>
    </w:p>
    <w:p>
      <w:r>
        <w:t xml:space="preserve">The </w:t>
      </w:r>
      <w:r>
        <w:rPr>
          <w:b/>
        </w:rPr>
        <w:t>VPN head-end / gateway</w:t>
      </w:r>
      <w:r>
        <w:t xml:space="preserve"> internals — the Cisco Secure Client profile editor and ASA/FTD config, the RRAS / third-party IKEv2 gateway config, and which issuing CA the gateway trusts — are </w:t>
      </w:r>
      <w:r>
        <w:rPr>
          <w:b/>
        </w:rPr>
        <w:t>deferred to the vendor's official documentation</w:t>
      </w:r>
      <w:r>
        <w:t xml:space="preserve">. The toolkit names the exact evidence to read on the gateway side (did the attempt arrive, the rejection reason, the issuing-CA name to trust) but does not fabricate vendor menu paths. Remediation of a device-side finding is pointed at the matching </w:t>
      </w:r>
      <w:r>
        <w:rPr>
          <w:b/>
        </w:rPr>
        <w:t>deployment</w:t>
      </w:r>
      <w:r>
        <w:t xml:space="preserve"> product; the toolkit itself stays read-only.</w:t>
      </w:r>
    </w:p>
    <w:p>
      <w:pPr>
        <w:pStyle w:val="Heading2"/>
      </w:pPr>
      <w:r>
        <w:t>How the pieces fit together</w:t>
      </w:r>
    </w:p>
    <w:p>
      <w:pPr>
        <w:pStyle w:val="ListNumber"/>
      </w:pPr>
      <w:r>
        <w:rPr>
          <w:b/>
        </w:rPr>
        <w:t>Prepare</w:t>
      </w:r>
      <w:r>
        <w:t xml:space="preserve"> with </w:t>
      </w:r>
      <w:r>
        <w:rPr>
          <w:rFonts w:ascii="Consolas" w:hAnsi="Consolas"/>
          <w:sz w:val="19"/>
        </w:rPr>
        <w:t>02-requirements.md</w:t>
      </w:r>
      <w:r>
        <w:t>.</w:t>
      </w:r>
    </w:p>
    <w:p>
      <w:pPr>
        <w:pStyle w:val="ListNumber"/>
      </w:pPr>
      <w:r>
        <w:rPr>
          <w:b/>
        </w:rPr>
        <w:t>Collect</w:t>
      </w:r>
      <w:r>
        <w:t xml:space="preserve"> with </w:t>
      </w:r>
      <w:r>
        <w:rPr>
          <w:rFonts w:ascii="Consolas" w:hAnsi="Consolas"/>
          <w:sz w:val="19"/>
        </w:rPr>
        <w:t>PLAPDX-Collect-Diagnostics.ps1</w:t>
      </w:r>
      <w:r>
        <w:t xml:space="preserve">, then </w:t>
      </w:r>
      <w:r>
        <w:rPr>
          <w:b/>
        </w:rPr>
        <w:t>Analyze</w:t>
      </w:r>
      <w:r>
        <w:t xml:space="preserve"> with the focused </w:t>
      </w:r>
      <w:r>
        <w:rPr>
          <w:rFonts w:ascii="Consolas" w:hAnsi="Consolas"/>
          <w:sz w:val="19"/>
        </w:rPr>
        <w:t>Check-*</w:t>
      </w:r>
      <w:r>
        <w:t xml:space="preserve"> tool</w:t>
      </w:r>
    </w:p>
    <w:p>
      <w:r>
        <w:t xml:space="preserve">   the symptom points to (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pStyle w:val="ListNumber"/>
      </w:pPr>
      <w:r>
        <w:rPr>
          <w:b/>
        </w:rPr>
        <w:t>Remediate</w:t>
      </w:r>
      <w:r>
        <w:t xml:space="preserve"> in the owning plane, then </w:t>
      </w:r>
      <w:r>
        <w:rPr>
          <w:b/>
        </w:rPr>
        <w:t>Verify</w:t>
      </w:r>
      <w:r>
        <w:t xml:space="preserve"> by re-running the tools and rebooting.</w:t>
      </w:r>
    </w:p>
    <w:p>
      <w:pPr>
        <w:pStyle w:val="ListNumber"/>
      </w:pPr>
      <w:r>
        <w:rPr>
          <w:b/>
        </w:rPr>
        <w:t>Confirm</w:t>
      </w:r>
      <w:r>
        <w:t xml:space="preserve"> with </w:t>
      </w:r>
      <w:r>
        <w:rPr>
          <w:rFonts w:ascii="Consolas" w:hAnsi="Consolas"/>
          <w:sz w:val="19"/>
        </w:rPr>
        <w:t>05-testing.md</w:t>
      </w:r>
      <w:r>
        <w:t xml:space="preserve">; deep-dive edge cases with </w:t>
      </w:r>
      <w:r>
        <w:rPr>
          <w:rFonts w:ascii="Consolas" w:hAnsi="Consolas"/>
          <w:sz w:val="19"/>
        </w:rPr>
        <w:t>06-troubleshooting.md</w:t>
      </w:r>
      <w:r>
        <w:t>.</w:t>
      </w:r>
    </w:p>
    <w:p>
      <w:pPr>
        <w:pStyle w:val="ListNumber"/>
      </w:pPr>
      <w:r>
        <w:rPr>
          <w:b/>
        </w:rPr>
        <w:t>Standardize</w:t>
      </w:r>
      <w:r>
        <w:t xml:space="preserve"> with </w:t>
      </w:r>
      <w:r>
        <w:rPr>
          <w:rFonts w:ascii="Consolas" w:hAnsi="Consolas"/>
          <w:sz w:val="19"/>
        </w:rPr>
        <w:t>07-best-practices.md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PLAPDX-Check-Certificate.ps1</w:t>
      </w:r>
    </w:p>
    <w:p>
      <w:r>
        <w:rPr>
          <w:b/>
        </w:rPr>
        <w:t>Purpose:</w:t>
      </w:r>
      <w:r>
        <w:t xml:space="preserve"> For each candidate machine certificate in LocalMachine\My, checks the facts pre-logon VPN authentication depends on: present, not expired (and not yet-valid), Client Authentication EKU, chains to a trusted root, and a private key present. Optionally confirm the expected issuing CA with -CaThumbprint. This is the certificate that backs both the AOVPN device tunnel and (where cert auth is used) the SBL/PLAP connect. Read-only: it inspects, never modifies, the store. HOW TO RUN Run ELEVATED (private-key visibility for LocalMachine\My needs it): powershell -ExecutionPolicy Bypass -File .\PLAPDX-Check-Certificate.ps1 powershell -ExecutionPolicy Bypass -File .\PLAPDX-Check-Certificate.ps1 -CaThumbprint &lt;expected-issuing-CA-thumbprint&gt; No Microsoft Graph scopes needed — this is a local device check. EXPECTED RESULTS A per-certificate PASS/FAIL table (private key, expiry, Client Auth EKU, chain, and — with -CaThumbprint — issued-by-expected-CA). At least one PASS =&gt; the cert side is healthy; if the gateway still rejects it, the head-end likely does not trust the issuing CA (vendor-deferred). No client-auth cert / none pass =&gt; fix the trusted root + SCEP cert (see 06-troubleshooting.md). .NOTES White-label — the repeatable way. Read-only local inspection. VPN head-end / gateway internals deferred to vendor docs. &gt;</w:t>
      </w:r>
    </w:p>
    <w:p>
      <w:r>
        <w:rPr>
          <w:b/>
        </w:rPr>
        <w:t>How to run:</w:t>
      </w:r>
      <w:r>
        <w:t xml:space="preserve"> Run ELEVATED (private-key visibility for LocalMachine\My needs it): powershell -ExecutionPolicy Bypass -File .\PLAPDX-Check-Certificate.ps1 powershell -ExecutionPolicy Bypass -File .\PLAPDX-Check-Certificate.ps1 -CaThumbprint &lt;expected-issuing-CA-thumbprint&gt; No Microsoft Graph scopes needed — this is a local device check. EXPECTED RESULTS A per-certificate PASS/FAIL table (private key, expiry, Client Auth EKU, chain, and — with -CaThumbprint — issued-by-expected-CA). At least one PASS =&gt; the cert side is healthy; if the gateway still rejects it, the head-end likely does not trust the issuing CA (vendor-deferred). No client-auth cert / none pass =&gt; fix the trusted root + SCEP cert (see 06-troubleshooting.md). .NOTES White-label — the repeatable way. Read-only local inspection. VPN head-end / gateway internals deferred to vendor docs. &gt;</w:t>
      </w:r>
    </w:p>
    <w:p>
      <w:pPr>
        <w:pStyle w:val="Heading2"/>
      </w:pPr>
      <w:r>
        <w:t>PLAPDX-Check-DeviceTunnel.ps1</w:t>
      </w:r>
    </w:p>
    <w:p>
      <w:r>
        <w:rPr>
          <w:b/>
        </w:rPr>
        <w:t>Purpose:</w:t>
      </w:r>
      <w:r>
        <w:t xml:space="preserve"> Checks, with PASS/FAIL per precondition, everything a device tunnel needs to establish before logon: an eligible OS SKU (Windows Enterprise/Education) and join type (domain-joined or hybrid-joined), EXACTLY ONE device tunnel (only one is allowed per device), the connection is IKEv2, DeviceTunnel=true and AlwaysOn=true are set, and a valid machine certificate backs it. Prints the exact remedy for each FAIL. Read-only: it never starts, stops, or reconfigures a tunnel — it reads Get-VpnConnection -AllUserConnection, the OS/join state, and the cert store. HOW TO RUN Run ELEVATED (needs to read all-user VPN connections and LocalMachine\My): powershell -ExecutionPolicy Bypass -File .\PLAPDX-Check-DeviceTunnel.ps1 No Microsoft Graph scopes needed — this inspects the local device only. EXPECTED RESULTS A PASS/FAIL line per precondition with a remedy for each FAIL (fix SKU/join, remove the extra device tunnel, reissue as IKEv2, set the flags, fix the machine cert). All PASS =&gt; the device tunnel should connect at boot (see 06-troubleshooting.md). .NOTES White-label — the repeatable way. Read-only local inspection. VPN head-end / gateway internals deferred to vendor docs. &gt;</w:t>
      </w:r>
    </w:p>
    <w:p>
      <w:r>
        <w:rPr>
          <w:b/>
        </w:rPr>
        <w:t>How to run:</w:t>
      </w:r>
      <w:r>
        <w:t xml:space="preserve"> Run ELEVATED (needs to read all-user VPN connections and LocalMachine\My): powershell -ExecutionPolicy Bypass -File .\PLAPDX-Check-DeviceTunnel.ps1 No Microsoft Graph scopes needed — this inspects the local device only. EXPECTED RESULTS A PASS/FAIL line per precondition with a remedy for each FAIL (fix SKU/join, remove the extra device tunnel, reissue as IKEv2, set the flags, fix the machine cert). All PASS =&gt; the device tunnel should connect at boot (see 06-troubleshooting.md). .NOTES White-label — the repeatable way. Read-only local inspection. VPN head-end / gateway internals deferred to vendor docs. &gt;</w:t>
      </w:r>
    </w:p>
    <w:p>
      <w:pPr>
        <w:pStyle w:val="Heading2"/>
      </w:pPr>
      <w:r>
        <w:t>PLAPDX-Check-Intune.ps1</w:t>
      </w:r>
    </w:p>
    <w:p>
      <w:r>
        <w:rPr>
          <w:b/>
        </w:rPr>
        <w:t>Purpose:</w:t>
      </w:r>
      <w:r>
        <w:t xml:space="preserve"> Read-only Microsoft Graph audit for a pre-logon VPN deployment. Confirms the expected Intune objects are present and assigned — the SBL module Win32 app, the SBL-enabling VPN profile, the device-tunnel ProfileXML custom profile, the trusted-root profile, and the SCEP/PKCS cert profile — and flags the classic mis-scope: a DEVICE-TUNNEL profile assigned to a USER group instead of a DEVICE group (the tunnel connects with no user at boot, so it must target a device group). Makes NO changes. HOW TO RUN powershell -ExecutionPolicy Bypass -File .\PLAPDX-Check-Intune.ps1 Required Microsoft Graph scopes (delegated, read-only): DeviceManagementApps.Read.All DeviceManagementConfiguration.Read.All Group.Read.All Directory.Read.All EXPECTED RESULTS A table: each expected object Found/Missing with its assignment state, and for the device-tunnel profile an OK (device group) / MIS-SCOPED (user group) verdict. All Found + assigned + device tunnel on a device group = healthy. Missing/UNASSIGNED/MIS-SCOPED = fix (see 03-implementation.md). .NOTES White-label — the repeatable way. Read-only against Microsoft Graph. VPN head-end / gateway internals deferred to vendor docs. &gt;</w:t>
      </w:r>
    </w:p>
    <w:p>
      <w:r>
        <w:rPr>
          <w:b/>
        </w:rPr>
        <w:t>How to run:</w:t>
      </w:r>
      <w:r>
        <w:t xml:space="preserve"> powershell -ExecutionPolicy Bypass -File .\PLAPDX-Check-Intune.ps1 Required Microsoft Graph scopes (delegated, read-only): DeviceManagementApps.Read.All DeviceManagementConfiguration.Read.All Group.Read.All Directory.Read.All EXPECTED RESULTS A table: each expected object Found/Missing with its assignment state, and for the device-tunnel profile an OK (device group) / MIS-SCOPED (user group) verdict. All Found + assigned + device tunnel on a device group = healthy. Missing/UNASSIGNED/MIS-SCOPED = fix (see 03-implementation.md). .NOTES White-label — the repeatable way. Read-only against Microsoft Graph. VPN head-end / gateway internals deferred to vendor docs. &gt;</w:t>
      </w:r>
    </w:p>
    <w:p>
      <w:pPr>
        <w:pStyle w:val="Heading2"/>
      </w:pPr>
      <w:r>
        <w:t>PLAPDX-Check-PlapSbl.ps1</w:t>
      </w:r>
    </w:p>
    <w:p>
      <w:r>
        <w:rPr>
          <w:b/>
        </w:rPr>
        <w:t>Purpose:</w:t>
      </w:r>
      <w:r>
        <w:t xml:space="preserve"> Checks, with PASS/FAIL per precondition, everything the Windows "Network sign-in" (PLAP) tile needs to appear: the Start Before Logon module installed (Core VPN first), the 64-bit PLAP component vpnplap64.dll present, the PLAP credential provider registered under HKLM:\SOFTWARE\Microsoft\Windows\CurrentVersion\Authentication\Credential Providers, the Cisco Secure Client VPN profile present, and &lt;UseStartBeforeLogon&gt;true&lt;/UseStartBeforeLogon&gt; set in that profile. Prints the exact remedy for each FAIL. Read-only: it never changes anything. HOW TO RUN Run ELEVATED (needs to read the Credential Providers registry key): powershell -ExecutionPolicy Bypass -File .\PLAPDX-Check-PlapSbl.ps1 No Microsoft Graph scopes needed — this inspects the local device only. EXPECTED RESULTS A PASS/FAIL line per precondition. The first FAIL is almost always why the tile is missing; each FAIL prints its remedy (deploy the SBL module, set UseStartBeforeLogon, repair the module so vpnplap64.dll registers). All PASS =&gt; the tile should appear (see 06-troubleshooting.md). .NOTES White-label — the repeatable way. Read-only local inspection. VPN head-end / gateway internals deferred to vendor docs. &gt;</w:t>
      </w:r>
    </w:p>
    <w:p>
      <w:r>
        <w:rPr>
          <w:b/>
        </w:rPr>
        <w:t>How to run:</w:t>
      </w:r>
      <w:r>
        <w:t xml:space="preserve"> Run ELEVATED (needs to read the Credential Providers registry key): powershell -ExecutionPolicy Bypass -File .\PLAPDX-Check-PlapSbl.ps1 No Microsoft Graph scopes needed — this inspects the local device only. EXPECTED RESULTS A PASS/FAIL line per precondition. The first FAIL is almost always why the tile is missing; each FAIL prints its remedy (deploy the SBL module, set UseStartBeforeLogon, repair the module so vpnplap64.dll registers). All PASS =&gt; the tile should appear (see 06-troubleshooting.md). .NOTES White-label — the repeatable way. Read-only local inspection. VPN head-end / gateway internals deferred to vendor docs. &gt;</w:t>
      </w:r>
    </w:p>
    <w:p>
      <w:pPr>
        <w:pStyle w:val="Heading2"/>
      </w:pPr>
      <w:r>
        <w:t>PLAPDX-Collect-Diagnostics.ps1</w:t>
      </w:r>
    </w:p>
    <w:p>
      <w:r>
        <w:rPr>
          <w:b/>
        </w:rPr>
        <w:t>Purpose:</w:t>
      </w:r>
      <w:r>
        <w:t xml:space="preserve"> The entry point. Read-only, on-device snapshot of EVERY precondition for both pre-logon VPN mechanisms into one report, so triage is spent reasoning instead of gathering. Collects: OS SKU + build; join type (dsregcmd); Cisco Secure Client version; vpnplap64.dll presence + PLAP credential-provider registration; the UseStartBeforeLogon value in the Secure Client VPN profile; the Always On VPN device tunnel (Get-VpnConnection -AllUserConnection) with its DeviceTunnel/AlwaysOn/TunnelType; and the machine certificate (LocalMachine\My: EKU + expiry + private key). Ends with a flagged mechanism + symptom. Makes NO changes. HOW TO RUN Run ELEVATED (needed to read LocalMachine\My, all-user VPN, and the Credential Providers key): powershell -ExecutionPolicy Bypass -File .\PLAPDX-Collect-Diagnostics.ps1 powershell -ExecutionPolicy Bypass -File .\PLAPDX-Collect-Diagnostics.ps1 -OutFile .\plapdx-report.txt No Microsoft Graph scopes needed — this inspects the local device only. EXPECTED RESULTS A console summary and (with -OutFile) a text report of every precondition, plus a flagged mechanism/symptom pointing at the focused Check-* tool to run next (see 03-implementation.md). .NOTES White-label — the repeatable way. Read-only local inspection. VPN head-end / gateway internals deferred to vendor docs. &gt;</w:t>
      </w:r>
    </w:p>
    <w:p>
      <w:r>
        <w:rPr>
          <w:b/>
        </w:rPr>
        <w:t>How to run:</w:t>
      </w:r>
      <w:r>
        <w:t xml:space="preserve"> Run ELEVATED (needed to read LocalMachine\My, all-user VPN, and the Credential Providers key): powershell -ExecutionPolicy Bypass -File .\PLAPDX-Collect-Diagnostics.ps1 powershell -ExecutionPolicy Bypass -File .\PLAPDX-Collect-Diagnostics.ps1 -OutFile .\plapdx-report.txt No Microsoft Graph scopes needed — this inspects the local device only. EXPECTED RESULTS A console summary and (with -OutFile) a text report of every precondition, plus a flagged mechanism/symptom pointing at the focused Check-* tool to run next (see 03-implementation.md). .NOTES White-label — the repeatable way. Read-only local inspection. VPN head-end / gateway internals deferred to vendor docs. 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