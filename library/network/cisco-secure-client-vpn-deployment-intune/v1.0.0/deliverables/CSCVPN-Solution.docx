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Cisco Secure Client (AnyConnect) VPN Deployment via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Cisco Secure Client (AnyConnect) VPN Deployment via Microsoft Intune</w:t>
      </w:r>
    </w:p>
    <w:p>
      <w:pPr>
        <w:pStyle w:val="Heading2"/>
      </w:pPr>
      <w:r>
        <w:t>The business problem</w:t>
      </w:r>
    </w:p>
    <w:p>
      <w:r>
        <w:t xml:space="preserve">Getting a reliable remote-access VPN onto an entire device fleet is where remote-work projects stall. Teams end up hand-installing the </w:t>
      </w:r>
      <w:r>
        <w:rPr>
          <w:b/>
        </w:rPr>
        <w:t>Cisco Secure Client (AnyConnect)</w:t>
      </w:r>
      <w:r>
        <w:t xml:space="preserve"> device by device, importing the wrong profile, or leaving Windows, macOS, iOS, and Android in different states. The result is inconsistent connectivity, help-desk load, security gaps, and a rollout that never quite finishes.</w:t>
      </w:r>
    </w:p>
    <w:p>
      <w:pPr>
        <w:pStyle w:val="Heading2"/>
      </w:pPr>
      <w:r>
        <w:t>The solution</w:t>
      </w:r>
    </w:p>
    <w:p>
      <w:r>
        <w:t xml:space="preserve">This is a complete, self-guided package that </w:t>
      </w:r>
      <w:r>
        <w:rPr>
          <w:b/>
        </w:rPr>
        <w:t>packages and deploys the Cisco Secure Client and its VPN configuration profiles to every enrolled device through Microsoft Intune</w:t>
      </w:r>
      <w:r>
        <w:t xml:space="preserve"> — Windows, macOS, iOS, and Android — from the cloud, with no hands-on device touch. It uses a disciplined </w:t>
      </w:r>
      <w:r>
        <w:rPr>
          <w:b/>
        </w:rPr>
        <w:t>app-plus-profile</w:t>
      </w:r>
      <w:r>
        <w:t xml:space="preserve"> model (the client software *and* its VPN settings, always deployed together to the same target group) and a proven rollout method: </w:t>
      </w:r>
      <w:r>
        <w:rPr>
          <w:b/>
        </w:rPr>
        <w:t>Assess → Configure → Pilot → Validate → Expand</w:t>
      </w:r>
      <w:r>
        <w:t>, with explicit pass/fail gates and a one-click rollback.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Step-by-step implementation</w:t>
      </w:r>
      <w:r>
        <w:t xml:space="preserve"> at click-by-click detail on the Intune/Entra side — packaging the</w:t>
      </w:r>
    </w:p>
    <w:p>
      <w:r>
        <w:t xml:space="preserve">  client for each platform, building the VPN profiles, and assigning them to a named pilot group.</w:t>
      </w:r>
    </w:p>
    <w:p>
      <w:pPr>
        <w:pStyle w:val="ListBullet"/>
      </w:pPr>
      <w:r>
        <w:rPr>
          <w:b/>
        </w:rPr>
        <w:t>Five PowerShell scripts</w:t>
      </w:r>
      <w:r>
        <w:t xml:space="preserve"> — readiness discovery, on-device validation, fleet coverage reporting,</w:t>
      </w:r>
    </w:p>
    <w:p>
      <w:r>
        <w:t xml:space="preserve">  safe remediation (preview-by-default), and pilot-group creation.</w:t>
      </w:r>
    </w:p>
    <w:p>
      <w:pPr>
        <w:pStyle w:val="ListBullet"/>
      </w:pPr>
      <w:r>
        <w:rPr>
          <w:b/>
        </w:rPr>
        <w:t>Requirements, testing, troubleshooting, and best-practice guides</w:t>
      </w:r>
      <w:r>
        <w:t xml:space="preserve"> so a competent Intune admin</w:t>
      </w:r>
    </w:p>
    <w:p>
      <w:r>
        <w:t xml:space="preserve">  can implement it end to end and know it worked.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Consistent remote access on every device</w:t>
      </w:r>
      <w:r>
        <w:t xml:space="preserve"> — the same gateway, tunnel mode, and authentication</w:t>
      </w:r>
    </w:p>
    <w:p>
      <w:r>
        <w:t xml:space="preserve">  everywhere; configuration drift eliminated.</w:t>
      </w:r>
    </w:p>
    <w:p>
      <w:pPr>
        <w:pStyle w:val="ListBullet"/>
      </w:pPr>
      <w:r>
        <w:rPr>
          <w:b/>
        </w:rPr>
        <w:t>Faster, cheaper rollout</w:t>
      </w:r>
      <w:r>
        <w:t xml:space="preserve"> — hands-off cloud delivery replaces per-device installs, freeing the</w:t>
      </w:r>
    </w:p>
    <w:p>
      <w:r>
        <w:t xml:space="preserve">  help desk and shrinking project time.</w:t>
      </w:r>
    </w:p>
    <w:p>
      <w:pPr>
        <w:pStyle w:val="ListBullet"/>
      </w:pPr>
      <w:r>
        <w:rPr>
          <w:b/>
        </w:rPr>
        <w:t>Lower risk</w:t>
      </w:r>
      <w:r>
        <w:t xml:space="preserve"> — piloted before fleet-wide rollout, validated against explicit gates, and reversible</w:t>
      </w:r>
    </w:p>
    <w:p>
      <w:r>
        <w:t xml:space="preserve">  at any point, so a change never strands users.</w:t>
      </w:r>
    </w:p>
    <w:p>
      <w:pPr>
        <w:pStyle w:val="ListBullet"/>
      </w:pPr>
      <w:r>
        <w:rPr>
          <w:b/>
        </w:rPr>
        <w:t>Continuous assurance</w:t>
      </w:r>
      <w:r>
        <w:t xml:space="preserve"> — coverage reporting shows exactly who has a working client and profile</w:t>
      </w:r>
    </w:p>
    <w:p>
      <w:r>
        <w:t xml:space="preserve">  and who does not.</w:t>
      </w:r>
    </w:p>
    <w:p>
      <w:pPr>
        <w:pStyle w:val="Heading2"/>
      </w:pPr>
      <w:r>
        <w:t>Scope and boundary</w:t>
      </w:r>
    </w:p>
    <w:p>
      <w:r>
        <w:t xml:space="preserve">The solution is authored at full detail on the </w:t>
      </w:r>
      <w:r>
        <w:rPr>
          <w:b/>
        </w:rPr>
        <w:t>Microsoft Intune and Entra ID</w:t>
      </w:r>
      <w:r>
        <w:t xml:space="preserve"> side. The </w:t>
      </w:r>
      <w:r>
        <w:rPr>
          <w:b/>
        </w:rPr>
        <w:t>Cisco Secure Client console, VPN profile-editor internals, and the VPN head-end (ASA / Firepower / ISE)</w:t>
      </w:r>
      <w:r>
        <w:t xml:space="preserve"> are the customer's existing Cisco environment and follow </w:t>
      </w:r>
      <w:r>
        <w:rPr>
          <w:b/>
        </w:rPr>
        <w:t>Cisco's official documentation</w:t>
      </w:r>
      <w:r>
        <w:t xml:space="preserve"> — this package consumes those artifacts (installers, VPN profile, gateway details, authentication method) and delivers them reliably to every device.</w:t>
      </w:r>
    </w:p>
    <w:p>
      <w:pPr>
        <w:pStyle w:val="Heading2"/>
      </w:pPr>
      <w:r>
        <w:t>Bottom line</w:t>
      </w:r>
    </w:p>
    <w:p>
      <w:r>
        <w:t xml:space="preserve">The Cisco VPN client and its profile on </w:t>
      </w:r>
      <w:r>
        <w:rPr>
          <w:b/>
        </w:rPr>
        <w:t>every managed device</w:t>
      </w:r>
      <w:r>
        <w:t xml:space="preserve"> — delivered from Intune, consistent across platforms, proven on a pilot before you scale, and a fraction of the cost and time of a hands-on consulting engagement.</w:t>
      </w:r>
    </w:p>
    <w:p>
      <w:pPr>
        <w:pStyle w:val="Heading1"/>
      </w:pPr>
      <w:r>
        <w:t>Solution Overview — Cisco Secure Client (AnyConnect) VPN Deployment via Microsoft Intune</w:t>
      </w:r>
    </w:p>
    <w:p>
      <w:pPr>
        <w:pStyle w:val="Heading2"/>
      </w:pPr>
      <w:r>
        <w:t>What this solution is</w:t>
      </w:r>
    </w:p>
    <w:p>
      <w:r>
        <w:t xml:space="preserve">This solution packages and deploys the </w:t>
      </w:r>
      <w:r>
        <w:rPr>
          <w:b/>
        </w:rPr>
        <w:t>Cisco Secure Client</w:t>
      </w:r>
      <w:r>
        <w:t xml:space="preserve"> (the product formerly branded </w:t>
      </w:r>
      <w:r>
        <w:rPr>
          <w:b/>
        </w:rPr>
        <w:t>AnyConnect</w:t>
      </w:r>
      <w:r>
        <w:t xml:space="preserve">) and its </w:t>
      </w:r>
      <w:r>
        <w:rPr>
          <w:b/>
        </w:rPr>
        <w:t>VPN configuration profile</w:t>
      </w:r>
      <w:r>
        <w:t xml:space="preserve"> to every enrolled device in your fleet using </w:t>
      </w:r>
      <w:r>
        <w:rPr>
          <w:b/>
        </w:rPr>
        <w:t>Microsoft Intune</w:t>
      </w:r>
      <w:r>
        <w:t xml:space="preserve"> — across </w:t>
      </w:r>
      <w:r>
        <w:rPr>
          <w:b/>
        </w:rPr>
        <w:t>Windows, macOS, iOS/iPadOS, and Android</w:t>
      </w:r>
      <w:r>
        <w:t>. The goal is a consistent, tested, hands-off remote-access client: the right app and the right VPN settings land on each device automatically, are validated on a small pilot first, and are then expanded fleet-wide with a documented rollback path.</w:t>
      </w:r>
    </w:p>
    <w:p>
      <w:r>
        <w:t xml:space="preserve">The work is authored at click-by-click detail on the </w:t>
      </w:r>
      <w:r>
        <w:rPr>
          <w:b/>
        </w:rPr>
        <w:t>Intune and Entra ID</w:t>
      </w:r>
      <w:r>
        <w:t xml:space="preserve"> side. The </w:t>
      </w:r>
      <w:r>
        <w:rPr>
          <w:b/>
        </w:rPr>
        <w:t>Cisco Secure Client console, the VPN Profile Editor / XML profile internals, and the VPN head-end (ASA, Firepower/FTD, or ISE) configuration are deferred to Cisco's official documentation</w:t>
      </w:r>
      <w:r>
        <w:t xml:space="preserve"> — this solution tells you *what* Cisco artifacts you need and *where* they plug into Intune, not how to click through Cisco's own consoles.</w:t>
      </w:r>
    </w:p>
    <w:p>
      <w:pPr>
        <w:pStyle w:val="Heading2"/>
      </w:pPr>
      <w:r>
        <w:t>The app-plus-profile model</w:t>
      </w:r>
    </w:p>
    <w:p>
      <w:r>
        <w:t xml:space="preserve">Deploying a working VPN through Intune is always </w:t>
      </w:r>
      <w:r>
        <w:rPr>
          <w:b/>
        </w:rPr>
        <w:t>two artifacts working together</w:t>
      </w:r>
      <w:r>
        <w:t>:</w:t>
      </w:r>
    </w:p>
    <w:p>
      <w:pPr>
        <w:pStyle w:val="ListNumber"/>
      </w:pPr>
      <w:r>
        <w:rPr>
          <w:b/>
        </w:rPr>
        <w:t>The app (the client binary).</w:t>
      </w:r>
      <w:r>
        <w:t xml:space="preserve"> The Cisco Secure Client software that must be installed on the</w:t>
      </w:r>
    </w:p>
    <w:p>
      <w:r>
        <w:t xml:space="preserve">   device. How it is delivered depends on the platform (see below).</w:t>
      </w:r>
    </w:p>
    <w:p>
      <w:pPr>
        <w:pStyle w:val="ListNumber"/>
      </w:pPr>
      <w:r>
        <w:rPr>
          <w:b/>
        </w:rPr>
        <w:t>The VPN profile (the configuration).</w:t>
      </w:r>
      <w:r>
        <w:t xml:space="preserve"> The settings that tell the installed client *which</w:t>
      </w:r>
    </w:p>
    <w:p>
      <w:r>
        <w:t xml:space="preserve">   gateway to connect to, how to authenticate, and how to behave* (split vs. full tunnel, on-demand    rules, allowed apps, trusted networks). This is delivered as an </w:t>
      </w:r>
      <w:r>
        <w:rPr>
          <w:b/>
        </w:rPr>
        <w:t>Intune VPN    device-configuration profile</w:t>
      </w:r>
      <w:r>
        <w:t xml:space="preserve"> and/or a Cisco </w:t>
      </w:r>
      <w:r>
        <w:rPr>
          <w:b/>
        </w:rPr>
        <w:t>VPN client profile (XML)</w:t>
      </w:r>
      <w:r>
        <w:t xml:space="preserve"> packaged with the app.</w:t>
      </w:r>
    </w:p>
    <w:p>
      <w:r>
        <w:t xml:space="preserve">Neither artifact is useful alone: the app with no profile gives the user a blank client with no connection defined; the profile with no app has nothing to configure. This solution always deploys </w:t>
      </w:r>
      <w:r>
        <w:rPr>
          <w:b/>
        </w:rPr>
        <w:t>both</w:t>
      </w:r>
      <w:r>
        <w:t xml:space="preserve">, assigned to the </w:t>
      </w:r>
      <w:r>
        <w:rPr>
          <w:b/>
        </w:rPr>
        <w:t>same</w:t>
      </w:r>
      <w:r>
        <w:t xml:space="preserve"> target group, so a device is either fully ready or clearly not — never half-configured.</w:t>
      </w:r>
    </w:p>
    <w:p>
      <w:pPr>
        <w:pStyle w:val="Heading2"/>
      </w:pPr>
      <w:r>
        <w:t>How Secure Client is delivered per platform</w:t>
      </w:r>
    </w:p>
    <w:p>
      <w:r>
        <w:t>Each platform has a different packaging and profile mechanism. The names below are the exact object names you will create and reuse throughout this solution.</w:t>
      </w:r>
    </w:p>
    <w:p>
      <w:pPr>
        <w:pStyle w:val="Heading3"/>
      </w:pPr>
      <w:r>
        <w:t>Windows (Win32 / line-of-business app)</w:t>
      </w:r>
    </w:p>
    <w:p>
      <w:pPr>
        <w:pStyle w:val="ListBullet"/>
      </w:pPr>
      <w:r>
        <w:rPr>
          <w:b/>
        </w:rPr>
        <w:t>App delivery:</w:t>
      </w:r>
      <w:r>
        <w:t xml:space="preserve"> The Cisco Secure Client Windows installer is a set of MSI modules (Core VPN,</w:t>
      </w:r>
    </w:p>
    <w:p>
      <w:r>
        <w:t xml:space="preserve">  plus optional modules). It is wrapped as a </w:t>
      </w:r>
      <w:r>
        <w:rPr>
          <w:b/>
        </w:rPr>
        <w:t>Win32 app</w:t>
      </w:r>
      <w:r>
        <w:t xml:space="preserve"> (</w:t>
      </w:r>
      <w:r>
        <w:rPr>
          <w:rFonts w:ascii="Consolas" w:hAnsi="Consolas"/>
          <w:sz w:val="19"/>
        </w:rPr>
        <w:t>.intunewin</w:t>
      </w:r>
      <w:r>
        <w:t xml:space="preserve">) — this is the robust,   recommended path because it supports multiple modules, a transform/answer file, install-order   control, and rich detection rules. (A single-MSI </w:t>
      </w:r>
      <w:r>
        <w:rPr>
          <w:b/>
        </w:rPr>
        <w:t>line-of-business app</w:t>
      </w:r>
      <w:r>
        <w:t xml:space="preserve"> is possible for the   core-only case but is less flexible.)</w:t>
      </w:r>
    </w:p>
    <w:p>
      <w:pPr>
        <w:pStyle w:val="ListBullet"/>
      </w:pPr>
      <w:r>
        <w:rPr>
          <w:b/>
        </w:rPr>
        <w:t>Profile delivery:</w:t>
      </w:r>
      <w:r>
        <w:t xml:space="preserve"> Two options, used together or separately:</w:t>
      </w:r>
    </w:p>
    <w:p>
      <w:pPr>
        <w:pStyle w:val="ListBullet"/>
      </w:pPr>
      <w:r>
        <w:t xml:space="preserve">Ship the Cisco </w:t>
      </w:r>
      <w:r>
        <w:rPr>
          <w:b/>
        </w:rPr>
        <w:t>VPN client profile XML</w:t>
      </w:r>
      <w:r>
        <w:t xml:space="preserve"> *inside* the Win32 package (dropped to the Secure</w:t>
      </w:r>
    </w:p>
    <w:p>
      <w:r>
        <w:t xml:space="preserve">    Client profile directory during install), and/or</w:t>
      </w:r>
    </w:p>
    <w:p>
      <w:pPr>
        <w:pStyle w:val="ListBullet"/>
      </w:pPr>
      <w:r>
        <w:t xml:space="preserve">Push an </w:t>
      </w:r>
      <w:r>
        <w:rPr>
          <w:b/>
        </w:rPr>
        <w:t>Intune VPN device-configuration profile</w:t>
      </w:r>
      <w:r>
        <w:t xml:space="preserve"> (Devices → Configuration) that references</w:t>
      </w:r>
    </w:p>
    <w:p>
      <w:r>
        <w:t xml:space="preserve">    the Cisco Secure Client as the connection type.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Win32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Windows</w:t>
      </w:r>
    </w:p>
    <w:p>
      <w:pPr>
        <w:pStyle w:val="Heading3"/>
      </w:pPr>
      <w:r>
        <w:t>macOS (PKG app)</w:t>
      </w:r>
    </w:p>
    <w:p>
      <w:pPr>
        <w:pStyle w:val="ListBullet"/>
      </w:pPr>
      <w:r>
        <w:rPr>
          <w:b/>
        </w:rPr>
        <w:t>App delivery:</w:t>
      </w:r>
      <w:r>
        <w:t xml:space="preserve"> Cisco ships a signed </w:t>
      </w:r>
      <w:r>
        <w:rPr>
          <w:rFonts w:ascii="Consolas" w:hAnsi="Consolas"/>
          <w:sz w:val="19"/>
        </w:rPr>
        <w:t>.pkg</w:t>
      </w:r>
      <w:r>
        <w:t xml:space="preserve"> installer. Intune deploys macOS PKG apps via</w:t>
      </w:r>
    </w:p>
    <w:p>
      <w:r>
        <w:t xml:space="preserve">  </w:t>
      </w:r>
      <w:r>
        <w:rPr>
          <w:b/>
        </w:rPr>
        <w:t>Apps → macOS → macOS app (PKG)</w:t>
      </w:r>
      <w:r>
        <w:t xml:space="preserve">. The package must be signed and its </w:t>
      </w:r>
      <w:r>
        <w:rPr>
          <w:b/>
        </w:rPr>
        <w:t>bundle IDs / version</w:t>
      </w:r>
      <w:r>
        <w:t xml:space="preserve">   supplied for install detection.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for macOS (connection type</w:t>
      </w:r>
    </w:p>
    <w:p>
      <w:r>
        <w:t xml:space="preserve">  = Cisco Secure Client / a Custom VPN payload) and/or the Cisco VPN client profile bundled in the   PKG.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macOS PKG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macOS</w:t>
      </w:r>
    </w:p>
    <w:p>
      <w:pPr>
        <w:pStyle w:val="Heading3"/>
      </w:pPr>
      <w:r>
        <w:t>iOS / iPadOS (store app + VPN profile)</w:t>
      </w:r>
    </w:p>
    <w:p>
      <w:pPr>
        <w:pStyle w:val="ListBullet"/>
      </w:pPr>
      <w:r>
        <w:rPr>
          <w:b/>
        </w:rPr>
        <w:t>App delivery:</w:t>
      </w:r>
      <w:r>
        <w:t xml:space="preserve"> The </w:t>
      </w:r>
      <w:r>
        <w:rPr>
          <w:b/>
        </w:rPr>
        <w:t>Cisco Secure Client</w:t>
      </w:r>
      <w:r>
        <w:t xml:space="preserve"> app from the </w:t>
      </w:r>
      <w:r>
        <w:rPr>
          <w:b/>
        </w:rPr>
        <w:t>Apple App Store</w:t>
      </w:r>
      <w:r>
        <w:t>, added in Intune as</w:t>
      </w:r>
    </w:p>
    <w:p>
      <w:r>
        <w:t xml:space="preserve">  a </w:t>
      </w:r>
      <w:r>
        <w:rPr>
          <w:b/>
        </w:rPr>
        <w:t>store app</w:t>
      </w:r>
      <w:r>
        <w:t xml:space="preserve"> and deployed to supervised/enrolled devices.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for iOS/iPadOS with</w:t>
      </w:r>
    </w:p>
    <w:p>
      <w:r>
        <w:t xml:space="preserve">  connection type </w:t>
      </w:r>
      <w:r>
        <w:rPr>
          <w:b/>
        </w:rPr>
        <w:t>Cisco AnyConnect / Cisco Secure Client</w:t>
      </w:r>
      <w:r>
        <w:t xml:space="preserve">, specifying the gateway, authentication,   and (optionally) </w:t>
      </w:r>
      <w:r>
        <w:rPr>
          <w:b/>
        </w:rPr>
        <w:t>Per-App VPN</w:t>
      </w:r>
      <w:r>
        <w:t xml:space="preserve"> and </w:t>
      </w:r>
      <w:r>
        <w:rPr>
          <w:b/>
        </w:rPr>
        <w:t>On-Demand</w:t>
      </w:r>
      <w:r>
        <w:t xml:space="preserve"> rules. iOS VPN config is delivered *only* via   the MDM profile — there is no bundled XML.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iOS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iOS</w:t>
      </w:r>
    </w:p>
    <w:p>
      <w:pPr>
        <w:pStyle w:val="Heading3"/>
      </w:pPr>
      <w:r>
        <w:t>Android (store app + VPN profile)</w:t>
      </w:r>
    </w:p>
    <w:p>
      <w:pPr>
        <w:pStyle w:val="ListBullet"/>
      </w:pPr>
      <w:r>
        <w:rPr>
          <w:b/>
        </w:rPr>
        <w:t>App delivery:</w:t>
      </w:r>
      <w:r>
        <w:t xml:space="preserve"> The </w:t>
      </w:r>
      <w:r>
        <w:rPr>
          <w:b/>
        </w:rPr>
        <w:t>Cisco Secure Client</w:t>
      </w:r>
      <w:r>
        <w:t xml:space="preserve"> app from </w:t>
      </w:r>
      <w:r>
        <w:rPr>
          <w:b/>
        </w:rPr>
        <w:t>Managed Google Play</w:t>
      </w:r>
      <w:r>
        <w:t>, added in Intune and</w:t>
      </w:r>
    </w:p>
    <w:p>
      <w:r>
        <w:t xml:space="preserve">  deployed to Android Enterprise (work profile / fully managed) devices.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(App configuration policy +</w:t>
      </w:r>
    </w:p>
    <w:p>
      <w:r>
        <w:t xml:space="preserve">  VPN profile) for Android Enterprise with connection type </w:t>
      </w:r>
      <w:r>
        <w:rPr>
          <w:b/>
        </w:rPr>
        <w:t>Cisco AnyConnect / Cisco Secure   Client</w:t>
      </w:r>
      <w:r>
        <w:t>, specifying gateway, authentication, and Per-App VPN where used.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Android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Android</w:t>
      </w:r>
    </w:p>
    <w:p>
      <w:pPr>
        <w:pStyle w:val="Heading2"/>
      </w:pPr>
      <w:r>
        <w:t>Authentication options (Intune-side view)</w:t>
      </w:r>
    </w:p>
    <w:p>
      <w:r>
        <w:t>The VPN profile references *how* users authenticate to the head-end. This solution supports the common patterns; the actual identity/certificate acceptance is configured on the Cisco head-end (deferred to Cisco docs), but the Intune-side plumbing is authored here:</w:t>
      </w:r>
    </w:p>
    <w:p>
      <w:pPr>
        <w:pStyle w:val="ListBullet"/>
      </w:pPr>
      <w:r>
        <w:rPr>
          <w:b/>
        </w:rPr>
        <w:t>Certificate-based (recommended for machine/always-on and modern posture).</w:t>
      </w:r>
      <w:r>
        <w:t xml:space="preserve"> Intune issues a</w:t>
      </w:r>
    </w:p>
    <w:p>
      <w:r>
        <w:t xml:space="preserve">  device or user certificate via a </w:t>
      </w:r>
      <w:r>
        <w:rPr>
          <w:b/>
        </w:rPr>
        <w:t>SCEP</w:t>
      </w:r>
      <w:r>
        <w:t xml:space="preserve"> or </w:t>
      </w:r>
      <w:r>
        <w:rPr>
          <w:b/>
        </w:rPr>
        <w:t>PKCS</w:t>
      </w:r>
      <w:r>
        <w:t xml:space="preserve"> certificate profile (from your PKI /   Cloud PKI / NDES connector). The VPN profile references that certificate. This is the cleanest   option for silent connect and is the pattern we assume by default.</w:t>
      </w:r>
    </w:p>
    <w:p>
      <w:pPr>
        <w:pStyle w:val="ListBullet"/>
      </w:pPr>
      <w:r>
        <w:rPr>
          <w:b/>
        </w:rPr>
        <w:t>SAML / Entra ID SSO.</w:t>
      </w:r>
      <w:r>
        <w:t xml:space="preserve"> The head-end redirects VPN authentication to Entra ID (SAML). No secret</w:t>
      </w:r>
    </w:p>
    <w:p>
      <w:r>
        <w:t xml:space="preserve">  is stored on the device; users sign in with their Entra credentials + MFA. Intune's role is only   to deliver the client and the profile that points at the SAML-enabled tunnel group.</w:t>
      </w:r>
    </w:p>
    <w:p>
      <w:pPr>
        <w:pStyle w:val="ListBullet"/>
      </w:pPr>
      <w:r>
        <w:rPr>
          <w:b/>
        </w:rPr>
        <w:t>Username / password (+ RADIUS/MFA).</w:t>
      </w:r>
      <w:r>
        <w:t xml:space="preserve"> The client prompts; least preferred for a hands-off</w:t>
      </w:r>
    </w:p>
    <w:p>
      <w:r>
        <w:t xml:space="preserve">  fleet but supported. No credential is provisioned by Intune.</w:t>
      </w:r>
    </w:p>
    <w:p>
      <w:r>
        <w:t xml:space="preserve">Certificate profiles referenced in this solution use the name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so the dependency is traceable.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client, every platform, from the cloud.</w:t>
      </w:r>
      <w:r>
        <w:t xml:space="preserve"> No per-device touch, no imaging, no manual profile</w:t>
      </w:r>
    </w:p>
    <w:p>
      <w:r>
        <w:t xml:space="preserve">  import.</w:t>
      </w:r>
    </w:p>
    <w:p>
      <w:pPr>
        <w:pStyle w:val="ListBullet"/>
      </w:pPr>
      <w:r>
        <w:rPr>
          <w:b/>
        </w:rPr>
        <w:t>Consistency.</w:t>
      </w:r>
      <w:r>
        <w:t xml:space="preserve"> Every device gets the *same* gateway, tunnel mode, and auth — configuration drift</w:t>
      </w:r>
    </w:p>
    <w:p>
      <w:r>
        <w:t xml:space="preserve">  disappears.</w:t>
      </w:r>
    </w:p>
    <w:p>
      <w:pPr>
        <w:pStyle w:val="ListBullet"/>
      </w:pPr>
      <w:r>
        <w:rPr>
          <w:b/>
        </w:rPr>
        <w:t>Pilot-first and rollback-ready.</w:t>
      </w:r>
      <w:r>
        <w:t xml:space="preserve"> The app+profile are assigned to a named pilot group, validated</w:t>
      </w:r>
    </w:p>
    <w:p>
      <w:r>
        <w:t xml:space="preserve">  against explicit gates, and only then expanded. Uninstall/exclude is a one-click reversal.</w:t>
      </w:r>
    </w:p>
    <w:p>
      <w:pPr>
        <w:pStyle w:val="ListBullet"/>
      </w:pPr>
      <w:r>
        <w:rPr>
          <w:b/>
        </w:rPr>
        <w:t>Traceable.</w:t>
      </w:r>
      <w:r>
        <w:t xml:space="preserve"> Every object is named to a convention, so discovery, reporting, and troubleshooting</w:t>
      </w:r>
    </w:p>
    <w:p>
      <w:r>
        <w:t xml:space="preserve">  scripts can find and check them deterministically.</w:t>
      </w:r>
    </w:p>
    <w:p>
      <w:pPr>
        <w:pStyle w:val="ListBullet"/>
      </w:pPr>
      <w:r>
        <w:rPr>
          <w:b/>
        </w:rPr>
        <w:t>Reportable.</w:t>
      </w:r>
      <w:r>
        <w:t xml:space="preserve"> The included scripts produce fleet-wide coverage so you always know who has the</w:t>
      </w:r>
    </w:p>
    <w:p>
      <w:r>
        <w:t xml:space="preserve">  client and profile and who does not.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Cisco head-end and client internals are out of scope.</w:t>
      </w:r>
      <w:r>
        <w:t xml:space="preserve"> The VPN gateway (ASA / Firepower FTD)</w:t>
      </w:r>
    </w:p>
    <w:p>
      <w:r>
        <w:t xml:space="preserve">  or ISE, the tunnel-group/connection-profile config, and the Cisco </w:t>
      </w:r>
      <w:r>
        <w:rPr>
          <w:b/>
        </w:rPr>
        <w:t>VPN Profile Editor</w:t>
      </w:r>
      <w:r>
        <w:t xml:space="preserve"> XML   authoring are done per </w:t>
      </w:r>
      <w:r>
        <w:rPr>
          <w:b/>
        </w:rPr>
        <w:t>Cisco's official documentation</w:t>
      </w:r>
      <w:r>
        <w:t>. This solution consumes those artifacts   (the installer and the XML/gateway values) and deploys them via Intune.</w:t>
      </w:r>
    </w:p>
    <w:p>
      <w:pPr>
        <w:pStyle w:val="ListBullet"/>
      </w:pPr>
      <w:r>
        <w:rPr>
          <w:b/>
        </w:rPr>
        <w:t>Platform enrollment is a prerequisite, not a deliverable.</w:t>
      </w:r>
      <w:r>
        <w:t xml:space="preserve"> Devices must already be enrolled in</w:t>
      </w:r>
    </w:p>
    <w:p>
      <w:r>
        <w:t xml:space="preserve">  Intune (and for iOS, </w:t>
      </w:r>
      <w:r>
        <w:rPr>
          <w:b/>
        </w:rPr>
        <w:t>Apple Push Notification service (APNs)</w:t>
      </w:r>
      <w:r>
        <w:t xml:space="preserve"> configured; for Android,   </w:t>
      </w:r>
      <w:r>
        <w:rPr>
          <w:b/>
        </w:rPr>
        <w:t>Managed Google Play</w:t>
      </w:r>
      <w:r>
        <w:t xml:space="preserve"> connected). See the Requirements guide.</w:t>
      </w:r>
    </w:p>
    <w:p>
      <w:pPr>
        <w:pStyle w:val="ListBullet"/>
      </w:pPr>
      <w:r>
        <w:rPr>
          <w:b/>
        </w:rPr>
        <w:t>Certificate infrastructure is assumed where cert-auth is used.</w:t>
      </w:r>
      <w:r>
        <w:t xml:space="preserve"> SCEP/PKCS delivery depends on a</w:t>
      </w:r>
    </w:p>
    <w:p>
      <w:r>
        <w:t xml:space="preserve">  working PKI (on-prem NDES, Intune Cloud PKI, or a third-party CA connector).</w:t>
      </w:r>
    </w:p>
    <w:p>
      <w:pPr>
        <w:pStyle w:val="ListBullet"/>
      </w:pPr>
      <w:r>
        <w:rPr>
          <w:b/>
        </w:rPr>
        <w:t>No inline traffic decision is made here.</w:t>
      </w:r>
      <w:r>
        <w:t xml:space="preserve"> This deploys and configures the *client*; the</w:t>
      </w:r>
    </w:p>
    <w:p>
      <w:r>
        <w:t xml:space="preserve">  security policy the tunnel enforces lives on the Cisco head-end.</w:t>
      </w:r>
    </w:p>
    <w:p>
      <w:pPr>
        <w:pStyle w:val="Heading2"/>
      </w:pPr>
      <w:r>
        <w:t>The standard deployment model</w:t>
      </w:r>
    </w:p>
    <w:p>
      <w:r>
        <w:t>This solution follows the category-standard model, with explicit pass/fail gates at each step:</w:t>
      </w:r>
    </w:p>
    <w:p>
      <w:r>
        <w:rPr>
          <w:b/>
        </w:rPr>
        <w:t>Assess → Configure → Pilot → Validate → Expand</w:t>
      </w:r>
    </w:p>
    <w:p>
      <w:pPr>
        <w:pStyle w:val="ListNumber"/>
      </w:pPr>
      <w:r>
        <w:rPr>
          <w:b/>
        </w:rPr>
        <w:t>Assess.</w:t>
      </w:r>
      <w:r>
        <w:t xml:space="preserve"> Confirm prerequisites (Requirements guide), gather the Cisco artifacts (installers,</w:t>
      </w:r>
    </w:p>
    <w:p>
      <w:r>
        <w:t xml:space="preserve">   XML profile, gateway FQDN, tunnel-group, auth method), and inventory target platforms.</w:t>
      </w:r>
    </w:p>
    <w:p>
      <w:pPr>
        <w:pStyle w:val="ListNumber"/>
      </w:pPr>
      <w:r>
        <w:rPr>
          <w:b/>
        </w:rPr>
        <w:t>Configure.</w:t>
      </w:r>
      <w:r>
        <w:t xml:space="preserve"> Package the client per platform, build the VPN device-configuration profiles and</w:t>
      </w:r>
    </w:p>
    <w:p>
      <w:r>
        <w:t xml:space="preserve">   any certificate profile, name every object to convention.</w:t>
      </w:r>
    </w:p>
    <w:p>
      <w:pPr>
        <w:pStyle w:val="ListNumber"/>
      </w:pPr>
      <w:r>
        <w:rPr>
          <w:b/>
        </w:rPr>
        <w:t>Pilot.</w:t>
      </w:r>
      <w:r>
        <w:t xml:space="preserve"> Assign the app+profile to the named pilot group </w:t>
      </w:r>
      <w:r>
        <w:rPr>
          <w:rFonts w:ascii="Consolas" w:hAnsi="Consolas"/>
          <w:sz w:val="19"/>
        </w:rPr>
        <w:t>PILOT – Cisco VPN Users</w:t>
      </w:r>
      <w:r>
        <w:t xml:space="preserve"> and let it</w:t>
      </w:r>
    </w:p>
    <w:p>
      <w:r>
        <w:t xml:space="preserve">   deploy.</w:t>
      </w:r>
    </w:p>
    <w:p>
      <w:pPr>
        <w:pStyle w:val="ListNumber"/>
      </w:pPr>
      <w:r>
        <w:rPr>
          <w:b/>
        </w:rPr>
        <w:t>Validate.</w:t>
      </w:r>
      <w:r>
        <w:t xml:space="preserve"> Run the validation script and the manual test matrix; every pilot device installs</w:t>
      </w:r>
    </w:p>
    <w:p>
      <w:r>
        <w:t xml:space="preserve">   the client, receives the profile, and connects — pass/fail gates in the Testing guide.</w:t>
      </w:r>
    </w:p>
    <w:p>
      <w:pPr>
        <w:pStyle w:val="ListNumber"/>
      </w:pPr>
      <w:r>
        <w:rPr>
          <w:b/>
        </w:rPr>
        <w:t>Expand.</w:t>
      </w:r>
      <w:r>
        <w:t xml:space="preserve"> Widen assignment to the production group(s), monitor the coverage report, and keep the</w:t>
      </w:r>
    </w:p>
    <w:p>
      <w:r>
        <w:t xml:space="preserve">   rollback (exclude/uninstall) ready.</w:t>
      </w:r>
    </w:p>
    <w:p>
      <w:r>
        <w:t xml:space="preserve">Proceed to the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to confirm you are ready to build.</w:t>
      </w:r>
    </w:p>
    <w:p>
      <w:pPr>
        <w:pStyle w:val="Heading1"/>
      </w:pPr>
      <w:r>
        <w:t>Requirements — Cisco Secure Client (AnyConnect) VPN Deployment via Microsoft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build. Each entry follows the same shape: </w:t>
      </w:r>
      <w:r>
        <w:rPr>
          <w:b/>
        </w:rPr>
        <w:t>Description / Why required / How to verify / How to implement if missing.</w:t>
      </w:r>
      <w:r>
        <w:t xml:space="preserve"> The category-level prerequisites (Entra tenant, Intune, admin roles,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>; the items here are specific to deploying the Cisco Secure Client and its VPN profiles.</w:t>
      </w:r>
    </w:p>
    <w:p>
      <w:pPr>
        <w:ind w:left="432"/>
      </w:pPr>
      <w:r>
        <w:rPr>
          <w:i/>
          <w:color w:val="2E86C1"/>
        </w:rPr>
        <w:t>Vendor boundary: the Cisco Secure Client console, the VPN Profile Editor / XML internals, and the VPN head-end (ASA / Firepower FTD / ISE) configuration are deferred to Cisco's official documentation. Below, "obtain from Cisco" means *get the artifact/value from your Cisco admin or Cisco docs* — this guide does not fabricate Cisco menu paths.</w:t>
      </w:r>
    </w:p>
    <w:p>
      <w:r>
        <w:t>__________________________________________________</w:t>
      </w:r>
    </w:p>
    <w:p>
      <w:pPr>
        <w:pStyle w:val="Heading2"/>
      </w:pPr>
      <w:r>
        <w:t>R1. Microsoft Intune licensing and enrolled devices</w:t>
      </w:r>
    </w:p>
    <w:p>
      <w:r>
        <w:rPr>
          <w:b/>
        </w:rPr>
        <w:t>Description:</w:t>
      </w:r>
      <w:r>
        <w:t xml:space="preserve"> An Intune-bearing license plan (e.g. Microsoft 365 E3/E5, EMS, or Intune standalone) and the target Windows/macOS/iOS/Android devices already enrolled and shown in Intune. </w:t>
      </w:r>
      <w:r>
        <w:rPr>
          <w:b/>
        </w:rPr>
        <w:t>Why required:</w:t>
      </w:r>
      <w:r>
        <w:t xml:space="preserve"> Intune is the delivery plane for both the app and the VPN profile. Nothing deploys to a device that is not enrolled and licensed.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), go to </w:t>
      </w:r>
      <w:r>
        <w:rPr>
          <w:b/>
        </w:rPr>
        <w:t>Devices &gt; All devices</w:t>
      </w:r>
      <w:r>
        <w:t xml:space="preserve"> and confirm the target devices are present and *Compliant/Managed*. Under </w:t>
      </w:r>
      <w:r>
        <w:rPr>
          <w:b/>
        </w:rPr>
        <w:t>Tenant administration &gt; Licenses</w:t>
      </w:r>
      <w:r>
        <w:t xml:space="preserve">, confirm Intune licenses are assigned to the pilot users. </w:t>
      </w:r>
      <w:r>
        <w:rPr>
          <w:b/>
        </w:rPr>
        <w:t>How to implement if missing:</w:t>
      </w:r>
      <w:r>
        <w:t xml:space="preserve"> Assign an Intune-bearing license to the pilot users (Microsoft 365 admin center → </w:t>
      </w:r>
      <w:r>
        <w:rPr>
          <w:b/>
        </w:rPr>
        <w:t>Users</w:t>
      </w:r>
      <w:r>
        <w:t xml:space="preserve"> → assign licenses). Enroll devices: Windows via Autopilot / Company Portal; macOS via Company Portal / Automated Device Enrollment; iOS via Company Portal or ADE; Android via the work-profile / fully-managed enrollment flow.</w:t>
      </w:r>
    </w:p>
    <w:p>
      <w:pPr>
        <w:pStyle w:val="Heading2"/>
      </w:pPr>
      <w:r>
        <w:t>R2. Entra ID security groups (pilot and production)</w:t>
      </w:r>
    </w:p>
    <w:p>
      <w:r>
        <w:rPr>
          <w:b/>
        </w:rPr>
        <w:t>Description:</w:t>
      </w:r>
      <w:r>
        <w:t xml:space="preserve"> A pilot group </w:t>
      </w:r>
      <w:r>
        <w:rPr>
          <w:rFonts w:ascii="Consolas" w:hAnsi="Consolas"/>
          <w:sz w:val="19"/>
        </w:rPr>
        <w:t>PILOT – Cisco VPN Users</w:t>
      </w:r>
      <w:r>
        <w:t xml:space="preserve"> and one or more production target groups (e.g. </w:t>
      </w:r>
      <w:r>
        <w:rPr>
          <w:rFonts w:ascii="Consolas" w:hAnsi="Consolas"/>
          <w:sz w:val="19"/>
        </w:rPr>
        <w:t>PROD – Cisco VPN Users</w:t>
      </w:r>
      <w:r>
        <w:t xml:space="preserve">), containing users or devices to receive the client. </w:t>
      </w:r>
      <w:r>
        <w:rPr>
          <w:b/>
        </w:rPr>
        <w:t>Why required:</w:t>
      </w:r>
      <w:r>
        <w:t xml:space="preserve"> Intune assignments target Entra groups. The pilot-first model requires a small, named pilot group distinct from the eventual production audience.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), go to </w:t>
      </w:r>
      <w:r>
        <w:rPr>
          <w:b/>
        </w:rPr>
        <w:t>Groups &gt; All groups</w:t>
      </w:r>
      <w:r>
        <w:t xml:space="preserve"> and confirm </w:t>
      </w:r>
      <w:r>
        <w:rPr>
          <w:rFonts w:ascii="Consolas" w:hAnsi="Consolas"/>
          <w:sz w:val="19"/>
        </w:rPr>
        <w:t>PILOT – Cisco VPN Users</w:t>
      </w:r>
      <w:r>
        <w:t xml:space="preserve"> exists with the intended members.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&gt; New group &gt; Security</w:t>
      </w:r>
      <w:r>
        <w:t xml:space="preserve">; name it exactly </w:t>
      </w:r>
      <w:r>
        <w:rPr>
          <w:rFonts w:ascii="Consolas" w:hAnsi="Consolas"/>
          <w:sz w:val="19"/>
        </w:rPr>
        <w:t>PILOT – Cisco VPN Users</w:t>
      </w:r>
      <w:r>
        <w:t xml:space="preserve">; add 3–10 representative pilot members (ideally covering each platform). The included </w:t>
      </w:r>
      <w:r>
        <w:rPr>
          <w:rFonts w:ascii="Consolas" w:hAnsi="Consolas"/>
          <w:sz w:val="19"/>
        </w:rPr>
        <w:t>CSCVPN-Set-ScopeTargeting.ps1</w:t>
      </w:r>
      <w:r>
        <w:t xml:space="preserve"> script creates and populates these groups for you.</w:t>
      </w:r>
    </w:p>
    <w:p>
      <w:pPr>
        <w:pStyle w:val="Heading2"/>
      </w:pPr>
      <w:r>
        <w:t>R3. A Cisco VPN head-end (ASA / Firepower FTD) — with ISE where used</w:t>
      </w:r>
    </w:p>
    <w:p>
      <w:r>
        <w:rPr>
          <w:b/>
        </w:rPr>
        <w:t>Description:</w:t>
      </w:r>
      <w:r>
        <w:t xml:space="preserve"> A reachable Cisco VPN termination point (ASA or Firepower Threat Defense) with a configured </w:t>
      </w:r>
      <w:r>
        <w:rPr>
          <w:b/>
        </w:rPr>
        <w:t>tunnel group / connection profile</w:t>
      </w:r>
      <w:r>
        <w:t xml:space="preserve">, plus </w:t>
      </w:r>
      <w:r>
        <w:rPr>
          <w:b/>
        </w:rPr>
        <w:t>Cisco ISE</w:t>
      </w:r>
      <w:r>
        <w:t xml:space="preserve"> if you use posture or identity-based authorization. </w:t>
      </w:r>
      <w:r>
        <w:rPr>
          <w:b/>
        </w:rPr>
        <w:t>Why required:</w:t>
      </w:r>
      <w:r>
        <w:t xml:space="preserve"> The deployed client needs something to connect *to*. The gateway FQDN, tunnel-group/connection-profile name, and accepted authentication method are inputs to the Intune VPN profile. </w:t>
      </w:r>
      <w:r>
        <w:rPr>
          <w:b/>
        </w:rPr>
        <w:t>How to verify:</w:t>
      </w:r>
      <w:r>
        <w:t xml:space="preserve"> Obtain from your Cisco/network team: the </w:t>
      </w: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 xml:space="preserve">), the </w:t>
      </w:r>
      <w:r>
        <w:rPr>
          <w:b/>
        </w:rPr>
        <w:t>tunnel-group / connection-profile name</w:t>
      </w:r>
      <w:r>
        <w:t xml:space="preserve">, and the </w:t>
      </w:r>
      <w:r>
        <w:rPr>
          <w:b/>
        </w:rPr>
        <w:t>auth method</w:t>
      </w:r>
      <w:r>
        <w:t xml:space="preserve"> (certificate, SAML/Entra, or RADIUS). Confirm a test user can already connect manually with a Cisco-supplied client to that gateway. </w:t>
      </w:r>
      <w:r>
        <w:rPr>
          <w:b/>
        </w:rPr>
        <w:t>How to implement if missing:</w:t>
      </w:r>
      <w:r>
        <w:t xml:space="preserve"> Stand up / configure the ASA or FTD head-end and (optionally) ISE </w:t>
      </w:r>
      <w:r>
        <w:rPr>
          <w:b/>
        </w:rPr>
        <w:t>per Cisco's official documentation</w:t>
      </w:r>
      <w:r>
        <w:t xml:space="preserve"> — this is Cisco-side work outside this solution's scope. Record the FQDN, connection-profile name, and auth method for use in R6/Implementation.</w:t>
      </w:r>
    </w:p>
    <w:p>
      <w:pPr>
        <w:pStyle w:val="Heading2"/>
      </w:pPr>
      <w:r>
        <w:t>R4. Cisco Secure Client installers (per platform)</w:t>
      </w:r>
    </w:p>
    <w:p>
      <w:r>
        <w:rPr>
          <w:b/>
        </w:rPr>
        <w:t>Description:</w:t>
      </w:r>
      <w:r>
        <w:t xml:space="preserve"> The official Cisco Secure Client installers for each platform you are deploying: Windows (MSI predeploy package / modules), macOS (signed </w:t>
      </w:r>
      <w:r>
        <w:rPr>
          <w:rFonts w:ascii="Consolas" w:hAnsi="Consolas"/>
          <w:sz w:val="19"/>
        </w:rPr>
        <w:t>.pkg</w:t>
      </w:r>
      <w:r>
        <w:t xml:space="preserve">), and the App Store / Managed Google Play listings for iOS and Android. </w:t>
      </w:r>
      <w:r>
        <w:rPr>
          <w:b/>
        </w:rPr>
        <w:t>Why required:</w:t>
      </w:r>
      <w:r>
        <w:t xml:space="preserve"> These are the exact binaries Intune will package and deploy. Version and module set must match what your head-end supports. </w:t>
      </w:r>
      <w:r>
        <w:rPr>
          <w:b/>
        </w:rPr>
        <w:t>How to verify:</w:t>
      </w:r>
      <w:r>
        <w:t xml:space="preserve"> Download the installers from your </w:t>
      </w:r>
      <w:r>
        <w:rPr>
          <w:b/>
        </w:rPr>
        <w:t>Cisco Software Download</w:t>
      </w:r>
      <w:r>
        <w:t xml:space="preserve"> entitlement and confirm the version against what your head-end/Cisco admin specifies. Confirm the macOS PKG is </w:t>
      </w:r>
      <w:r>
        <w:rPr>
          <w:b/>
        </w:rPr>
        <w:t>signed</w:t>
      </w:r>
      <w:r>
        <w:t xml:space="preserve"> (needed for Intune detection and macOS Gatekeeper). </w:t>
      </w:r>
      <w:r>
        <w:rPr>
          <w:b/>
        </w:rPr>
        <w:t>How to implement if missing:</w:t>
      </w:r>
      <w:r>
        <w:t xml:space="preserve"> Obtain the correct entitled version from Cisco (Software Download, per your support contract). Do not repackage or re-sign Cisco binaries; use the vendor-provided ones.</w:t>
      </w:r>
    </w:p>
    <w:p>
      <w:pPr>
        <w:pStyle w:val="Heading2"/>
      </w:pPr>
      <w:r>
        <w:t>R5. Cisco VPN client profile (XML) — where used</w:t>
      </w:r>
    </w:p>
    <w:p>
      <w:r>
        <w:rPr>
          <w:b/>
        </w:rPr>
        <w:t>Description:</w:t>
      </w:r>
      <w:r>
        <w:t xml:space="preserve"> The Cisco </w:t>
      </w:r>
      <w:r>
        <w:rPr>
          <w:b/>
        </w:rPr>
        <w:t>VPN client profile</w:t>
      </w:r>
      <w:r>
        <w:t xml:space="preserve"> (an XML file authored in Cisco's </w:t>
      </w:r>
      <w:r>
        <w:rPr>
          <w:b/>
        </w:rPr>
        <w:t>VPN Profile Editor</w:t>
      </w:r>
      <w:r>
        <w:t xml:space="preserve"> or delivered from the head-end) that encodes gateway lists, connect behavior, and client options for Windows/macOS. </w:t>
      </w:r>
      <w:r>
        <w:rPr>
          <w:b/>
        </w:rPr>
        <w:t>Why required:</w:t>
      </w:r>
      <w:r>
        <w:t xml:space="preserve"> For Windows/macOS, bundling this XML with the app package gives the client its connection defaults immediately on install (for iOS/Android the equivalent lives in the Intune VPN profile). </w:t>
      </w:r>
      <w:r>
        <w:rPr>
          <w:b/>
        </w:rPr>
        <w:t>How to verify:</w:t>
      </w:r>
      <w:r>
        <w:t xml:space="preserve"> Obtain the </w:t>
      </w:r>
      <w:r>
        <w:rPr>
          <w:rFonts w:ascii="Consolas" w:hAnsi="Consolas"/>
          <w:sz w:val="19"/>
        </w:rPr>
        <w:t>.xml</w:t>
      </w:r>
      <w:r>
        <w:t xml:space="preserve"> profile from your Cisco admin and confirm it references the correct gateway FQDN and connect settings. (iOS/Android do </w:t>
      </w:r>
      <w:r>
        <w:rPr>
          <w:b/>
        </w:rPr>
        <w:t>not</w:t>
      </w:r>
      <w:r>
        <w:t xml:space="preserve"> consume this XML — they use the Intune VPN profile.) </w:t>
      </w:r>
      <w:r>
        <w:rPr>
          <w:b/>
        </w:rPr>
        <w:t>How to implement if missing:</w:t>
      </w:r>
      <w:r>
        <w:t xml:space="preserve"> Have your Cisco admin author/export the VPN client profile XML </w:t>
      </w:r>
      <w:r>
        <w:rPr>
          <w:b/>
        </w:rPr>
        <w:t>per Cisco's VPN Profile Editor documentation</w:t>
      </w:r>
      <w:r>
        <w:t xml:space="preserve"> (deferred to Cisco). Store it with your Win32/PKG packaging inputs.</w:t>
      </w:r>
    </w:p>
    <w:p>
      <w:pPr>
        <w:pStyle w:val="Heading2"/>
      </w:pPr>
      <w:r>
        <w:t>R6. VPN connection parameters recorded</w:t>
      </w:r>
    </w:p>
    <w:p>
      <w:r>
        <w:rPr>
          <w:b/>
        </w:rPr>
        <w:t>Description:</w:t>
      </w:r>
      <w:r>
        <w:t xml:space="preserve"> A recorded set of connection values: </w:t>
      </w:r>
      <w:r>
        <w:rPr>
          <w:b/>
        </w:rPr>
        <w:t>gateway FQDN</w:t>
      </w:r>
      <w:r>
        <w:t xml:space="preserve">, </w:t>
      </w:r>
      <w:r>
        <w:rPr>
          <w:b/>
        </w:rPr>
        <w:t>tunnel-group / connection profile</w:t>
      </w:r>
      <w:r>
        <w:t xml:space="preserve">, </w:t>
      </w:r>
      <w:r>
        <w:rPr>
          <w:b/>
        </w:rPr>
        <w:t>authentication method</w:t>
      </w:r>
      <w:r>
        <w:t>, tunnel mode (</w:t>
      </w:r>
      <w:r>
        <w:rPr>
          <w:b/>
        </w:rPr>
        <w:t>split</w:t>
      </w:r>
      <w:r>
        <w:t xml:space="preserve"> vs </w:t>
      </w:r>
      <w:r>
        <w:rPr>
          <w:b/>
        </w:rPr>
        <w:t>full</w:t>
      </w:r>
      <w:r>
        <w:t xml:space="preserve">), any </w:t>
      </w:r>
      <w:r>
        <w:rPr>
          <w:b/>
        </w:rPr>
        <w:t>Per-App VPN</w:t>
      </w:r>
      <w:r>
        <w:t xml:space="preserve"> app list, and </w:t>
      </w:r>
      <w:r>
        <w:rPr>
          <w:b/>
        </w:rPr>
        <w:t>On-Demand / trusted-network</w:t>
      </w:r>
      <w:r>
        <w:t xml:space="preserve"> rules. </w:t>
      </w:r>
      <w:r>
        <w:rPr>
          <w:b/>
        </w:rPr>
        <w:t>Why required:</w:t>
      </w:r>
      <w:r>
        <w:t xml:space="preserve"> These are the exact fields you type into the Intune VPN device-configuration profiles for each platform. Consistency here is what makes every device identical. </w:t>
      </w:r>
      <w:r>
        <w:rPr>
          <w:b/>
        </w:rPr>
        <w:t>How to verify:</w:t>
      </w:r>
      <w:r>
        <w:t xml:space="preserve"> You have a single sheet listing each value; a manual client connect using those values succeeds against the head-end. </w:t>
      </w:r>
      <w:r>
        <w:rPr>
          <w:b/>
        </w:rPr>
        <w:t>How to implement if missing:</w:t>
      </w:r>
      <w:r>
        <w:t xml:space="preserve"> Collect the values from R3/R5 and your security requirements. Decide split vs full tunnel and Per-App scope with the network/security owner before building profiles.</w:t>
      </w:r>
    </w:p>
    <w:p>
      <w:pPr>
        <w:pStyle w:val="Heading2"/>
      </w:pPr>
      <w:r>
        <w:t>R7. Certificate infrastructure (if using certificate authentication)</w:t>
      </w:r>
    </w:p>
    <w:p>
      <w:r>
        <w:rPr>
          <w:b/>
        </w:rPr>
        <w:t>Description:</w:t>
      </w:r>
      <w:r>
        <w:t xml:space="preserve"> A working PKI path for Intune to deliver client/device certificates — an on-prem </w:t>
      </w:r>
      <w:r>
        <w:rPr>
          <w:b/>
        </w:rPr>
        <w:t>NDES/SCEP</w:t>
      </w:r>
      <w:r>
        <w:t xml:space="preserve"> connector, </w:t>
      </w:r>
      <w:r>
        <w:rPr>
          <w:b/>
        </w:rPr>
        <w:t>Intune Cloud PKI</w:t>
      </w:r>
      <w:r>
        <w:t xml:space="preserve">, or a supported third-party CA connector — and a </w:t>
      </w:r>
      <w:r>
        <w:rPr>
          <w:b/>
        </w:rPr>
        <w:t>SCEP or PKCS certificate profile</w:t>
      </w:r>
      <w:r>
        <w:t xml:space="preserve"> in Intune. </w:t>
      </w:r>
      <w:r>
        <w:rPr>
          <w:b/>
        </w:rPr>
        <w:t>Why required:</w:t>
      </w:r>
      <w:r>
        <w:t xml:space="preserve"> Certificate-based VPN auth (the recommended silent-connect pattern) requires each device to receive a certificate the head-end trusts, delivered by Intune.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Configuration</w:t>
      </w:r>
      <w:r>
        <w:t xml:space="preserve">; a certificate profile named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deploys successfully to a test device, and the issued cert chains to a CA the Cisco head-end trusts. </w:t>
      </w:r>
      <w:r>
        <w:rPr>
          <w:b/>
        </w:rPr>
        <w:t>How to implement if missing:</w:t>
      </w:r>
      <w:r>
        <w:t xml:space="preserve"> Stand up the SCEP/PKCS path (NDES + Intune Certificate Connector, or enable Intune Cloud PKI), publish the trusted root/intermediate CA profile, then create the SCEP certificate profile. Ensure the </w:t>
      </w:r>
      <w:r>
        <w:rPr>
          <w:b/>
        </w:rPr>
        <w:t>issuing CA is trusted by the Cisco head-end</w:t>
      </w:r>
      <w:r>
        <w:t xml:space="preserve"> (Cisco-side trust config is deferred to Cisco docs). Skip R7 only if you authenticate by SAML/Entra SSO or username/password.</w:t>
      </w:r>
    </w:p>
    <w:p>
      <w:pPr>
        <w:pStyle w:val="Heading2"/>
      </w:pPr>
      <w:r>
        <w:t>R8. iOS enrollment prerequisite — Apple Push Notification service (APNs)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configured in Intune, enabling iOS/ iPadOS management. </w:t>
      </w:r>
      <w:r>
        <w:rPr>
          <w:b/>
        </w:rPr>
        <w:t>Why required:</w:t>
      </w:r>
      <w:r>
        <w:t xml:space="preserve"> No iOS device can be managed (and thus receive the store app or VPN profile) without a current APNs certificate.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Tenant administration &gt; Connectors and tokens &gt; Apple MDM Push certificate</w:t>
      </w:r>
      <w:r>
        <w:t xml:space="preserve">; status is *Active* and not expired. </w:t>
      </w:r>
      <w:r>
        <w:rPr>
          <w:b/>
        </w:rPr>
        <w:t>How to implement if missing:</w:t>
      </w:r>
      <w:r>
        <w:t xml:space="preserve"> Create/renew the APNs certificate: download the CSR from Intune, upload it at </w:t>
      </w:r>
      <w:r>
        <w:rPr>
          <w:rFonts w:ascii="Consolas" w:hAnsi="Consolas"/>
          <w:sz w:val="19"/>
        </w:rPr>
        <w:t>https://identity.apple.com</w:t>
      </w:r>
      <w:r>
        <w:t xml:space="preserve"> (Apple Push Certificates Portal) with a </w:t>
      </w:r>
      <w:r>
        <w:rPr>
          <w:b/>
        </w:rPr>
        <w:t>corporate</w:t>
      </w:r>
      <w:r>
        <w:t xml:space="preserve"> Apple ID, and upload the resulting certificate back into Intune. </w:t>
      </w:r>
      <w:r>
        <w:rPr>
          <w:b/>
        </w:rPr>
        <w:t>Renew annually with the same Apple ID.</w:t>
      </w:r>
    </w:p>
    <w:p>
      <w:pPr>
        <w:pStyle w:val="Heading2"/>
      </w:pPr>
      <w:r>
        <w:t>R9. Android enrollment prerequisite — Managed Google Play</w:t>
      </w:r>
    </w:p>
    <w:p>
      <w:r>
        <w:rPr>
          <w:b/>
        </w:rPr>
        <w:t>Description:</w:t>
      </w:r>
      <w:r>
        <w:t xml:space="preserve"> Intune connected to </w:t>
      </w:r>
      <w:r>
        <w:rPr>
          <w:b/>
        </w:rPr>
        <w:t>Managed Google Play</w:t>
      </w:r>
      <w:r>
        <w:t xml:space="preserve"> (Android Enterprise) so the Cisco Secure Client app can be approved and pushed. </w:t>
      </w:r>
      <w:r>
        <w:rPr>
          <w:b/>
        </w:rPr>
        <w:t>Why required:</w:t>
      </w:r>
      <w:r>
        <w:t xml:space="preserve"> Android Enterprise app deployment (work profile / fully managed) flows through the Managed Google Play connection.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Android &gt; Android enrollment &gt; Managed Google Play</w:t>
      </w:r>
      <w:r>
        <w:t xml:space="preserve">; the connection shows as configured/connected. </w:t>
      </w:r>
      <w:r>
        <w:rPr>
          <w:b/>
        </w:rPr>
        <w:t>How to implement if missing:</w:t>
      </w:r>
      <w:r>
        <w:t xml:space="preserve"> Complete the Managed Google Play bind in Intune (</w:t>
      </w:r>
      <w:r>
        <w:rPr>
          <w:b/>
        </w:rPr>
        <w:t>Android enrollment &gt; Managed Google Play</w:t>
      </w:r>
      <w:r>
        <w:t>) using a corporate Google account, then approve the Cisco Secure Client app.</w:t>
      </w:r>
    </w:p>
    <w:p>
      <w:pPr>
        <w:pStyle w:val="Heading2"/>
      </w:pPr>
      <w:r>
        <w:t>R10. macOS PKG signing / app detection readiness</w:t>
      </w:r>
    </w:p>
    <w:p>
      <w:r>
        <w:rPr>
          <w:b/>
        </w:rPr>
        <w:t>Description:</w:t>
      </w:r>
      <w:r>
        <w:t xml:space="preserve"> The macOS Cisco Secure Client </w:t>
      </w:r>
      <w:r>
        <w:rPr>
          <w:b/>
        </w:rPr>
        <w:t>`.pkg` is signed</w:t>
      </w:r>
      <w:r>
        <w:t xml:space="preserve">, and you know its </w:t>
      </w:r>
      <w:r>
        <w:rPr>
          <w:b/>
        </w:rPr>
        <w:t>primary bundle ID and version</w:t>
      </w:r>
      <w:r>
        <w:t xml:space="preserve"> for Intune's install-detection. </w:t>
      </w:r>
      <w:r>
        <w:rPr>
          <w:b/>
        </w:rPr>
        <w:t>Why required:</w:t>
      </w:r>
      <w:r>
        <w:t xml:space="preserve"> Intune's macOS PKG deployment relies on the package being signed and on bundle-ID/ version metadata to detect a successful install; unsigned packages fail Gatekeeper. </w:t>
      </w:r>
      <w:r>
        <w:rPr>
          <w:b/>
        </w:rPr>
        <w:t>How to verify:</w:t>
      </w:r>
      <w:r>
        <w:t xml:space="preserve"> Inspect the vendor PKG (e.g. it is a Developer ID–signed installer) and record the bundle identifier/version Cisco documents for the release. </w:t>
      </w:r>
      <w:r>
        <w:rPr>
          <w:b/>
        </w:rPr>
        <w:t>How to implement if missing:</w:t>
      </w:r>
      <w:r>
        <w:t xml:space="preserve"> Use Cisco's official signed PKG (do not re-sign). If your workflow needs the bundle-ID list, obtain it from Cisco's release notes / documentation.</w:t>
      </w:r>
    </w:p>
    <w:p>
      <w:pPr>
        <w:pStyle w:val="Heading2"/>
      </w:pPr>
      <w:r>
        <w:t>R11. Administrative roles for building the deployment</w:t>
      </w:r>
    </w:p>
    <w:p>
      <w:r>
        <w:rPr>
          <w:b/>
        </w:rPr>
        <w:t>Description:</w:t>
      </w:r>
      <w:r>
        <w:t xml:space="preserve"> Intune admin rights to create apps and configuration profiles, and Entra rights to create/populate groups (Groups Administrator or better). </w:t>
      </w:r>
      <w:r>
        <w:rPr>
          <w:b/>
        </w:rPr>
        <w:t>Why required:</w:t>
      </w:r>
      <w:r>
        <w:t xml:space="preserve"> Packaging apps, creating VPN/cert profiles, and assigning groups all require elevated roles. </w:t>
      </w:r>
      <w:r>
        <w:rPr>
          <w:b/>
        </w:rPr>
        <w:t>How to verify:</w:t>
      </w:r>
      <w:r>
        <w:t xml:space="preserve"> In Intune, you can reach </w:t>
      </w:r>
      <w:r>
        <w:rPr>
          <w:b/>
        </w:rPr>
        <w:t>Apps &gt; Add</w:t>
      </w:r>
      <w:r>
        <w:t xml:space="preserve"> and </w:t>
      </w:r>
      <w:r>
        <w:rPr>
          <w:b/>
        </w:rPr>
        <w:t>Devices &gt; Configuration &gt; Create</w:t>
      </w:r>
      <w:r>
        <w:t xml:space="preserve">; in Entra you can create groups. </w:t>
      </w:r>
      <w:r>
        <w:rPr>
          <w:b/>
        </w:rPr>
        <w:t>How to implement if missing:</w:t>
      </w:r>
      <w:r>
        <w:t xml:space="preserve"> Have a Global Administrator assign </w:t>
      </w:r>
      <w:r>
        <w:rPr>
          <w:b/>
        </w:rPr>
        <w:t>Intune Administrator</w:t>
      </w:r>
      <w:r>
        <w:t xml:space="preserve"> and </w:t>
      </w:r>
      <w:r>
        <w:rPr>
          <w:b/>
        </w:rPr>
        <w:t>Groups Administrator</w:t>
      </w:r>
      <w:r>
        <w:t xml:space="preserve"> (least-privilege) to the operator.</w:t>
      </w:r>
    </w:p>
    <w:p>
      <w:pPr>
        <w:pStyle w:val="Heading2"/>
      </w:pPr>
      <w:r>
        <w:t>R12. Microsoft Graph PowerShell SDK (to run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operator workstation, used by the five discovery/validation/report/remediation/targeting scripts. </w:t>
      </w:r>
      <w:r>
        <w:rPr>
          <w:b/>
        </w:rPr>
        <w:t>Why required:</w:t>
      </w:r>
      <w:r>
        <w:t xml:space="preserve"> The scripts call Microsoft Graph (Intune/Entra) to inventory apps, profiles, assignments, and group membership. </w:t>
      </w:r>
      <w:r>
        <w:rPr>
          <w:b/>
        </w:rPr>
        <w:t>How to verify:</w:t>
      </w:r>
      <w:r>
        <w:t xml:space="preserve"> In PowerShell,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How to implement if missing:</w:t>
      </w:r>
      <w:r>
        <w:t xml:space="preserve"> Run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scripts call </w:t>
      </w:r>
      <w:r>
        <w:rPr>
          <w:rFonts w:ascii="Consolas" w:hAnsi="Consolas"/>
          <w:sz w:val="19"/>
        </w:rPr>
        <w:t>Connect-MgGraph</w:t>
      </w:r>
      <w:r>
        <w:t xml:space="preserve"> with the specific delegated scopes each one documents in its header.</w:t>
      </w:r>
    </w:p>
    <w:p>
      <w:pPr>
        <w:pStyle w:val="Heading2"/>
      </w:pPr>
      <w:r>
        <w:t>R13. Change control and rollback (category requirement, restated)</w:t>
      </w:r>
    </w:p>
    <w:p>
      <w:r>
        <w:rPr>
          <w:b/>
        </w:rPr>
        <w:t>Description:</w:t>
      </w:r>
      <w:r>
        <w:t xml:space="preserve"> An approved change window and a written rollback (exclude the group / uninstall the app / remove the profile). </w:t>
      </w:r>
      <w:r>
        <w:rPr>
          <w:b/>
        </w:rPr>
        <w:t>Why required:</w:t>
      </w:r>
      <w:r>
        <w:t xml:space="preserve"> Pushing a VPN client and profile touches remote-access for real users; changes must be reversible. </w:t>
      </w:r>
      <w:r>
        <w:rPr>
          <w:b/>
        </w:rPr>
        <w:t>How to verify:</w:t>
      </w:r>
      <w:r>
        <w:t xml:space="preserve"> A rollback procedure exists and is approved; you know how to exclude </w:t>
      </w:r>
      <w:r>
        <w:rPr>
          <w:rFonts w:ascii="Consolas" w:hAnsi="Consolas"/>
          <w:sz w:val="19"/>
        </w:rPr>
        <w:t>PILOT – Cisco VPN Users</w:t>
      </w:r>
      <w:r>
        <w:t xml:space="preserve"> and how to flip the Win32 app to </w:t>
      </w:r>
      <w:r>
        <w:rPr>
          <w:b/>
        </w:rPr>
        <w:t>Uninstall</w:t>
      </w:r>
      <w:r>
        <w:t xml:space="preserve"> if needed. </w:t>
      </w:r>
      <w:r>
        <w:rPr>
          <w:b/>
        </w:rPr>
        <w:t>How to implement if missing:</w:t>
      </w:r>
      <w:r>
        <w:t xml:space="preserve"> Document the rollback (Intune assignment exclusion, app Uninstall intent, profile removal) and the comms plan before you assign anything.</w:t>
      </w:r>
    </w:p>
    <w:p>
      <w:r>
        <w:t>__________________________________________________</w:t>
      </w:r>
    </w:p>
    <w:p>
      <w:r>
        <w:t xml:space="preserve">When all requirements pass, proceed to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Implementation — Cisco Secure Client (AnyConnect) VPN Deployment via Microsoft Intune</w:t>
      </w:r>
    </w:p>
    <w:p>
      <w:r>
        <w:t xml:space="preserve">This is the ordered, click-by-click build. Follow the phases in order: </w:t>
      </w:r>
      <w:r>
        <w:rPr>
          <w:b/>
        </w:rPr>
        <w:t>Assess → Configure → Pilot → Validate → Expand.</w:t>
      </w:r>
      <w:r>
        <w:t xml:space="preserve"> Do </w:t>
      </w:r>
      <w:r>
        <w:rPr>
          <w:b/>
        </w:rPr>
        <w:t>not</w:t>
      </w:r>
      <w:r>
        <w:t xml:space="preserve"> skip the pilot. Use the </w:t>
      </w:r>
      <w:r>
        <w:rPr>
          <w:b/>
        </w:rPr>
        <w:t>exact object names</w:t>
      </w:r>
      <w:r>
        <w:t xml:space="preserve"> shown — later steps, tests, troubleshooting, and scripts reference them verbatim.</w:t>
      </w:r>
    </w:p>
    <w:p>
      <w:pPr>
        <w:ind w:left="432"/>
      </w:pPr>
      <w:r>
        <w:rPr>
          <w:i/>
          <w:color w:val="2E86C1"/>
        </w:rPr>
        <w:t>Vendor boundary: the Cisco head-end (ASA / FTD / ISE), the Cisco Secure Client console, and the VPN Profile Editor XML authoring are deferred to Cisco's official documentation. This guide covers the Intune and Entra side at full detail and *consumes* the Cisco-supplied installers, XML profile, gateway FQDN, tunnel-group, and auth method as inputs.</w:t>
      </w:r>
    </w:p>
    <w:p>
      <w:pPr>
        <w:pStyle w:val="Heading2"/>
      </w:pPr>
      <w:r>
        <w:t>Object naming convention (use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Cisco VPN Users</w:t>
            </w:r>
          </w:p>
        </w:tc>
      </w:tr>
      <w:tr>
        <w:tc>
          <w:tcPr>
            <w:tcW w:type="dxa" w:w="4320"/>
          </w:tcPr>
          <w:p>
            <w:r>
              <w:t>Production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PROD – Cisco VPN Users</w:t>
            </w:r>
          </w:p>
        </w:tc>
      </w:tr>
      <w:tr>
        <w:tc>
          <w:tcPr>
            <w:tcW w:type="dxa" w:w="4320"/>
          </w:tcPr>
          <w:p>
            <w:r>
              <w:t>Windows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Win32</w:t>
            </w:r>
          </w:p>
        </w:tc>
      </w:tr>
      <w:tr>
        <w:tc>
          <w:tcPr>
            <w:tcW w:type="dxa" w:w="4320"/>
          </w:tcPr>
          <w:p>
            <w:r>
              <w:t>macOS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macOS PKG</w:t>
            </w:r>
          </w:p>
        </w:tc>
      </w:tr>
      <w:tr>
        <w:tc>
          <w:tcPr>
            <w:tcW w:type="dxa" w:w="4320"/>
          </w:tcPr>
          <w:p>
            <w:r>
              <w:t>iOS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iOS</w:t>
            </w:r>
          </w:p>
        </w:tc>
      </w:tr>
      <w:tr>
        <w:tc>
          <w:tcPr>
            <w:tcW w:type="dxa" w:w="4320"/>
          </w:tcPr>
          <w:p>
            <w:r>
              <w:t>Android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Android</w:t>
            </w:r>
          </w:p>
        </w:tc>
      </w:tr>
      <w:tr>
        <w:tc>
          <w:tcPr>
            <w:tcW w:type="dxa" w:w="4320"/>
          </w:tcPr>
          <w:p>
            <w:r>
              <w:t>Windows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Windows</w:t>
            </w:r>
          </w:p>
        </w:tc>
      </w:tr>
      <w:tr>
        <w:tc>
          <w:tcPr>
            <w:tcW w:type="dxa" w:w="4320"/>
          </w:tcPr>
          <w:p>
            <w:r>
              <w:t>macOS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macOS</w:t>
            </w:r>
          </w:p>
        </w:tc>
      </w:tr>
      <w:tr>
        <w:tc>
          <w:tcPr>
            <w:tcW w:type="dxa" w:w="4320"/>
          </w:tcPr>
          <w:p>
            <w:r>
              <w:t>iOS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iOS</w:t>
            </w:r>
          </w:p>
        </w:tc>
      </w:tr>
      <w:tr>
        <w:tc>
          <w:tcPr>
            <w:tcW w:type="dxa" w:w="4320"/>
          </w:tcPr>
          <w:p>
            <w:r>
              <w:t>Android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Android</w:t>
            </w:r>
          </w:p>
        </w:tc>
      </w:tr>
      <w:tr>
        <w:tc>
          <w:tcPr>
            <w:tcW w:type="dxa" w:w="4320"/>
          </w:tcPr>
          <w:p>
            <w:r>
              <w:t>Certificate profile (if cert auth)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Device Cert (SCEP)</w:t>
            </w:r>
          </w:p>
        </w:tc>
      </w:tr>
      <w:tr>
        <w:tc>
          <w:tcPr>
            <w:tcW w:type="dxa" w:w="4320"/>
          </w:tcPr>
          <w:p>
            <w:r>
              <w:t>Assignment filter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Filter – Cisco VPN – platform-name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ListNumber"/>
      </w:pPr>
      <w:r>
        <w:t xml:space="preserve">Confirm every item in </w:t>
      </w:r>
      <w:r>
        <w:rPr>
          <w:rFonts w:ascii="Consolas" w:hAnsi="Consolas"/>
          <w:sz w:val="19"/>
        </w:rPr>
        <w:t>02-requirements.md</w:t>
      </w:r>
      <w:r>
        <w:t xml:space="preserve"> passes.</w:t>
      </w:r>
    </w:p>
    <w:p>
      <w:pPr>
        <w:pStyle w:val="ListNumber"/>
      </w:pPr>
      <w:r>
        <w:t>Gather the Cisco inputs (from your Cisco/network team, per Cisco docs):</w:t>
      </w:r>
    </w:p>
    <w:p>
      <w:pPr>
        <w:pStyle w:val="ListBullet"/>
      </w:pP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>)</w:t>
      </w:r>
    </w:p>
    <w:p>
      <w:pPr>
        <w:pStyle w:val="ListBullet"/>
      </w:pPr>
      <w:r>
        <w:rPr>
          <w:b/>
        </w:rPr>
        <w:t>Tunnel-group / connection-profile name</w:t>
      </w:r>
    </w:p>
    <w:p>
      <w:pPr>
        <w:pStyle w:val="ListBullet"/>
      </w:pPr>
      <w:r>
        <w:rPr>
          <w:b/>
        </w:rPr>
        <w:t>Authentication method</w:t>
      </w:r>
      <w:r>
        <w:t xml:space="preserve"> (certificate / SAML-Entra / RADIUS)</w:t>
      </w:r>
    </w:p>
    <w:p>
      <w:pPr>
        <w:pStyle w:val="ListBullet"/>
      </w:pPr>
      <w:r>
        <w:rPr>
          <w:b/>
        </w:rPr>
        <w:t>Tunnel mode</w:t>
      </w:r>
      <w:r>
        <w:t xml:space="preserve"> (split vs full) and any </w:t>
      </w:r>
      <w:r>
        <w:rPr>
          <w:b/>
        </w:rPr>
        <w:t>Per-App VPN</w:t>
      </w:r>
      <w:r>
        <w:t xml:space="preserve"> app list</w:t>
      </w:r>
    </w:p>
    <w:p>
      <w:pPr>
        <w:pStyle w:val="ListBullet"/>
      </w:pPr>
      <w:r>
        <w:rPr>
          <w:b/>
        </w:rPr>
        <w:t>VPN client profile XML</w:t>
      </w:r>
      <w:r>
        <w:t xml:space="preserve"> for Windows/macOS (if used)</w:t>
      </w:r>
    </w:p>
    <w:p>
      <w:pPr>
        <w:pStyle w:val="ListBullet"/>
      </w:pPr>
      <w:r>
        <w:t xml:space="preserve">The </w:t>
      </w:r>
      <w:r>
        <w:rPr>
          <w:b/>
        </w:rPr>
        <w:t>Windows MSI module set</w:t>
      </w:r>
      <w:r>
        <w:t xml:space="preserve">, the </w:t>
      </w:r>
      <w:r>
        <w:rPr>
          <w:b/>
        </w:rPr>
        <w:t>signed macOS `.pkg`</w:t>
      </w:r>
      <w:r>
        <w:t>, and the store listings for iOS/Android</w:t>
      </w:r>
    </w:p>
    <w:p>
      <w:pPr>
        <w:pStyle w:val="ListNumber"/>
      </w:pPr>
      <w:r>
        <w:t>Decide the pilot audience (3–10 users, ideally one device per platform).</w:t>
      </w:r>
    </w:p>
    <w:p>
      <w:pPr>
        <w:pStyle w:val="ListNumber"/>
      </w:pPr>
      <w:r>
        <w:t>Run the discovery script to baseline readiness: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.\scripts\CSCVPN-Discovery.ps1</w:t>
      </w:r>
      <w:r>
        <w:t xml:space="preserve">    Review its readiness table before building anything.</w:t>
      </w:r>
    </w:p>
    <w:p>
      <w:r>
        <w:rPr>
          <w:b/>
        </w:rPr>
        <w:t>Gate A (Assess):</w:t>
      </w:r>
      <w:r>
        <w:t xml:space="preserve"> All requirements pass, all Cisco inputs recorded, discovery shows the tenant is ready (enrollment/APNs/Managed Google Play connectors green). If not, stop and remediate.</w:t>
      </w:r>
    </w:p>
    <w:p>
      <w:r>
        <w:t>__________________________________________________</w:t>
      </w:r>
    </w:p>
    <w:p>
      <w:pPr>
        <w:pStyle w:val="Heading1"/>
      </w:pPr>
      <w:r>
        <w:t>Phase 2 — Configure</w:t>
      </w:r>
    </w:p>
    <w:p>
      <w:pPr>
        <w:pStyle w:val="Heading2"/>
      </w:pPr>
      <w:r>
        <w:t>2.0 Create the target groups</w:t>
      </w:r>
    </w:p>
    <w:p>
      <w:r>
        <w:t>Use the script (recommended) or the portal.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powershell -ExecutionPolicy Bypass -File .\scripts\CSCVPN-Set-ScopeTargeting.ps1</w:t>
      </w:r>
    </w:p>
    <w:p>
      <w:r>
        <w:t xml:space="preserve">  (creates </w:t>
      </w:r>
      <w:r>
        <w:rPr>
          <w:rFonts w:ascii="Consolas" w:hAnsi="Consolas"/>
          <w:sz w:val="19"/>
        </w:rPr>
        <w:t>PILOT – Cisco VPN Users</w:t>
      </w:r>
      <w:r>
        <w:t xml:space="preserve"> and </w:t>
      </w:r>
      <w:r>
        <w:rPr>
          <w:rFonts w:ascii="Consolas" w:hAnsi="Consolas"/>
          <w:sz w:val="19"/>
        </w:rPr>
        <w:t>PROD – Cisco VPN Users</w:t>
      </w:r>
      <w:r>
        <w:t xml:space="preserve"> and adds the members you supply).</w:t>
      </w:r>
    </w:p>
    <w:p>
      <w:pPr>
        <w:pStyle w:val="ListBullet"/>
      </w:pPr>
      <w:r>
        <w:rPr>
          <w:b/>
        </w:rPr>
        <w:t>Portal:</w:t>
      </w:r>
      <w:r>
        <w:t xml:space="preserve"> Entra admin center → </w:t>
      </w:r>
      <w:r>
        <w:rPr>
          <w:b/>
        </w:rPr>
        <w:t>Groups &gt; New group &gt; Security</w:t>
      </w:r>
      <w:r>
        <w:t xml:space="preserve"> → name </w:t>
      </w:r>
      <w:r>
        <w:rPr>
          <w:rFonts w:ascii="Consolas" w:hAnsi="Consolas"/>
          <w:sz w:val="19"/>
        </w:rPr>
        <w:t>PILOT – Cisco VPN Users</w:t>
      </w:r>
    </w:p>
    <w:p>
      <w:r>
        <w:t xml:space="preserve">  → add pilot members → </w:t>
      </w:r>
      <w:r>
        <w:rPr>
          <w:b/>
        </w:rPr>
        <w:t>Create</w:t>
      </w:r>
      <w:r>
        <w:t xml:space="preserve">. Repeat for </w:t>
      </w:r>
      <w:r>
        <w:rPr>
          <w:rFonts w:ascii="Consolas" w:hAnsi="Consolas"/>
          <w:sz w:val="19"/>
        </w:rPr>
        <w:t>PROD – Cisco VPN Users</w:t>
      </w:r>
      <w:r>
        <w:t>.</w:t>
      </w:r>
    </w:p>
    <w:p>
      <w:pPr>
        <w:pStyle w:val="Heading2"/>
      </w:pPr>
      <w:r>
        <w:t>2.1 (If cert auth) Create the certificate profile</w:t>
      </w:r>
    </w:p>
    <w:p>
      <w:r>
        <w:t>Only if R7 applies (certificate authentication).</w:t>
      </w:r>
    </w:p>
    <w:p>
      <w:pPr>
        <w:pStyle w:val="ListNumber"/>
      </w:pPr>
      <w:r>
        <w:t xml:space="preserve">First ensure the </w:t>
      </w:r>
      <w:r>
        <w:rPr>
          <w:b/>
        </w:rPr>
        <w:t>trusted root CA</w:t>
      </w:r>
      <w:r>
        <w:t xml:space="preserve"> profile is deployed (Intune → **Devices &gt; Configuration &gt;</w:t>
      </w:r>
    </w:p>
    <w:p>
      <w:r>
        <w:t xml:space="preserve">   Create &gt; Windows/macOS/iOS/Android &gt; Trusted certificate**), so the device trusts your issuing CA.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pick the platform → **Templates &gt;</w:t>
      </w:r>
    </w:p>
    <w:p>
      <w:r>
        <w:t xml:space="preserve">   SCEP certificate</w:t>
      </w:r>
      <w:r>
        <w:rPr>
          <w:b/>
        </w:rPr>
        <w:t xml:space="preserve"> (or </w:t>
      </w:r>
      <w:r>
        <w:t>PKCS certificate**).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Device Cert (SCEP)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Certificate type</w:t>
      </w:r>
      <w:r>
        <w:t xml:space="preserve"> (Device or User to match your head-end), </w:t>
      </w:r>
      <w:r>
        <w:rPr>
          <w:b/>
        </w:rPr>
        <w:t>Subject name format</w:t>
      </w:r>
      <w:r>
        <w:t>,</w:t>
      </w:r>
    </w:p>
    <w:p>
      <w:r>
        <w:t xml:space="preserve">   </w:t>
      </w:r>
      <w:r>
        <w:rPr>
          <w:b/>
        </w:rPr>
        <w:t>SAN</w:t>
      </w:r>
      <w:r>
        <w:t xml:space="preserve">, </w:t>
      </w:r>
      <w:r>
        <w:rPr>
          <w:b/>
        </w:rPr>
        <w:t>Key usage</w:t>
      </w:r>
      <w:r>
        <w:t xml:space="preserve">, the </w:t>
      </w:r>
      <w:r>
        <w:rPr>
          <w:b/>
        </w:rPr>
        <w:t>SCEP server URL(s)</w:t>
      </w:r>
      <w:r>
        <w:t xml:space="preserve">, and the </w:t>
      </w:r>
      <w:r>
        <w:rPr>
          <w:b/>
        </w:rPr>
        <w:t>root CA</w:t>
      </w:r>
      <w:r>
        <w:t xml:space="preserve"> you deployed in step 1.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>. (The issuing CA must be trusted by the Cisco head-end —</w:t>
      </w:r>
    </w:p>
    <w:p>
      <w:r>
        <w:t xml:space="preserve">   Cisco-side trust config is deferred to Cisco docs.)</w:t>
      </w:r>
    </w:p>
    <w:p>
      <w:pPr>
        <w:pStyle w:val="Heading2"/>
      </w:pPr>
      <w:r>
        <w:t>2.2 Package and deploy the Windows client (Win32)</w:t>
      </w:r>
    </w:p>
    <w:p>
      <w:pPr>
        <w:pStyle w:val="ListNumber"/>
      </w:pPr>
      <w:r>
        <w:rPr>
          <w:b/>
        </w:rPr>
        <w:t>Prepare the package.</w:t>
      </w:r>
      <w:r>
        <w:t xml:space="preserve"> Place the Cisco Secure Client MSI module(s) and the **VPN client profile</w:t>
      </w:r>
    </w:p>
    <w:p>
      <w:r>
        <w:t xml:space="preserve">   XML</w:t>
      </w:r>
      <w:r>
        <w:rPr>
          <w:b/>
        </w:rPr>
        <w:t xml:space="preserve"> (from R5) into a source folder. Author an install script (or transform) that installs the    </w:t>
      </w:r>
      <w:r>
        <w:t>Core VPN</w:t>
      </w:r>
      <w:r>
        <w:rPr>
          <w:b/>
        </w:rPr>
        <w:t xml:space="preserve"> module and drops the XML into the Secure Client profile directory. Wrap the folder    into an `.intunewin` with the </w:t>
      </w:r>
      <w:r>
        <w:t xml:space="preserve">Microsoft Win32 Content Prep Tool**:    </w:t>
      </w:r>
      <w:r>
        <w:rPr>
          <w:rFonts w:ascii="Consolas" w:hAnsi="Consolas"/>
          <w:sz w:val="19"/>
        </w:rPr>
        <w:t>IntuneWinAppUtil.exe -c your-source-folder -s your-setup-file -o your-output-folder</w:t>
      </w:r>
    </w:p>
    <w:p>
      <w:pPr>
        <w:pStyle w:val="ListNumber"/>
      </w:pPr>
      <w:r>
        <w:rPr>
          <w:b/>
        </w:rPr>
        <w:t>Add to Intune.</w:t>
      </w:r>
      <w:r>
        <w:t xml:space="preserve"> Intune admin center → </w:t>
      </w:r>
      <w:r>
        <w:rPr>
          <w:b/>
        </w:rPr>
        <w:t>Apps &gt; Windows &gt; Add</w:t>
      </w:r>
      <w:r>
        <w:t xml:space="preserve"> → App type **Windows app</w:t>
      </w:r>
    </w:p>
    <w:p>
      <w:r>
        <w:t xml:space="preserve">   (Win32)** → upload the </w:t>
      </w:r>
      <w:r>
        <w:rPr>
          <w:rFonts w:ascii="Consolas" w:hAnsi="Consolas"/>
          <w:sz w:val="19"/>
        </w:rPr>
        <w:t>.intunewin</w:t>
      </w:r>
      <w:r>
        <w:t>.</w:t>
      </w:r>
    </w:p>
    <w:p>
      <w:pPr>
        <w:pStyle w:val="ListNumber"/>
      </w:pPr>
      <w:r>
        <w:rPr>
          <w:b/>
        </w:rPr>
        <w:t>App information.</w:t>
      </w:r>
      <w:r>
        <w:t xml:space="preserve"> Name it exactly </w:t>
      </w:r>
      <w:r>
        <w:rPr>
          <w:rFonts w:ascii="Consolas" w:hAnsi="Consolas"/>
          <w:sz w:val="19"/>
        </w:rPr>
        <w:t>Cisco Secure Client – VPN – Win32</w:t>
      </w:r>
      <w:r>
        <w:t>; set publisher = Cisco,</w:t>
      </w:r>
    </w:p>
    <w:p>
      <w:r>
        <w:t xml:space="preserve">   version, and a description.</w:t>
      </w:r>
    </w:p>
    <w:p>
      <w:pPr>
        <w:pStyle w:val="ListNumber"/>
      </w:pPr>
      <w:r>
        <w:rPr>
          <w:b/>
        </w:rPr>
        <w:t>Program.</w:t>
      </w:r>
      <w:r>
        <w:t xml:space="preserve"> Install command (your MSI/script install line, silent); Uninstall command (MSI</w:t>
      </w:r>
    </w:p>
    <w:p>
      <w:r>
        <w:t xml:space="preserve">   product-code uninstall); Install behavior </w:t>
      </w:r>
      <w:r>
        <w:rPr>
          <w:b/>
        </w:rPr>
        <w:t>System</w:t>
      </w:r>
      <w:r>
        <w:t>; Device restart behavior as Cisco specifies.</w:t>
      </w:r>
    </w:p>
    <w:p>
      <w:pPr>
        <w:pStyle w:val="ListNumber"/>
      </w:pPr>
      <w:r>
        <w:rPr>
          <w:b/>
        </w:rPr>
        <w:t>Requirements.</w:t>
      </w:r>
      <w:r>
        <w:t xml:space="preserve"> OS architecture x64; minimum OS version per Cisco support matrix.</w:t>
      </w:r>
    </w:p>
    <w:p>
      <w:pPr>
        <w:pStyle w:val="ListNumber"/>
      </w:pPr>
      <w:r>
        <w:rPr>
          <w:b/>
        </w:rPr>
        <w:t>Detection rules.</w:t>
      </w:r>
      <w:r>
        <w:t xml:space="preserve"> Detect the installed client (MSI product code, or file/version of the Secure</w:t>
      </w:r>
    </w:p>
    <w:p>
      <w:r>
        <w:t xml:space="preserve">   Client core binary). This is what marks a device *Installed*.</w:t>
      </w:r>
    </w:p>
    <w:p>
      <w:pPr>
        <w:pStyle w:val="ListNumber"/>
      </w:pPr>
      <w:r>
        <w:rPr>
          <w:b/>
        </w:rPr>
        <w:t>Assignments.</w:t>
      </w:r>
      <w:r>
        <w:t xml:space="preserve"> Under </w:t>
      </w:r>
      <w:r>
        <w:rPr>
          <w:b/>
        </w:rPr>
        <w:t>Required</w:t>
      </w:r>
      <w:r>
        <w:t xml:space="preserve">, add </w:t>
      </w:r>
      <w:r>
        <w:rPr>
          <w:rFonts w:ascii="Consolas" w:hAnsi="Consolas"/>
          <w:sz w:val="19"/>
        </w:rPr>
        <w:t>PILOT – Cisco VPN Users</w:t>
      </w:r>
      <w:r>
        <w:t>. Leave production for Phase 5.</w:t>
      </w:r>
    </w:p>
    <w:p>
      <w:r>
        <w:t xml:space="preserve">   Optionally attach </w:t>
      </w:r>
      <w:r>
        <w:rPr>
          <w:rFonts w:ascii="Consolas" w:hAnsi="Consolas"/>
          <w:sz w:val="19"/>
        </w:rPr>
        <w:t>Filter – Cisco VPN – Windows</w:t>
      </w:r>
      <w:r>
        <w:t>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2"/>
      </w:pPr>
      <w:r>
        <w:t>2.3 Build the Windows VPN device-configuration profile</w:t>
      </w:r>
    </w:p>
    <w:p>
      <w:r>
        <w:t>Use this if you deliver VPN settings via Intune (in addition to, or instead of, the bundled XML).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Windows 10 and later</w:t>
      </w:r>
      <w:r>
        <w:t xml:space="preserve"> →</w:t>
      </w:r>
    </w:p>
    <w:p>
      <w:r>
        <w:t xml:space="preserve">   </w:t>
      </w:r>
      <w:r>
        <w:rPr>
          <w:b/>
        </w:rPr>
        <w:t>Templates &gt; VPN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Windows</w:t>
      </w:r>
      <w:r>
        <w:t>.</w:t>
      </w:r>
    </w:p>
    <w:p>
      <w:pPr>
        <w:pStyle w:val="ListNumber"/>
      </w:pPr>
      <w:r>
        <w:rPr>
          <w:b/>
        </w:rPr>
        <w:t>Connection type:</w:t>
      </w:r>
      <w:r>
        <w:t xml:space="preserve"> *Cisco AnyConnect / Cisco Secure Client*.</w:t>
      </w:r>
    </w:p>
    <w:p>
      <w:pPr>
        <w:pStyle w:val="ListNumber"/>
      </w:pPr>
      <w:r>
        <w:rPr>
          <w:b/>
        </w:rPr>
        <w:t>Connection name</w:t>
      </w:r>
      <w:r>
        <w:t xml:space="preserve"> (what the user sees), </w:t>
      </w:r>
      <w:r>
        <w:rPr>
          <w:b/>
        </w:rPr>
        <w:t>Servers</w:t>
      </w:r>
      <w:r>
        <w:t xml:space="preserve"> (the gateway FQDN from R6, mark default).</w:t>
      </w:r>
    </w:p>
    <w:p>
      <w:pPr>
        <w:pStyle w:val="ListNumber"/>
      </w:pPr>
      <w:r>
        <w:rPr>
          <w:b/>
        </w:rPr>
        <w:t>Authentication:</w:t>
      </w:r>
      <w:r>
        <w:t xml:space="preserve"> reference the certificate </w:t>
      </w:r>
      <w:r>
        <w:rPr>
          <w:rFonts w:ascii="Consolas" w:hAnsi="Consolas"/>
          <w:sz w:val="19"/>
        </w:rPr>
        <w:t>Cisco Secure Client – VPN – Device Cert (SCEP)</w:t>
      </w:r>
    </w:p>
    <w:p>
      <w:r>
        <w:t xml:space="preserve">   for cert auth, or select the appropriate method (SAML/EAP) per R6.</w:t>
      </w:r>
    </w:p>
    <w:p>
      <w:pPr>
        <w:pStyle w:val="ListNumber"/>
      </w:pPr>
      <w:r>
        <w:rPr>
          <w:b/>
        </w:rPr>
        <w:t>Split tunnel / routes</w:t>
      </w:r>
      <w:r>
        <w:t xml:space="preserve">, </w:t>
      </w:r>
      <w:r>
        <w:rPr>
          <w:b/>
        </w:rPr>
        <w:t>Per-App VPN</w:t>
      </w:r>
      <w:r>
        <w:t xml:space="preserve">, and </w:t>
      </w:r>
      <w:r>
        <w:rPr>
          <w:b/>
        </w:rPr>
        <w:t>trusted network</w:t>
      </w:r>
      <w:r>
        <w:t xml:space="preserve"> rules per R6.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2.4 Package and deploy the macOS client (PKG)</w:t>
      </w:r>
    </w:p>
    <w:p>
      <w:pPr>
        <w:pStyle w:val="ListNumber"/>
      </w:pPr>
      <w:r>
        <w:t xml:space="preserve">Intune admin center → </w:t>
      </w:r>
      <w:r>
        <w:rPr>
          <w:b/>
        </w:rPr>
        <w:t>Apps &gt; macOS &gt; Add</w:t>
      </w:r>
      <w:r>
        <w:t xml:space="preserve"> → App type </w:t>
      </w:r>
      <w:r>
        <w:rPr>
          <w:b/>
        </w:rPr>
        <w:t>macOS app (PKG)</w:t>
      </w:r>
      <w:r>
        <w:t xml:space="preserve"> → upload the </w:t>
      </w:r>
      <w:r>
        <w:rPr>
          <w:b/>
        </w:rPr>
        <w:t>signed</w:t>
      </w:r>
    </w:p>
    <w:p>
      <w:r>
        <w:t xml:space="preserve">   Cisco Secure Client </w:t>
      </w:r>
      <w:r>
        <w:rPr>
          <w:rFonts w:ascii="Consolas" w:hAnsi="Consolas"/>
          <w:sz w:val="19"/>
        </w:rPr>
        <w:t>.pkg</w:t>
      </w:r>
      <w:r>
        <w:t xml:space="preserve"> (R4/R10).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macOS PKG</w:t>
      </w:r>
      <w:r>
        <w:t>; publisher = Cisco; version.</w:t>
      </w:r>
    </w:p>
    <w:p>
      <w:pPr>
        <w:pStyle w:val="ListNumber"/>
      </w:pPr>
      <w:r>
        <w:rPr>
          <w:b/>
        </w:rPr>
        <w:t>Detection / app bundle IDs:</w:t>
      </w:r>
      <w:r>
        <w:t xml:space="preserve"> supply the bundle ID(s) and versions Cisco documents so Intune can</w:t>
      </w:r>
    </w:p>
    <w:p>
      <w:r>
        <w:t xml:space="preserve">   confirm install; add any required </w:t>
      </w:r>
      <w:r>
        <w:rPr>
          <w:b/>
        </w:rPr>
        <w:t>pre-install/post-install scripts</w:t>
      </w:r>
      <w:r>
        <w:t xml:space="preserve"> if your workflow drops the    VPN client profile XML.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2.5 Build the macOS VPN device-configuration profile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macOS</w:t>
      </w:r>
      <w:r>
        <w:t xml:space="preserve"> → </w:t>
      </w:r>
      <w:r>
        <w:rPr>
          <w:b/>
        </w:rPr>
        <w:t>Templates &gt; VPN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macOS</w:t>
      </w:r>
      <w:r>
        <w:t>.</w:t>
      </w:r>
    </w:p>
    <w:p>
      <w:pPr>
        <w:pStyle w:val="ListNumber"/>
      </w:pPr>
      <w:r>
        <w:rPr>
          <w:b/>
        </w:rPr>
        <w:t>Connection type:</w:t>
      </w:r>
      <w:r>
        <w:t xml:space="preserve"> *Cisco AnyConnect / Cisco Secure Client* (or a Custom VPN payload if</w:t>
      </w:r>
    </w:p>
    <w:p>
      <w:r>
        <w:t xml:space="preserve">   directed by Cisco docs).</w:t>
      </w:r>
    </w:p>
    <w:p>
      <w:pPr>
        <w:pStyle w:val="ListNumber"/>
      </w:pPr>
      <w:r>
        <w:t xml:space="preserve">Set </w:t>
      </w:r>
      <w:r>
        <w:rPr>
          <w:b/>
        </w:rPr>
        <w:t>connection name</w:t>
      </w:r>
      <w:r>
        <w:t xml:space="preserve">, </w:t>
      </w:r>
      <w:r>
        <w:rPr>
          <w:b/>
        </w:rPr>
        <w:t>server</w:t>
      </w:r>
      <w:r>
        <w:t xml:space="preserve"> (gateway FQDN from R6), </w:t>
      </w:r>
      <w:r>
        <w:rPr>
          <w:b/>
        </w:rPr>
        <w:t>authentication</w:t>
      </w:r>
      <w:r>
        <w:t xml:space="preserve"> (reference the SCEP</w:t>
      </w:r>
    </w:p>
    <w:p>
      <w:r>
        <w:t xml:space="preserve">   cert or chosen method), split/full tunnel, and Per-App VPN per R6.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2.6 Deploy the iOS client (store app) and VPN profile</w:t>
      </w:r>
    </w:p>
    <w:p>
      <w:pPr>
        <w:pStyle w:val="ListNumber"/>
      </w:pPr>
      <w:r>
        <w:rPr>
          <w:b/>
        </w:rPr>
        <w:t>Store app.</w:t>
      </w:r>
      <w:r>
        <w:t xml:space="preserve"> Intune → </w:t>
      </w:r>
      <w:r>
        <w:rPr>
          <w:b/>
        </w:rPr>
        <w:t>Apps &gt; iOS/iPadOS &gt; Add</w:t>
      </w:r>
      <w:r>
        <w:t xml:space="preserve"> → App type </w:t>
      </w:r>
      <w:r>
        <w:rPr>
          <w:b/>
        </w:rPr>
        <w:t>iOS store app</w:t>
      </w:r>
      <w:r>
        <w:t xml:space="preserve"> → search</w:t>
      </w:r>
    </w:p>
    <w:p>
      <w:r>
        <w:t xml:space="preserve">   </w:t>
      </w:r>
      <w:r>
        <w:rPr>
          <w:b/>
        </w:rPr>
        <w:t>Cisco Secure Client</w:t>
      </w:r>
      <w:r>
        <w:t xml:space="preserve"> → select it → name it exactly </w:t>
      </w:r>
      <w:r>
        <w:rPr>
          <w:rFonts w:ascii="Consolas" w:hAnsi="Consolas"/>
          <w:sz w:val="19"/>
        </w:rPr>
        <w:t>Cisco Secure Client – VPN – iOS</w:t>
      </w:r>
      <w:r>
        <w:t xml:space="preserve"> →    </w:t>
      </w: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 xml:space="preserve"> → </w:t>
      </w:r>
      <w:r>
        <w:rPr>
          <w:b/>
        </w:rPr>
        <w:t>Review + create</w:t>
      </w:r>
      <w:r>
        <w:t>. (Requires APNs, R8.)</w:t>
      </w:r>
    </w:p>
    <w:p>
      <w:pPr>
        <w:pStyle w:val="ListNumber"/>
      </w:pPr>
      <w:r>
        <w:rPr>
          <w:b/>
        </w:rPr>
        <w:t>VPN profile.</w:t>
      </w:r>
      <w:r>
        <w:t xml:space="preserve"> 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iOS/iPadOS</w:t>
      </w:r>
      <w:r>
        <w:t xml:space="preserve"> →</w:t>
      </w:r>
    </w:p>
    <w:p>
      <w:r>
        <w:t xml:space="preserve">   </w:t>
      </w:r>
      <w:r>
        <w:rPr>
          <w:b/>
        </w:rPr>
        <w:t>Templates &gt; VPN</w:t>
      </w:r>
      <w:r>
        <w:t>.</w:t>
      </w:r>
    </w:p>
    <w:p>
      <w:pPr>
        <w:pStyle w:val="ListBullet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iOS</w:t>
      </w:r>
      <w:r>
        <w:t>.</w:t>
      </w:r>
    </w:p>
    <w:p>
      <w:pPr>
        <w:pStyle w:val="ListBullet"/>
      </w:pPr>
      <w:r>
        <w:rPr>
          <w:b/>
        </w:rPr>
        <w:t>Connection type:</w:t>
      </w:r>
      <w:r>
        <w:t xml:space="preserve"> *Cisco AnyConnect / Cisco Secure Client*.</w:t>
      </w:r>
    </w:p>
    <w:p>
      <w:pPr>
        <w:pStyle w:val="ListBullet"/>
      </w:pPr>
      <w:r>
        <w:rPr>
          <w:b/>
        </w:rPr>
        <w:t>Server</w:t>
      </w:r>
      <w:r>
        <w:t xml:space="preserve"> (gateway FQDN, R6), </w:t>
      </w:r>
      <w:r>
        <w:rPr>
          <w:b/>
        </w:rPr>
        <w:t>authentication</w:t>
      </w:r>
      <w:r>
        <w:t xml:space="preserve"> (SCEP cert or chosen method), and — where</w:t>
      </w:r>
    </w:p>
    <w:p>
      <w:r>
        <w:t xml:space="preserve">     used — </w:t>
      </w:r>
      <w:r>
        <w:rPr>
          <w:b/>
        </w:rPr>
        <w:t>Per-App VPN</w:t>
      </w:r>
      <w:r>
        <w:t xml:space="preserve"> (associate the apps that should tunnel) and </w:t>
      </w:r>
      <w:r>
        <w:rPr>
          <w:b/>
        </w:rPr>
        <w:t>On-Demand</w:t>
      </w:r>
      <w:r>
        <w:t xml:space="preserve"> rules.</w:t>
      </w:r>
    </w:p>
    <w:p>
      <w:pPr>
        <w:pStyle w:val="ListBullet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2.7 Deploy the Android client (Managed Google Play) and VPN profile</w:t>
      </w:r>
    </w:p>
    <w:p>
      <w:pPr>
        <w:pStyle w:val="ListNumber"/>
      </w:pPr>
      <w:r>
        <w:rPr>
          <w:b/>
        </w:rPr>
        <w:t>Store app.</w:t>
      </w:r>
      <w:r>
        <w:t xml:space="preserve"> Intune → </w:t>
      </w:r>
      <w:r>
        <w:rPr>
          <w:b/>
        </w:rPr>
        <w:t>Apps &gt; Android &gt; Add</w:t>
      </w:r>
      <w:r>
        <w:t xml:space="preserve"> → App type </w:t>
      </w:r>
      <w:r>
        <w:rPr>
          <w:b/>
        </w:rPr>
        <w:t>Managed Google Play app</w:t>
      </w:r>
      <w:r>
        <w:t xml:space="preserve"> →</w:t>
      </w:r>
    </w:p>
    <w:p>
      <w:r>
        <w:t xml:space="preserve">   search/approve </w:t>
      </w:r>
      <w:r>
        <w:rPr>
          <w:b/>
        </w:rPr>
        <w:t>Cisco Secure Client</w:t>
      </w:r>
      <w:r>
        <w:t xml:space="preserve"> → </w:t>
      </w:r>
      <w:r>
        <w:rPr>
          <w:b/>
        </w:rPr>
        <w:t>Sync</w:t>
      </w:r>
      <w:r>
        <w:t xml:space="preserve"> → the app appears; name reference    </w:t>
      </w:r>
      <w:r>
        <w:rPr>
          <w:rFonts w:ascii="Consolas" w:hAnsi="Consolas"/>
          <w:sz w:val="19"/>
        </w:rPr>
        <w:t>Cisco Secure Client – VPN – Android</w:t>
      </w:r>
      <w:r>
        <w:t xml:space="preserve"> → </w:t>
      </w: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>.    (Requires Managed Google Play, R9.)</w:t>
      </w:r>
    </w:p>
    <w:p>
      <w:pPr>
        <w:pStyle w:val="ListNumber"/>
      </w:pPr>
      <w:r>
        <w:rPr>
          <w:b/>
        </w:rPr>
        <w:t>VPN profile.</w:t>
      </w:r>
      <w:r>
        <w:t xml:space="preserve"> Intune → </w:t>
      </w:r>
      <w:r>
        <w:rPr>
          <w:b/>
        </w:rPr>
        <w:t>Devices &gt; Configuration &gt; Create &gt; New Policy</w:t>
      </w:r>
      <w:r>
        <w:t xml:space="preserve"> → **Android</w:t>
      </w:r>
    </w:p>
    <w:p>
      <w:r>
        <w:t xml:space="preserve">   Enterprise</w:t>
      </w:r>
      <w:r>
        <w:rPr>
          <w:b/>
        </w:rPr>
        <w:t xml:space="preserve"> → the appropriate profile type (</w:t>
      </w:r>
      <w:r>
        <w:t>Device restrictions/VPN</w:t>
      </w:r>
      <w:r>
        <w:rPr>
          <w:b/>
        </w:rPr>
        <w:t xml:space="preserve"> or an </w:t>
      </w:r>
      <w:r>
        <w:t>App configuration    policy** for Secure Client).</w:t>
      </w:r>
    </w:p>
    <w:p>
      <w:pPr>
        <w:pStyle w:val="ListBullet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Android</w:t>
      </w:r>
      <w:r>
        <w:t>.</w:t>
      </w:r>
    </w:p>
    <w:p>
      <w:pPr>
        <w:pStyle w:val="ListBullet"/>
      </w:pPr>
      <w:r>
        <w:rPr>
          <w:b/>
        </w:rPr>
        <w:t>Connection type:</w:t>
      </w:r>
      <w:r>
        <w:t xml:space="preserve"> *Cisco AnyConnect / Cisco Secure Client*; set </w:t>
      </w:r>
      <w:r>
        <w:rPr>
          <w:b/>
        </w:rPr>
        <w:t>server</w:t>
      </w:r>
      <w:r>
        <w:t xml:space="preserve"> (R6),</w:t>
      </w:r>
    </w:p>
    <w:p>
      <w:r>
        <w:t xml:space="preserve">     </w:t>
      </w:r>
      <w:r>
        <w:rPr>
          <w:b/>
        </w:rPr>
        <w:t>authentication</w:t>
      </w:r>
      <w:r>
        <w:t>, and Per-App VPN where used.</w:t>
      </w:r>
    </w:p>
    <w:p>
      <w:pPr>
        <w:pStyle w:val="ListBullet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r>
        <w:rPr>
          <w:b/>
        </w:rPr>
        <w:t>Gate B (Configure):</w:t>
      </w:r>
      <w:r>
        <w:t xml:space="preserve"> For each platform in scope, the app </w:t>
      </w:r>
      <w:r>
        <w:rPr>
          <w:b/>
        </w:rPr>
        <w:t>and</w:t>
      </w:r>
      <w:r>
        <w:t xml:space="preserve"> the matching VPN profile (and the cert profile if used) exist, are named to convention, and are assigned to </w:t>
      </w:r>
      <w:r>
        <w:rPr>
          <w:rFonts w:ascii="Consolas" w:hAnsi="Consolas"/>
          <w:sz w:val="19"/>
        </w:rPr>
        <w:t>PILOT – Cisco VPN Users</w:t>
      </w:r>
      <w:r>
        <w:t xml:space="preserve">. Re-run </w:t>
      </w:r>
      <w:r>
        <w:rPr>
          <w:rFonts w:ascii="Consolas" w:hAnsi="Consolas"/>
          <w:sz w:val="19"/>
        </w:rPr>
        <w:t>CSCVPN-Discovery.ps1</w:t>
      </w:r>
      <w:r>
        <w:t xml:space="preserve"> — every expected object should now be found.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ListNumber"/>
      </w:pPr>
      <w:r>
        <w:t>Ensure the pilot devices (one per platform, ideally) are enrolled, compliant, and members of</w:t>
      </w:r>
    </w:p>
    <w:p>
      <w:r>
        <w:t xml:space="preserve">   </w:t>
      </w:r>
      <w:r>
        <w:rPr>
          <w:rFonts w:ascii="Consolas" w:hAnsi="Consolas"/>
          <w:sz w:val="19"/>
        </w:rPr>
        <w:t>PILOT – Cisco VPN Users</w:t>
      </w:r>
      <w:r>
        <w:t>.</w:t>
      </w:r>
    </w:p>
    <w:p>
      <w:pPr>
        <w:pStyle w:val="ListNumber"/>
      </w:pPr>
      <w:r>
        <w:t xml:space="preserve">Trigger a sync (Company Portal → </w:t>
      </w:r>
      <w:r>
        <w:rPr>
          <w:b/>
        </w:rPr>
        <w:t>Sync</w:t>
      </w:r>
      <w:r>
        <w:t xml:space="preserve">, or Intune → device → </w:t>
      </w:r>
      <w:r>
        <w:rPr>
          <w:b/>
        </w:rPr>
        <w:t>Sync</w:t>
      </w:r>
      <w:r>
        <w:t>) to pull the app + profile.</w:t>
      </w:r>
    </w:p>
    <w:p>
      <w:pPr>
        <w:pStyle w:val="ListNumber"/>
      </w:pPr>
      <w:r>
        <w:t>Allow time for install and profile application (minutes on Windows/macOS; may require the user to</w:t>
      </w:r>
    </w:p>
    <w:p>
      <w:r>
        <w:t xml:space="preserve">   open the app / accept the VPN config prompt on iOS/Android).</w:t>
      </w:r>
    </w:p>
    <w:p>
      <w:pPr>
        <w:pStyle w:val="ListNumber"/>
      </w:pPr>
      <w:r>
        <w:t xml:space="preserve">On iOS/Android, confirm the user </w:t>
      </w:r>
      <w:r>
        <w:rPr>
          <w:b/>
        </w:rPr>
        <w:t>allows</w:t>
      </w:r>
      <w:r>
        <w:t xml:space="preserve"> the VPN configuration when prompted (MDM-delivered VPN</w:t>
      </w:r>
    </w:p>
    <w:p>
      <w:r>
        <w:t xml:space="preserve">   payloads are silent, but first launch of the client may prompt for the VPN permission).</w:t>
      </w:r>
    </w:p>
    <w:p>
      <w:r>
        <w:rPr>
          <w:b/>
        </w:rPr>
        <w:t>Gate C (Pilot):</w:t>
      </w:r>
      <w:r>
        <w:t xml:space="preserve"> Every pilot device shows the app *Installed* and the profile *Succeeded* in Intune monitoring. If any fail, go to </w:t>
      </w:r>
      <w:r>
        <w:rPr>
          <w:rFonts w:ascii="Consolas" w:hAnsi="Consolas"/>
          <w:sz w:val="19"/>
        </w:rPr>
        <w:t>06-troubleshooting.md</w:t>
      </w:r>
      <w:r>
        <w:t xml:space="preserve"> before proceeding.</w:t>
      </w:r>
    </w:p>
    <w:p>
      <w:r>
        <w:t>__________________________________________________</w:t>
      </w:r>
    </w:p>
    <w:p>
      <w:pPr>
        <w:pStyle w:val="Heading1"/>
      </w:pPr>
      <w:r>
        <w:t>Phase 4 — Validate</w:t>
      </w:r>
    </w:p>
    <w:p>
      <w:pPr>
        <w:pStyle w:val="ListNumber"/>
      </w:pPr>
      <w:r>
        <w:t>On a pilot device, 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.\scripts\CSCVPN-Validation.ps1</w:t>
      </w:r>
      <w:r>
        <w:t xml:space="preserve">    It confirms the client is installed and the VPN profile is present on *this* device.</w:t>
      </w:r>
    </w:p>
    <w:p>
      <w:pPr>
        <w:pStyle w:val="ListNumber"/>
      </w:pPr>
      <w:r>
        <w:t xml:space="preserve">Perform the manual connection test in </w:t>
      </w:r>
      <w:r>
        <w:rPr>
          <w:rFonts w:ascii="Consolas" w:hAnsi="Consolas"/>
          <w:sz w:val="19"/>
        </w:rPr>
        <w:t>05-testing.md</w:t>
      </w:r>
      <w:r>
        <w:t xml:space="preserve"> (open Cisco Secure Client → connect to the</w:t>
      </w:r>
    </w:p>
    <w:p>
      <w:r>
        <w:t xml:space="preserve">   gateway → authenticate → confirm tunnel up and internal resource reachable).</w:t>
      </w:r>
    </w:p>
    <w:p>
      <w:pPr>
        <w:pStyle w:val="ListNumber"/>
      </w:pPr>
      <w:r>
        <w:t>Run the fleet report to see pilot coverage: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.\scripts\CSCVPN-Report.ps1</w:t>
      </w:r>
    </w:p>
    <w:p>
      <w:r>
        <w:rPr>
          <w:b/>
        </w:rPr>
        <w:t>Gate D (Validate):</w:t>
      </w:r>
      <w:r>
        <w:t xml:space="preserve"> On every pilot platform, the client installs, the profile applies, and a </w:t>
      </w:r>
      <w:r>
        <w:rPr>
          <w:b/>
        </w:rPr>
        <w:t>successful VPN connection</w:t>
      </w:r>
      <w:r>
        <w:t xml:space="preserve"> to the gateway is established with the intended auth method. All Testing guide pass/fail gates are green. Only then proceed.</w:t>
      </w:r>
    </w:p>
    <w:p>
      <w:r>
        <w:t>__________________________________________________</w:t>
      </w:r>
    </w:p>
    <w:p>
      <w:pPr>
        <w:pStyle w:val="Heading1"/>
      </w:pPr>
      <w:r>
        <w:t>Phase 5 — Expand</w:t>
      </w:r>
    </w:p>
    <w:p>
      <w:pPr>
        <w:pStyle w:val="ListNumber"/>
      </w:pPr>
      <w:r>
        <w:t xml:space="preserve">For each app and each VPN profile (and the cert profile), </w:t>
      </w:r>
      <w:r>
        <w:rPr>
          <w:b/>
        </w:rPr>
        <w:t>add</w:t>
      </w:r>
      <w:r>
        <w:t xml:space="preserve"> </w:t>
      </w:r>
      <w:r>
        <w:rPr>
          <w:rFonts w:ascii="Consolas" w:hAnsi="Consolas"/>
          <w:sz w:val="19"/>
        </w:rPr>
        <w:t>PROD – Cisco VPN Users</w:t>
      </w:r>
      <w:r>
        <w:t xml:space="preserve"> to the</w:t>
      </w:r>
    </w:p>
    <w:p>
      <w:r>
        <w:t xml:space="preserve">   </w:t>
      </w:r>
      <w:r>
        <w:rPr>
          <w:b/>
        </w:rPr>
        <w:t>Required</w:t>
      </w:r>
      <w:r>
        <w:t xml:space="preserve"> assignment. Keep </w:t>
      </w:r>
      <w:r>
        <w:rPr>
          <w:rFonts w:ascii="Consolas" w:hAnsi="Consolas"/>
          <w:sz w:val="19"/>
        </w:rPr>
        <w:t>PILOT – Cisco VPN Users</w:t>
      </w:r>
      <w:r>
        <w:t xml:space="preserve"> assigned (pilot users stay covered).</w:t>
      </w:r>
    </w:p>
    <w:p>
      <w:pPr>
        <w:pStyle w:val="ListNumber"/>
      </w:pPr>
      <w:r>
        <w:t>Expand in waves if the fleet is large (e.g. add production sub-groups over several days) and watch</w:t>
      </w:r>
    </w:p>
    <w:p>
      <w:r>
        <w:t xml:space="preserve">   the report between waves.</w:t>
      </w:r>
    </w:p>
    <w:p>
      <w:pPr>
        <w:pStyle w:val="ListNumber"/>
      </w:pPr>
      <w:r>
        <w:t xml:space="preserve">Monitor with </w:t>
      </w:r>
      <w:r>
        <w:rPr>
          <w:rFonts w:ascii="Consolas" w:hAnsi="Consolas"/>
          <w:sz w:val="19"/>
        </w:rPr>
        <w:t>CSCVPN-Report.ps1</w:t>
      </w:r>
      <w:r>
        <w:t xml:space="preserve"> for coverage and with Intune </w:t>
      </w:r>
      <w:r>
        <w:rPr>
          <w:b/>
        </w:rPr>
        <w:t>Apps &gt; Monitor</w:t>
      </w:r>
      <w:r>
        <w:t xml:space="preserve"> / **Devices &gt;</w:t>
      </w:r>
    </w:p>
    <w:p>
      <w:r>
        <w:t xml:space="preserve">   Configuration** for install/profile success.</w:t>
      </w:r>
    </w:p>
    <w:p>
      <w:pPr>
        <w:pStyle w:val="ListNumber"/>
      </w:pPr>
      <w:r>
        <w:t xml:space="preserve">Remediate stragglers with </w:t>
      </w:r>
      <w:r>
        <w:rPr>
          <w:rFonts w:ascii="Consolas" w:hAnsi="Consolas"/>
          <w:sz w:val="19"/>
        </w:rPr>
        <w:t>CSCVPN-Remediation.ps1</w:t>
      </w:r>
      <w:r>
        <w:t xml:space="preserve"> (defaults to </w:t>
      </w:r>
      <w:r>
        <w:rPr>
          <w:b/>
        </w:rPr>
        <w:t>-WhatIf</w:t>
      </w:r>
      <w:r>
        <w:t xml:space="preserve"> preview — review, then</w:t>
      </w:r>
    </w:p>
    <w:p>
      <w:r>
        <w:t xml:space="preserve">   re-run with </w:t>
      </w:r>
      <w:r>
        <w:rPr>
          <w:rFonts w:ascii="Consolas" w:hAnsi="Consolas"/>
          <w:sz w:val="19"/>
        </w:rPr>
        <w:t>-WhatIf:$false</w:t>
      </w:r>
      <w:r>
        <w:t xml:space="preserve"> to act).</w:t>
      </w:r>
    </w:p>
    <w:p>
      <w:r>
        <w:rPr>
          <w:b/>
        </w:rPr>
        <w:t>Rollback (any phase):</w:t>
      </w:r>
      <w:r>
        <w:t xml:space="preserve"> Remove/exclude the target group from the app and profile assignments; to remove the installed Windows client, flip the Win32 app assignment to </w:t>
      </w:r>
      <w:r>
        <w:rPr>
          <w:b/>
        </w:rPr>
        <w:t>Uninstall</w:t>
      </w:r>
      <w:r>
        <w:t xml:space="preserve"> for the group. On iOS/Android, unassigning the store app and profile removes the managed app and VPN config.</w:t>
      </w:r>
    </w:p>
    <w:p>
      <w:r>
        <w:rPr>
          <w:b/>
        </w:rPr>
        <w:t>Gate E (Expand):</w:t>
      </w:r>
      <w:r>
        <w:t xml:space="preserve"> Fleet coverage meets your target (e.g. ≥ 95% of assigned devices *Installed* + profile *Succeeded*); remaining failures are triaged. Deployment is complete.</w:t>
      </w:r>
    </w:p>
    <w:p>
      <w:pPr>
        <w:pStyle w:val="Heading1"/>
      </w:pPr>
      <w:r>
        <w:t>Testing &amp; Validation — Cisco Secure Client (AnyConnect) VPN via Intune</w:t>
      </w:r>
    </w:p>
    <w:p>
      <w:r>
        <w:t xml:space="preserve">Run these tests on the </w:t>
      </w:r>
      <w:r>
        <w:rPr>
          <w:b/>
        </w:rPr>
        <w:t>pilot</w:t>
      </w:r>
      <w:r>
        <w:t xml:space="preserve"> before expanding, and spot-check during expansion. Each test has an explicit </w:t>
      </w:r>
      <w:r>
        <w:rPr>
          <w:b/>
        </w:rPr>
        <w:t>pass/fail gate</w:t>
      </w:r>
      <w:r>
        <w:t xml:space="preserve">. A phase is only "done" when its gate is </w:t>
      </w:r>
      <w:r>
        <w:rPr>
          <w:b/>
        </w:rPr>
        <w:t>PASS</w:t>
      </w:r>
      <w:r>
        <w:t>. Object names match the Implementation guide verbatim.</w:t>
      </w:r>
    </w:p>
    <w:p>
      <w:pPr>
        <w:ind w:left="432"/>
      </w:pPr>
      <w:r>
        <w:rPr>
          <w:i/>
          <w:color w:val="2E86C1"/>
        </w:rPr>
        <w:t>Scope note: these tests validate that Intune delivered the client and profile and that a device can establish the VPN. Deep head-end diagnostics (why a specific tunnel-group rejects a cert, ISE posture results) are Cisco-side and deferred to Cisco docs.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Tenant/connector readiness</w:t>
            </w:r>
          </w:p>
        </w:tc>
        <w:tc>
          <w:tcPr>
            <w:tcW w:type="dxa" w:w="2160"/>
          </w:tcPr>
          <w:p>
            <w:r>
              <w:t>Discovery script</w:t>
            </w:r>
          </w:p>
        </w:tc>
        <w:tc>
          <w:tcPr>
            <w:tcW w:type="dxa" w:w="2160"/>
          </w:tcPr>
          <w:p>
            <w:r>
              <w:t>Connectors green; objects found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App install per platform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>App *Installed*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VPN profile applied per platform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>Profile *Succeeded*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Certificate present (if cert auth)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Cert issued &amp; chains to trusted CA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Manual VPN connect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Tunnel up, internal resource reachable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On-device validation script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Script reports PASS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Fleet coverage report</w:t>
            </w:r>
          </w:p>
        </w:tc>
        <w:tc>
          <w:tcPr>
            <w:tcW w:type="dxa" w:w="2160"/>
          </w:tcPr>
          <w:p>
            <w:r>
              <w:t>Report script</w:t>
            </w:r>
          </w:p>
        </w:tc>
        <w:tc>
          <w:tcPr>
            <w:tcW w:type="dxa" w:w="2160"/>
          </w:tcPr>
          <w:p>
            <w:r>
              <w:t>Coverage ≥ target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Rollback / uninstall</w:t>
            </w:r>
          </w:p>
        </w:tc>
        <w:tc>
          <w:tcPr>
            <w:tcW w:type="dxa" w:w="2160"/>
          </w:tcPr>
          <w:p>
            <w:r>
              <w:t>Test device</w:t>
            </w:r>
          </w:p>
        </w:tc>
        <w:tc>
          <w:tcPr>
            <w:tcW w:type="dxa" w:w="2160"/>
          </w:tcPr>
          <w:p>
            <w:r>
              <w:t>App/profile removed cleanly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Tenant and connector readiness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CSCVPN-Discovery.ps1</w:t>
      </w:r>
      <w:r>
        <w:t xml:space="preserve">. Review the readiness table: APNs (iOS), Managed Google Play (Android), the four apps, the four VPN profiles, and the cert profile (if used), each assigned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PASS:</w:t>
      </w:r>
      <w:r>
        <w:t xml:space="preserve"> All required connectors are active and every expected object is present and assigned. </w:t>
      </w:r>
      <w:r>
        <w:rPr>
          <w:b/>
        </w:rPr>
        <w:t>FAIL:</w:t>
      </w:r>
      <w:r>
        <w:t xml:space="preserve"> Any connector inactive or any expected object missing/unassigned → fix in Requirements/ Implementation before piloting.</w:t>
      </w:r>
    </w:p>
    <w:p>
      <w:pPr>
        <w:pStyle w:val="Heading2"/>
      </w:pPr>
      <w:r>
        <w:t>T2 — App install per platform</w:t>
      </w:r>
    </w:p>
    <w:p>
      <w:r>
        <w:rPr>
          <w:b/>
        </w:rPr>
        <w:t>Steps:</w:t>
      </w:r>
      <w:r>
        <w:t xml:space="preserve"> For each platform, Intune → </w:t>
      </w:r>
      <w:r>
        <w:rPr>
          <w:b/>
        </w:rPr>
        <w:t>Apps &gt; Monitor &gt; App install status</w:t>
      </w:r>
      <w:r>
        <w:t xml:space="preserve"> for </w:t>
      </w:r>
      <w:r>
        <w:rPr>
          <w:rFonts w:ascii="Consolas" w:hAnsi="Consolas"/>
          <w:sz w:val="19"/>
        </w:rPr>
        <w:t>Cisco Secure Client – VPN – (platform)</w:t>
      </w:r>
      <w:r>
        <w:t xml:space="preserve">. On the device, confirm the client binary/app exists (Windows: Secure Client present in Programs; macOS: app in /Applications; iOS/Android: app icon). </w:t>
      </w:r>
      <w:r>
        <w:rPr>
          <w:b/>
        </w:rPr>
        <w:t>PASS:</w:t>
      </w:r>
      <w:r>
        <w:t xml:space="preserve"> Status *Installed* for the pilot device and the app is visibly present. </w:t>
      </w:r>
      <w:r>
        <w:rPr>
          <w:b/>
        </w:rPr>
        <w:t>FAIL:</w:t>
      </w:r>
      <w:r>
        <w:t xml:space="preserve"> *Failed*/*Pending* beyond the expected window → see Troubleshooting §Install failures.</w:t>
      </w:r>
    </w:p>
    <w:p>
      <w:pPr>
        <w:pStyle w:val="Heading2"/>
      </w:pPr>
      <w:r>
        <w:t>T3 — VPN profile applied per platform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</w:t>
      </w:r>
      <w:r>
        <w:rPr>
          <w:b/>
        </w:rPr>
        <w:t>&gt; Device status</w:t>
      </w:r>
      <w:r>
        <w:t xml:space="preserve">. On device, confirm the VPN connection entry appears (Windows: Secure Client shows the configured gateway; macOS/iOS: VPN entry in Settings; Android: VPN present). </w:t>
      </w:r>
      <w:r>
        <w:rPr>
          <w:b/>
        </w:rPr>
        <w:t>PASS:</w:t>
      </w:r>
      <w:r>
        <w:t xml:space="preserve"> Profile status *Succeeded* and the connection entry with the correct gateway FQDN is present. </w:t>
      </w:r>
      <w:r>
        <w:rPr>
          <w:b/>
        </w:rPr>
        <w:t>FAIL:</w:t>
      </w:r>
      <w:r>
        <w:t xml:space="preserve"> *Error*/*Conflict* or no connection entry → see Troubleshooting §Profile not applying.</w:t>
      </w:r>
    </w:p>
    <w:p>
      <w:pPr>
        <w:pStyle w:val="Heading2"/>
      </w:pPr>
      <w:r>
        <w:t>T4 — Certificate present (cert-auth deployments only)</w:t>
      </w:r>
    </w:p>
    <w:p>
      <w:r>
        <w:rPr>
          <w:b/>
        </w:rPr>
        <w:t>Steps:</w:t>
      </w:r>
      <w:r>
        <w:t xml:space="preserve"> Confirm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shows *Succeeded* in Intune and the certificate is in the device store (Windows: certlm/certmgr; macOS: Keychain; iOS/Android: the managed profile shows the cert). </w:t>
      </w:r>
      <w:r>
        <w:rPr>
          <w:b/>
        </w:rPr>
        <w:t>PASS:</w:t>
      </w:r>
      <w:r>
        <w:t xml:space="preserve"> Certificate issued, not expired, and chains to a CA the head-end trusts. </w:t>
      </w:r>
      <w:r>
        <w:rPr>
          <w:b/>
        </w:rPr>
        <w:t>FAIL:</w:t>
      </w:r>
      <w:r>
        <w:t xml:space="preserve"> No cert / wrong chain → see Troubleshooting §Certificate issues.</w:t>
      </w:r>
    </w:p>
    <w:p>
      <w:pPr>
        <w:pStyle w:val="Heading2"/>
      </w:pPr>
      <w:r>
        <w:t>T5 — Manual VPN connect (the decisive test)</w:t>
      </w:r>
    </w:p>
    <w:p>
      <w:r>
        <w:rPr>
          <w:b/>
        </w:rPr>
        <w:t>Steps:</w:t>
      </w:r>
      <w:r>
        <w:t xml:space="preserve"> On the pilot device, open </w:t>
      </w:r>
      <w:r>
        <w:rPr>
          <w:b/>
        </w:rPr>
        <w:t>Cisco Secure Client</w:t>
      </w:r>
      <w:r>
        <w:t xml:space="preserve">, select the configured connection (gateway FQDN from R6), connect, and authenticate with the intended method (certificate / SAML-Entra / RADIUS). Once connected, reach an </w:t>
      </w:r>
      <w:r>
        <w:rPr>
          <w:b/>
        </w:rPr>
        <w:t>internal-only</w:t>
      </w:r>
      <w:r>
        <w:t xml:space="preserve"> resource (internal URL, file share, or ping an internal host) that is *not* reachable without the VPN. </w:t>
      </w:r>
      <w:r>
        <w:rPr>
          <w:b/>
        </w:rPr>
        <w:t>PASS:</w:t>
      </w:r>
      <w:r>
        <w:t xml:space="preserve"> Tunnel establishes; the internal resource is reachable; disconnect returns to normal. Repeat on </w:t>
      </w:r>
      <w:r>
        <w:rPr>
          <w:b/>
        </w:rPr>
        <w:t>every</w:t>
      </w:r>
      <w:r>
        <w:t xml:space="preserve"> piloted platform. </w:t>
      </w:r>
      <w:r>
        <w:rPr>
          <w:b/>
        </w:rPr>
        <w:t>FAIL:</w:t>
      </w:r>
      <w:r>
        <w:t xml:space="preserve"> Auth rejected, no tunnel, or resource unreachable → capture the Secure Client message and see Troubleshooting §VPN won't connect (and confirm the head-end/tunnel-group with Cisco).</w:t>
      </w:r>
    </w:p>
    <w:p>
      <w:pPr>
        <w:pStyle w:val="Heading2"/>
      </w:pPr>
      <w:r>
        <w:t>T6 — On-device validation script</w:t>
      </w:r>
    </w:p>
    <w:p>
      <w:r>
        <w:rPr>
          <w:b/>
        </w:rPr>
        <w:t>Steps:</w:t>
      </w:r>
      <w:r>
        <w:t xml:space="preserve"> On a pilot device run </w:t>
      </w:r>
      <w:r>
        <w:rPr>
          <w:rFonts w:ascii="Consolas" w:hAnsi="Consolas"/>
          <w:sz w:val="19"/>
        </w:rPr>
        <w:t>CSCVPN-Validation.ps1</w:t>
      </w:r>
      <w:r>
        <w:t xml:space="preserve">. </w:t>
      </w:r>
      <w:r>
        <w:rPr>
          <w:b/>
        </w:rPr>
        <w:t>PASS:</w:t>
      </w:r>
      <w:r>
        <w:t xml:space="preserve"> Script reports the client installed </w:t>
      </w:r>
      <w:r>
        <w:rPr>
          <w:b/>
        </w:rPr>
        <w:t>and</w:t>
      </w:r>
      <w:r>
        <w:t xml:space="preserve"> the VPN profile present → overall </w:t>
      </w:r>
      <w:r>
        <w:rPr>
          <w:b/>
        </w:rPr>
        <w:t>PASS</w:t>
      </w:r>
      <w:r>
        <w:t xml:space="preserve">. </w:t>
      </w:r>
      <w:r>
        <w:rPr>
          <w:b/>
        </w:rPr>
        <w:t>FAIL:</w:t>
      </w:r>
      <w:r>
        <w:t xml:space="preserve"> Script reports a missing component → address per its message before counting the device.</w:t>
      </w:r>
    </w:p>
    <w:p>
      <w:pPr>
        <w:pStyle w:val="Heading2"/>
      </w:pPr>
      <w:r>
        <w:t>T7 — Fleet coverage report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CSCVPN-Report.ps1</w:t>
      </w:r>
      <w:r>
        <w:t xml:space="preserve">; review install + profile coverage across the assigned groups. </w:t>
      </w:r>
      <w:r>
        <w:rPr>
          <w:b/>
        </w:rPr>
        <w:t>PASS (pilot):</w:t>
      </w:r>
      <w:r>
        <w:t xml:space="preserve"> 100% of pilot devices *Installed* + profile *Succeeded*. </w:t>
      </w:r>
      <w:r>
        <w:rPr>
          <w:b/>
        </w:rPr>
        <w:t>PASS (expand):</w:t>
      </w:r>
      <w:r>
        <w:t xml:space="preserve"> Coverage ≥ your target (e.g. ≥ 95%) with remaining failures triaged. </w:t>
      </w:r>
      <w:r>
        <w:rPr>
          <w:b/>
        </w:rPr>
        <w:t>FAIL:</w:t>
      </w:r>
      <w:r>
        <w:t xml:space="preserve"> Coverage below target → remediate (T2/T3 failures) before widening further.</w:t>
      </w:r>
    </w:p>
    <w:p>
      <w:pPr>
        <w:pStyle w:val="Heading2"/>
      </w:pPr>
      <w:r>
        <w:t>T8 — Rollback / uninstall verification</w:t>
      </w:r>
    </w:p>
    <w:p>
      <w:r>
        <w:rPr>
          <w:b/>
        </w:rPr>
        <w:t>Steps:</w:t>
      </w:r>
      <w:r>
        <w:t xml:space="preserve"> On a disposable test device, exclude it from the target group (or flip the Windows Win32 app to </w:t>
      </w:r>
      <w:r>
        <w:rPr>
          <w:b/>
        </w:rPr>
        <w:t>Uninstall</w:t>
      </w:r>
      <w:r>
        <w:t xml:space="preserve">). Sync. </w:t>
      </w:r>
      <w:r>
        <w:rPr>
          <w:b/>
        </w:rPr>
        <w:t>PASS:</w:t>
      </w:r>
      <w:r>
        <w:t xml:space="preserve"> The managed app and VPN profile are removed; the device returns to its pre-deployment state. </w:t>
      </w:r>
      <w:r>
        <w:rPr>
          <w:b/>
        </w:rPr>
        <w:t>FAIL:</w:t>
      </w:r>
      <w:r>
        <w:t xml:space="preserve"> Residual app/profile → confirm the Uninstall command (Windows) or unassignment took effect.</w:t>
      </w:r>
    </w:p>
    <w:p>
      <w:r>
        <w:t>__________________________________________________</w:t>
      </w:r>
    </w:p>
    <w:p>
      <w:pPr>
        <w:pStyle w:val="Heading2"/>
      </w:pPr>
      <w:r>
        <w:t>Overall exit criteria (before Expand)</w:t>
      </w:r>
    </w:p>
    <w:p>
      <w:r>
        <w:t xml:space="preserve">All of T1–T6 </w:t>
      </w:r>
      <w:r>
        <w:rPr>
          <w:b/>
        </w:rPr>
        <w:t>PASS</w:t>
      </w:r>
      <w:r>
        <w:t xml:space="preserve"> on every piloted platform, T7 shows 100% pilot coverage, and T8 confirms a clean rollback. Record results against each gate; only then proceed to Phase 5 (Expand).</w:t>
      </w:r>
    </w:p>
    <w:p>
      <w:pPr>
        <w:pStyle w:val="Heading1"/>
      </w:pPr>
      <w:r>
        <w:t>Troubleshooting — Cisco Secure Client (AnyConnect) VPN via Intune</w:t>
      </w:r>
    </w:p>
    <w:p>
      <w:r>
        <w:t>Common failures and fixes, grouped by symptom. Object names match the Implementation guide. Work top-down within a section — the first cause listed is the most common.</w:t>
      </w:r>
    </w:p>
    <w:p>
      <w:pPr>
        <w:ind w:left="432"/>
      </w:pPr>
      <w:r>
        <w:rPr>
          <w:i/>
          <w:color w:val="2E86C1"/>
        </w:rPr>
        <w:t>Vendor boundary: problems on the Cisco head-end (tunnel-group rejects the cert, ISE posture denies access, gateway config) are deferred to Cisco's official documentation and your Cisco admin. This guide resolves the Intune/Entra delivery side and tells you when a failure points at the Cisco side.</w:t>
      </w:r>
    </w:p>
    <w:p>
      <w:r>
        <w:t>__________________________________________________</w:t>
      </w:r>
    </w:p>
    <w:p>
      <w:pPr>
        <w:pStyle w:val="Heading2"/>
      </w:pPr>
      <w:r>
        <w:t>§Install failures — the app won't install</w:t>
      </w:r>
    </w:p>
    <w:p>
      <w:r>
        <w:rPr>
          <w:b/>
        </w:rPr>
        <w:t>Symptom:</w:t>
      </w:r>
      <w:r>
        <w:t xml:space="preserve"> Intune shows </w:t>
      </w:r>
      <w:r>
        <w:rPr>
          <w:rFonts w:ascii="Consolas" w:hAnsi="Consolas"/>
          <w:sz w:val="19"/>
        </w:rPr>
        <w:t>Cisco Secure Client – VPN – (platform)</w:t>
      </w:r>
      <w:r>
        <w:t xml:space="preserve"> as *Failed* or stuck *Pending*.</w:t>
      </w:r>
    </w:p>
    <w:p>
      <w:pPr>
        <w:pStyle w:val="ListNumber"/>
      </w:pPr>
      <w:r>
        <w:rPr>
          <w:b/>
        </w:rPr>
        <w:t>Device not synced / not in the group.</w:t>
      </w:r>
      <w:r>
        <w:t xml:space="preserve"> Confirm the device's user (or device) is a member of</w:t>
      </w:r>
    </w:p>
    <w:p>
      <w:r>
        <w:t xml:space="preserve">   </w:t>
      </w:r>
      <w:r>
        <w:rPr>
          <w:rFonts w:ascii="Consolas" w:hAnsi="Consolas"/>
          <w:sz w:val="19"/>
        </w:rPr>
        <w:t>PILOT – Cisco VPN Users</w:t>
      </w:r>
      <w:r>
        <w:t xml:space="preserve"> and the assignment intent is </w:t>
      </w:r>
      <w:r>
        <w:rPr>
          <w:b/>
        </w:rPr>
        <w:t>Required</w:t>
      </w:r>
      <w:r>
        <w:t xml:space="preserve">. Force a sync (Company Portal    → </w:t>
      </w:r>
      <w:r>
        <w:rPr>
          <w:b/>
        </w:rPr>
        <w:t>Sync</w:t>
      </w:r>
      <w:r>
        <w:t xml:space="preserve">, or </w:t>
      </w:r>
      <w:r>
        <w:rPr>
          <w:rFonts w:ascii="Consolas" w:hAnsi="Consolas"/>
          <w:sz w:val="19"/>
        </w:rPr>
        <w:t>CSCVPN-Remediation.ps1 -RetryFailedInstalls</w:t>
      </w:r>
      <w:r>
        <w:t>).</w:t>
      </w:r>
    </w:p>
    <w:p>
      <w:pPr>
        <w:pStyle w:val="ListNumber"/>
      </w:pPr>
      <w:r>
        <w:rPr>
          <w:b/>
        </w:rPr>
        <w:t>(Windows) Detection rule wrong.</w:t>
      </w:r>
      <w:r>
        <w:t xml:space="preserve"> If detection doesn't match what the installer actually writes,</w:t>
      </w:r>
    </w:p>
    <w:p>
      <w:r>
        <w:t xml:space="preserve">   Intune reports *Failed* even when the client installed. Fix the detection rule (MSI product code    or the Secure Client core binary path/version) on </w:t>
      </w:r>
      <w:r>
        <w:rPr>
          <w:rFonts w:ascii="Consolas" w:hAnsi="Consolas"/>
          <w:sz w:val="19"/>
        </w:rPr>
        <w:t>Cisco Secure Client – VPN – Win32</w:t>
      </w:r>
      <w:r>
        <w:t>.</w:t>
      </w:r>
    </w:p>
    <w:p>
      <w:pPr>
        <w:pStyle w:val="ListNumber"/>
      </w:pPr>
      <w:r>
        <w:rPr>
          <w:b/>
        </w:rPr>
        <w:t>(Windows) Install command / silent switches wrong.</w:t>
      </w:r>
      <w:r>
        <w:t xml:space="preserve"> Verify the install command line installs</w:t>
      </w:r>
    </w:p>
    <w:p>
      <w:r>
        <w:t xml:space="preserve">   the intended modules silently and returns success (exit 0/3010). Check the Intune Management    Extension log (</w:t>
      </w:r>
      <w:r>
        <w:rPr>
          <w:rFonts w:ascii="Consolas" w:hAnsi="Consolas"/>
          <w:sz w:val="19"/>
        </w:rPr>
        <w:t>C:\ProgramData\Microsoft\IntuneManagementExtension\Logs\IntuneManagementExtension.log</w:t>
      </w:r>
      <w:r>
        <w:t>).</w:t>
      </w:r>
    </w:p>
    <w:p>
      <w:pPr>
        <w:pStyle w:val="ListNumber"/>
      </w:pPr>
      <w:r>
        <w:rPr>
          <w:b/>
        </w:rPr>
        <w:t>(Windows) Missing module dependency or order.</w:t>
      </w:r>
      <w:r>
        <w:t xml:space="preserve"> If you deploy multiple Secure Client modules,</w:t>
      </w:r>
    </w:p>
    <w:p>
      <w:r>
        <w:t xml:space="preserve">   confirm Core VPN installs first and prerequisites are met.</w:t>
      </w:r>
    </w:p>
    <w:p>
      <w:pPr>
        <w:pStyle w:val="ListNumber"/>
      </w:pPr>
      <w:r>
        <w:rPr>
          <w:b/>
        </w:rPr>
        <w:t>(macOS) PKG not signed / Gatekeeper.</w:t>
      </w:r>
      <w:r>
        <w:t xml:space="preserve"> The PKG must be Cisco-signed (R10). An unsigned/altered</w:t>
      </w:r>
    </w:p>
    <w:p>
      <w:r>
        <w:t xml:space="preserve">   PKG fails. Re-upload the official signed </w:t>
      </w:r>
      <w:r>
        <w:rPr>
          <w:rFonts w:ascii="Consolas" w:hAnsi="Consolas"/>
          <w:sz w:val="19"/>
        </w:rPr>
        <w:t>.pkg</w:t>
      </w:r>
      <w:r>
        <w:t xml:space="preserve"> to </w:t>
      </w:r>
      <w:r>
        <w:rPr>
          <w:rFonts w:ascii="Consolas" w:hAnsi="Consolas"/>
          <w:sz w:val="19"/>
        </w:rPr>
        <w:t>Cisco Secure Client – VPN – macOS PKG</w:t>
      </w:r>
      <w:r>
        <w:t>.</w:t>
      </w:r>
    </w:p>
    <w:p>
      <w:pPr>
        <w:pStyle w:val="ListNumber"/>
      </w:pPr>
      <w:r>
        <w:rPr>
          <w:b/>
        </w:rPr>
        <w:t>(macOS) Bundle-ID/version mismatch for detection.</w:t>
      </w:r>
      <w:r>
        <w:t xml:space="preserve"> Supply the exact bundle ID(s)/version Cisco</w:t>
      </w:r>
    </w:p>
    <w:p>
      <w:r>
        <w:t xml:space="preserve">   documents so Intune detects the install.</w:t>
      </w:r>
    </w:p>
    <w:p>
      <w:pPr>
        <w:pStyle w:val="ListNumber"/>
      </w:pPr>
      <w:r>
        <w:rPr>
          <w:b/>
        </w:rPr>
        <w:t>(iOS) APNs expired.</w:t>
      </w:r>
      <w:r>
        <w:t xml:space="preserve"> If the store app never installs on iOS, check **Tenant administration &gt;</w:t>
      </w:r>
    </w:p>
    <w:p>
      <w:r>
        <w:t xml:space="preserve">   Connectors and tokens &gt; Apple MDM Push certificate** — renew if expired (R8).</w:t>
      </w:r>
    </w:p>
    <w:p>
      <w:pPr>
        <w:pStyle w:val="ListNumber"/>
      </w:pPr>
      <w:r>
        <w:rPr>
          <w:b/>
        </w:rPr>
        <w:t>(Android) Managed Google Play not connected / app not approved.</w:t>
      </w:r>
      <w:r>
        <w:t xml:space="preserve"> Confirm the connector is</w:t>
      </w:r>
    </w:p>
    <w:p>
      <w:r>
        <w:t xml:space="preserve">   bound and the Cisco Secure Client app is approved and synced (R9); re-</w:t>
      </w:r>
      <w:r>
        <w:rPr>
          <w:b/>
        </w:rPr>
        <w:t>Sync</w:t>
      </w:r>
      <w:r>
        <w:t xml:space="preserve"> apps.</w:t>
      </w:r>
    </w:p>
    <w:p>
      <w:pPr>
        <w:pStyle w:val="Heading2"/>
      </w:pPr>
      <w:r>
        <w:t>§Profile not applying — the VPN profile doesn't show up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shows *Error*/*Conflict*, or the VPN connection entry never appears on the device.</w:t>
      </w:r>
    </w:p>
    <w:p>
      <w:pPr>
        <w:pStyle w:val="ListNumber"/>
      </w:pPr>
      <w:r>
        <w:rPr>
          <w:b/>
        </w:rPr>
        <w:t>Profile not assigned to the group.</w:t>
      </w:r>
      <w:r>
        <w:t xml:space="preserve"> Confirm the profile is assigned to `PILOT – Cisco VPN</w:t>
      </w:r>
    </w:p>
    <w:p>
      <w:r>
        <w:t xml:space="preserve">   Users</w:t>
      </w:r>
      <w:r>
        <w:rPr>
          <w:rFonts w:ascii="Consolas" w:hAnsi="Consolas"/>
          <w:sz w:val="19"/>
        </w:rPr>
        <w:t xml:space="preserve">. </w:t>
      </w:r>
      <w:r>
        <w:t>CSCVPN-Discovery.ps1</w:t>
      </w:r>
      <w:r>
        <w:rPr>
          <w:rFonts w:ascii="Consolas" w:hAnsi="Consolas"/>
          <w:sz w:val="19"/>
        </w:rPr>
        <w:t xml:space="preserve"> flags UNASSIGNED profiles; </w:t>
      </w:r>
      <w:r>
        <w:t>CSCVPN-Remediation.ps1    -FixMissingAssignments` adds the assignment.</w:t>
      </w:r>
    </w:p>
    <w:p>
      <w:pPr>
        <w:pStyle w:val="ListNumber"/>
      </w:pPr>
      <w:r>
        <w:rPr>
          <w:b/>
        </w:rPr>
        <w:t>App not installed yet.</w:t>
      </w:r>
      <w:r>
        <w:t xml:space="preserve"> The VPN profile configures the *client*; if the app isn't installed,</w:t>
      </w:r>
    </w:p>
    <w:p>
      <w:r>
        <w:t xml:space="preserve">   the connection entry may not materialize. Resolve §Install failures first, then re-sync.</w:t>
      </w:r>
    </w:p>
    <w:p>
      <w:pPr>
        <w:pStyle w:val="ListNumber"/>
      </w:pPr>
      <w:r>
        <w:rPr>
          <w:b/>
        </w:rPr>
        <w:t>Conflicting VPN profile.</w:t>
      </w:r>
      <w:r>
        <w:t xml:space="preserve"> Another VPN profile (or a leftover Cisco config) targeting the same</w:t>
      </w:r>
    </w:p>
    <w:p>
      <w:r>
        <w:t xml:space="preserve">   device can conflict. Remove/scope the conflicting profile so only   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applies.</w:t>
      </w:r>
    </w:p>
    <w:p>
      <w:pPr>
        <w:pStyle w:val="ListNumber"/>
      </w:pPr>
      <w:r>
        <w:rPr>
          <w:b/>
        </w:rPr>
        <w:t>Wrong connection type / platform.</w:t>
      </w:r>
      <w:r>
        <w:t xml:space="preserve"> Ensure the profile's connection type is *Cisco AnyConnect /</w:t>
      </w:r>
    </w:p>
    <w:p>
      <w:r>
        <w:t xml:space="preserve">   Cisco Secure Client* and the profile platform matches the device OS.</w:t>
      </w:r>
    </w:p>
    <w:p>
      <w:pPr>
        <w:pStyle w:val="ListNumber"/>
      </w:pPr>
      <w:r>
        <w:rPr>
          <w:b/>
        </w:rPr>
        <w:t>(Windows) Bundled XML vs Intune profile disagree.</w:t>
      </w:r>
      <w:r>
        <w:t xml:space="preserve"> If you ship the VPN client profile XML in</w:t>
      </w:r>
    </w:p>
    <w:p>
      <w:r>
        <w:t xml:space="preserve">   the Win32 package *and* push an Intune VPN profile, keep them consistent (same gateway/behavior);    contradictions produce confusing client state. Validate with </w:t>
      </w:r>
      <w:r>
        <w:rPr>
          <w:rFonts w:ascii="Consolas" w:hAnsi="Consolas"/>
          <w:sz w:val="19"/>
        </w:rPr>
        <w:t>CSCVPN-Validation.ps1</w:t>
      </w:r>
      <w:r>
        <w:t>.</w:t>
      </w:r>
    </w:p>
    <w:p>
      <w:pPr>
        <w:pStyle w:val="ListNumber"/>
      </w:pPr>
      <w:r>
        <w:rPr>
          <w:b/>
        </w:rPr>
        <w:t>(iOS/Android) VPN permission not granted.</w:t>
      </w:r>
      <w:r>
        <w:t xml:space="preserve"> The MDM VPN payload is delivered silently, but the</w:t>
      </w:r>
    </w:p>
    <w:p>
      <w:r>
        <w:t xml:space="preserve">   user may need to open the client once and allow the VPN configuration. Have the pilot user launch    the app and accept the prompt.</w:t>
      </w:r>
    </w:p>
    <w:p>
      <w:pPr>
        <w:pStyle w:val="Heading2"/>
      </w:pPr>
      <w:r>
        <w:t>§Certificate issues (cert-auth deployments)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fails, or the VPN rejects the cert.</w:t>
      </w:r>
    </w:p>
    <w:p>
      <w:pPr>
        <w:pStyle w:val="ListNumber"/>
      </w:pPr>
      <w:r>
        <w:rPr>
          <w:b/>
        </w:rPr>
        <w:t>Trusted root not deployed first.</w:t>
      </w:r>
      <w:r>
        <w:t xml:space="preserve"> The device must trust the issuing CA before the SCEP profile</w:t>
      </w:r>
    </w:p>
    <w:p>
      <w:r>
        <w:t xml:space="preserve">   succeeds. Deploy the </w:t>
      </w:r>
      <w:r>
        <w:rPr>
          <w:b/>
        </w:rPr>
        <w:t>Trusted certificate</w:t>
      </w:r>
      <w:r>
        <w:t xml:space="preserve"> profile, then the SCEP profile.</w:t>
      </w:r>
    </w:p>
    <w:p>
      <w:pPr>
        <w:pStyle w:val="ListNumber"/>
      </w:pPr>
      <w:r>
        <w:rPr>
          <w:b/>
        </w:rPr>
        <w:t>SCEP infrastructure error.</w:t>
      </w:r>
      <w:r>
        <w:t xml:space="preserve"> Check the NDES/Intune Certificate Connector health and the SCEP</w:t>
      </w:r>
    </w:p>
    <w:p>
      <w:r>
        <w:t xml:space="preserve">   server URL(s) in the profile. Re-sync after fixing.</w:t>
      </w:r>
    </w:p>
    <w:p>
      <w:pPr>
        <w:pStyle w:val="ListNumber"/>
      </w:pPr>
      <w:r>
        <w:rPr>
          <w:b/>
        </w:rPr>
        <w:t>Subject/SAN mismatch.</w:t>
      </w:r>
      <w:r>
        <w:t xml:space="preserve"> If the head-end matches on subject/SAN, ensure the SCEP profile's</w:t>
      </w:r>
    </w:p>
    <w:p>
      <w:r>
        <w:t xml:space="preserve">   subject-name format and SAN produce what the head-end expects (coordinate the required format with    your Cisco admin).</w:t>
      </w:r>
    </w:p>
    <w:p>
      <w:pPr>
        <w:pStyle w:val="ListNumber"/>
      </w:pPr>
      <w:r>
        <w:rPr>
          <w:b/>
        </w:rPr>
        <w:t>Head-end doesn't trust the issuing CA (Cisco side).</w:t>
      </w:r>
      <w:r>
        <w:t xml:space="preserve"> If the cert is issued correctly but the</w:t>
      </w:r>
    </w:p>
    <w:p>
      <w:r>
        <w:t xml:space="preserve">   VPN still rejects it, the </w:t>
      </w:r>
      <w:r>
        <w:rPr>
          <w:b/>
        </w:rPr>
        <w:t>Cisco head-end must trust the issuing CA</w:t>
      </w:r>
      <w:r>
        <w:t xml:space="preserve"> — this trust config is    </w:t>
      </w:r>
      <w:r>
        <w:rPr>
          <w:b/>
        </w:rPr>
        <w:t>Cisco-side, deferred to Cisco docs</w:t>
      </w:r>
      <w:r>
        <w:t>. Provide your Cisco admin the issuing CA chain.</w:t>
      </w:r>
    </w:p>
    <w:p>
      <w:pPr>
        <w:pStyle w:val="Heading2"/>
      </w:pPr>
      <w:r>
        <w:t>§VPN won't connect — client installed, profile present, but no tunnel</w:t>
      </w:r>
    </w:p>
    <w:p>
      <w:r>
        <w:rPr>
          <w:b/>
        </w:rPr>
        <w:t>Symptom:</w:t>
      </w:r>
      <w:r>
        <w:t xml:space="preserve"> The user opens Cisco Secure Client, tries to connect, and it fails or times out.</w:t>
      </w:r>
    </w:p>
    <w:p>
      <w:pPr>
        <w:pStyle w:val="ListNumber"/>
      </w:pPr>
      <w:r>
        <w:rPr>
          <w:b/>
        </w:rPr>
        <w:t>Confirm the delivery side is green first.</w:t>
      </w:r>
      <w:r>
        <w:t xml:space="preserve"> Run </w:t>
      </w:r>
      <w:r>
        <w:rPr>
          <w:rFonts w:ascii="Consolas" w:hAnsi="Consolas"/>
          <w:sz w:val="19"/>
        </w:rPr>
        <w:t>CSCVPN-Validation.ps1</w:t>
      </w:r>
      <w:r>
        <w:t xml:space="preserve"> on the device: client</w:t>
      </w:r>
    </w:p>
    <w:p>
      <w:r>
        <w:t xml:space="preserve">   installed + profile present must both PASS. If not, resolve the sections above — this is a    delivery problem, not a connection problem.</w:t>
      </w:r>
    </w:p>
    <w:p>
      <w:pPr>
        <w:pStyle w:val="ListNumber"/>
      </w:pPr>
      <w:r>
        <w:rPr>
          <w:b/>
        </w:rPr>
        <w:t>Wrong gateway FQDN / unreachable.</w:t>
      </w:r>
      <w:r>
        <w:t xml:space="preserve"> Verify the profile's server matches the gateway from R6 and</w:t>
      </w:r>
    </w:p>
    <w:p>
      <w:r>
        <w:t xml:space="preserve">   the device can resolve/reach it (DNS + network path). A typo or unreachable gateway is common.</w:t>
      </w:r>
    </w:p>
    <w:p>
      <w:pPr>
        <w:pStyle w:val="ListNumber"/>
      </w:pPr>
      <w:r>
        <w:rPr>
          <w:b/>
        </w:rPr>
        <w:t>Authentication rejected (Cisco side).</w:t>
      </w:r>
      <w:r>
        <w:t xml:space="preserve"> If the tunnel starts but auth fails (cert/SAML/RADIUS</w:t>
      </w:r>
    </w:p>
    <w:p>
      <w:r>
        <w:t xml:space="preserve">   rejected), the decision is on the </w:t>
      </w:r>
      <w:r>
        <w:rPr>
          <w:b/>
        </w:rPr>
        <w:t>head-end / ISE</w:t>
      </w:r>
      <w:r>
        <w:t xml:space="preserve"> — </w:t>
      </w:r>
      <w:r>
        <w:rPr>
          <w:b/>
        </w:rPr>
        <w:t>deferred to Cisco docs</w:t>
      </w:r>
      <w:r>
        <w:t>. Capture the    exact Secure Client error message and the tunnel-group name, and work it with your Cisco admin.    Common cert cause is head-end CA trust (see §Certificate issues #4).</w:t>
      </w:r>
    </w:p>
    <w:p>
      <w:pPr>
        <w:pStyle w:val="ListNumber"/>
      </w:pPr>
      <w:r>
        <w:rPr>
          <w:b/>
        </w:rPr>
        <w:t>SAML/Entra SSO loop or failure.</w:t>
      </w:r>
      <w:r>
        <w:t xml:space="preserve"> For SAML auth, confirm the head-end's SAML app in Entra is</w:t>
      </w:r>
    </w:p>
    <w:p>
      <w:r>
        <w:t xml:space="preserve">   configured and the user has access; the Intune side only delivers client+profile.</w:t>
      </w:r>
    </w:p>
    <w:p>
      <w:pPr>
        <w:pStyle w:val="ListNumber"/>
      </w:pPr>
      <w:r>
        <w:rPr>
          <w:b/>
        </w:rPr>
        <w:t>Split/full tunnel or Per-App scope surprises.</w:t>
      </w:r>
      <w:r>
        <w:t xml:space="preserve"> If the tunnel is up but an internal resource is</w:t>
      </w:r>
    </w:p>
    <w:p>
      <w:r>
        <w:t xml:space="preserve">   unreachable, check the tunnel mode and Per-App VPN scope in the profile (R6) — the app/resource    may not be routed through the tunnel.</w:t>
      </w:r>
    </w:p>
    <w:p>
      <w:pPr>
        <w:pStyle w:val="ListNumber"/>
      </w:pPr>
      <w:r>
        <w:rPr>
          <w:b/>
        </w:rPr>
        <w:t>Client/head-end version mismatch.</w:t>
      </w:r>
      <w:r>
        <w:t xml:space="preserve"> If the head-end requires a newer/older client than deployed,</w:t>
      </w:r>
    </w:p>
    <w:p>
      <w:r>
        <w:t xml:space="preserve">   align the packaged version (R4) with what the head-end supports and re-pilot.</w:t>
      </w:r>
    </w:p>
    <w:p>
      <w:pPr>
        <w:pStyle w:val="Heading2"/>
      </w:pPr>
      <w:r>
        <w:t>§Reporting/script issues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scopes each script lists in its header. Read-only scripts    need only </w:t>
      </w:r>
      <w:r>
        <w:t>.Read.All` scopes.</w:t>
      </w:r>
    </w:p>
    <w:p>
      <w:pPr>
        <w:pStyle w:val="ListNumber"/>
      </w:pPr>
      <w:r>
        <w:rPr>
          <w:b/>
        </w:rPr>
        <w:t>Objects show MISSING but exist in the portal.</w:t>
      </w:r>
      <w:r>
        <w:t xml:space="preserve"> The scripts match </w:t>
      </w:r>
      <w:r>
        <w:rPr>
          <w:b/>
        </w:rPr>
        <w:t>by exact display name</w:t>
      </w:r>
      <w:r>
        <w:t xml:space="preserve"> —</w:t>
      </w:r>
    </w:p>
    <w:p>
      <w:r>
        <w:t xml:space="preserve">   confirm the object is named to convention verbatim (including the en-dash </w:t>
      </w:r>
      <w:r>
        <w:rPr>
          <w:rFonts w:ascii="Consolas" w:hAnsi="Consolas"/>
          <w:sz w:val="19"/>
        </w:rPr>
        <w:t>–</w:t>
      </w:r>
      <w:r>
        <w:t xml:space="preserve"> and spacing).    Rename any drifted object to the convention.</w:t>
      </w:r>
    </w:p>
    <w:p>
      <w:pPr>
        <w:pStyle w:val="ListNumber"/>
      </w:pPr>
      <w:r>
        <w:rPr>
          <w:b/>
        </w:rPr>
        <w:t>Remediation "made no changes."</w:t>
      </w:r>
      <w:r>
        <w:t xml:space="preserve"> By design — it defaults to </w:t>
      </w:r>
      <w:r>
        <w:rPr>
          <w:b/>
        </w:rPr>
        <w:t>-WhatIf</w:t>
      </w:r>
      <w:r>
        <w:t>. Re-run with</w:t>
      </w:r>
    </w:p>
    <w:p>
      <w:r>
        <w:t xml:space="preserve">   </w:t>
      </w:r>
      <w:r>
        <w:rPr>
          <w:rFonts w:ascii="Consolas" w:hAnsi="Consolas"/>
          <w:sz w:val="19"/>
        </w:rPr>
        <w:t>-WhatIf:$false</w:t>
      </w:r>
      <w:r>
        <w:t xml:space="preserve"> after reviewing the previewed actions.</w:t>
      </w:r>
    </w:p>
    <w:p>
      <w:r>
        <w:t>__________________________________________________</w:t>
      </w:r>
    </w:p>
    <w:p>
      <w:r>
        <w:t xml:space="preserve">If a failure persists after the Intune/Entra side is confirmed healthy (validation PASS, profile *Succeeded*, cert issued) and the tunnel still won't establish or authenticate, treat it as a </w:t>
      </w:r>
      <w:r>
        <w:rPr>
          <w:b/>
        </w:rPr>
        <w:t>Cisco head-end issue</w:t>
      </w:r>
      <w:r>
        <w:t xml:space="preserve"> and continue with </w:t>
      </w:r>
      <w:r>
        <w:rPr>
          <w:b/>
        </w:rPr>
        <w:t>Cisco's official documentation</w:t>
      </w:r>
      <w:r>
        <w:t xml:space="preserve"> and your Cisco admin.</w:t>
      </w:r>
    </w:p>
    <w:p>
      <w:pPr>
        <w:pStyle w:val="Heading1"/>
      </w:pPr>
      <w:r>
        <w:t>Best Practices — Cisco Secure Client (AnyConnect) VPN via Intune</w:t>
      </w:r>
    </w:p>
    <w:p>
      <w:r>
        <w:t>Field-proven practices for the assign-once, repeat-everywhere model. These make the deployment predictable, reversible, and easy to operate at scale.</w:t>
      </w:r>
    </w:p>
    <w:p>
      <w:pPr>
        <w:pStyle w:val="Heading2"/>
      </w:pPr>
      <w:r>
        <w:t>Naming and structure</w:t>
      </w:r>
    </w:p>
    <w:p>
      <w:pPr>
        <w:pStyle w:val="ListBullet"/>
      </w:pPr>
      <w:r>
        <w:rPr>
          <w:b/>
        </w:rPr>
        <w:t>Name every object to the convention and reuse it verbatim.</w:t>
      </w:r>
      <w:r>
        <w:t xml:space="preserve"> Apps, VPN profiles, the cert</w:t>
      </w:r>
    </w:p>
    <w:p>
      <w:r>
        <w:t xml:space="preserve">  profile, groups, and filters all follow </w:t>
      </w:r>
      <w:r>
        <w:rPr>
          <w:rFonts w:ascii="Consolas" w:hAnsi="Consolas"/>
          <w:sz w:val="19"/>
        </w:rPr>
        <w:t>Cisco Secure Client – VPN – …</w:t>
      </w:r>
      <w:r>
        <w:t xml:space="preserve"> / </w:t>
      </w:r>
      <w:r>
        <w:rPr>
          <w:rFonts w:ascii="Consolas" w:hAnsi="Consolas"/>
          <w:sz w:val="19"/>
        </w:rPr>
        <w:t>PILOT – Cisco VPN   Users</w:t>
      </w:r>
      <w:r>
        <w:t xml:space="preserve">. The discovery, validation, report, and remediation scripts find objects </w:t>
      </w:r>
      <w:r>
        <w:rPr>
          <w:b/>
        </w:rPr>
        <w:t>by these names</w:t>
      </w:r>
      <w:r>
        <w:t xml:space="preserve">   — drift breaks automation and reporting.</w:t>
      </w:r>
    </w:p>
    <w:p>
      <w:pPr>
        <w:pStyle w:val="ListBullet"/>
      </w:pPr>
      <w:r>
        <w:rPr>
          <w:b/>
        </w:rPr>
        <w:t>One app + one profile per platform.</w:t>
      </w:r>
      <w:r>
        <w:t xml:space="preserve"> Keep exactly one app object and one VPN profile per</w:t>
      </w:r>
    </w:p>
    <w:p>
      <w:r>
        <w:t xml:space="preserve">  platform. Do not fork "test" copies in production; use assignment (pilot vs prod group) to stage.</w:t>
      </w:r>
    </w:p>
    <w:p>
      <w:pPr>
        <w:pStyle w:val="ListBullet"/>
      </w:pPr>
      <w:r>
        <w:rPr>
          <w:b/>
        </w:rPr>
        <w:t>Keep pilot and production groups separate and both assigned.</w:t>
      </w:r>
      <w:r>
        <w:t xml:space="preserve"> </w:t>
      </w:r>
      <w:r>
        <w:rPr>
          <w:rFonts w:ascii="Consolas" w:hAnsi="Consolas"/>
          <w:sz w:val="19"/>
        </w:rPr>
        <w:t>PILOT – Cisco VPN Users</w:t>
      </w:r>
      <w:r>
        <w:t xml:space="preserve"> stays</w:t>
      </w:r>
    </w:p>
    <w:p>
      <w:r>
        <w:t xml:space="preserve">  assigned after expansion so pilot members keep the client and you retain a fast test cohort.</w:t>
      </w:r>
    </w:p>
    <w:p>
      <w:pPr>
        <w:pStyle w:val="Heading2"/>
      </w:pPr>
      <w:r>
        <w:t>Pilot-first, always</w:t>
      </w:r>
    </w:p>
    <w:p>
      <w:pPr>
        <w:pStyle w:val="ListBullet"/>
      </w:pPr>
      <w:r>
        <w:rPr>
          <w:b/>
        </w:rPr>
        <w:t>Never skip the pilot,</w:t>
      </w:r>
      <w:r>
        <w:t xml:space="preserve"> even for "simple" profile changes. Every change to the app package or the</w:t>
      </w:r>
    </w:p>
    <w:p>
      <w:r>
        <w:t xml:space="preserve">  VPN profile goes to </w:t>
      </w:r>
      <w:r>
        <w:rPr>
          <w:rFonts w:ascii="Consolas" w:hAnsi="Consolas"/>
          <w:sz w:val="19"/>
        </w:rPr>
        <w:t>PILOT – Cisco VPN Users</w:t>
      </w:r>
      <w:r>
        <w:t xml:space="preserve"> first and passes the Testing gates before production.</w:t>
      </w:r>
    </w:p>
    <w:p>
      <w:pPr>
        <w:pStyle w:val="ListBullet"/>
      </w:pPr>
      <w:r>
        <w:rPr>
          <w:b/>
        </w:rPr>
        <w:t>Cover every platform in the pilot.</w:t>
      </w:r>
      <w:r>
        <w:t xml:space="preserve"> Include at least one Windows, macOS, iOS, and Android device</w:t>
      </w:r>
    </w:p>
    <w:p>
      <w:r>
        <w:t xml:space="preserve">  so a platform-specific packaging or profile issue is caught before fleet rollout.</w:t>
      </w:r>
    </w:p>
    <w:p>
      <w:pPr>
        <w:pStyle w:val="ListBullet"/>
      </w:pPr>
      <w:r>
        <w:rPr>
          <w:b/>
        </w:rPr>
        <w:t>Expand in waves.</w:t>
      </w:r>
      <w:r>
        <w:t xml:space="preserve"> For large fleets, add production sub-groups over several days and watch</w:t>
      </w:r>
    </w:p>
    <w:p>
      <w:r>
        <w:t xml:space="preserve">  </w:t>
      </w:r>
      <w:r>
        <w:rPr>
          <w:rFonts w:ascii="Consolas" w:hAnsi="Consolas"/>
          <w:sz w:val="19"/>
        </w:rPr>
        <w:t>CSCVPN-Report.ps1</w:t>
      </w:r>
      <w:r>
        <w:t xml:space="preserve"> between waves rather than assigning everyone at once.</w:t>
      </w:r>
    </w:p>
    <w:p>
      <w:pPr>
        <w:pStyle w:val="Heading2"/>
      </w:pPr>
      <w:r>
        <w:t>The app-plus-profile discipline</w:t>
      </w:r>
    </w:p>
    <w:p>
      <w:pPr>
        <w:pStyle w:val="ListBullet"/>
      </w:pPr>
      <w:r>
        <w:rPr>
          <w:b/>
        </w:rPr>
        <w:t>Always deploy the app and the matching profile to the same group.</w:t>
      </w:r>
      <w:r>
        <w:t xml:space="preserve"> A device should be either</w:t>
      </w:r>
    </w:p>
    <w:p>
      <w:r>
        <w:t xml:space="preserve">  fully ready or clearly not — never an installed client with no connection defined, or a profile   with no client.</w:t>
      </w:r>
    </w:p>
    <w:p>
      <w:pPr>
        <w:pStyle w:val="ListBullet"/>
      </w:pPr>
      <w:r>
        <w:rPr>
          <w:b/>
        </w:rPr>
        <w:t>Use assignment filters</w:t>
      </w:r>
      <w:r>
        <w:t xml:space="preserve"> (e.g. </w:t>
      </w:r>
      <w:r>
        <w:rPr>
          <w:rFonts w:ascii="Consolas" w:hAnsi="Consolas"/>
          <w:sz w:val="19"/>
        </w:rPr>
        <w:t>Filter – Cisco VPN – Windows</w:t>
      </w:r>
      <w:r>
        <w:t>) to scope by OS/ownership when a</w:t>
      </w:r>
    </w:p>
    <w:p>
      <w:r>
        <w:t xml:space="preserve">  single group spans platforms, so each platform's app/profile only targets the right devices.</w:t>
      </w:r>
    </w:p>
    <w:p>
      <w:pPr>
        <w:pStyle w:val="Heading2"/>
      </w:pPr>
      <w:r>
        <w:t>Authentication and certificates</w:t>
      </w:r>
    </w:p>
    <w:p>
      <w:pPr>
        <w:pStyle w:val="ListBullet"/>
      </w:pPr>
      <w:r>
        <w:rPr>
          <w:b/>
        </w:rPr>
        <w:t>Prefer certificate authentication</w:t>
      </w:r>
      <w:r>
        <w:t xml:space="preserve"> for silent, always-available connect on managed devices.</w:t>
      </w:r>
    </w:p>
    <w:p>
      <w:r>
        <w:t xml:space="preserve">  Deliver the device/user cert via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and ensure the   </w:t>
      </w:r>
      <w:r>
        <w:rPr>
          <w:b/>
        </w:rPr>
        <w:t>issuing CA is trusted by the Cisco head-end</w:t>
      </w:r>
      <w:r>
        <w:t xml:space="preserve"> (Cisco-side trust config per Cisco docs).</w:t>
      </w:r>
    </w:p>
    <w:p>
      <w:pPr>
        <w:pStyle w:val="ListBullet"/>
      </w:pPr>
      <w:r>
        <w:rPr>
          <w:b/>
        </w:rPr>
        <w:t>Deploy the trusted root/intermediate first,</w:t>
      </w:r>
      <w:r>
        <w:t xml:space="preserve"> then the SCEP profile, then the VPN profile that</w:t>
      </w:r>
    </w:p>
    <w:p>
      <w:r>
        <w:t xml:space="preserve">  references the cert — order matters so the cert exists when the VPN needs it.</w:t>
      </w:r>
    </w:p>
    <w:p>
      <w:pPr>
        <w:pStyle w:val="ListBullet"/>
      </w:pPr>
      <w:r>
        <w:rPr>
          <w:b/>
        </w:rPr>
        <w:t>Watch certificate lifetime and renewal.</w:t>
      </w:r>
      <w:r>
        <w:t xml:space="preserve"> SCEP renewal thresholds should comfortably precede</w:t>
      </w:r>
    </w:p>
    <w:p>
      <w:r>
        <w:t xml:space="preserve">  expiry so devices never lose connectivity; monitor cert profile status in the report.</w:t>
      </w:r>
    </w:p>
    <w:p>
      <w:pPr>
        <w:pStyle w:val="ListBullet"/>
      </w:pPr>
      <w:r>
        <w:rPr>
          <w:b/>
        </w:rPr>
        <w:t>For SAML/Entra SSO</w:t>
      </w:r>
      <w:r>
        <w:t>, keep the client and profile deployment Intune-side and let the head-end own</w:t>
      </w:r>
    </w:p>
    <w:p>
      <w:r>
        <w:t xml:space="preserve">  the SAML trust — no secrets are provisioned to the device.</w:t>
      </w:r>
    </w:p>
    <w:p>
      <w:pPr>
        <w:pStyle w:val="Heading2"/>
      </w:pPr>
      <w:r>
        <w:t>Packaging (Windows/macOS)</w:t>
      </w:r>
    </w:p>
    <w:p>
      <w:pPr>
        <w:pStyle w:val="ListBullet"/>
      </w:pPr>
      <w:r>
        <w:rPr>
          <w:b/>
        </w:rPr>
        <w:t>Use the vendor's signed binaries.</w:t>
      </w:r>
      <w:r>
        <w:t xml:space="preserve"> Do not re-sign or repackage Cisco installers; use the exact</w:t>
      </w:r>
    </w:p>
    <w:p>
      <w:r>
        <w:t xml:space="preserve">  entitled version your head-end supports (macOS PKG must stay Cisco-signed for Gatekeeper/detection).</w:t>
      </w:r>
    </w:p>
    <w:p>
      <w:pPr>
        <w:pStyle w:val="ListBullet"/>
      </w:pPr>
      <w:r>
        <w:rPr>
          <w:b/>
        </w:rPr>
        <w:t>Bundle the VPN client profile XML in the Win32/PKG package</w:t>
      </w:r>
      <w:r>
        <w:t xml:space="preserve"> for immediate connection defaults on</w:t>
      </w:r>
    </w:p>
    <w:p>
      <w:r>
        <w:t xml:space="preserve">  Windows/macOS, and keep it in sync with any Intune VPN profile so the two never contradict.</w:t>
      </w:r>
    </w:p>
    <w:p>
      <w:pPr>
        <w:pStyle w:val="ListBullet"/>
      </w:pPr>
      <w:r>
        <w:rPr>
          <w:b/>
        </w:rPr>
        <w:t>Write precise detection rules</w:t>
      </w:r>
      <w:r>
        <w:t xml:space="preserve"> (MSI product code / binary version) so Intune reports install</w:t>
      </w:r>
    </w:p>
    <w:p>
      <w:r>
        <w:t xml:space="preserve">  truth — vague detection produces false "installed"/"failed" noise.</w:t>
      </w:r>
    </w:p>
    <w:p>
      <w:pPr>
        <w:pStyle w:val="ListBullet"/>
      </w:pPr>
      <w:r>
        <w:rPr>
          <w:b/>
        </w:rPr>
        <w:t>Set install behavior to System</w:t>
      </w:r>
      <w:r>
        <w:t xml:space="preserve"> and match Cisco's supported OS/architecture in Requirements.</w:t>
      </w:r>
    </w:p>
    <w:p>
      <w:pPr>
        <w:pStyle w:val="Heading2"/>
      </w:pPr>
      <w:r>
        <w:t>Change control and rollback</w:t>
      </w:r>
    </w:p>
    <w:p>
      <w:pPr>
        <w:pStyle w:val="ListBullet"/>
      </w:pPr>
      <w:r>
        <w:rPr>
          <w:b/>
        </w:rPr>
        <w:t>Keep a one-click rollback ready:</w:t>
      </w:r>
      <w:r>
        <w:t xml:space="preserve"> exclude the group, or flip the Windows Win32 app to</w:t>
      </w:r>
    </w:p>
    <w:p>
      <w:r>
        <w:t xml:space="preserve">  </w:t>
      </w:r>
      <w:r>
        <w:rPr>
          <w:b/>
        </w:rPr>
        <w:t>Uninstall</w:t>
      </w:r>
      <w:r>
        <w:t>. Test the rollback (Testing T8) before you ever need it.</w:t>
      </w:r>
    </w:p>
    <w:p>
      <w:pPr>
        <w:pStyle w:val="ListBullet"/>
      </w:pPr>
      <w:r>
        <w:rPr>
          <w:b/>
        </w:rPr>
        <w:t>Deploy inside a change window</w:t>
      </w:r>
      <w:r>
        <w:t xml:space="preserve"> and announce it — remote-access changes affect real users.</w:t>
      </w:r>
    </w:p>
    <w:p>
      <w:pPr>
        <w:pStyle w:val="ListBullet"/>
      </w:pPr>
      <w:r>
        <w:rPr>
          <w:b/>
        </w:rPr>
        <w:t>Version your inputs.</w:t>
      </w:r>
      <w:r>
        <w:t xml:space="preserve"> Track which installer version, XML profile, and gateway values a given</w:t>
      </w:r>
    </w:p>
    <w:p>
      <w:r>
        <w:t xml:space="preserve">  rollout used, so you can reproduce or revert precisely.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Run `CSCVPN-Report.ps1` on a schedule</w:t>
      </w:r>
      <w:r>
        <w:t xml:space="preserve"> (e.g. weekly) to track coverage drift as devices enroll</w:t>
      </w:r>
    </w:p>
    <w:p>
      <w:r>
        <w:t xml:space="preserve">  and leave, and to catch profile *Error* states early.</w:t>
      </w:r>
    </w:p>
    <w:p>
      <w:pPr>
        <w:pStyle w:val="ListBullet"/>
      </w:pPr>
      <w:r>
        <w:rPr>
          <w:b/>
        </w:rPr>
        <w:t>Remediate safely.</w:t>
      </w:r>
      <w:r>
        <w:t xml:space="preserve"> </w:t>
      </w:r>
      <w:r>
        <w:rPr>
          <w:rFonts w:ascii="Consolas" w:hAnsi="Consolas"/>
          <w:sz w:val="19"/>
        </w:rPr>
        <w:t>CSCVPN-Remediation.ps1</w:t>
      </w:r>
      <w:r>
        <w:t xml:space="preserve"> defaults to </w:t>
      </w:r>
      <w:r>
        <w:rPr>
          <w:b/>
        </w:rPr>
        <w:t>-WhatIf</w:t>
      </w:r>
      <w:r>
        <w:t xml:space="preserve"> — always preview the planned</w:t>
      </w:r>
    </w:p>
    <w:p>
      <w:r>
        <w:t xml:space="preserve">  actions, then re-run with </w:t>
      </w:r>
      <w:r>
        <w:rPr>
          <w:rFonts w:ascii="Consolas" w:hAnsi="Consolas"/>
          <w:sz w:val="19"/>
        </w:rPr>
        <w:t>-WhatIf:$false</w:t>
      </w:r>
      <w:r>
        <w:t>. Never let a remediation run act without a preview first.</w:t>
      </w:r>
    </w:p>
    <w:p>
      <w:pPr>
        <w:pStyle w:val="ListBullet"/>
      </w:pPr>
      <w:r>
        <w:rPr>
          <w:b/>
        </w:rPr>
        <w:t>Least-privilege admin.</w:t>
      </w:r>
      <w:r>
        <w:t xml:space="preserve"> Use Intune Administrator + Groups Administrator for the operator; reserve</w:t>
      </w:r>
    </w:p>
    <w:p>
      <w:r>
        <w:t xml:space="preserve">  Global Administrator for tenant-wide changes only.</w:t>
      </w:r>
    </w:p>
    <w:p>
      <w:pPr>
        <w:pStyle w:val="Heading2"/>
      </w:pPr>
      <w:r>
        <w:t>Security hygiene</w:t>
      </w:r>
    </w:p>
    <w:p>
      <w:pPr>
        <w:pStyle w:val="ListBullet"/>
      </w:pPr>
      <w:r>
        <w:rPr>
          <w:b/>
        </w:rPr>
        <w:t>Never store VPN credentials in Intune profiles.</w:t>
      </w:r>
      <w:r>
        <w:t xml:space="preserve"> Use certificate or SAML auth; where</w:t>
      </w:r>
    </w:p>
    <w:p>
      <w:r>
        <w:t xml:space="preserve">  username/password is unavoidable, let the client prompt — do not embed secrets.</w:t>
      </w:r>
    </w:p>
    <w:p>
      <w:pPr>
        <w:pStyle w:val="ListBullet"/>
      </w:pPr>
      <w:r>
        <w:rPr>
          <w:b/>
        </w:rPr>
        <w:t>Scope Per-App VPN deliberately.</w:t>
      </w:r>
      <w:r>
        <w:t xml:space="preserve"> Only tunnel the apps that need internal access; over-broad</w:t>
      </w:r>
    </w:p>
    <w:p>
      <w:r>
        <w:t xml:space="preserve">  tunneling hurts performance and privacy.</w:t>
      </w:r>
    </w:p>
    <w:p>
      <w:pPr>
        <w:pStyle w:val="ListBullet"/>
      </w:pPr>
      <w:r>
        <w:rPr>
          <w:b/>
        </w:rPr>
        <w:t>Keep the client patched.</w:t>
      </w:r>
      <w:r>
        <w:t xml:space="preserve"> Update the app package when Cisco releases fixes; pilot the new version</w:t>
      </w:r>
    </w:p>
    <w:p>
      <w:r>
        <w:t xml:space="preserve">  before fleet-wide expansion, same as any change.</w:t>
      </w:r>
    </w:p>
    <w:p>
      <w:pPr>
        <w:pStyle w:val="Heading1"/>
      </w:pPr>
      <w:r>
        <w:t>Deliverables Summary — Cisco Secure Client (AnyConnect) VPN via Intune</w:t>
      </w:r>
    </w:p>
    <w:p>
      <w:r>
        <w:t>This solution is a complete, self-guided package to deploy the Cisco Secure Client and its VPN profiles across Windows, macOS, iOS, and Android using Microsoft Intune — pilot-first and rollback-ready. Below is everything included.</w:t>
      </w:r>
    </w:p>
    <w:p>
      <w:pPr>
        <w:pStyle w:val="Heading2"/>
      </w:pPr>
      <w:r>
        <w:t>Documentation set (source/)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The app-plus-profile model, per-platform delivery (Win32 / macOS PKG / iOS &amp; Android store app + profile), auth options, benefits, limits,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Description / Why / Verify / Implement-if-missing</w:t>
            </w:r>
            <w:r>
              <w:t xml:space="preserve"> — Intune licensing + enrollment, Entra groups, the Cisco head-end/ISE, installers + XML profile, APNs, Managed Google Play, macOS PKG signing, certificate infrastructure.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Exact ordered build: package the client per platform, build the VPN device-configuration profiles, assign to the named pilot group, validate, pilot, expand — with pass/fail gates and a naming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The validation test matrix (T1–T8) with explicit </w:t>
            </w:r>
            <w:r>
              <w:rPr>
                <w:b/>
              </w:rPr>
              <w:t>PASS/FAIL</w:t>
            </w:r>
            <w:r>
              <w:t xml:space="preserve"> gates, including the decisive manual VPN-connect test.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Failure-by-symptom fixes: install failures, profile not applying, certificate issues, VPN won't connect, and script/reporting issues.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 for naming, pilot-first, packaging, certificates, change control, and safe operation.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business-outcome summary for stakeholders.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Category-level Network prerequisites (shared across Network solutions).</w:t>
            </w:r>
          </w:p>
        </w:tc>
      </w:tr>
    </w:tbl>
    <w:p>
      <w:pPr>
        <w:pStyle w:val="Heading2"/>
      </w:pPr>
      <w:r>
        <w:t>PowerShell scripts (scripts/)</w:t>
      </w:r>
    </w:p>
    <w:p>
      <w:r>
        <w:t xml:space="preserve">All five use the </w:t>
      </w:r>
      <w:r>
        <w:rPr>
          <w:b/>
        </w:rPr>
        <w:t>Microsoft Graph PowerShell SDK</w:t>
      </w:r>
      <w:r>
        <w:t xml:space="preserve">. Discovery/validation/report are </w:t>
      </w:r>
      <w:r>
        <w:rPr>
          <w:b/>
        </w:rPr>
        <w:t>read-only</w:t>
      </w:r>
      <w:r>
        <w:t xml:space="preserve">; remediation and scope-targeting </w:t>
      </w:r>
      <w:r>
        <w:rPr>
          <w:b/>
        </w:rPr>
        <w:t>default to `-WhatIf` (preview)</w:t>
      </w:r>
      <w:r>
        <w:t xml:space="preserve"> and change nothing until you re-run with </w:t>
      </w:r>
      <w:r>
        <w:rPr>
          <w:rFonts w:ascii="Consolas" w:hAnsi="Consolas"/>
          <w:sz w:val="19"/>
        </w:rPr>
        <w:t>-WhatIf:$false</w:t>
      </w:r>
      <w:r>
        <w:t>. Each script's header documents its exact purpose, run command, and required Graph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CSCVPN-Discovery.ps1</w:t>
            </w:r>
          </w:p>
        </w:tc>
        <w:tc>
          <w:tcPr>
            <w:tcW w:type="dxa" w:w="2880"/>
          </w:tcPr>
          <w:p>
            <w:r>
              <w:t>Deployment-readiness sweep across Entra + Intune — enrollment connectors (APNs, Managed Google Play), the four Secure Client apps, the four VPN profiles, the optional SCEP cert profile, and the pilot/prod groups, with assignment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CSCVPN-Validation.ps1</w:t>
            </w:r>
          </w:p>
        </w:tc>
        <w:tc>
          <w:tcPr>
            <w:tcW w:type="dxa" w:w="2880"/>
          </w:tcPr>
          <w:p>
            <w:r>
              <w:t xml:space="preserve">Confirms </w:t>
            </w:r>
            <w:r>
              <w:rPr>
                <w:b/>
              </w:rPr>
              <w:t>on this device</w:t>
            </w:r>
            <w:r>
              <w:t xml:space="preserve"> that the Secure Client is installed and its VPN profile (and, optionally, a device certificate) is present. Prints an overall PASS/FAIL.</w:t>
            </w:r>
          </w:p>
        </w:tc>
        <w:tc>
          <w:tcPr>
            <w:tcW w:type="dxa" w:w="2880"/>
          </w:tcPr>
          <w:p>
            <w:r>
              <w:t>Read-only (local)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CSCVPN-Report.ps1</w:t>
            </w:r>
          </w:p>
        </w:tc>
        <w:tc>
          <w:tcPr>
            <w:tcW w:type="dxa" w:w="2880"/>
          </w:tcPr>
          <w:p>
            <w:r>
              <w:t>Fleet coverage report — per-app install and per-profile apply counts (installed/failed/pending) with coverage percentages and an overall figure; optional CSV export.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CSCVPN-Remediation.ps1</w:t>
            </w:r>
          </w:p>
        </w:tc>
        <w:tc>
          <w:tcPr>
            <w:tcW w:type="dxa" w:w="2880"/>
          </w:tcPr>
          <w:p>
            <w:r>
              <w:t>Safely fixes stragglers — retries failed installs via device sync and adds missing Required assignments to the target group.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CSCVPN-Set-ScopeTargeting.ps1</w:t>
            </w:r>
          </w:p>
        </w:tc>
        <w:tc>
          <w:tcPr>
            <w:tcW w:type="dxa" w:w="2880"/>
          </w:tcPr>
          <w:p>
            <w:r>
              <w:t>Creates/populates the pilot (and optional production) Entra security groups used as assignment targets.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</w:tbl>
    <w:p>
      <w:pPr>
        <w:pStyle w:val="Heading2"/>
      </w:pPr>
      <w:r>
        <w:t>The consistent object naming convention</w:t>
      </w:r>
    </w:p>
    <w:p>
      <w:r>
        <w:t>Every artifact is named to a convention and reused verbatim across docs, tests, troubleshooting, and scripts (so the scripts find objects deterministically):</w:t>
      </w:r>
    </w:p>
    <w:p>
      <w:pPr>
        <w:pStyle w:val="ListBullet"/>
      </w:pPr>
      <w:r>
        <w:t xml:space="preserve">Groups: </w:t>
      </w:r>
      <w:r>
        <w:rPr>
          <w:rFonts w:ascii="Consolas" w:hAnsi="Consolas"/>
          <w:sz w:val="19"/>
        </w:rPr>
        <w:t>PILOT – Cisco VPN Users</w:t>
      </w:r>
      <w:r>
        <w:t xml:space="preserve">, </w:t>
      </w:r>
      <w:r>
        <w:rPr>
          <w:rFonts w:ascii="Consolas" w:hAnsi="Consolas"/>
          <w:sz w:val="19"/>
        </w:rPr>
        <w:t>PROD – Cisco VPN Users</w:t>
      </w:r>
    </w:p>
    <w:p>
      <w:pPr>
        <w:pStyle w:val="ListBullet"/>
      </w:pPr>
      <w:r>
        <w:t xml:space="preserve">Apps: </w:t>
      </w:r>
      <w:r>
        <w:rPr>
          <w:rFonts w:ascii="Consolas" w:hAnsi="Consolas"/>
          <w:sz w:val="19"/>
        </w:rPr>
        <w:t>Cisco Secure Client – VPN – Win32</w:t>
      </w:r>
      <w:r>
        <w:t xml:space="preserve"> / </w:t>
      </w:r>
      <w:r>
        <w:rPr>
          <w:rFonts w:ascii="Consolas" w:hAnsi="Consolas"/>
          <w:sz w:val="19"/>
        </w:rPr>
        <w:t>– macOS PKG</w:t>
      </w:r>
      <w:r>
        <w:t xml:space="preserve"> / </w:t>
      </w:r>
      <w:r>
        <w:rPr>
          <w:rFonts w:ascii="Consolas" w:hAnsi="Consolas"/>
          <w:sz w:val="19"/>
        </w:rPr>
        <w:t>– iOS</w:t>
      </w:r>
      <w:r>
        <w:t xml:space="preserve"> / </w:t>
      </w:r>
      <w:r>
        <w:rPr>
          <w:rFonts w:ascii="Consolas" w:hAnsi="Consolas"/>
          <w:sz w:val="19"/>
        </w:rPr>
        <w:t>– Android</w:t>
      </w:r>
    </w:p>
    <w:p>
      <w:pPr>
        <w:pStyle w:val="ListBullet"/>
      </w:pPr>
      <w:r>
        <w:t xml:space="preserve">VPN profiles: </w:t>
      </w:r>
      <w:r>
        <w:rPr>
          <w:rFonts w:ascii="Consolas" w:hAnsi="Consolas"/>
          <w:sz w:val="19"/>
        </w:rPr>
        <w:t>Cisco Secure Client – VPN – Profile – Windows</w:t>
      </w:r>
      <w:r>
        <w:t xml:space="preserve"> / </w:t>
      </w:r>
      <w:r>
        <w:rPr>
          <w:rFonts w:ascii="Consolas" w:hAnsi="Consolas"/>
          <w:sz w:val="19"/>
        </w:rPr>
        <w:t>– macOS</w:t>
      </w:r>
      <w:r>
        <w:t xml:space="preserve"> / </w:t>
      </w:r>
      <w:r>
        <w:rPr>
          <w:rFonts w:ascii="Consolas" w:hAnsi="Consolas"/>
          <w:sz w:val="19"/>
        </w:rPr>
        <w:t>– iOS</w:t>
      </w:r>
      <w:r>
        <w:t xml:space="preserve"> / </w:t>
      </w:r>
      <w:r>
        <w:rPr>
          <w:rFonts w:ascii="Consolas" w:hAnsi="Consolas"/>
          <w:sz w:val="19"/>
        </w:rPr>
        <w:t>– Android</w:t>
      </w:r>
    </w:p>
    <w:p>
      <w:pPr>
        <w:pStyle w:val="ListBullet"/>
      </w:pPr>
      <w:r>
        <w:t xml:space="preserve">Certificate profile: </w:t>
      </w:r>
      <w:r>
        <w:rPr>
          <w:rFonts w:ascii="Consolas" w:hAnsi="Consolas"/>
          <w:sz w:val="19"/>
        </w:rPr>
        <w:t>Cisco Secure Client – VPN – Device Cert (SCEP)</w:t>
      </w:r>
    </w:p>
    <w:p>
      <w:pPr>
        <w:pStyle w:val="Heading2"/>
      </w:pPr>
      <w:r>
        <w:t>Vendor boundary (what is deferred)</w:t>
      </w:r>
    </w:p>
    <w:p>
      <w:r>
        <w:t xml:space="preserve">The </w:t>
      </w:r>
      <w:r>
        <w:rPr>
          <w:b/>
        </w:rPr>
        <w:t>Cisco Secure Client console, the VPN Profile Editor / XML internals, and the VPN head-end (ASA / Firepower FTD / ISE) configuration are deferred to Cisco's official documentation.</w:t>
      </w:r>
      <w:r>
        <w:t xml:space="preserve"> This solution authors the </w:t>
      </w:r>
      <w:r>
        <w:rPr>
          <w:b/>
        </w:rPr>
        <w:t>Intune and Entra</w:t>
      </w:r>
      <w:r>
        <w:t xml:space="preserve"> side at full click-by-click detail and consumes the Cisco-supplied installers, VPN profile XML, gateway FQDN, tunnel-group, and auth method as inputs.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CSCVPN-Discovery.ps1</w:t>
      </w:r>
    </w:p>
    <w:p>
      <w:r>
        <w:rPr>
          <w:b/>
        </w:rPr>
        <w:t>Purpose:</w:t>
      </w:r>
      <w:r>
        <w:t xml:space="preserve"> Read-only readiness sweep for a Cisco Secure Client (AnyConnect) VPN deployment via Intune. Confirms enrollment connectors (Apple APNs, Managed Google Play), finds the per-platform Secure Client apps, the VPN device-configuration profiles, the optional SCEP certificate profile, and the pilot/production Entra groups, and reports which expected objects are present, named to convention, and assigned. Makes NO changes. HOW TO RUN powershell -ExecutionPolicy Bypass -File .\CSCVPN-Discovery.ps1 Required Microsoft Graph scopes (delegated, read-only): DeviceManagementApps.Read.All DeviceManagementConfiguration.Read.All DeviceManagementServiceConfig.Read.All Group.Read.All Directory.Read.All EXPECTED RESULTS A readiness table: connectors Active/Inactive, each expected app/profile Found/Missing with assignment state, and the pilot group membership count. All green = ready to pilot; any Missing/Inactive = fix before deploying (see 02-requirements.md / 03-implementation.md). .NOTES White-label — the repeatable way. Read-only against Microsoft Graph. Cisco-specific internals deferred to vendor docs. #&gt;</w:t>
      </w:r>
    </w:p>
    <w:p>
      <w:r>
        <w:rPr>
          <w:b/>
        </w:rPr>
        <w:t>How to run:</w:t>
      </w:r>
      <w:r>
        <w:t xml:space="preserve"> powershell -ExecutionPolicy Bypass -File .\CSCVPN-Discovery.ps1 Required Microsoft Graph scopes (delegated, read-only): DeviceManagementApps.Read.All DeviceManagementConfiguration.Read.All DeviceManagementServiceConfig.Read.All Group.Read.All Directory.Read.All EXPECTED RESULTS A readiness table: connectors Active/Inactive, each expected app/profile Found/Missing with assignment state, and the pilot group membership count. All green = ready to pilot; any Missing/Inactive = fix before deploying (see 02-requirements.md / 03-implementation.md). .NOTES White-label — the repeatable way. Read-only against Microsoft Graph. Cisco-specific internals deferred to vendor docs. #&gt;</w:t>
      </w:r>
    </w:p>
    <w:p>
      <w:pPr>
        <w:pStyle w:val="Heading2"/>
      </w:pPr>
      <w:r>
        <w:t>CSCVPN-Remediation.ps1</w:t>
      </w:r>
    </w:p>
    <w:p>
      <w:r>
        <w:rPr>
          <w:b/>
        </w:rPr>
        <w:t>Purpose:</w:t>
      </w:r>
      <w:r>
        <w:t xml:space="preserve"> Safe remediation for the Cisco Secure Client VPN deployment. Finds devices where the Secure Client app failed to install and finds expected apps/profiles that are NOT assigned to the pilot/production group, then (1) triggers a device sync to retry failed installs and (2) adds the missing Required assignment to the target group. Defaults to preview only (-WhatIf): it PRINTS what it would do and changes nothing until you re-run with -WhatIf:$false. HOW TO RUN Preview (default, no changes): powershell -ExecutionPolicy Bypass -File .\CSCVPN-Remediation.ps1 Apply changes: powershell -ExecutionPolicy Bypass -File .\CSCVPN-Remediation.ps1 -WhatIf:$false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#&gt;</w:t>
      </w:r>
    </w:p>
    <w:p>
      <w:r>
        <w:rPr>
          <w:b/>
        </w:rPr>
        <w:t>How to run:</w:t>
      </w:r>
      <w:r>
        <w:t xml:space="preserve"> Preview (default, no changes): powershell -ExecutionPolicy Bypass -File .\CSCVPN-Remediation.ps1 Apply changes: powershell -ExecutionPolicy Bypass -File .\CSCVPN-Remediation.ps1 -WhatIf:$false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#&gt;</w:t>
      </w:r>
    </w:p>
    <w:p>
      <w:pPr>
        <w:pStyle w:val="Heading2"/>
      </w:pPr>
      <w:r>
        <w:t>CSCVPN-Report.ps1</w:t>
      </w:r>
    </w:p>
    <w:p>
      <w:r>
        <w:rPr>
          <w:b/>
        </w:rPr>
        <w:t>Purpose:</w:t>
      </w:r>
      <w:r>
        <w:t xml:space="preserve"> Read-only fleet coverage report for the Cisco Secure Client (AnyConnect) VPN deployment. For each per-platform Secure Client app and each VPN configuration profile, pulls Intune install/apply status counts (installed, failed, pending, not applicable) and prints a coverage summary plus an optional CSV. Use it to prove pilot coverage and to watch drift during expansion. Makes NO changes. HOW TO RUN powershell -ExecutionPolicy Bypass -File .\CSCVPN-Report.ps1 Optional: -CsvPath .\cscvpn-coverage.csv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#&gt;</w:t>
      </w:r>
    </w:p>
    <w:p>
      <w:r>
        <w:rPr>
          <w:b/>
        </w:rPr>
        <w:t>How to run:</w:t>
      </w:r>
      <w:r>
        <w:t xml:space="preserve"> powershell -ExecutionPolicy Bypass -File .\CSCVPN-Report.ps1 Optional: -CsvPath .\cscvpn-coverage.csv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#&gt;</w:t>
      </w:r>
    </w:p>
    <w:p>
      <w:pPr>
        <w:pStyle w:val="Heading2"/>
      </w:pPr>
      <w:r>
        <w:t>CSCVPN-Set-ScopeTargeting.ps1</w:t>
      </w:r>
    </w:p>
    <w:p>
      <w:r>
        <w:rPr>
          <w:b/>
        </w:rPr>
        <w:t>Purpose:</w:t>
      </w:r>
      <w:r>
        <w:t xml:space="preserve"> Creates the assignment target groups for the Cisco Secure Client VPN deployment — 'PILOT – Cisco VPN Users' and (optionally) 'PROD – Cisco VPN Users' — as assignable security groups, and adds the members you supply (by user principal name). Idempotent: if a group already exists it is reused, and members already present are skipped. Defaults to preview only (-WhatIf); re-run with -WhatIf:$false to actually create/populate. HOW TO RUN Preview: powershell -ExecutionPolicy Bypass -File .\CSCVPN-Set-ScopeTargeting.ps1 -PilotMembers user1@your-domain.com,user2@your-domain.com Apply: powershell -ExecutionPolicy Bypass -File .\CSCVPN-Set-ScopeTargeting.ps1 -PilotMembers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 profile assignments target in 03-implementation.md. .NOTES White-label — the repeatable way. Write actions gated behind -WhatIf (default ON). Cisco-specific internals deferred to vendor docs. #&gt;</w:t>
      </w:r>
    </w:p>
    <w:p>
      <w:r>
        <w:rPr>
          <w:b/>
        </w:rPr>
        <w:t>How to run:</w:t>
      </w:r>
      <w:r>
        <w:t xml:space="preserve"> Preview: powershell -ExecutionPolicy Bypass -File .\CSCVPN-Set-ScopeTargeting.ps1 -PilotMembers user1@your-domain.com,user2@your-domain.com Apply: powershell -ExecutionPolicy Bypass -File .\CSCVPN-Set-ScopeTargeting.ps1 -PilotMembers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 profile assignments target in 03-implementation.md. .NOTES White-label — the repeatable way. Write actions gated behind -WhatIf (default ON). Cisco-specific internals deferred to vendor docs. #&gt;</w:t>
      </w:r>
    </w:p>
    <w:p>
      <w:pPr>
        <w:pStyle w:val="Heading2"/>
      </w:pPr>
      <w:r>
        <w:t>CSCVPN-Validation.ps1</w:t>
      </w:r>
    </w:p>
    <w:p>
      <w:r>
        <w:rPr>
          <w:b/>
        </w:rPr>
        <w:t>Purpose:</w:t>
      </w:r>
      <w:r>
        <w:t xml:space="preserve"> Local, read-only validation run ON a pilot Windows device. Confirms the Cisco Secure Client software is installed, the VPN client profile is present, a VPN connection entry for the gateway exists, and (if cert auth) a matching device certificate is in the store. Prints a clear PASS/FAIL so a pilot device can be counted as validated. Makes NO changes. HOW TO RUN powershell -ExecutionPolicy Bypass -File .\CSCVPN-Validation.ps1 Optional: -GatewayFqdn vpn.your-company.com to check for a specific gateway entry. No Microsoft Graph scopes needed — this inspects the local device only. EXPECTED RESULTS A checklist: client installed (yes/no + version), VPN profile XML present (yes/no), gateway entry present (yes/no), certificate present (yes/no if checked). Overall PASS when the client is installed AND the VPN profile is present; otherwise FAIL with the missing item. .NOTES White-label — the repeatable way. Read-only local inspection. Cisco-specific internals deferred to vendor docs. #&gt;</w:t>
      </w:r>
    </w:p>
    <w:p>
      <w:r>
        <w:rPr>
          <w:b/>
        </w:rPr>
        <w:t>How to run:</w:t>
      </w:r>
      <w:r>
        <w:t xml:space="preserve"> powershell -ExecutionPolicy Bypass -File .\CSCVPN-Validation.ps1 Optional: -GatewayFqdn vpn.your-company.com to check for a specific gateway entry. No Microsoft Graph scopes needed — this inspects the local device only. EXPECTED RESULTS A checklist: client installed (yes/no + version), VPN profile XML present (yes/no), gateway entry present (yes/no), certificate present (yes/no if checked). Overall PASS when the client is installed AND the VPN profile is present; otherwise FAIL with the missing item. .NOTES White-label — the repeatable way. Read-only local inspection. Cisco-specific internals deferred to vendor docs.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