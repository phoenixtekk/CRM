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365 Cloud PC Deployment &amp; Management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365 Cloud PC Deployment &amp; Management (Microsoft Intune)</w:t>
      </w:r>
    </w:p>
    <w:p>
      <w:r>
        <w:t xml:space="preserve">Contractors, BYOD staff, and offshore teams need a corporate Windows desktop, but shipping and managing a physical laptop for each one is slow, expensive, and hard to secure. </w:t>
      </w:r>
      <w:r>
        <w:rPr>
          <w:b/>
        </w:rPr>
        <w:t>Windows 365</w:t>
      </w:r>
      <w:r>
        <w:t xml:space="preserve"> gives every user a dedicated, always-on Windows desktop streamed from the cloud — joined to your tenant, secured by the same Intune policies as your physical fleet, and reachable from any device.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standing up Windows 365 Enterprise Cloud PCs with Microsoft Intune, written for an administrator with no prior Cloud PC experience. It turns a pile of one-off Cloud PCs into a repeatable, governed deployment: provisioning policies that build desktops by group membership, a controlled image, a network connection you understand, and Intune configuration, compliance, and security applied to Cloud PCs exactly as they are to laptops.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Windows 365 Enterprise — the provisioning-policy model,</w:t>
      </w:r>
    </w:p>
    <w:p>
      <w:r>
        <w:t xml:space="preserve">  Azure Network Connection (ANC) vs. the Microsoft-hosted network, gallery vs. custom images, and   how Cloud PCs are managed like physical devices in Intune.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(licensing,</w:t>
      </w:r>
    </w:p>
    <w:p>
      <w:r>
        <w:t xml:space="preserve">  Intune, Entra, networking, image, group design, Conditional Access).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 — licensing and</w:t>
      </w:r>
    </w:p>
    <w:p>
      <w:r>
        <w:t xml:space="preserve">  groups, the network connection, the image, the provisioning policy, user assignment, Intune   management of Cloud PCs, securing access, then pilot, validate, and expand.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tenant-readiness discovery, Cloud PC health validation, a fleet and</w:t>
      </w:r>
    </w:p>
    <w:p>
      <w:r>
        <w:t xml:space="preserve">  license-utilization report, safe remediation (reprovision/resize helpers), and a provisioning-target  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policy-driven Cloud PC service</w:t>
      </w:r>
      <w:r>
        <w:t>: a named provisioning policy that builds a dedicated Windows desktop for every member of a target group, on a network connection of your choosing, from a known image, secured by Conditional Access and managed by the same Intune compliance and configuration profiles as your physical endpoints — proven on a pilot before you scale.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Configure → Pilot → Validate → Expand</w:t>
      </w:r>
      <w:r>
        <w:t xml:space="preserve"> — with a pilot gate before production.</w:t>
      </w:r>
    </w:p>
    <w:p>
      <w:pPr>
        <w:pStyle w:val="Heading2"/>
      </w:pPr>
      <w:r>
        <w:t>Outcome</w:t>
      </w:r>
    </w:p>
    <w:p>
      <w:r>
        <w:t>Every eligible user with a dedicated, always-on Windows Cloud PC — provisioned by policy, secured and managed in Intune alongside physical devices, reachable from anywhere — deployable by a single administrator and validated before fleet rollout.</w:t>
      </w:r>
    </w:p>
    <w:p>
      <w:pPr>
        <w:pStyle w:val="Heading1"/>
      </w:pPr>
      <w:r>
        <w:t>1. Solution Overview — Windows 365 Cloud PC Deployment &amp; Management</w:t>
      </w:r>
    </w:p>
    <w:p>
      <w:pPr>
        <w:pStyle w:val="Heading2"/>
      </w:pPr>
      <w:r>
        <w:t>What Windows 365 is</w:t>
      </w:r>
    </w:p>
    <w:p>
      <w:r>
        <w:t xml:space="preserve">Windows 365 is Microsoft's cloud service that gives each user a dedicated, always-on </w:t>
      </w:r>
      <w:r>
        <w:rPr>
          <w:b/>
        </w:rPr>
        <w:t>Cloud PC</w:t>
      </w:r>
      <w:r>
        <w:t xml:space="preserve"> — a personal Windows 10/11 desktop running in Microsoft's cloud and streamed to any device through a browser or the Windows App. This solution uses </w:t>
      </w:r>
      <w:r>
        <w:rPr>
          <w:b/>
        </w:rPr>
        <w:t>Windows 365 Enterprise</w:t>
      </w:r>
      <w:r>
        <w:t xml:space="preserve">, which is managed through </w:t>
      </w:r>
      <w:r>
        <w:rPr>
          <w:b/>
        </w:rPr>
        <w:t>Microsoft Intune</w:t>
      </w:r>
      <w:r>
        <w:t xml:space="preserve">: Cloud PCs are built by a </w:t>
      </w:r>
      <w:r>
        <w:rPr>
          <w:b/>
        </w:rPr>
        <w:t>provisioning policy</w:t>
      </w:r>
      <w:r>
        <w:t>, join your tenant, and are then governed by the same Intune compliance, configuration, and app policies as your physical fleet.</w:t>
      </w:r>
    </w:p>
    <w:p>
      <w:pPr>
        <w:ind w:left="432"/>
      </w:pPr>
      <w:r>
        <w:rPr>
          <w:i/>
          <w:color w:val="2E86C1"/>
        </w:rPr>
        <w:t>Windows 365 Enterprise (Intune-managed, what this solution uses) is different from Windows 365 Business (a lightweight, self-service SKU capped at ~300 seats with no Intune-driven provisioning). Everything below assumes Enterprise.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 </w:t>
      </w:r>
      <w:r>
        <w:rPr>
          <w:b/>
        </w:rPr>
        <w:t>provisioning policy</w:t>
      </w:r>
      <w:r>
        <w:t xml:space="preserve"> defines how Cloud PCs are built — the join type, the network, the image,</w:t>
      </w:r>
    </w:p>
    <w:p>
      <w:r>
        <w:t xml:space="preserve">   and the language/region — and is </w:t>
      </w:r>
      <w:r>
        <w:rPr>
          <w:b/>
        </w:rPr>
        <w:t>assigned to a user group</w:t>
      </w:r>
      <w:r>
        <w:t>. Every member of that group is    automatically provisioned a Cloud PC (one per license).</w:t>
      </w:r>
    </w:p>
    <w:p>
      <w:pPr>
        <w:pStyle w:val="ListNumber"/>
      </w:pPr>
      <w:r>
        <w:t xml:space="preserve">The Cloud PC </w:t>
      </w:r>
      <w:r>
        <w:rPr>
          <w:b/>
        </w:rPr>
        <w:t>joins your tenant</w:t>
      </w:r>
      <w:r>
        <w:t xml:space="preserve"> — either </w:t>
      </w:r>
      <w:r>
        <w:rPr>
          <w:b/>
        </w:rPr>
        <w:t>Microsoft Entra join</w:t>
      </w:r>
      <w:r>
        <w:t xml:space="preserve"> (cloud-only) or **Microsoft</w:t>
      </w:r>
    </w:p>
    <w:p>
      <w:r>
        <w:t xml:space="preserve">   Entra hybrid join** (line-of-sight to on-prem Active Directory), per the policy.</w:t>
      </w:r>
    </w:p>
    <w:p>
      <w:pPr>
        <w:pStyle w:val="ListNumber"/>
      </w:pPr>
      <w:r>
        <w:t xml:space="preserve">Networking is one of two models: the </w:t>
      </w:r>
      <w:r>
        <w:rPr>
          <w:b/>
        </w:rPr>
        <w:t>Microsoft-hosted network</w:t>
      </w:r>
      <w:r>
        <w:t xml:space="preserve"> (Microsoft owns the plumbing,</w:t>
      </w:r>
    </w:p>
    <w:p>
      <w:r>
        <w:t xml:space="preserve">   zero Azure footprint — the simplest path) or an </w:t>
      </w:r>
      <w:r>
        <w:rPr>
          <w:b/>
        </w:rPr>
        <w:t>Azure Network Connection (ANC)</w:t>
      </w:r>
      <w:r>
        <w:t xml:space="preserve"> that routes    Cloud PC traffic through *your* Azure virtual network (needed for hybrid join or on-prem reach).</w:t>
      </w:r>
    </w:p>
    <w:p>
      <w:pPr>
        <w:pStyle w:val="ListNumber"/>
      </w:pPr>
      <w:r>
        <w:t xml:space="preserve">The Cloud PC is built from an </w:t>
      </w:r>
      <w:r>
        <w:rPr>
          <w:b/>
        </w:rPr>
        <w:t>image</w:t>
      </w:r>
      <w:r>
        <w:t xml:space="preserve"> — a Microsoft </w:t>
      </w:r>
      <w:r>
        <w:rPr>
          <w:b/>
        </w:rPr>
        <w:t>gallery image</w:t>
      </w:r>
      <w:r>
        <w:t xml:space="preserve"> (Windows + Microsoft 365</w:t>
      </w:r>
    </w:p>
    <w:p>
      <w:r>
        <w:t xml:space="preserve">   Apps, ready to go) or a </w:t>
      </w:r>
      <w:r>
        <w:rPr>
          <w:b/>
        </w:rPr>
        <w:t>custom image</w:t>
      </w:r>
      <w:r>
        <w:t xml:space="preserve"> you capture in Azure with your baseline pre-installed.</w:t>
      </w:r>
    </w:p>
    <w:p>
      <w:pPr>
        <w:pStyle w:val="ListNumber"/>
      </w:pPr>
      <w:r>
        <w:t xml:space="preserve">Once provisioned, the Cloud PC </w:t>
      </w:r>
      <w:r>
        <w:rPr>
          <w:b/>
        </w:rPr>
        <w:t>enrolls in Intune automatically</w:t>
      </w:r>
      <w:r>
        <w:t xml:space="preserve"> and receives your compliance,</w:t>
      </w:r>
    </w:p>
    <w:p>
      <w:r>
        <w:t xml:space="preserve">   configuration, and app-deployment policies — managed identically to a physical device.</w:t>
      </w:r>
    </w:p>
    <w:p>
      <w:pPr>
        <w:pStyle w:val="ListNumber"/>
      </w:pPr>
      <w:r>
        <w:t xml:space="preserve">Users connect from </w:t>
      </w:r>
      <w:r>
        <w:rPr>
          <w:b/>
        </w:rPr>
        <w:t>windows365.microsoft.com</w:t>
      </w:r>
      <w:r>
        <w:t xml:space="preserve">, the </w:t>
      </w:r>
      <w:r>
        <w:rPr>
          <w:b/>
        </w:rPr>
        <w:t>Windows App</w:t>
      </w:r>
      <w:r>
        <w:t>, or an RDP client; access is</w:t>
      </w:r>
    </w:p>
    <w:p>
      <w:r>
        <w:t xml:space="preserve">   secured with </w:t>
      </w:r>
      <w:r>
        <w:rPr>
          <w:b/>
        </w:rPr>
        <w:t>Conditional Access</w:t>
      </w:r>
      <w:r>
        <w:t>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Who gets a Cloud PC</w:t>
      </w:r>
      <w:r>
        <w:t xml:space="preserve"> — by assigning the provisioning policy to a user group (license-gated).</w:t>
      </w:r>
    </w:p>
    <w:p>
      <w:pPr>
        <w:pStyle w:val="ListBullet"/>
      </w:pPr>
      <w:r>
        <w:rPr>
          <w:b/>
        </w:rPr>
        <w:t>Join type</w:t>
      </w:r>
      <w:r>
        <w:t xml:space="preserve"> — Microsoft Entra join or Microsoft Entra hybrid join.</w:t>
      </w:r>
    </w:p>
    <w:p>
      <w:pPr>
        <w:pStyle w:val="ListBullet"/>
      </w:pPr>
      <w:r>
        <w:rPr>
          <w:b/>
        </w:rPr>
        <w:t>Network</w:t>
      </w:r>
      <w:r>
        <w:t xml:space="preserve"> — Microsoft-hosted network or your own Azure Network Connection.</w:t>
      </w:r>
    </w:p>
    <w:p>
      <w:pPr>
        <w:pStyle w:val="ListBullet"/>
      </w:pPr>
      <w:r>
        <w:rPr>
          <w:b/>
        </w:rPr>
        <w:t>Image</w:t>
      </w:r>
      <w:r>
        <w:t xml:space="preserve"> — gallery or custom; updated centrally and re-used across policies.</w:t>
      </w:r>
    </w:p>
    <w:p>
      <w:pPr>
        <w:pStyle w:val="ListBullet"/>
      </w:pPr>
      <w:r>
        <w:rPr>
          <w:b/>
        </w:rPr>
        <w:t>Size / SKU</w:t>
      </w:r>
      <w:r>
        <w:t xml:space="preserve"> — vCPU / RAM / storage per license (e.g. 2vCPU/8GB/128GB), changeable via </w:t>
      </w:r>
      <w:r>
        <w:rPr>
          <w:b/>
        </w:rPr>
        <w:t>resize</w:t>
      </w:r>
      <w:r>
        <w:t>.</w:t>
      </w:r>
    </w:p>
    <w:p>
      <w:pPr>
        <w:pStyle w:val="ListBullet"/>
      </w:pPr>
      <w:r>
        <w:rPr>
          <w:b/>
        </w:rPr>
        <w:t>Management</w:t>
      </w:r>
      <w:r>
        <w:t xml:space="preserve"> — full Intune compliance, configuration, security baselines, and app deployment.</w:t>
      </w:r>
    </w:p>
    <w:p>
      <w:pPr>
        <w:pStyle w:val="ListBullet"/>
      </w:pPr>
      <w:r>
        <w:rPr>
          <w:b/>
        </w:rPr>
        <w:t>Lifecycle</w:t>
      </w:r>
      <w:r>
        <w:t xml:space="preserve"> — </w:t>
      </w:r>
      <w:r>
        <w:rPr>
          <w:b/>
        </w:rPr>
        <w:t>reprovision</w:t>
      </w:r>
      <w:r>
        <w:t xml:space="preserve"> (rebuild to a clean image), </w:t>
      </w:r>
      <w:r>
        <w:rPr>
          <w:b/>
        </w:rPr>
        <w:t>resize</w:t>
      </w:r>
      <w:r>
        <w:t xml:space="preserve">, </w:t>
      </w:r>
      <w:r>
        <w:rPr>
          <w:b/>
        </w:rPr>
        <w:t>restart</w:t>
      </w:r>
      <w:r>
        <w:t>, and grace-period</w:t>
      </w:r>
    </w:p>
    <w:p>
      <w:r>
        <w:t xml:space="preserve">  cleanup when a license is removed.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Desktop in minutes</w:t>
      </w:r>
      <w:r>
        <w:t xml:space="preserve"> — provisioned by policy on group membership; no laptop to ship or image.</w:t>
      </w:r>
    </w:p>
    <w:p>
      <w:pPr>
        <w:pStyle w:val="ListBullet"/>
      </w:pPr>
      <w:r>
        <w:rPr>
          <w:b/>
        </w:rPr>
        <w:t>Managed like metal</w:t>
      </w:r>
      <w:r>
        <w:t xml:space="preserve"> — the same Intune policies and reports cover Cloud PCs and physical devices.</w:t>
      </w:r>
    </w:p>
    <w:p>
      <w:pPr>
        <w:pStyle w:val="ListBullet"/>
      </w:pPr>
      <w:r>
        <w:rPr>
          <w:b/>
        </w:rPr>
        <w:t>Secure by default</w:t>
      </w:r>
      <w:r>
        <w:t xml:space="preserve"> — tenant-joined, Conditional Access-gated, compliance-enforced.</w:t>
      </w:r>
    </w:p>
    <w:p>
      <w:pPr>
        <w:pStyle w:val="ListBullet"/>
      </w:pPr>
      <w:r>
        <w:rPr>
          <w:b/>
        </w:rPr>
        <w:t>Reach anywhere</w:t>
      </w:r>
      <w:r>
        <w:t xml:space="preserve"> — any device with a browser or the Windows App becomes a corporate desktop.</w:t>
      </w:r>
    </w:p>
    <w:p>
      <w:pPr>
        <w:pStyle w:val="ListBullet"/>
      </w:pPr>
      <w:r>
        <w:rPr>
          <w:b/>
        </w:rPr>
        <w:t>Predictable cost</w:t>
      </w:r>
      <w:r>
        <w:t xml:space="preserve"> — a fixed per-user license instead of hardware procurement and refresh.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Each Cloud PC needs a </w:t>
      </w:r>
      <w:r>
        <w:rPr>
          <w:b/>
        </w:rPr>
        <w:t>Windows 365 Enterprise license</w:t>
      </w:r>
      <w:r>
        <w:t xml:space="preserve"> *plus* the user holding **Intune + Entra</w:t>
      </w:r>
    </w:p>
    <w:p>
      <w:r>
        <w:t xml:space="preserve">  ID P1** (the eligibility prerequisites) — license math is per user, not per device pool.</w:t>
      </w:r>
    </w:p>
    <w:p>
      <w:pPr>
        <w:pStyle w:val="ListBullet"/>
      </w:pPr>
      <w:r>
        <w:rPr>
          <w:b/>
        </w:rPr>
        <w:t>Hybrid join</w:t>
      </w:r>
      <w:r>
        <w:t xml:space="preserve"> and on-prem resource access require an </w:t>
      </w:r>
      <w:r>
        <w:rPr>
          <w:b/>
        </w:rPr>
        <w:t>Azure Network Connection</w:t>
      </w:r>
      <w:r>
        <w:t xml:space="preserve"> (your Azure vNet,</w:t>
      </w:r>
    </w:p>
    <w:p>
      <w:r>
        <w:t xml:space="preserve">  with the associated Azure cost and network design) — the Microsoft-hosted network cannot reach on-prem.</w:t>
      </w:r>
    </w:p>
    <w:p>
      <w:pPr>
        <w:pStyle w:val="ListBullet"/>
      </w:pPr>
      <w:r>
        <w:t xml:space="preserve">A Cloud PC is </w:t>
      </w:r>
      <w:r>
        <w:rPr>
          <w:b/>
        </w:rPr>
        <w:t>dedicated and personal</w:t>
      </w:r>
      <w:r>
        <w:t xml:space="preserve"> (one user); Windows 365 is not a pooled/multi-session</w:t>
      </w:r>
    </w:p>
    <w:p>
      <w:r>
        <w:t xml:space="preserve">  service (that is Azure Virtual Desktop).</w:t>
      </w:r>
    </w:p>
    <w:p>
      <w:pPr>
        <w:pStyle w:val="ListBullet"/>
      </w:pPr>
      <w:r>
        <w:rPr>
          <w:b/>
        </w:rPr>
        <w:t>Custom images</w:t>
      </w:r>
      <w:r>
        <w:t xml:space="preserve"> are captured and stored in Azure and must be maintained (patched/re-captured) over time.</w:t>
      </w:r>
    </w:p>
    <w:p>
      <w:pPr>
        <w:pStyle w:val="ListBullet"/>
      </w:pPr>
      <w:r>
        <w:t>GPU and very high-end workloads have limited SKU options; size to the workload.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Configure licensing + groups → create the network connection → prepare the image → create the provisioning policy → assign to users → apply Intune management + security → validate on a pilot → expand to production. Model: Assess → Configure → Pilot → Validate → Expand, with a pilot gate before production. This is the repeatable way to deliver Cloud PCs at scale.</w:t>
      </w:r>
    </w:p>
    <w:p>
      <w:pPr>
        <w:pStyle w:val="Heading1"/>
      </w:pPr>
      <w:r>
        <w:t>2. Requirements Guide — Windows 365 Cloud PC Deployment &amp; Management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global-requirements-azure-solutions.md</w:t>
      </w:r>
      <w:r>
        <w:t>.</w:t>
      </w:r>
    </w:p>
    <w:p>
      <w:pPr>
        <w:ind w:left="432"/>
      </w:pPr>
      <w:r>
        <w:rPr>
          <w:i/>
          <w:color w:val="2E86C1"/>
        </w:rPr>
        <w:t>Naming convention: every object created in this solution is named &lt;Purpose&gt; – &lt;Scope&gt; – &lt;Stage&gt; and reused verbatim throughout. The named objects this solution creates: - User group (pilot): W365 – Users – Pilot - User group (production): W365 – Users – Production - Azure Network Connection (only if hybrid/on-prem reach is needed): W365 – ANC – Production - Custom image (only if used): W365 – Image – Win11-M365 - Provisioning policy (pilot): W365 – Provisioning – Pilot - Provisioning policy (production): W365 – Provisioning – Production - Conditional Access policy: W365 – CA – CloudPC-Access</w:t>
      </w:r>
    </w:p>
    <w:p>
      <w:pPr>
        <w:pStyle w:val="Heading2"/>
      </w:pPr>
      <w:r>
        <w:t>2.1 Windows 365 Enterprise licensing</w:t>
      </w:r>
    </w:p>
    <w:p>
      <w:r>
        <w:rPr>
          <w:b/>
        </w:rPr>
        <w:t>Description:</w:t>
      </w:r>
      <w:r>
        <w:t xml:space="preserve"> A Windows 365 Enterprise license (sized to the workload, e.g. 2vCPU/8GB/128GB) for every user who will receive a Cloud PC. </w:t>
      </w:r>
      <w:r>
        <w:rPr>
          <w:b/>
        </w:rPr>
        <w:t>Why:</w:t>
      </w:r>
      <w:r>
        <w:t xml:space="preserve"> Each provisioned Cloud PC consumes exactly one Windows 365 Enterprise license; no license, no Cloud PC. </w:t>
      </w:r>
      <w:r>
        <w:rPr>
          <w:b/>
        </w:rPr>
        <w:t>Verify:</w:t>
      </w:r>
      <w:r>
        <w:t xml:space="preserve"> Microsoft 365 admin center (</w:t>
      </w:r>
      <w:r>
        <w:rPr>
          <w:rFonts w:ascii="Consolas" w:hAnsi="Consolas"/>
          <w:sz w:val="19"/>
        </w:rPr>
        <w:t>https://admin.microsoft.com</w:t>
      </w:r>
      <w:r>
        <w:t xml:space="preserve">) → </w:t>
      </w:r>
      <w:r>
        <w:rPr>
          <w:b/>
        </w:rPr>
        <w:t>Billing → Licenses</w:t>
      </w:r>
      <w:r>
        <w:t xml:space="preserve"> — confirm enough Windows 365 Enterprise seats of the chosen size for the in-scope users. Run </w:t>
      </w:r>
      <w:r>
        <w:rPr>
          <w:rFonts w:ascii="Consolas" w:hAnsi="Consolas"/>
          <w:sz w:val="19"/>
        </w:rPr>
        <w:t>W365-Discovery.ps1</w:t>
      </w:r>
      <w:r>
        <w:t xml:space="preserve"> to compare assigned vs. available. </w:t>
      </w:r>
      <w:r>
        <w:rPr>
          <w:b/>
        </w:rPr>
        <w:t>Implement:</w:t>
      </w:r>
      <w:r>
        <w:t xml:space="preserve"> Purchase Windows 365 Enterprise seats of the correct size; assign them to the in-scope users (directly or via group-based licensing on </w:t>
      </w:r>
      <w:r>
        <w:rPr>
          <w:rFonts w:ascii="Consolas" w:hAnsi="Consolas"/>
          <w:sz w:val="19"/>
        </w:rPr>
        <w:t>W365 – Users – Pilot</w:t>
      </w:r>
      <w:r>
        <w:t xml:space="preserve"> / </w:t>
      </w:r>
      <w:r>
        <w:rPr>
          <w:rFonts w:ascii="Consolas" w:hAnsi="Consolas"/>
          <w:sz w:val="19"/>
        </w:rPr>
        <w:t>W365 – Users – Production</w:t>
      </w:r>
      <w:r>
        <w:t>).</w:t>
      </w:r>
    </w:p>
    <w:p>
      <w:pPr>
        <w:pStyle w:val="Heading2"/>
      </w:pPr>
      <w:r>
        <w:t>2.2 Eligibility licensing (Intune + Entra ID P1)</w:t>
      </w:r>
    </w:p>
    <w:p>
      <w:r>
        <w:rPr>
          <w:b/>
        </w:rPr>
        <w:t>Description:</w:t>
      </w:r>
      <w:r>
        <w:t xml:space="preserve"> Each Windows 365 Enterprise user must also hold a Microsoft Intune license and a Microsoft Entra ID P1 (or higher) license. </w:t>
      </w:r>
      <w:r>
        <w:rPr>
          <w:b/>
        </w:rPr>
        <w:t>Why:</w:t>
      </w:r>
      <w:r>
        <w:t xml:space="preserve"> Windows 365 Enterprise provisioning and management run through Intune, and Conditional Access / device-based controls require Entra ID P1. These are prerequisites, not optional add-ons. </w:t>
      </w:r>
      <w:r>
        <w:rPr>
          <w:b/>
        </w:rPr>
        <w:t>Verify:</w:t>
      </w:r>
      <w:r>
        <w:t xml:space="preserve"> </w:t>
      </w:r>
      <w:r>
        <w:rPr>
          <w:b/>
        </w:rPr>
        <w:t>Billing → Licenses</w:t>
      </w:r>
      <w:r>
        <w:t xml:space="preserve"> — confirm Intune and Entra ID P1 (typically via M365 E3/E5, Business Premium, or standalone) on the same users. Run </w:t>
      </w:r>
      <w:r>
        <w:rPr>
          <w:rFonts w:ascii="Consolas" w:hAnsi="Consolas"/>
          <w:sz w:val="19"/>
        </w:rPr>
        <w:t>W365-Validation.ps1</w:t>
      </w:r>
      <w:r>
        <w:t xml:space="preserve">. </w:t>
      </w:r>
      <w:r>
        <w:rPr>
          <w:b/>
        </w:rPr>
        <w:t>Implement:</w:t>
      </w:r>
      <w:r>
        <w:t xml:space="preserve"> Assign the missing Intune / Entra ID P1 entitlements to the in-scope users.</w:t>
      </w:r>
    </w:p>
    <w:p>
      <w:pPr>
        <w:pStyle w:val="Heading2"/>
      </w:pPr>
      <w:r>
        <w:t>2.3 Microsoft Intune (MDM authority)</w:t>
      </w:r>
    </w:p>
    <w:p>
      <w:r>
        <w:rPr>
          <w:b/>
        </w:rPr>
        <w:t>Description:</w:t>
      </w:r>
      <w:r>
        <w:t xml:space="preserve"> Intune configured as the MDM authority, with automatic Windows enrollment available. </w:t>
      </w:r>
      <w:r>
        <w:rPr>
          <w:b/>
        </w:rPr>
        <w:t>Why:</w:t>
      </w:r>
      <w:r>
        <w:t xml:space="preserve"> Cloud PCs are provisioned and managed by Intune; they enroll automatically on build. </w:t>
      </w:r>
      <w:r>
        <w:rPr>
          <w:b/>
        </w:rPr>
        <w:t>Verify:</w:t>
      </w:r>
      <w:r>
        <w:t xml:space="preserve"> Microsoft Intune admin center (</w:t>
      </w:r>
      <w:r>
        <w:rPr>
          <w:rFonts w:ascii="Consolas" w:hAnsi="Consolas"/>
          <w:sz w:val="19"/>
        </w:rPr>
        <w:t>https://intune.microsoft.com</w:t>
      </w:r>
      <w:r>
        <w:t xml:space="preserve">) → </w:t>
      </w:r>
      <w:r>
        <w:rPr>
          <w:b/>
        </w:rPr>
        <w:t>Devices</w:t>
      </w:r>
      <w:r>
        <w:t xml:space="preserve"> loads, and </w:t>
      </w:r>
      <w:r>
        <w:rPr>
          <w:b/>
        </w:rPr>
        <w:t>Devices → Enrollment → Automatic Enrollment</w:t>
      </w:r>
      <w:r>
        <w:t xml:space="preserve"> shows an MDM user scope. </w:t>
      </w:r>
      <w:r>
        <w:rPr>
          <w:b/>
        </w:rPr>
        <w:t>Implement:</w:t>
      </w:r>
      <w:r>
        <w:t xml:space="preserve"> Set MDM user scope to </w:t>
      </w:r>
      <w:r>
        <w:rPr>
          <w:b/>
        </w:rPr>
        <w:t>All</w:t>
      </w:r>
      <w:r>
        <w:t xml:space="preserve"> (or the in-scope group) under </w:t>
      </w:r>
      <w:r>
        <w:rPr>
          <w:b/>
        </w:rPr>
        <w:t>Automatic Enrollment</w:t>
      </w:r>
      <w:r>
        <w:t>.</w:t>
      </w:r>
    </w:p>
    <w:p>
      <w:pPr>
        <w:pStyle w:val="Heading2"/>
      </w:pPr>
      <w:r>
        <w:t>2.4 Entra ID user groups for targeting</w:t>
      </w:r>
    </w:p>
    <w:p>
      <w:r>
        <w:rPr>
          <w:b/>
        </w:rPr>
        <w:t>Description:</w:t>
      </w:r>
      <w:r>
        <w:t xml:space="preserve"> Security groups that the provisioning policy is assigned to: </w:t>
      </w:r>
      <w:r>
        <w:rPr>
          <w:rFonts w:ascii="Consolas" w:hAnsi="Consolas"/>
          <w:sz w:val="19"/>
        </w:rPr>
        <w:t>W365 – Users – Pilot</w:t>
      </w:r>
      <w:r>
        <w:t xml:space="preserve"> (a few representative users) and </w:t>
      </w:r>
      <w:r>
        <w:rPr>
          <w:rFonts w:ascii="Consolas" w:hAnsi="Consolas"/>
          <w:sz w:val="19"/>
        </w:rPr>
        <w:t>W365 – Users – Production</w:t>
      </w:r>
      <w:r>
        <w:t xml:space="preserve"> (the broader population). </w:t>
      </w:r>
      <w:r>
        <w:rPr>
          <w:b/>
        </w:rPr>
        <w:t>Why:</w:t>
      </w:r>
      <w:r>
        <w:t xml:space="preserve"> Windows 365 provisions a Cloud PC for every member of the group the policy targets; the group is the on/off switch for who gets a Cloud PC and underpins the pilot-then-expand model. </w:t>
      </w:r>
      <w:r>
        <w:rPr>
          <w:b/>
        </w:rPr>
        <w:t>Verify:</w:t>
      </w:r>
      <w:r>
        <w:t xml:space="preserve"> Entra admin center (</w:t>
      </w:r>
      <w:r>
        <w:rPr>
          <w:rFonts w:ascii="Consolas" w:hAnsi="Consolas"/>
          <w:sz w:val="19"/>
        </w:rPr>
        <w:t>https://entra.microsoft.com</w:t>
      </w:r>
      <w:r>
        <w:t xml:space="preserve">) → </w:t>
      </w:r>
      <w:r>
        <w:rPr>
          <w:b/>
        </w:rPr>
        <w:t>Groups</w:t>
      </w:r>
      <w:r>
        <w:t xml:space="preserve"> — confirm both groups exist with the exact names above. </w:t>
      </w:r>
      <w:r>
        <w:rPr>
          <w:rFonts w:ascii="Consolas" w:hAnsi="Consolas"/>
          <w:sz w:val="19"/>
        </w:rPr>
        <w:t>W365-Set-ProvisioningTargeting.ps1</w:t>
      </w:r>
      <w:r>
        <w:t xml:space="preserve"> can create/populate them. </w:t>
      </w:r>
      <w:r>
        <w:rPr>
          <w:b/>
        </w:rPr>
        <w:t>Implement:</w:t>
      </w:r>
      <w:r>
        <w:t xml:space="preserve"> Create the two security groups using the exact names; add pilot users first.</w:t>
      </w:r>
    </w:p>
    <w:p>
      <w:pPr>
        <w:pStyle w:val="Heading2"/>
      </w:pPr>
      <w:r>
        <w:t>2.5 Networking model — Microsoft-hosted network OR Azure Network Connection</w:t>
      </w:r>
    </w:p>
    <w:p>
      <w:r>
        <w:rPr>
          <w:b/>
        </w:rPr>
        <w:t>Description:</w:t>
      </w:r>
      <w:r>
        <w:t xml:space="preserve"> Decide how Cloud PC traffic is routed. </w:t>
      </w:r>
      <w:r>
        <w:rPr>
          <w:b/>
        </w:rPr>
        <w:t>Microsoft-hosted network</w:t>
      </w:r>
      <w:r>
        <w:t xml:space="preserve"> (Microsoft owns the network; zero Azure footprint) is the default and simplest. An </w:t>
      </w:r>
      <w:r>
        <w:rPr>
          <w:b/>
        </w:rPr>
        <w:t>Azure Network Connection (ANC)</w:t>
      </w:r>
      <w:r>
        <w:t xml:space="preserve"> named </w:t>
      </w:r>
      <w:r>
        <w:rPr>
          <w:rFonts w:ascii="Consolas" w:hAnsi="Consolas"/>
          <w:sz w:val="19"/>
        </w:rPr>
        <w:t>W365 – ANC – Production</w:t>
      </w:r>
      <w:r>
        <w:t xml:space="preserve"> routes traffic through your own Azure virtual network and is </w:t>
      </w:r>
      <w:r>
        <w:rPr>
          <w:b/>
        </w:rPr>
        <w:t>required</w:t>
      </w:r>
      <w:r>
        <w:t xml:space="preserve"> for </w:t>
      </w:r>
      <w:r>
        <w:rPr>
          <w:b/>
        </w:rPr>
        <w:t>Microsoft Entra hybrid join</w:t>
      </w:r>
      <w:r>
        <w:t xml:space="preserve"> or reaching </w:t>
      </w:r>
      <w:r>
        <w:rPr>
          <w:b/>
        </w:rPr>
        <w:t>on-premises</w:t>
      </w:r>
      <w:r>
        <w:t xml:space="preserve"> resources. </w:t>
      </w:r>
      <w:r>
        <w:rPr>
          <w:b/>
        </w:rPr>
        <w:t>Why:</w:t>
      </w:r>
      <w:r>
        <w:t xml:space="preserve"> The network model determines join type and what the Cloud PC can reach; hybrid join and on-prem line-of-sight are impossible on the Microsoft-hosted network. </w:t>
      </w:r>
      <w:r>
        <w:rPr>
          <w:b/>
        </w:rPr>
        <w:t>Verify:</w:t>
      </w:r>
      <w:r>
        <w:t xml:space="preserve"> Decide based on need. If cloud-only (Entra join, no on-prem reach) → Microsoft-hosted, nothing to build. If hybrid/on-prem → Intune admin center → </w:t>
      </w:r>
      <w:r>
        <w:rPr>
          <w:b/>
        </w:rPr>
        <w:t>Devices → Windows 365 → Azure network connection</w:t>
      </w:r>
      <w:r>
        <w:t xml:space="preserve"> shows a healthy connection with all checks </w:t>
      </w:r>
      <w:r>
        <w:rPr>
          <w:b/>
        </w:rPr>
        <w:t>Passed</w:t>
      </w:r>
      <w:r>
        <w:t xml:space="preserve">. </w:t>
      </w:r>
      <w:r>
        <w:rPr>
          <w:b/>
        </w:rPr>
        <w:t>Implement (only if ANC is needed):</w:t>
      </w:r>
      <w:r>
        <w:t xml:space="preserve"> In the </w:t>
      </w:r>
      <w:r>
        <w:rPr>
          <w:b/>
        </w:rPr>
        <w:t>Azure portal</w:t>
      </w:r>
      <w:r>
        <w:t xml:space="preserve"> create/confirm a virtual network + subnet with outbound internet and (for hybrid) line-of-sight to a domain controller; then in Intune create the ANC </w:t>
      </w:r>
      <w:r>
        <w:rPr>
          <w:rFonts w:ascii="Consolas" w:hAnsi="Consolas"/>
          <w:sz w:val="19"/>
        </w:rPr>
        <w:t>W365 – ANC – Production</w:t>
      </w:r>
      <w:r>
        <w:t xml:space="preserve"> against that subnet and confirm all health checks pass. See Implementation Step 2.</w:t>
      </w:r>
    </w:p>
    <w:p>
      <w:pPr>
        <w:pStyle w:val="Heading2"/>
      </w:pPr>
      <w:r>
        <w:t>2.6 Device image — gallery OR custom</w:t>
      </w:r>
    </w:p>
    <w:p>
      <w:r>
        <w:rPr>
          <w:b/>
        </w:rPr>
        <w:t>Description:</w:t>
      </w:r>
      <w:r>
        <w:t xml:space="preserve"> The image Cloud PCs are built from. A Microsoft </w:t>
      </w:r>
      <w:r>
        <w:rPr>
          <w:b/>
        </w:rPr>
        <w:t>gallery image</w:t>
      </w:r>
      <w:r>
        <w:t xml:space="preserve"> (Windows 11 + Microsoft 365 Apps) needs no preparation. A </w:t>
      </w:r>
      <w:r>
        <w:rPr>
          <w:b/>
        </w:rPr>
        <w:t>custom image</w:t>
      </w:r>
      <w:r>
        <w:t xml:space="preserve"> named </w:t>
      </w:r>
      <w:r>
        <w:rPr>
          <w:rFonts w:ascii="Consolas" w:hAnsi="Consolas"/>
          <w:sz w:val="19"/>
        </w:rPr>
        <w:t>W365 – Image – Win11-M365</w:t>
      </w:r>
      <w:r>
        <w:t xml:space="preserve"> (your baseline pre-installed) is captured in Azure and uploaded to Windows 365. </w:t>
      </w:r>
      <w:r>
        <w:rPr>
          <w:b/>
        </w:rPr>
        <w:t>Why:</w:t>
      </w:r>
      <w:r>
        <w:t xml:space="preserve"> The image sets the starting state of every Cloud PC; a custom image bakes in your standard apps/config so users are productive immediately. </w:t>
      </w:r>
      <w:r>
        <w:rPr>
          <w:b/>
        </w:rPr>
        <w:t>Verify:</w:t>
      </w:r>
      <w:r>
        <w:t xml:space="preserve"> Intune admin center → </w:t>
      </w:r>
      <w:r>
        <w:rPr>
          <w:b/>
        </w:rPr>
        <w:t>Devices → Windows 365 → Custom images</w:t>
      </w:r>
      <w:r>
        <w:t xml:space="preserve"> lists your image as </w:t>
      </w:r>
      <w:r>
        <w:rPr>
          <w:b/>
        </w:rPr>
        <w:t>Upload successful</w:t>
      </w:r>
      <w:r>
        <w:t xml:space="preserve"> (only if using custom). Otherwise no action — gallery images are always present. </w:t>
      </w:r>
      <w:r>
        <w:rPr>
          <w:b/>
        </w:rPr>
        <w:t>Implement (only if using custom):</w:t>
      </w:r>
      <w:r>
        <w:t xml:space="preserve"> Build and generalize a VM in Azure, capture it to an Azure Compute Gallery, then upload it to Windows 365 as </w:t>
      </w:r>
      <w:r>
        <w:rPr>
          <w:rFonts w:ascii="Consolas" w:hAnsi="Consolas"/>
          <w:sz w:val="19"/>
        </w:rPr>
        <w:t>W365 – Image – Win11-M365</w:t>
      </w:r>
      <w:r>
        <w:t>. See Implementation Step 3.</w:t>
      </w:r>
    </w:p>
    <w:p>
      <w:pPr>
        <w:pStyle w:val="Heading2"/>
      </w:pPr>
      <w:r>
        <w:t>2.7 Conditional Access for Cloud PC access</w:t>
      </w:r>
    </w:p>
    <w:p>
      <w:r>
        <w:rPr>
          <w:b/>
        </w:rPr>
        <w:t>Description:</w:t>
      </w:r>
      <w:r>
        <w:t xml:space="preserve"> A Conditional Access policy named </w:t>
      </w:r>
      <w:r>
        <w:rPr>
          <w:rFonts w:ascii="Consolas" w:hAnsi="Consolas"/>
          <w:sz w:val="19"/>
        </w:rPr>
        <w:t>W365 – CA – CloudPC-Access</w:t>
      </w:r>
      <w:r>
        <w:t xml:space="preserve"> requiring MFA (and, optionally, compliant device) for the Windows 365 / Cloud PC sign-in apps. </w:t>
      </w:r>
      <w:r>
        <w:rPr>
          <w:b/>
        </w:rPr>
        <w:t>Why:</w:t>
      </w:r>
      <w:r>
        <w:t xml:space="preserve"> Cloud PCs are reachable from any device on the internet; Conditional Access is the control that keeps access to authorized, verified users. </w:t>
      </w:r>
      <w:r>
        <w:rPr>
          <w:b/>
        </w:rPr>
        <w:t>Verify:</w:t>
      </w:r>
      <w:r>
        <w:t xml:space="preserve"> Entra admin center → </w:t>
      </w:r>
      <w:r>
        <w:rPr>
          <w:b/>
        </w:rPr>
        <w:t>Protection → Conditional Access</w:t>
      </w:r>
      <w:r>
        <w:t xml:space="preserve"> — confirm a policy named </w:t>
      </w:r>
      <w:r>
        <w:rPr>
          <w:rFonts w:ascii="Consolas" w:hAnsi="Consolas"/>
          <w:sz w:val="19"/>
        </w:rPr>
        <w:t>W365 – CA – CloudPC-Access</w:t>
      </w:r>
      <w:r>
        <w:t xml:space="preserve"> is </w:t>
      </w:r>
      <w:r>
        <w:rPr>
          <w:b/>
        </w:rPr>
        <w:t>On</w:t>
      </w:r>
      <w:r>
        <w:t xml:space="preserve"> and scoped to the Windows 365 sign-in apps. </w:t>
      </w:r>
      <w:r>
        <w:rPr>
          <w:b/>
        </w:rPr>
        <w:t>Implement:</w:t>
      </w:r>
      <w:r>
        <w:t xml:space="preserve"> Create the policy (see Implementation Step 7) targeting the </w:t>
      </w:r>
      <w:r>
        <w:rPr>
          <w:b/>
        </w:rPr>
        <w:t>Windows 365</w:t>
      </w:r>
      <w:r>
        <w:t xml:space="preserve"> / </w:t>
      </w:r>
      <w:r>
        <w:rPr>
          <w:b/>
        </w:rPr>
        <w:t>Azure Virtual Desktop</w:t>
      </w:r>
      <w:r>
        <w:t xml:space="preserve"> cloud apps, requiring MFA, assigned to the Cloud PC user groups.</w:t>
      </w:r>
    </w:p>
    <w:p>
      <w:pPr>
        <w:pStyle w:val="Heading2"/>
      </w:pPr>
      <w:r>
        <w:t>2.8 Administrative roles</w:t>
      </w:r>
    </w:p>
    <w:p>
      <w:r>
        <w:rPr>
          <w:b/>
        </w:rPr>
        <w:t>Description:</w:t>
      </w:r>
      <w:r>
        <w:t xml:space="preserve"> An operator account with Intune administrator (and, for the ANC/image work, Azure Contributor on the relevant subscription/resource group) rights. </w:t>
      </w:r>
      <w:r>
        <w:rPr>
          <w:b/>
        </w:rPr>
        <w:t>Why:</w:t>
      </w:r>
      <w:r>
        <w:t xml:space="preserve"> Creating provisioning policies, network connections, and images requires sufficient privilege.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&amp; admins</w:t>
      </w:r>
      <w:r>
        <w:t xml:space="preserve"> for Intune Administrator; Azure → </w:t>
      </w:r>
      <w:r>
        <w:rPr>
          <w:b/>
        </w:rPr>
        <w:t>Access control (IAM)</w:t>
      </w:r>
      <w:r>
        <w:t xml:space="preserve"> for Contributor. Run </w:t>
      </w:r>
      <w:r>
        <w:rPr>
          <w:rFonts w:ascii="Consolas" w:hAnsi="Consolas"/>
          <w:sz w:val="19"/>
        </w:rPr>
        <w:t>W365-Validation.ps1</w:t>
      </w:r>
      <w:r>
        <w:t xml:space="preserve"> to confirm the operator can read the Cloud PC endpoints. </w:t>
      </w:r>
      <w:r>
        <w:rPr>
          <w:b/>
        </w:rPr>
        <w:t>Implement:</w:t>
      </w:r>
      <w:r>
        <w:t xml:space="preserve"> Assign the minimum roles; prefer eligible (PIM) activation where available.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Windows 365 Enterprise seats (correct size) for in-scope users — </w:t>
      </w:r>
      <w:r>
        <w:rPr>
          <w:rFonts w:ascii="Consolas" w:hAnsi="Consolas"/>
          <w:sz w:val="19"/>
        </w:rPr>
        <w:t>W365-Discovery.ps1</w:t>
      </w:r>
    </w:p>
    <w:p>
      <w:pPr>
        <w:pStyle w:val="ListBullet"/>
      </w:pPr>
      <w:r>
        <w:t xml:space="preserve">Intune + Entra ID P1 on the same users — </w:t>
      </w:r>
      <w:r>
        <w:rPr>
          <w:rFonts w:ascii="Consolas" w:hAnsi="Consolas"/>
          <w:sz w:val="19"/>
        </w:rPr>
        <w:t>W365-Validation.ps1</w:t>
      </w:r>
    </w:p>
    <w:p>
      <w:pPr>
        <w:pStyle w:val="ListBullet"/>
      </w:pPr>
      <w:r>
        <w:t>Intune MDM authority + automatic enrollment configured</w:t>
      </w:r>
    </w:p>
    <w:p>
      <w:pPr>
        <w:pStyle w:val="ListBullet"/>
      </w:pPr>
      <w:r>
        <w:rPr>
          <w:rFonts w:ascii="Consolas" w:hAnsi="Consolas"/>
          <w:sz w:val="19"/>
        </w:rPr>
        <w:t>W365 – Users – Pilot</w:t>
      </w:r>
      <w:r>
        <w:t xml:space="preserve"> and </w:t>
      </w:r>
      <w:r>
        <w:rPr>
          <w:rFonts w:ascii="Consolas" w:hAnsi="Consolas"/>
          <w:sz w:val="19"/>
        </w:rPr>
        <w:t>W365 – Users – Production</w:t>
      </w:r>
      <w:r>
        <w:t xml:space="preserve"> groups created</w:t>
      </w:r>
    </w:p>
    <w:p>
      <w:pPr>
        <w:pStyle w:val="ListBullet"/>
      </w:pPr>
      <w:r>
        <w:t xml:space="preserve">Network model chosen (Microsoft-hosted, or </w:t>
      </w:r>
      <w:r>
        <w:rPr>
          <w:rFonts w:ascii="Consolas" w:hAnsi="Consolas"/>
          <w:sz w:val="19"/>
        </w:rPr>
        <w:t>W365 – ANC – Production</w:t>
      </w:r>
      <w:r>
        <w:t xml:space="preserve"> if hybrid/on-prem)</w:t>
      </w:r>
    </w:p>
    <w:p>
      <w:pPr>
        <w:pStyle w:val="ListBullet"/>
      </w:pPr>
      <w:r>
        <w:t xml:space="preserve">Image chosen (gallery, or </w:t>
      </w:r>
      <w:r>
        <w:rPr>
          <w:rFonts w:ascii="Consolas" w:hAnsi="Consolas"/>
          <w:sz w:val="19"/>
        </w:rPr>
        <w:t>W365 – Image – Win11-M365</w:t>
      </w:r>
      <w:r>
        <w:t xml:space="preserve"> if custom)</w:t>
      </w:r>
    </w:p>
    <w:p>
      <w:pPr>
        <w:pStyle w:val="ListBullet"/>
      </w:pPr>
      <w:r>
        <w:rPr>
          <w:rFonts w:ascii="Consolas" w:hAnsi="Consolas"/>
          <w:sz w:val="19"/>
        </w:rPr>
        <w:t>W365 – CA – CloudPC-Access</w:t>
      </w:r>
      <w:r>
        <w:t xml:space="preserve"> Conditional Access policy in place</w:t>
      </w:r>
    </w:p>
    <w:p>
      <w:pPr>
        <w:pStyle w:val="ListBullet"/>
      </w:pPr>
      <w:r>
        <w:t>Operator holds Intune Administrator (+ Azure Contributor if ANC/image used)</w:t>
      </w:r>
    </w:p>
    <w:p>
      <w:pPr>
        <w:pStyle w:val="Heading1"/>
      </w:pPr>
      <w:r>
        <w:t>3. Implementation Guide — Windows 365 Cloud PC Deployment &amp; Management</w:t>
      </w:r>
    </w:p>
    <w:p>
      <w:r>
        <w:t xml:space="preserve">Follow these steps </w:t>
      </w:r>
      <w:r>
        <w:rPr>
          <w:b/>
        </w:rPr>
        <w:t>in order</w:t>
      </w:r>
      <w:r>
        <w:t xml:space="preserve">. Most work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); identity work is in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); the optional Azure Network Connection and custom image use the </w:t>
      </w:r>
      <w:r>
        <w:rPr>
          <w:b/>
        </w:rPr>
        <w:t>Azure portal</w:t>
      </w:r>
      <w:r>
        <w:t xml:space="preserve"> (</w:t>
      </w:r>
      <w:r>
        <w:rPr>
          <w:rFonts w:ascii="Consolas" w:hAnsi="Consolas"/>
          <w:sz w:val="19"/>
        </w:rPr>
        <w:t>https://portal.azure.com</w:t>
      </w:r>
      <w:r>
        <w:t>).</w:t>
      </w:r>
    </w:p>
    <w:p>
      <w:pPr>
        <w:ind w:left="432"/>
      </w:pPr>
      <w:r>
        <w:rPr>
          <w:i/>
          <w:color w:val="2E86C1"/>
        </w:rPr>
        <w:t>Model: Stand up a Pilot provisioning policy for a few users, validate the full experience, then create the Production policy and expand. The pilot gate comes before production.  Named objects (reuse verbatim): groups W365 – Users – Pilot / W365 – Users – Production; network connection W365 – ANC – Production; image W365 – Image – Win11-M365; provisioning policies W365 – Provisioning – Pilot / W365 – Provisioning – Production; Conditional Access policy W365 – CA – CloudPC-Access.</w:t>
      </w:r>
    </w:p>
    <w:p>
      <w:pPr>
        <w:pStyle w:val="Heading2"/>
      </w:pPr>
      <w:r>
        <w:t>Step 1 — Create the user groups and confirm licensing</w:t>
      </w:r>
    </w:p>
    <w:p>
      <w:pPr>
        <w:pStyle w:val="ListNumber"/>
      </w:pPr>
      <w:r>
        <w:t xml:space="preserve">In Entra admin center go to </w:t>
      </w:r>
      <w:r>
        <w:rPr>
          <w:b/>
        </w:rPr>
        <w:t>Identity → Groups → All groups → New group</w:t>
      </w:r>
      <w:r>
        <w:t>.</w:t>
      </w:r>
    </w:p>
    <w:p>
      <w:pPr>
        <w:pStyle w:val="ListNumber"/>
      </w:pPr>
      <w:r>
        <w:rPr>
          <w:b/>
        </w:rPr>
        <w:t>Group type:</w:t>
      </w:r>
      <w:r>
        <w:t xml:space="preserve"> Security. </w:t>
      </w: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W365 – Users – Pilot</w:t>
      </w:r>
      <w:r>
        <w:t>. Add a few representative users as</w:t>
      </w:r>
    </w:p>
    <w:p>
      <w:r>
        <w:t xml:space="preserve">   members.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Repeat </w:t>
      </w:r>
      <w:r>
        <w:rPr>
          <w:b/>
        </w:rPr>
        <w:t>New group</w:t>
      </w:r>
      <w:r>
        <w:t xml:space="preserve"> to create </w:t>
      </w:r>
      <w:r>
        <w:rPr>
          <w:rFonts w:ascii="Consolas" w:hAnsi="Consolas"/>
          <w:sz w:val="19"/>
        </w:rPr>
        <w:t>W365 – Users – Production</w:t>
      </w:r>
      <w:r>
        <w:t xml:space="preserve"> (the broader population).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In the Microsoft 365 admin center go to </w:t>
      </w:r>
      <w:r>
        <w:rPr>
          <w:b/>
        </w:rPr>
        <w:t>Billing → Licenses</w:t>
      </w:r>
      <w:r>
        <w:t xml:space="preserve"> and confirm each member of</w:t>
      </w:r>
    </w:p>
    <w:p>
      <w:r>
        <w:t xml:space="preserve">   </w:t>
      </w:r>
      <w:r>
        <w:rPr>
          <w:rFonts w:ascii="Consolas" w:hAnsi="Consolas"/>
          <w:sz w:val="19"/>
        </w:rPr>
        <w:t>W365 – Users – Pilot</w:t>
      </w:r>
      <w:r>
        <w:t xml:space="preserve"> holds </w:t>
      </w:r>
      <w:r>
        <w:rPr>
          <w:b/>
        </w:rPr>
        <w:t>Windows 365 Enterprise</w:t>
      </w:r>
      <w:r>
        <w:t xml:space="preserve"> + </w:t>
      </w:r>
      <w:r>
        <w:rPr>
          <w:b/>
        </w:rPr>
        <w:t>Intune</w:t>
      </w:r>
      <w:r>
        <w:t xml:space="preserve"> + </w:t>
      </w:r>
      <w:r>
        <w:rPr>
          <w:b/>
        </w:rPr>
        <w:t>Entra ID P1</w:t>
      </w:r>
      <w:r>
        <w:t>. Assign any    missing licenses (directly, or via group-based licensing on the group).</w:t>
      </w:r>
    </w:p>
    <w:p>
      <w:pPr>
        <w:pStyle w:val="Heading2"/>
      </w:pPr>
      <w:r>
        <w:t>Step 2 — (Only if hybrid join / on-prem reach is needed) Create the Azure Network Connection</w:t>
      </w:r>
    </w:p>
    <w:p>
      <w:pPr>
        <w:ind w:left="432"/>
      </w:pPr>
      <w:r>
        <w:rPr>
          <w:i/>
          <w:color w:val="2E86C1"/>
        </w:rPr>
        <w:t>Skip this entire step if you are deploying cloud-only Cloud PCs (Microsoft Entra join, no on-prem reach). In that case you will choose the Microsoft-hosted network in Step 4 and build nothing here.</w:t>
      </w:r>
    </w:p>
    <w:p>
      <w:pPr>
        <w:pStyle w:val="ListNumber"/>
      </w:pPr>
      <w:r>
        <w:t xml:space="preserve">In the </w:t>
      </w:r>
      <w:r>
        <w:rPr>
          <w:b/>
        </w:rPr>
        <w:t>Azure portal</w:t>
      </w:r>
      <w:r>
        <w:t xml:space="preserve">, confirm (or create) a </w:t>
      </w:r>
      <w:r>
        <w:rPr>
          <w:b/>
        </w:rPr>
        <w:t>Virtual network</w:t>
      </w:r>
      <w:r>
        <w:t xml:space="preserve"> and </w:t>
      </w:r>
      <w:r>
        <w:rPr>
          <w:b/>
        </w:rPr>
        <w:t>subnet</w:t>
      </w:r>
      <w:r>
        <w:t xml:space="preserve"> in the region</w:t>
      </w:r>
    </w:p>
    <w:p>
      <w:r>
        <w:t xml:space="preserve">   closest to your users, with outbound internet and — for hybrid join — line-of-sight to a domain    controller. Note the subnet.</w:t>
      </w:r>
    </w:p>
    <w:p>
      <w:pPr>
        <w:pStyle w:val="ListNumber"/>
      </w:pPr>
      <w:r>
        <w:t xml:space="preserve">In the Intune admin center go to </w:t>
      </w:r>
      <w:r>
        <w:rPr>
          <w:b/>
        </w:rPr>
        <w:t>Devices → Windows 365 → Azure network connection → Create</w:t>
      </w:r>
      <w:r>
        <w:t>.</w:t>
      </w:r>
    </w:p>
    <w:p>
      <w:pPr>
        <w:pStyle w:val="ListNumber"/>
      </w:pPr>
      <w:r>
        <w:t>Choose the join type:</w:t>
      </w:r>
    </w:p>
    <w:p>
      <w:pPr>
        <w:pStyle w:val="ListBullet"/>
      </w:pPr>
      <w:r>
        <w:rPr>
          <w:b/>
        </w:rPr>
        <w:t>Microsoft Entra join</w:t>
      </w:r>
      <w:r>
        <w:t xml:space="preserve"> — pick the subscription, resource group, virtual network, and subnet.</w:t>
      </w:r>
    </w:p>
    <w:p>
      <w:pPr>
        <w:pStyle w:val="ListBullet"/>
      </w:pPr>
      <w:r>
        <w:rPr>
          <w:b/>
        </w:rPr>
        <w:t>Microsoft Entra hybrid join</w:t>
      </w:r>
      <w:r>
        <w:t xml:space="preserve"> — additionally supply the on-prem AD domain, an OU, and a</w:t>
      </w:r>
    </w:p>
    <w:p>
      <w:r>
        <w:t xml:space="preserve">     domain-join account.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W365 – ANC – Production</w:t>
      </w:r>
      <w:r>
        <w:t xml:space="preserve">. Click </w:t>
      </w:r>
      <w:r>
        <w:rPr>
          <w:b/>
        </w:rPr>
        <w:t>Review + create</w:t>
      </w:r>
      <w:r>
        <w:t>.</w:t>
      </w:r>
    </w:p>
    <w:p>
      <w:pPr>
        <w:pStyle w:val="ListNumber"/>
      </w:pPr>
      <w:r>
        <w:t xml:space="preserve">Wait for the connection's </w:t>
      </w:r>
      <w:r>
        <w:rPr>
          <w:b/>
        </w:rPr>
        <w:t>health checks</w:t>
      </w:r>
      <w:r>
        <w:t xml:space="preserve"> to run and show </w:t>
      </w:r>
      <w:r>
        <w:rPr>
          <w:b/>
        </w:rPr>
        <w:t>Checks passed</w:t>
      </w:r>
      <w:r>
        <w:t xml:space="preserve"> (DNS, domain join,</w:t>
      </w:r>
    </w:p>
    <w:p>
      <w:r>
        <w:t xml:space="preserve">   endpoint reachability). Do not proceed until every check is green.</w:t>
      </w:r>
    </w:p>
    <w:p>
      <w:pPr>
        <w:pStyle w:val="Heading2"/>
      </w:pPr>
      <w:r>
        <w:t>Step 3 — (Only if using a custom image) Prepare and upload the image</w:t>
      </w:r>
    </w:p>
    <w:p>
      <w:pPr>
        <w:ind w:left="432"/>
      </w:pPr>
      <w:r>
        <w:rPr>
          <w:i/>
          <w:color w:val="2E86C1"/>
        </w:rPr>
        <w:t>Skip this step to use a Microsoft gallery image (Windows 11 Enterprise + Microsoft 365 Apps), which needs no preparation. You will select the gallery image in Step 4.</w:t>
      </w:r>
    </w:p>
    <w:p>
      <w:pPr>
        <w:pStyle w:val="ListNumber"/>
      </w:pPr>
      <w:r>
        <w:t xml:space="preserve">In the </w:t>
      </w:r>
      <w:r>
        <w:rPr>
          <w:b/>
        </w:rPr>
        <w:t>Azure portal</w:t>
      </w:r>
      <w:r>
        <w:t>, build a VM from a supported Windows image, install your standard apps and</w:t>
      </w:r>
    </w:p>
    <w:p>
      <w:r>
        <w:t xml:space="preserve">   baseline configuration, then </w:t>
      </w:r>
      <w:r>
        <w:rPr>
          <w:b/>
        </w:rPr>
        <w:t>generalize</w:t>
      </w:r>
      <w:r>
        <w:t xml:space="preserve"> it (run </w:t>
      </w:r>
      <w:r>
        <w:rPr>
          <w:rFonts w:ascii="Consolas" w:hAnsi="Consolas"/>
          <w:sz w:val="19"/>
        </w:rPr>
        <w:t>sysprep /generalize /oobe /shutdown</w:t>
      </w:r>
      <w:r>
        <w:t>).</w:t>
      </w:r>
    </w:p>
    <w:p>
      <w:pPr>
        <w:pStyle w:val="ListNumber"/>
      </w:pPr>
      <w:r>
        <w:rPr>
          <w:b/>
        </w:rPr>
        <w:t>Capture</w:t>
      </w:r>
      <w:r>
        <w:t xml:space="preserve"> the VM to an </w:t>
      </w:r>
      <w:r>
        <w:rPr>
          <w:b/>
        </w:rPr>
        <w:t>Azure Compute Gallery</w:t>
      </w:r>
      <w:r>
        <w:t xml:space="preserve"> image version.</w:t>
      </w:r>
    </w:p>
    <w:p>
      <w:pPr>
        <w:pStyle w:val="ListNumber"/>
      </w:pPr>
      <w:r>
        <w:t xml:space="preserve">In the Intune admin center go to </w:t>
      </w:r>
      <w:r>
        <w:rPr>
          <w:b/>
        </w:rPr>
        <w:t>Devices → Windows 365 → Custom images → Add</w:t>
      </w:r>
      <w:r>
        <w:t>.</w:t>
      </w:r>
    </w:p>
    <w:p>
      <w:pPr>
        <w:pStyle w:val="ListNumber"/>
      </w:pPr>
      <w:r>
        <w:t xml:space="preserve">Select the captured image version. </w:t>
      </w:r>
      <w:r>
        <w:rPr>
          <w:b/>
        </w:rPr>
        <w:t>Image name:</w:t>
      </w:r>
      <w:r>
        <w:t xml:space="preserve"> </w:t>
      </w:r>
      <w:r>
        <w:rPr>
          <w:rFonts w:ascii="Consolas" w:hAnsi="Consolas"/>
          <w:sz w:val="19"/>
        </w:rPr>
        <w:t>W365 – Image – Win11-M365</w:t>
      </w:r>
      <w:r>
        <w:t xml:space="preserve">. Click </w:t>
      </w:r>
      <w:r>
        <w:rPr>
          <w:b/>
        </w:rPr>
        <w:t>Add</w:t>
      </w:r>
      <w:r>
        <w:t>.</w:t>
      </w:r>
    </w:p>
    <w:p>
      <w:pPr>
        <w:pStyle w:val="ListNumber"/>
      </w:pPr>
      <w:r>
        <w:t xml:space="preserve">Wait for the status to read </w:t>
      </w:r>
      <w:r>
        <w:rPr>
          <w:b/>
        </w:rPr>
        <w:t>Upload successful</w:t>
      </w:r>
      <w:r>
        <w:t xml:space="preserve"> before using it in a provisioning policy.</w:t>
      </w:r>
    </w:p>
    <w:p>
      <w:pPr>
        <w:pStyle w:val="Heading2"/>
      </w:pPr>
      <w:r>
        <w:t>Step 4 — Create the Pilot provisioning policy</w:t>
      </w:r>
    </w:p>
    <w:p>
      <w:pPr>
        <w:pStyle w:val="ListNumber"/>
      </w:pPr>
      <w:r>
        <w:t xml:space="preserve">In the Intune admin center go to </w:t>
      </w:r>
      <w:r>
        <w:rPr>
          <w:b/>
        </w:rPr>
        <w:t>Devices → Windows 365 → Provisioning policies → Create policy</w:t>
      </w:r>
      <w:r>
        <w:t>.</w:t>
      </w:r>
    </w:p>
    <w:p>
      <w:pPr>
        <w:pStyle w:val="ListNumber"/>
      </w:pPr>
      <w:r>
        <w:rPr>
          <w:b/>
        </w:rPr>
        <w:t>General → Name:</w:t>
      </w:r>
      <w:r>
        <w:t xml:space="preserve"> </w:t>
      </w:r>
      <w:r>
        <w:rPr>
          <w:rFonts w:ascii="Consolas" w:hAnsi="Consolas"/>
          <w:sz w:val="19"/>
        </w:rPr>
        <w:t>W365 – Provisioning – Pilot</w:t>
      </w:r>
      <w:r>
        <w:t>.</w:t>
      </w:r>
    </w:p>
    <w:p>
      <w:pPr>
        <w:pStyle w:val="ListNumber"/>
      </w:pPr>
      <w:r>
        <w:rPr>
          <w:b/>
        </w:rPr>
        <w:t>Join type:</w:t>
      </w:r>
      <w:r>
        <w:t xml:space="preserve"> choose </w:t>
      </w:r>
      <w:r>
        <w:rPr>
          <w:b/>
        </w:rPr>
        <w:t>Microsoft Entra join</w:t>
      </w:r>
      <w:r>
        <w:t xml:space="preserve"> (cloud-only) or </w:t>
      </w:r>
      <w:r>
        <w:rPr>
          <w:b/>
        </w:rPr>
        <w:t>Microsoft Entra hybrid join</w:t>
      </w:r>
      <w:r>
        <w:t>.</w:t>
      </w:r>
    </w:p>
    <w:p>
      <w:pPr>
        <w:pStyle w:val="ListNumber"/>
      </w:pPr>
      <w:r>
        <w:rPr>
          <w:b/>
        </w:rPr>
        <w:t>Network:</w:t>
      </w:r>
    </w:p>
    <w:p>
      <w:pPr>
        <w:pStyle w:val="ListBullet"/>
      </w:pPr>
      <w:r>
        <w:t xml:space="preserve">For cloud-only with no on-prem reach, select </w:t>
      </w:r>
      <w:r>
        <w:rPr>
          <w:b/>
        </w:rPr>
        <w:t>Microsoft hosted network</w:t>
      </w:r>
      <w:r>
        <w:t xml:space="preserve"> and pick the </w:t>
      </w:r>
      <w:r>
        <w:rPr>
          <w:b/>
        </w:rPr>
        <w:t>region</w:t>
      </w:r>
    </w:p>
    <w:p>
      <w:r>
        <w:t xml:space="preserve">     (or "Automatic") and a geography.</w:t>
      </w:r>
    </w:p>
    <w:p>
      <w:pPr>
        <w:pStyle w:val="ListBullet"/>
      </w:pPr>
      <w:r>
        <w:t xml:space="preserve">For hybrid / on-prem reach, select </w:t>
      </w:r>
      <w:r>
        <w:rPr>
          <w:b/>
        </w:rPr>
        <w:t>Azure network connection</w:t>
      </w:r>
      <w:r>
        <w:t xml:space="preserve"> and choose </w:t>
      </w:r>
      <w:r>
        <w:rPr>
          <w:rFonts w:ascii="Consolas" w:hAnsi="Consolas"/>
          <w:sz w:val="19"/>
        </w:rPr>
        <w:t>W365 – ANC – Production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 xml:space="preserve"> to </w:t>
      </w:r>
      <w:r>
        <w:rPr>
          <w:b/>
        </w:rPr>
        <w:t>Image</w:t>
      </w:r>
      <w:r>
        <w:t xml:space="preserve">. Select either a </w:t>
      </w:r>
      <w:r>
        <w:rPr>
          <w:b/>
        </w:rPr>
        <w:t>Gallery image</w:t>
      </w:r>
      <w:r>
        <w:t xml:space="preserve"> (e.g. *Windows 11 Enterprise + Microsoft</w:t>
      </w:r>
    </w:p>
    <w:p>
      <w:r>
        <w:t xml:space="preserve">   365 Apps*) or </w:t>
      </w:r>
      <w:r>
        <w:rPr>
          <w:b/>
        </w:rPr>
        <w:t>Custom image → `W365 – Image – Win11-M365`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 xml:space="preserve"> to </w:t>
      </w:r>
      <w:r>
        <w:rPr>
          <w:b/>
        </w:rPr>
        <w:t>Configuration</w:t>
      </w:r>
      <w:r>
        <w:t xml:space="preserve">. Set the </w:t>
      </w:r>
      <w:r>
        <w:rPr>
          <w:b/>
        </w:rPr>
        <w:t>language &amp; region</w:t>
      </w:r>
      <w:r>
        <w:t>; leave the rest at defaults for</w:t>
      </w:r>
    </w:p>
    <w:p>
      <w:r>
        <w:t xml:space="preserve">   the pilot.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select </w:t>
      </w:r>
      <w:r>
        <w:rPr>
          <w:rFonts w:ascii="Consolas" w:hAnsi="Consolas"/>
          <w:sz w:val="19"/>
        </w:rPr>
        <w:t>W365 – Users – Pilot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Review + create.</w:t>
      </w:r>
      <w:r>
        <w:t xml:space="preserve"> Provisioning begins automatically for every licensed member of the group;</w:t>
      </w:r>
    </w:p>
    <w:p>
      <w:r>
        <w:t xml:space="preserve">   a Cloud PC appears under </w:t>
      </w:r>
      <w:r>
        <w:rPr>
          <w:b/>
        </w:rPr>
        <w:t>Devices → Windows 365 → All Cloud PCs</w:t>
      </w:r>
      <w:r>
        <w:t xml:space="preserve"> within roughly 30–60 minutes.</w:t>
      </w:r>
    </w:p>
    <w:p>
      <w:pPr>
        <w:pStyle w:val="Heading2"/>
      </w:pPr>
      <w:r>
        <w:t>Step 5 — Apply Intune management to Cloud PCs</w:t>
      </w:r>
    </w:p>
    <w:p>
      <w:r>
        <w:t>Cloud PCs enroll in Intune automatically; now apply your management policies to them via the user groups (so they cover both Cloud PCs and physical devices the same way).</w:t>
      </w:r>
    </w:p>
    <w:p>
      <w:pPr>
        <w:pStyle w:val="ListNumber"/>
      </w:pPr>
      <w:r>
        <w:rPr>
          <w:b/>
        </w:rPr>
        <w:t>Compliance:</w:t>
      </w:r>
      <w:r>
        <w:t xml:space="preserve"> </w:t>
      </w:r>
      <w:r>
        <w:rPr>
          <w:b/>
        </w:rPr>
        <w:t>Devices → Compliance → Policies → Create policy → Windows 10 and later.</w:t>
      </w:r>
      <w:r>
        <w:t xml:space="preserve"> Name it</w:t>
      </w:r>
    </w:p>
    <w:p>
      <w:r>
        <w:t xml:space="preserve">   </w:t>
      </w:r>
      <w:r>
        <w:rPr>
          <w:rFonts w:ascii="Consolas" w:hAnsi="Consolas"/>
          <w:sz w:val="19"/>
        </w:rPr>
        <w:t>W365 – Compliance – Baseline</w:t>
      </w:r>
      <w:r>
        <w:t xml:space="preserve">, set your rules (e.g. BitLocker, minimum OS, Defender), and under    </w:t>
      </w:r>
      <w:r>
        <w:rPr>
          <w:b/>
        </w:rPr>
        <w:t>Assignments</w:t>
      </w:r>
      <w:r>
        <w:t xml:space="preserve"> add </w:t>
      </w:r>
      <w:r>
        <w:rPr>
          <w:rFonts w:ascii="Consolas" w:hAnsi="Consolas"/>
          <w:sz w:val="19"/>
        </w:rPr>
        <w:t>W365 – Users – Pilot</w:t>
      </w:r>
      <w:r>
        <w:t xml:space="preserve"> (later </w:t>
      </w:r>
      <w:r>
        <w:rPr>
          <w:rFonts w:ascii="Consolas" w:hAnsi="Consolas"/>
          <w:sz w:val="19"/>
        </w:rPr>
        <w:t>W365 – Users – Production</w:t>
      </w:r>
      <w:r>
        <w:t xml:space="preserve">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Configuration:</w:t>
      </w:r>
      <w:r>
        <w:t xml:space="preserve"> **Devices → Configuration → Create → New policy → Windows 10 and later → Settings</w:t>
      </w:r>
    </w:p>
    <w:p>
      <w:r>
        <w:t xml:space="preserve">   catalog.</w:t>
      </w:r>
      <w:r>
        <w:rPr>
          <w:b/>
        </w:rPr>
        <w:t xml:space="preserve"> Apply your standard device settings; assign to the same groups. </w:t>
      </w:r>
      <w:r>
        <w:t>Create**.</w:t>
      </w:r>
    </w:p>
    <w:p>
      <w:pPr>
        <w:pStyle w:val="ListNumber"/>
      </w:pPr>
      <w:r>
        <w:rPr>
          <w:b/>
        </w:rPr>
        <w:t>Apps:</w:t>
      </w:r>
      <w:r>
        <w:t xml:space="preserve"> </w:t>
      </w:r>
      <w:r>
        <w:rPr>
          <w:b/>
        </w:rPr>
        <w:t>Apps → Windows → Add</w:t>
      </w:r>
      <w:r>
        <w:t xml:space="preserve"> the apps your users need and assign them to the Cloud PC user</w:t>
      </w:r>
    </w:p>
    <w:p>
      <w:r>
        <w:t xml:space="preserve">   groups as </w:t>
      </w:r>
      <w:r>
        <w:rPr>
          <w:b/>
        </w:rPr>
        <w:t>Required</w:t>
      </w:r>
      <w:r>
        <w:t xml:space="preserve"> so they install on the Cloud PCs.</w:t>
      </w:r>
    </w:p>
    <w:p>
      <w:pPr>
        <w:pStyle w:val="Heading2"/>
      </w:pPr>
      <w:r>
        <w:t>Step 6 — Verify the pilot Cloud PC experience</w:t>
      </w:r>
    </w:p>
    <w:p>
      <w:pPr>
        <w:pStyle w:val="ListNumber"/>
      </w:pPr>
      <w:r>
        <w:t xml:space="preserve">As a pilot user, browse to </w:t>
      </w:r>
      <w:r>
        <w:rPr>
          <w:rFonts w:ascii="Consolas" w:hAnsi="Consolas"/>
          <w:sz w:val="19"/>
        </w:rPr>
        <w:t>https://windows365.microsoft.com</w:t>
      </w:r>
      <w:r>
        <w:t xml:space="preserve"> (or open the </w:t>
      </w:r>
      <w:r>
        <w:rPr>
          <w:b/>
        </w:rPr>
        <w:t>Windows App</w:t>
      </w:r>
      <w:r>
        <w:t>),</w:t>
      </w:r>
    </w:p>
    <w:p>
      <w:r>
        <w:t xml:space="preserve">   confirm the Cloud PC tile appears, and </w:t>
      </w:r>
      <w:r>
        <w:rPr>
          <w:b/>
        </w:rPr>
        <w:t>Connect</w:t>
      </w:r>
      <w:r>
        <w:t>.</w:t>
      </w:r>
    </w:p>
    <w:p>
      <w:pPr>
        <w:pStyle w:val="ListNumber"/>
      </w:pPr>
      <w:r>
        <w:t>Confirm the desktop loads, sign-in succeeds, and the assigned apps are present.</w:t>
      </w:r>
    </w:p>
    <w:p>
      <w:pPr>
        <w:pStyle w:val="ListNumber"/>
      </w:pPr>
      <w:r>
        <w:t xml:space="preserve">In Intune, open </w:t>
      </w:r>
      <w:r>
        <w:rPr>
          <w:b/>
        </w:rPr>
        <w:t>Devices → Windows 365 → All Cloud PCs</w:t>
      </w:r>
      <w:r>
        <w:t xml:space="preserve"> and confirm the device shows</w:t>
      </w:r>
    </w:p>
    <w:p>
      <w:r>
        <w:t xml:space="preserve">   </w:t>
      </w:r>
      <w:r>
        <w:rPr>
          <w:b/>
        </w:rPr>
        <w:t>Provisioned</w:t>
      </w:r>
      <w:r>
        <w:t xml:space="preserve">. Run </w:t>
      </w:r>
      <w:r>
        <w:rPr>
          <w:rFonts w:ascii="Consolas" w:hAnsi="Consolas"/>
          <w:sz w:val="19"/>
        </w:rPr>
        <w:t>W365-Validation.ps1</w:t>
      </w:r>
      <w:r>
        <w:t xml:space="preserve"> to confirm health, and </w:t>
      </w:r>
      <w:r>
        <w:rPr>
          <w:rFonts w:ascii="Consolas" w:hAnsi="Consolas"/>
          <w:sz w:val="19"/>
        </w:rPr>
        <w:t>W365-Report.ps1</w:t>
      </w:r>
      <w:r>
        <w:t xml:space="preserve"> for the    fleet/license view.</w:t>
      </w:r>
    </w:p>
    <w:p>
      <w:pPr>
        <w:pStyle w:val="Heading2"/>
      </w:pPr>
      <w:r>
        <w:t>Step 7 — Secure Cloud PC access with Conditional Access</w:t>
      </w:r>
    </w:p>
    <w:p>
      <w:pPr>
        <w:pStyle w:val="ListNumber"/>
      </w:pPr>
      <w:r>
        <w:t xml:space="preserve">In Entra admin center go to </w:t>
      </w:r>
      <w:r>
        <w:rPr>
          <w:b/>
        </w:rPr>
        <w:t>Protection → Conditional Access → Policies → New policy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W365 – CA – CloudPC-Access</w:t>
      </w:r>
      <w:r>
        <w:t>.</w:t>
      </w:r>
    </w:p>
    <w:p>
      <w:pPr>
        <w:pStyle w:val="ListNumber"/>
      </w:pPr>
      <w:r>
        <w:rPr>
          <w:b/>
        </w:rPr>
        <w:t>Assignments → Users:</w:t>
      </w:r>
      <w:r>
        <w:t xml:space="preserve"> select </w:t>
      </w:r>
      <w:r>
        <w:rPr>
          <w:rFonts w:ascii="Consolas" w:hAnsi="Consolas"/>
          <w:sz w:val="19"/>
        </w:rPr>
        <w:t>W365 – Users – Pilot</w:t>
      </w:r>
      <w:r>
        <w:t xml:space="preserve"> (add </w:t>
      </w:r>
      <w:r>
        <w:rPr>
          <w:rFonts w:ascii="Consolas" w:hAnsi="Consolas"/>
          <w:sz w:val="19"/>
        </w:rPr>
        <w:t>W365 – Users – Production</w:t>
      </w:r>
      <w:r>
        <w:t xml:space="preserve"> later).</w:t>
      </w:r>
    </w:p>
    <w:p>
      <w:pPr>
        <w:pStyle w:val="ListNumber"/>
      </w:pPr>
      <w:r>
        <w:rPr>
          <w:b/>
        </w:rPr>
        <w:t>Target resources → Cloud apps → Select apps:</w:t>
      </w:r>
      <w:r>
        <w:t xml:space="preserve"> add </w:t>
      </w:r>
      <w:r>
        <w:rPr>
          <w:b/>
        </w:rPr>
        <w:t>Windows 365</w:t>
      </w:r>
      <w:r>
        <w:t xml:space="preserve"> and </w:t>
      </w:r>
      <w:r>
        <w:rPr>
          <w:b/>
        </w:rPr>
        <w:t>Azure Virtual Desktop</w:t>
      </w:r>
    </w:p>
    <w:p>
      <w:r>
        <w:t xml:space="preserve">   (these cover the Cloud PC connection/gateway sign-in).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Require multifactor authentication</w:t>
      </w:r>
      <w:r>
        <w:t xml:space="preserve"> (and, if desired, **Require device to be marked as</w:t>
      </w:r>
    </w:p>
    <w:p>
      <w:r>
        <w:t xml:space="preserve">   compliant** for the connecting endpoint). </w:t>
      </w:r>
    </w:p>
    <w:p>
      <w:pPr>
        <w:pStyle w:val="ListNumber"/>
      </w:pPr>
      <w:r>
        <w:t xml:space="preserve">Set </w:t>
      </w:r>
      <w:r>
        <w:rPr>
          <w:b/>
        </w:rPr>
        <w:t>Enable policy</w:t>
      </w:r>
      <w:r>
        <w:t xml:space="preserve"> to </w:t>
      </w:r>
      <w:r>
        <w:rPr>
          <w:b/>
        </w:rPr>
        <w:t>On</w:t>
      </w:r>
      <w:r>
        <w:t xml:space="preserve"> and click </w:t>
      </w:r>
      <w:r>
        <w:rPr>
          <w:b/>
        </w:rPr>
        <w:t>Create</w:t>
      </w:r>
      <w:r>
        <w:t>. Verify a pilot user is prompted for MFA on the</w:t>
      </w:r>
    </w:p>
    <w:p>
      <w:r>
        <w:t xml:space="preserve">   next Cloud PC sign-in.</w:t>
      </w:r>
    </w:p>
    <w:p>
      <w:pPr>
        <w:pStyle w:val="Heading2"/>
      </w:pPr>
      <w:r>
        <w:t>Step 8 — Validate the pilot (gate)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W365-Validation.ps1</w:t>
      </w:r>
      <w:r>
        <w:t xml:space="preserve"> → confirms Cloud PCs are provisioned and healthy and that licensing</w:t>
      </w:r>
    </w:p>
    <w:p>
      <w:r>
        <w:t xml:space="preserve">   prerequisites are met.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W365-Report.ps1</w:t>
      </w:r>
      <w:r>
        <w:t xml:space="preserve"> → confirms the Cloud PC inventory, status, sizes, and license utilization.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>. Do not expand to production until every pilot gate passes.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Create the production provisioning policy: repeat Step 4 with </w:t>
      </w:r>
      <w:r>
        <w:rPr>
          <w:b/>
        </w:rPr>
        <w:t>Name:</w:t>
      </w:r>
      <w:r>
        <w:t xml:space="preserve"> `W365 – Provisioning –</w:t>
      </w:r>
    </w:p>
    <w:p>
      <w:r>
        <w:t xml:space="preserve">   Production</w:t>
      </w:r>
      <w:r>
        <w:rPr>
          <w:rFonts w:ascii="Consolas" w:hAnsi="Consolas"/>
          <w:sz w:val="19"/>
        </w:rPr>
        <w:t xml:space="preserve"> and assign it to </w:t>
      </w:r>
      <w:r>
        <w:t>W365 – Users – Production`. Use the same network and image as the    validated pilot.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9"/>
        </w:rPr>
        <w:t>W365 – Users – Production</w:t>
      </w:r>
      <w:r>
        <w:t xml:space="preserve"> to the compliance, configuration, app, and </w:t>
      </w:r>
      <w:r>
        <w:rPr>
          <w:rFonts w:ascii="Consolas" w:hAnsi="Consolas"/>
          <w:sz w:val="19"/>
        </w:rPr>
        <w:t>W365 – CA – CloudPC-Access</w:t>
      </w:r>
    </w:p>
    <w:p>
      <w:r>
        <w:t xml:space="preserve">   assignments from Steps 5 and 7.</w:t>
      </w:r>
    </w:p>
    <w:p>
      <w:pPr>
        <w:pStyle w:val="ListNumber"/>
      </w:pPr>
      <w:r>
        <w:t xml:space="preserve">Add the production population to </w:t>
      </w:r>
      <w:r>
        <w:rPr>
          <w:rFonts w:ascii="Consolas" w:hAnsi="Consolas"/>
          <w:sz w:val="19"/>
        </w:rPr>
        <w:t>W365 – Users – Production</w:t>
      </w:r>
      <w:r>
        <w:t xml:space="preserve"> (in waves if large). Cloud PCs provision</w:t>
      </w:r>
    </w:p>
    <w:p>
      <w:r>
        <w:t xml:space="preserve">   automatically as users join the group.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W365-Report.ps1</w:t>
      </w:r>
      <w:r>
        <w:t xml:space="preserve"> each wave to confirm provisioning success and license headroom; use</w:t>
      </w:r>
    </w:p>
    <w:p>
      <w:r>
        <w:t xml:space="preserve">   </w:t>
      </w:r>
      <w:r>
        <w:rPr>
          <w:rFonts w:ascii="Consolas" w:hAnsi="Consolas"/>
          <w:sz w:val="19"/>
        </w:rPr>
        <w:t>W365-Remediation.ps1</w:t>
      </w:r>
      <w:r>
        <w:t xml:space="preserve"> (defaults to -WhatIf) for any reprovision/resize fixes.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User groups + licensing → (ANC if needed) → (custom image if used) → Pilot provisioning policy → Intune management → verify experience → Conditional Access → validate (gate) → expand to production</w:t>
      </w:r>
    </w:p>
    <w:p>
      <w:pPr>
        <w:pStyle w:val="Heading1"/>
      </w:pPr>
      <w:r>
        <w:t>5. Testing Guide — Windows 365 Cloud PC Deployment &amp; Management</w:t>
      </w:r>
    </w:p>
    <w:p>
      <w:r>
        <w:t>Run after the pilot provisioning policy applies (Implementation Step 6) and again before each production wave. The pilot gate must pass before you expand.</w:t>
      </w:r>
    </w:p>
    <w:p>
      <w:pPr>
        <w:pStyle w:val="Heading2"/>
      </w:pPr>
      <w:r>
        <w:t>Test 1 — Provisioning succeeds</w:t>
      </w:r>
    </w:p>
    <w:p>
      <w:r>
        <w:rPr>
          <w:b/>
        </w:rPr>
        <w:t>Do:</w:t>
      </w:r>
      <w:r>
        <w:t xml:space="preserve"> Intune admin center → </w:t>
      </w:r>
      <w:r>
        <w:rPr>
          <w:b/>
        </w:rPr>
        <w:t>Devices → Windows 365 → All Cloud PCs</w:t>
      </w:r>
      <w:r>
        <w:t xml:space="preserve"> (or open </w:t>
      </w:r>
      <w:r>
        <w:rPr>
          <w:rFonts w:ascii="Consolas" w:hAnsi="Consolas"/>
          <w:sz w:val="19"/>
        </w:rPr>
        <w:t>W365 – Provisioning – Pilot</w:t>
      </w:r>
      <w:r>
        <w:t xml:space="preserve"> → device status). Also run </w:t>
      </w:r>
      <w:r>
        <w:rPr>
          <w:rFonts w:ascii="Consolas" w:hAnsi="Consolas"/>
          <w:sz w:val="19"/>
        </w:rPr>
        <w:t>W365-Validation.ps1</w:t>
      </w:r>
      <w:r>
        <w:t xml:space="preserve">. </w:t>
      </w:r>
      <w:r>
        <w:rPr>
          <w:b/>
        </w:rPr>
        <w:t>Expected:</w:t>
      </w:r>
      <w:r>
        <w:t xml:space="preserve"> Each licensed member of </w:t>
      </w:r>
      <w:r>
        <w:rPr>
          <w:rFonts w:ascii="Consolas" w:hAnsi="Consolas"/>
          <w:sz w:val="19"/>
        </w:rPr>
        <w:t>W365 – Users – Pilot</w:t>
      </w:r>
      <w:r>
        <w:t xml:space="preserve"> has a Cloud PC in status </w:t>
      </w:r>
      <w:r>
        <w:rPr>
          <w:b/>
        </w:rPr>
        <w:t>Provisioned</w:t>
      </w:r>
      <w:r>
        <w:t xml:space="preserve"> (no </w:t>
      </w:r>
      <w:r>
        <w:rPr>
          <w:b/>
        </w:rPr>
        <w:t>Provisioning failed</w:t>
      </w:r>
      <w:r>
        <w:t xml:space="preserve"> / </w:t>
      </w:r>
      <w:r>
        <w:rPr>
          <w:b/>
        </w:rPr>
        <w:t>In grace period</w:t>
      </w:r>
      <w:r>
        <w:t>).</w:t>
      </w:r>
    </w:p>
    <w:p>
      <w:pPr>
        <w:pStyle w:val="Heading2"/>
      </w:pPr>
      <w:r>
        <w:t>Test 2 — User can connect</w:t>
      </w:r>
    </w:p>
    <w:p>
      <w:r>
        <w:rPr>
          <w:b/>
        </w:rPr>
        <w:t>Do:</w:t>
      </w:r>
      <w:r>
        <w:t xml:space="preserve"> As a pilot user, sign in at </w:t>
      </w:r>
      <w:r>
        <w:rPr>
          <w:rFonts w:ascii="Consolas" w:hAnsi="Consolas"/>
          <w:sz w:val="19"/>
        </w:rPr>
        <w:t>https://windows365.microsoft.com</w:t>
      </w:r>
      <w:r>
        <w:t xml:space="preserve"> (or the Windows App) and </w:t>
      </w:r>
      <w:r>
        <w:rPr>
          <w:b/>
        </w:rPr>
        <w:t>Connect</w:t>
      </w:r>
      <w:r>
        <w:t xml:space="preserve"> to the Cloud PC. </w:t>
      </w:r>
      <w:r>
        <w:rPr>
          <w:b/>
        </w:rPr>
        <w:t>Expected:</w:t>
      </w:r>
      <w:r>
        <w:t xml:space="preserve"> The Cloud PC tile appears, the desktop loads, and the user reaches the Windows sign-in and desktop without error.</w:t>
      </w:r>
    </w:p>
    <w:p>
      <w:pPr>
        <w:pStyle w:val="Heading2"/>
      </w:pPr>
      <w:r>
        <w:t>Test 3 — Image and apps are correct</w:t>
      </w:r>
    </w:p>
    <w:p>
      <w:r>
        <w:rPr>
          <w:b/>
        </w:rPr>
        <w:t>Do:</w:t>
      </w:r>
      <w:r>
        <w:t xml:space="preserve"> On the connected Cloud PC, confirm the OS build (</w:t>
      </w:r>
      <w:r>
        <w:rPr>
          <w:rFonts w:ascii="Consolas" w:hAnsi="Consolas"/>
          <w:sz w:val="19"/>
        </w:rPr>
        <w:t>winver</w:t>
      </w:r>
      <w:r>
        <w:t xml:space="preserve">) and that the expected baseline / assigned apps are installed. </w:t>
      </w:r>
      <w:r>
        <w:rPr>
          <w:b/>
        </w:rPr>
        <w:t>Expected:</w:t>
      </w:r>
      <w:r>
        <w:t xml:space="preserve"> The desktop matches the selected gallery image or </w:t>
      </w:r>
      <w:r>
        <w:rPr>
          <w:rFonts w:ascii="Consolas" w:hAnsi="Consolas"/>
          <w:sz w:val="19"/>
        </w:rPr>
        <w:t>W365 – Image – Win11-M365</w:t>
      </w:r>
      <w:r>
        <w:t>, and the apps assigned in Implementation Step 5 are present.</w:t>
      </w:r>
    </w:p>
    <w:p>
      <w:pPr>
        <w:pStyle w:val="Heading2"/>
      </w:pPr>
      <w:r>
        <w:t>Test 4 — Intune management applied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W365-Validation.ps1</w:t>
      </w:r>
      <w:r>
        <w:t xml:space="preserve">, and in Intune check the Cloud PC under </w:t>
      </w:r>
      <w:r>
        <w:rPr>
          <w:b/>
        </w:rPr>
        <w:t>Devices → All devices</w:t>
      </w:r>
      <w:r>
        <w:t xml:space="preserve"> → compliance + configuration state. </w:t>
      </w:r>
      <w:r>
        <w:rPr>
          <w:b/>
        </w:rPr>
        <w:t>Expected:</w:t>
      </w:r>
      <w:r>
        <w:t xml:space="preserve"> The Cloud PC is Intune-enrolled and shows </w:t>
      </w:r>
      <w:r>
        <w:rPr>
          <w:b/>
        </w:rPr>
        <w:t>Compliant</w:t>
      </w:r>
      <w:r>
        <w:t xml:space="preserve">, with the </w:t>
      </w:r>
      <w:r>
        <w:rPr>
          <w:rFonts w:ascii="Consolas" w:hAnsi="Consolas"/>
          <w:sz w:val="19"/>
        </w:rPr>
        <w:t>W365 – Compliance – Baseline</w:t>
      </w:r>
      <w:r>
        <w:t xml:space="preserve"> and configuration profiles applied.</w:t>
      </w:r>
    </w:p>
    <w:p>
      <w:pPr>
        <w:pStyle w:val="Heading2"/>
      </w:pPr>
      <w:r>
        <w:t>Test 5 — Conditional Access enforced</w:t>
      </w:r>
    </w:p>
    <w:p>
      <w:r>
        <w:rPr>
          <w:b/>
        </w:rPr>
        <w:t>Do:</w:t>
      </w:r>
      <w:r>
        <w:t xml:space="preserve"> Sign in to the Cloud PC as a pilot user with </w:t>
      </w:r>
      <w:r>
        <w:rPr>
          <w:rFonts w:ascii="Consolas" w:hAnsi="Consolas"/>
          <w:sz w:val="19"/>
        </w:rPr>
        <w:t>W365 – CA – CloudPC-Access</w:t>
      </w:r>
      <w:r>
        <w:t xml:space="preserve"> </w:t>
      </w:r>
      <w:r>
        <w:rPr>
          <w:b/>
        </w:rPr>
        <w:t>On</w:t>
      </w:r>
      <w:r>
        <w:t xml:space="preserve">. </w:t>
      </w:r>
      <w:r>
        <w:rPr>
          <w:b/>
        </w:rPr>
        <w:t>Expected:</w:t>
      </w:r>
      <w:r>
        <w:t xml:space="preserve"> The user is prompted for MFA (and, if configured, blocked from a non-compliant connecting device). Entra </w:t>
      </w:r>
      <w:r>
        <w:rPr>
          <w:b/>
        </w:rPr>
        <w:t>Sign-in logs</w:t>
      </w:r>
      <w:r>
        <w:t xml:space="preserve"> show the policy applied to the Windows 365 app.</w:t>
      </w:r>
    </w:p>
    <w:p>
      <w:pPr>
        <w:pStyle w:val="Heading2"/>
      </w:pPr>
      <w:r>
        <w:t>Test 6 — Network model behaves as designed</w:t>
      </w:r>
    </w:p>
    <w:p>
      <w:r>
        <w:rPr>
          <w:b/>
        </w:rPr>
        <w:t>Do:</w:t>
      </w:r>
      <w:r>
        <w:t xml:space="preserve"> From the Cloud PC, confirm internet access; for an ANC deployment, confirm reach to an on-prem resource (file share / domain resource) and, for hybrid join, confirm the device is domain-joined. </w:t>
      </w:r>
      <w:r>
        <w:rPr>
          <w:b/>
        </w:rPr>
        <w:t>Expected:</w:t>
      </w:r>
      <w:r>
        <w:t xml:space="preserve"> Microsoft-hosted Cloud PCs reach the internet; ANC Cloud PCs additionally reach on-prem targets, and hybrid-joined Cloud PCs are domain-joined.</w:t>
      </w:r>
    </w:p>
    <w:p>
      <w:pPr>
        <w:pStyle w:val="Heading2"/>
      </w:pPr>
      <w:r>
        <w:t>Test 7 — Lifecycle actions work</w:t>
      </w:r>
    </w:p>
    <w:p>
      <w:r>
        <w:rPr>
          <w:b/>
        </w:rPr>
        <w:t>Do:</w:t>
      </w:r>
      <w:r>
        <w:t xml:space="preserve"> On a pilot Cloud PC, exercise </w:t>
      </w:r>
      <w:r>
        <w:rPr>
          <w:b/>
        </w:rPr>
        <w:t>Restart</w:t>
      </w:r>
      <w:r>
        <w:t xml:space="preserve"> and </w:t>
      </w:r>
      <w:r>
        <w:rPr>
          <w:b/>
        </w:rPr>
        <w:t>Reprovision</w:t>
      </w:r>
      <w:r>
        <w:t xml:space="preserve"> from </w:t>
      </w:r>
      <w:r>
        <w:rPr>
          <w:b/>
        </w:rPr>
        <w:t>Devices → Windows 365 → All Cloud PCs</w:t>
      </w:r>
      <w:r>
        <w:t xml:space="preserve"> (device actions). Optionally test a </w:t>
      </w:r>
      <w:r>
        <w:rPr>
          <w:b/>
        </w:rPr>
        <w:t>Resize</w:t>
      </w:r>
      <w:r>
        <w:t xml:space="preserve">. </w:t>
      </w:r>
      <w:r>
        <w:rPr>
          <w:b/>
        </w:rPr>
        <w:t>Expected:</w:t>
      </w:r>
      <w:r>
        <w:t xml:space="preserve"> Restart returns the Cloud PC healthy; Reprovision rebuilds it to the policy image and it returns </w:t>
      </w:r>
      <w:r>
        <w:rPr>
          <w:b/>
        </w:rPr>
        <w:t>Provisioned</w:t>
      </w:r>
      <w:r>
        <w:t>; Resize changes the SKU without data loss to the OS configuration.</w:t>
      </w:r>
    </w:p>
    <w:p>
      <w:pPr>
        <w:pStyle w:val="Heading2"/>
      </w:pPr>
      <w:r>
        <w:t>Test 8 — Fleet and license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W365-Report.ps1</w:t>
      </w:r>
      <w:r>
        <w:t xml:space="preserve">. </w:t>
      </w:r>
      <w:r>
        <w:rPr>
          <w:b/>
        </w:rPr>
        <w:t>Expected:</w:t>
      </w:r>
      <w:r>
        <w:t xml:space="preserve"> A clear per-Cloud-PC inventory (user, status, size/SKU, provisioning policy) plus license utilization (assigned vs. available Windows 365 seats), with laggards/failures flagged.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1–6 pass for </w:t>
            </w:r>
            <w:r>
              <w:rPr>
                <w:rFonts w:ascii="Consolas" w:hAnsi="Consolas"/>
                <w:sz w:val="19"/>
              </w:rPr>
              <w:t>W365 – Users – Pilot</w:t>
            </w:r>
            <w:r>
              <w:t>; users connect and Cloud PCs are compliant and CA-protected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Production pass</w:t>
            </w:r>
          </w:p>
        </w:tc>
        <w:tc>
          <w:tcPr>
            <w:tcW w:type="dxa" w:w="4320"/>
          </w:tcPr>
          <w:p>
            <w:r>
              <w:t xml:space="preserve">Tests 1–5, 8 pass for each </w:t>
            </w:r>
            <w:r>
              <w:rPr>
                <w:rFonts w:ascii="Consolas" w:hAnsi="Consolas"/>
                <w:sz w:val="19"/>
              </w:rPr>
              <w:t>W365 – Users – Production</w:t>
            </w:r>
            <w:r>
              <w:t xml:space="preserve"> wave, with license headroom confirmed</w:t>
            </w:r>
          </w:p>
        </w:tc>
      </w:tr>
    </w:tbl>
    <w:p>
      <w:pPr>
        <w:pStyle w:val="Heading1"/>
      </w:pPr>
      <w:r>
        <w:t>6. Troubleshooting Guide — Windows 365 Cloud PC Deployment &amp; Management</w:t>
      </w:r>
    </w:p>
    <w:p>
      <w:r>
        <w:t xml:space="preserve">Use </w:t>
      </w:r>
      <w:r>
        <w:rPr>
          <w:rFonts w:ascii="Consolas" w:hAnsi="Consolas"/>
          <w:sz w:val="19"/>
        </w:rPr>
        <w:t>W365-Discovery.ps1</w:t>
      </w:r>
      <w:r>
        <w:t xml:space="preserve"> / </w:t>
      </w:r>
      <w:r>
        <w:rPr>
          <w:rFonts w:ascii="Consolas" w:hAnsi="Consolas"/>
          <w:sz w:val="19"/>
        </w:rPr>
        <w:t>W365-Validation.ps1</w:t>
      </w:r>
      <w:r>
        <w:t xml:space="preserve"> for tenant and Cloud PC state, </w:t>
      </w:r>
      <w:r>
        <w:rPr>
          <w:rFonts w:ascii="Consolas" w:hAnsi="Consolas"/>
          <w:sz w:val="19"/>
        </w:rPr>
        <w:t>W365-Report.ps1</w:t>
      </w:r>
      <w:r>
        <w:t xml:space="preserve"> for the fleet/license view, and </w:t>
      </w:r>
      <w:r>
        <w:rPr>
          <w:rFonts w:ascii="Consolas" w:hAnsi="Consolas"/>
          <w:sz w:val="19"/>
        </w:rPr>
        <w:t>W365-Remediation.ps1</w:t>
      </w:r>
      <w:r>
        <w:t xml:space="preserve"> (defaults to -WhatIf) for safe reprovision/resize fixes.</w:t>
      </w:r>
    </w:p>
    <w:p>
      <w:pPr>
        <w:pStyle w:val="Heading2"/>
      </w:pPr>
      <w:r>
        <w:t>A. Provisioning failed or stuck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Cloud PC never appears for a user</w:t>
            </w:r>
          </w:p>
        </w:tc>
        <w:tc>
          <w:tcPr>
            <w:tcW w:type="dxa" w:w="2880"/>
          </w:tcPr>
          <w:p>
            <w:r>
              <w:t>User missing a required license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b/>
              </w:rPr>
              <w:t>Windows 365 Enterprise + Intune + Entra ID P1</w:t>
            </w:r>
            <w:r>
              <w:t xml:space="preserve"> on the user (</w:t>
            </w:r>
            <w:r>
              <w:rPr>
                <w:rFonts w:ascii="Consolas" w:hAnsi="Consolas"/>
                <w:sz w:val="19"/>
              </w:rPr>
              <w:t>W365-Validation.ps1</w:t>
            </w:r>
            <w:r>
              <w:t>); assign the missing seat</w:t>
            </w:r>
          </w:p>
        </w:tc>
      </w:tr>
      <w:tr>
        <w:tc>
          <w:tcPr>
            <w:tcW w:type="dxa" w:w="2880"/>
          </w:tcPr>
          <w:p>
            <w:r>
              <w:t>"Provisioning failed" on an ANC policy</w:t>
            </w:r>
          </w:p>
        </w:tc>
        <w:tc>
          <w:tcPr>
            <w:tcW w:type="dxa" w:w="2880"/>
          </w:tcPr>
          <w:p>
            <w:r>
              <w:t>Azure Network Connection health check failing</w:t>
            </w:r>
          </w:p>
        </w:tc>
        <w:tc>
          <w:tcPr>
            <w:tcW w:type="dxa" w:w="2880"/>
          </w:tcPr>
          <w:p>
            <w:r>
              <w:t xml:space="preserve">Intune → </w:t>
            </w:r>
            <w:r>
              <w:rPr>
                <w:b/>
              </w:rPr>
              <w:t>Windows 365 → Azure network connection → `W365 – ANC – Production`</w:t>
            </w:r>
            <w:r>
              <w:t>; fix the failed check (DNS, domain-join account, subnet endpoint reachability) and retry</w:t>
            </w:r>
          </w:p>
        </w:tc>
      </w:tr>
      <w:tr>
        <w:tc>
          <w:tcPr>
            <w:tcW w:type="dxa" w:w="2880"/>
          </w:tcPr>
          <w:p>
            <w:r>
              <w:t>Provisioning hangs / errors with hybrid join</w:t>
            </w:r>
          </w:p>
        </w:tc>
        <w:tc>
          <w:tcPr>
            <w:tcW w:type="dxa" w:w="2880"/>
          </w:tcPr>
          <w:p>
            <w:r>
              <w:t>Domain join / OU / line-of-sight problem</w:t>
            </w:r>
          </w:p>
        </w:tc>
        <w:tc>
          <w:tcPr>
            <w:tcW w:type="dxa" w:w="2880"/>
          </w:tcPr>
          <w:p>
            <w:r>
              <w:t>Verify the domain-join account, OU path, and DC line-of-sight from the ANC subnet; re-run the ANC health check</w:t>
            </w:r>
          </w:p>
        </w:tc>
      </w:tr>
      <w:tr>
        <w:tc>
          <w:tcPr>
            <w:tcW w:type="dxa" w:w="2880"/>
          </w:tcPr>
          <w:p>
            <w:r>
              <w:t>User not provisioned despite a license</w:t>
            </w:r>
          </w:p>
        </w:tc>
        <w:tc>
          <w:tcPr>
            <w:tcW w:type="dxa" w:w="2880"/>
          </w:tcPr>
          <w:p>
            <w:r>
              <w:t>User not in the assigned group</w:t>
            </w:r>
          </w:p>
        </w:tc>
        <w:tc>
          <w:tcPr>
            <w:tcW w:type="dxa" w:w="2880"/>
          </w:tcPr>
          <w:p>
            <w:r>
              <w:t xml:space="preserve">Confirm membership of </w:t>
            </w:r>
            <w:r>
              <w:rPr>
                <w:rFonts w:ascii="Consolas" w:hAnsi="Consolas"/>
                <w:sz w:val="19"/>
              </w:rPr>
              <w:t>W365 – Users – 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W365 – Users – Production</w:t>
            </w:r>
            <w:r>
              <w:t>; the policy assignment is the trigger</w:t>
            </w:r>
          </w:p>
        </w:tc>
      </w:tr>
    </w:tbl>
    <w:p>
      <w:pPr>
        <w:pStyle w:val="Heading2"/>
      </w:pPr>
      <w:r>
        <w:t>B. User cannot connect</w:t>
      </w:r>
    </w:p>
    <w:p>
      <w:pPr>
        <w:pStyle w:val="ListBullet"/>
      </w:pPr>
      <w:r>
        <w:t xml:space="preserve">Confirm the user opens </w:t>
      </w:r>
      <w:r>
        <w:rPr>
          <w:rFonts w:ascii="Consolas" w:hAnsi="Consolas"/>
          <w:sz w:val="19"/>
        </w:rPr>
        <w:t>https://windows365.microsoft.com</w:t>
      </w:r>
      <w:r>
        <w:t xml:space="preserve"> (or the Windows App) and the Cloud PC</w:t>
      </w:r>
    </w:p>
    <w:p>
      <w:r>
        <w:t xml:space="preserve">  shows </w:t>
      </w:r>
      <w:r>
        <w:rPr>
          <w:b/>
        </w:rPr>
        <w:t>Provisioned</w:t>
      </w:r>
      <w:r>
        <w:t xml:space="preserve">, not </w:t>
      </w:r>
      <w:r>
        <w:rPr>
          <w:b/>
        </w:rPr>
        <w:t>In grace period</w:t>
      </w:r>
      <w:r>
        <w:t xml:space="preserve"> (which follows license removal).</w:t>
      </w:r>
    </w:p>
    <w:p>
      <w:pPr>
        <w:pStyle w:val="ListBullet"/>
      </w:pPr>
      <w:r>
        <w:t xml:space="preserve">Check </w:t>
      </w:r>
      <w:r>
        <w:rPr>
          <w:rFonts w:ascii="Consolas" w:hAnsi="Consolas"/>
          <w:sz w:val="19"/>
        </w:rPr>
        <w:t>W365 – CA – CloudPC-Access</w:t>
      </w:r>
      <w:r>
        <w:t>: a misscoped Conditional Access policy (e.g. block from</w:t>
      </w:r>
    </w:p>
    <w:p>
      <w:r>
        <w:t xml:space="preserve">  non-compliant device) can stop a legitimate connection. Review Entra </w:t>
      </w:r>
      <w:r>
        <w:rPr>
          <w:b/>
        </w:rPr>
        <w:t>Sign-in logs</w:t>
      </w:r>
      <w:r>
        <w:t xml:space="preserve"> for the   Windows 365 app to see which policy applied.</w:t>
      </w:r>
    </w:p>
    <w:p>
      <w:pPr>
        <w:pStyle w:val="ListBullet"/>
      </w:pPr>
      <w:r>
        <w:t>Confirm the connecting client can reach the Cloud PC gateway endpoints (no proxy/firewall block of</w:t>
      </w:r>
    </w:p>
    <w:p>
      <w:r>
        <w:t xml:space="preserve">  the Windows 365 / RDP gateway URLs).</w:t>
      </w:r>
    </w:p>
    <w:p>
      <w:pPr>
        <w:pStyle w:val="Heading2"/>
      </w:pPr>
      <w:r>
        <w:t>C. Image / app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Cloud PC missing baseline apps</w:t>
            </w:r>
          </w:p>
        </w:tc>
        <w:tc>
          <w:tcPr>
            <w:tcW w:type="dxa" w:w="2880"/>
          </w:tcPr>
          <w:p>
            <w:r>
              <w:t>Using a gallery image but apps not assigned</w:t>
            </w:r>
          </w:p>
        </w:tc>
        <w:tc>
          <w:tcPr>
            <w:tcW w:type="dxa" w:w="2880"/>
          </w:tcPr>
          <w:p>
            <w:r>
              <w:t xml:space="preserve">Assign the apps as </w:t>
            </w:r>
            <w:r>
              <w:rPr>
                <w:b/>
              </w:rPr>
              <w:t>Required</w:t>
            </w:r>
            <w:r>
              <w:t xml:space="preserve"> to the Cloud PC user group (Implementation Step 5)</w:t>
            </w:r>
          </w:p>
        </w:tc>
      </w:tr>
      <w:tr>
        <w:tc>
          <w:tcPr>
            <w:tcW w:type="dxa" w:w="2880"/>
          </w:tcPr>
          <w:p>
            <w:r>
              <w:t>Custom-image Cloud PCs are out of 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W365 – Image – Win11-M365</w:t>
            </w:r>
            <w:r>
              <w:t xml:space="preserve"> not re-captured</w:t>
            </w:r>
          </w:p>
        </w:tc>
        <w:tc>
          <w:tcPr>
            <w:tcW w:type="dxa" w:w="2880"/>
          </w:tcPr>
          <w:p>
            <w:r>
              <w:t>Patch + re-capture the source VM, re-upload the image, and reprovision affected Cloud PCs</w:t>
            </w:r>
          </w:p>
        </w:tc>
      </w:tr>
      <w:tr>
        <w:tc>
          <w:tcPr>
            <w:tcW w:type="dxa" w:w="2880"/>
          </w:tcPr>
          <w:p>
            <w:r>
              <w:t>Reprovision reverts user changes</w:t>
            </w:r>
          </w:p>
        </w:tc>
        <w:tc>
          <w:tcPr>
            <w:tcW w:type="dxa" w:w="2880"/>
          </w:tcPr>
          <w:p>
            <w:r>
              <w:t>Expected — reprovision rebuilds to the policy image</w:t>
            </w:r>
          </w:p>
        </w:tc>
        <w:tc>
          <w:tcPr>
            <w:tcW w:type="dxa" w:w="2880"/>
          </w:tcPr>
          <w:p>
            <w:r>
              <w:t>Store user data in OneDrive / redirected folders; reprovision is a clean rebuild by design</w:t>
            </w:r>
          </w:p>
        </w:tc>
      </w:tr>
    </w:tbl>
    <w:p>
      <w:pPr>
        <w:pStyle w:val="Heading2"/>
      </w:pPr>
      <w:r>
        <w:t>D. Compliance / management not applying</w:t>
      </w:r>
    </w:p>
    <w:p>
      <w:pPr>
        <w:pStyle w:val="ListBullet"/>
      </w:pPr>
      <w:r>
        <w:t>Confirm the Cloud PC is Intune-enrolled (</w:t>
      </w:r>
      <w:r>
        <w:rPr>
          <w:b/>
        </w:rPr>
        <w:t>Devices → All devices</w:t>
      </w:r>
      <w:r>
        <w:t>) and the user is in the group the</w:t>
      </w:r>
    </w:p>
    <w:p>
      <w:r>
        <w:t xml:space="preserve">  compliance/configuration profiles are assigned to.</w:t>
      </w:r>
    </w:p>
    <w:p>
      <w:pPr>
        <w:pStyle w:val="ListBullet"/>
      </w:pPr>
      <w:r>
        <w:t>Force a sync from the Cloud PC (</w:t>
      </w:r>
      <w:r>
        <w:rPr>
          <w:b/>
        </w:rPr>
        <w:t>Settings → Accounts → Access work or school → Info → Sync</w:t>
      </w:r>
      <w:r>
        <w:t>) and</w:t>
      </w:r>
    </w:p>
    <w:p>
      <w:r>
        <w:t xml:space="preserve">  re-check after a policy cycle.</w:t>
      </w:r>
    </w:p>
    <w:p>
      <w:pPr>
        <w:pStyle w:val="Heading2"/>
      </w:pPr>
      <w:r>
        <w:t>E. Licensing / capacity</w:t>
      </w:r>
    </w:p>
    <w:p>
      <w:pPr>
        <w:pStyle w:val="ListBullet"/>
      </w:pPr>
      <w:r>
        <w:t>"No licenses available" on assignment → buy more Windows 365 Enterprise seats of the chosen size;</w:t>
      </w:r>
    </w:p>
    <w:p>
      <w:r>
        <w:t xml:space="preserve">  track utilization with </w:t>
      </w:r>
      <w:r>
        <w:rPr>
          <w:rFonts w:ascii="Consolas" w:hAnsi="Consolas"/>
          <w:sz w:val="19"/>
        </w:rPr>
        <w:t>W365-Report.ps1</w:t>
      </w:r>
      <w:r>
        <w:t>.</w:t>
      </w:r>
    </w:p>
    <w:p>
      <w:pPr>
        <w:pStyle w:val="ListBullet"/>
      </w:pPr>
      <w:r>
        <w:t xml:space="preserve">Wrong SKU for the workload → use </w:t>
      </w:r>
      <w:r>
        <w:rPr>
          <w:b/>
        </w:rPr>
        <w:t>Resize</w:t>
      </w:r>
      <w:r>
        <w:t xml:space="preserve"> (Devices → Windows 365 → All Cloud PCs → device action)</w:t>
      </w:r>
    </w:p>
    <w:p>
      <w:r>
        <w:t xml:space="preserve">  rather than reprovisioning.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# Tenant-side (Microsoft Graph — see scripts):</w:t>
        <w:br/>
        <w:t>#   W365-Discovery.ps1   readiness: licenses, ANC, images, provisioning policies</w:t>
        <w:br/>
        <w:t>#   W365-Validation.ps1  Cloud PC health + licensing prerequisites</w:t>
        <w:br/>
        <w:t>#   W365-Report.ps1      fleet inventory + license utilization</w:t>
        <w:br/>
        <w:br/>
        <w:t># On a connected Cloud PC:</w:t>
        <w:br/>
        <w:t>winver                                                    # OS build / image version</w:t>
        <w:br/>
        <w:t>Get-ComputerInfo | Select WindowsProductName, OsBuildNumber, WindowsVersion</w:t>
        <w:br/>
        <w:t>dsregcmd /status                                          # join state (AzureAdJoined / DomainJoined)</w:t>
      </w:r>
    </w:p>
    <w:p>
      <w:pPr>
        <w:pStyle w:val="Heading2"/>
      </w:pPr>
      <w:r>
        <w:t>G. When to escalate</w:t>
      </w:r>
    </w:p>
    <w:p>
      <w:r>
        <w:t xml:space="preserve">If the user holds all required licenses, is in the assigned group, the ANC health checks pass, and the Cloud PC still fails to provision or connect after a reprovision, capture the provisioning error from </w:t>
      </w:r>
      <w:r>
        <w:rPr>
          <w:b/>
        </w:rPr>
        <w:t>Devices → Windows 365 → All Cloud PCs</w:t>
      </w:r>
      <w:r>
        <w:t xml:space="preserve"> (device detail) and the Entra sign-in log entry, and open a Microsoft support case for Windows 365.</w:t>
      </w:r>
    </w:p>
    <w:p>
      <w:pPr>
        <w:pStyle w:val="Heading1"/>
      </w:pPr>
      <w:r>
        <w:t>7. Best Practices — Windows 365 Cloud PC Deployment &amp; Management</w:t>
      </w:r>
    </w:p>
    <w:p>
      <w:pPr>
        <w:pStyle w:val="ListBullet"/>
      </w:pPr>
      <w:r>
        <w:rPr>
          <w:b/>
        </w:rPr>
        <w:t>Pilot before production, always.</w:t>
      </w:r>
      <w:r>
        <w:t xml:space="preserve"> Provision </w:t>
      </w:r>
      <w:r>
        <w:rPr>
          <w:rFonts w:ascii="Consolas" w:hAnsi="Consolas"/>
          <w:sz w:val="19"/>
        </w:rPr>
        <w:t>W365 – Provisioning – Pilot</w:t>
      </w:r>
      <w:r>
        <w:t xml:space="preserve"> to a few real users,</w:t>
      </w:r>
    </w:p>
    <w:p>
      <w:r>
        <w:t xml:space="preserve">  validate the full experience (connect, apps, compliance, Conditional Access), and only then create   </w:t>
      </w:r>
      <w:r>
        <w:rPr>
          <w:rFonts w:ascii="Consolas" w:hAnsi="Consolas"/>
          <w:sz w:val="19"/>
        </w:rPr>
        <w:t>W365 – Provisioning – Production</w:t>
      </w:r>
      <w:r>
        <w:t>. The pilot catches image, network, and licensing problems before   they hit the fleet.</w:t>
      </w:r>
    </w:p>
    <w:p>
      <w:pPr>
        <w:pStyle w:val="ListBullet"/>
      </w:pPr>
      <w:r>
        <w:rPr>
          <w:b/>
        </w:rPr>
        <w:t>Start on the Microsoft-hosted network.</w:t>
      </w:r>
      <w:r>
        <w:t xml:space="preserve"> It is the simplest, zero-Azure-footprint path. Only build</w:t>
      </w:r>
    </w:p>
    <w:p>
      <w:r>
        <w:t xml:space="preserve">  an Azure Network Connection (</w:t>
      </w:r>
      <w:r>
        <w:rPr>
          <w:rFonts w:ascii="Consolas" w:hAnsi="Consolas"/>
          <w:sz w:val="19"/>
        </w:rPr>
        <w:t>W365 – ANC – Production</w:t>
      </w:r>
      <w:r>
        <w:t xml:space="preserve">) when you genuinely need </w:t>
      </w:r>
      <w:r>
        <w:rPr>
          <w:b/>
        </w:rPr>
        <w:t>hybrid join</w:t>
      </w:r>
      <w:r>
        <w:t xml:space="preserve"> or   </w:t>
      </w:r>
      <w:r>
        <w:rPr>
          <w:b/>
        </w:rPr>
        <w:t>on-prem resource access</w:t>
      </w:r>
      <w:r>
        <w:t xml:space="preserve"> — it adds Azure cost and network design.</w:t>
      </w:r>
    </w:p>
    <w:p>
      <w:pPr>
        <w:pStyle w:val="ListBullet"/>
      </w:pPr>
      <w:r>
        <w:rPr>
          <w:b/>
        </w:rPr>
        <w:t>Gate on ANC health checks.</w:t>
      </w:r>
      <w:r>
        <w:t xml:space="preserve"> If you use an ANC, never assign it to a policy until every health check</w:t>
      </w:r>
    </w:p>
    <w:p>
      <w:r>
        <w:t xml:space="preserve">  reads </w:t>
      </w:r>
      <w:r>
        <w:rPr>
          <w:b/>
        </w:rPr>
        <w:t>Passed</w:t>
      </w:r>
      <w:r>
        <w:t>; a failed check (DNS, domain join, endpoint reachability) means failed provisioning.</w:t>
      </w:r>
    </w:p>
    <w:p>
      <w:pPr>
        <w:pStyle w:val="ListBullet"/>
      </w:pPr>
      <w:r>
        <w:rPr>
          <w:b/>
        </w:rPr>
        <w:t>Target by group, not by user.</w:t>
      </w:r>
      <w:r>
        <w:t xml:space="preserve"> Assign provisioning, compliance, configuration, and Conditional</w:t>
      </w:r>
    </w:p>
    <w:p>
      <w:r>
        <w:t xml:space="preserve">  Access to </w:t>
      </w:r>
      <w:r>
        <w:rPr>
          <w:rFonts w:ascii="Consolas" w:hAnsi="Consolas"/>
          <w:sz w:val="19"/>
        </w:rPr>
        <w:t>W365 – Users – Pilot</w:t>
      </w:r>
      <w:r>
        <w:t xml:space="preserve"> / </w:t>
      </w:r>
      <w:r>
        <w:rPr>
          <w:rFonts w:ascii="Consolas" w:hAnsi="Consolas"/>
          <w:sz w:val="19"/>
        </w:rPr>
        <w:t>W365 – Users – Production</w:t>
      </w:r>
      <w:r>
        <w:t>. Adding a user to the group provisions   a Cloud PC; removing them starts the grace-period cleanup. The group is the lifecycle switch.</w:t>
      </w:r>
    </w:p>
    <w:p>
      <w:pPr>
        <w:pStyle w:val="ListBullet"/>
      </w:pPr>
      <w:r>
        <w:rPr>
          <w:b/>
        </w:rPr>
        <w:t>Manage Cloud PCs like physical devices.</w:t>
      </w:r>
      <w:r>
        <w:t xml:space="preserve"> Reuse the same Intune compliance, configuration, and app</w:t>
      </w:r>
    </w:p>
    <w:p>
      <w:r>
        <w:t xml:space="preserve">  policies across both fleets so there is one standard, not two.</w:t>
      </w:r>
    </w:p>
    <w:p>
      <w:pPr>
        <w:pStyle w:val="ListBullet"/>
      </w:pPr>
      <w:r>
        <w:rPr>
          <w:b/>
        </w:rPr>
        <w:t>Right-size, then resize.</w:t>
      </w:r>
      <w:r>
        <w:t xml:space="preserve"> Pick the smallest SKU that meets the workload and use </w:t>
      </w:r>
      <w:r>
        <w:rPr>
          <w:b/>
        </w:rPr>
        <w:t>Resize</w:t>
      </w:r>
      <w:r>
        <w:t xml:space="preserve"> to move</w:t>
      </w:r>
    </w:p>
    <w:p>
      <w:r>
        <w:t xml:space="preserve">  users up later — over-provisioning wastes license spend.</w:t>
      </w:r>
    </w:p>
    <w:p>
      <w:pPr>
        <w:pStyle w:val="ListBullet"/>
      </w:pPr>
      <w:r>
        <w:rPr>
          <w:b/>
        </w:rPr>
        <w:t>Secure the front door.</w:t>
      </w:r>
      <w:r>
        <w:t xml:space="preserve"> Require MFA (and ideally a compliant connecting device) via</w:t>
      </w:r>
    </w:p>
    <w:p>
      <w:r>
        <w:t xml:space="preserve">  </w:t>
      </w:r>
      <w:r>
        <w:rPr>
          <w:rFonts w:ascii="Consolas" w:hAnsi="Consolas"/>
          <w:sz w:val="19"/>
        </w:rPr>
        <w:t>W365 – CA – CloudPC-Access</w:t>
      </w:r>
      <w:r>
        <w:t>. Cloud PCs are reachable from anywhere; Conditional Access is the control.</w:t>
      </w:r>
    </w:p>
    <w:p>
      <w:pPr>
        <w:pStyle w:val="ListBullet"/>
      </w:pPr>
      <w:r>
        <w:rPr>
          <w:b/>
        </w:rPr>
        <w:t>Keep one image standard.</w:t>
      </w:r>
      <w:r>
        <w:t xml:space="preserve"> If you use a custom image (</w:t>
      </w:r>
      <w:r>
        <w:rPr>
          <w:rFonts w:ascii="Consolas" w:hAnsi="Consolas"/>
          <w:sz w:val="19"/>
        </w:rPr>
        <w:t>W365 – Image – Win11-M365</w:t>
      </w:r>
      <w:r>
        <w:t>), patch and</w:t>
      </w:r>
    </w:p>
    <w:p>
      <w:r>
        <w:t xml:space="preserve">  re-capture it on a schedule so reprovisioned Cloud PCs start current — otherwise prefer the   always-updated gallery image and deliver apps/config through Intune.</w:t>
      </w:r>
    </w:p>
    <w:p>
      <w:pPr>
        <w:pStyle w:val="ListBullet"/>
      </w:pPr>
      <w:r>
        <w:rPr>
          <w:b/>
        </w:rPr>
        <w:t>Plan the license math per user.</w:t>
      </w:r>
      <w:r>
        <w:t xml:space="preserve"> Each Cloud PC needs Windows 365 Enterprise *and* the user holding</w:t>
      </w:r>
    </w:p>
    <w:p>
      <w:r>
        <w:t xml:space="preserve">  Intune + Entra ID P1. Track utilization with </w:t>
      </w:r>
      <w:r>
        <w:rPr>
          <w:rFonts w:ascii="Consolas" w:hAnsi="Consolas"/>
          <w:sz w:val="19"/>
        </w:rPr>
        <w:t>W365-Report.ps1</w:t>
      </w:r>
      <w:r>
        <w:t xml:space="preserve"> and keep seat headroom for new joiners.</w:t>
      </w:r>
    </w:p>
    <w:p>
      <w:pPr>
        <w:pStyle w:val="ListBullet"/>
      </w:pPr>
      <w:r>
        <w:rPr>
          <w:b/>
        </w:rPr>
        <w:t>Reprovision to recover, don't hand-fix.</w:t>
      </w:r>
      <w:r>
        <w:t xml:space="preserve"> For a broken Cloud PC, </w:t>
      </w:r>
      <w:r>
        <w:rPr>
          <w:b/>
        </w:rPr>
        <w:t>Reprovision</w:t>
      </w:r>
      <w:r>
        <w:t xml:space="preserve"> rebuilds it to the</w:t>
      </w:r>
    </w:p>
    <w:p>
      <w:r>
        <w:t xml:space="preserve">  policy image cleanly — faster and more consistent than manual repair.</w:t>
      </w:r>
    </w:p>
    <w:p>
      <w:pPr>
        <w:pStyle w:val="ListBullet"/>
      </w:pPr>
      <w:r>
        <w:rPr>
          <w:b/>
        </w:rPr>
        <w:t>Document the build.</w:t>
      </w:r>
      <w:r>
        <w:t xml:space="preserve"> Record the chosen join type, network model, image, SKU, and group targeting</w:t>
      </w:r>
    </w:p>
    <w:p>
      <w:r>
        <w:t xml:space="preserve">  for audits and repeatability — this is what makes the deployment the repeatable way rather than a   pile of one-offs.</w:t>
      </w:r>
    </w:p>
    <w:p>
      <w:pPr>
        <w:pStyle w:val="Heading1"/>
      </w:pPr>
      <w:r>
        <w:t>8. Deliverables Summary — Windows 365 Cloud PC Deployment &amp; Management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Windows 365 Enterprise is — provisioning policies, network models, images, Intune management,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and the named objects</w:t>
            </w:r>
          </w:p>
        </w:tc>
      </w:tr>
      <w:tr>
        <w:tc>
          <w:tcPr>
            <w:tcW w:type="dxa" w:w="4320"/>
          </w:tcPr>
          <w:p>
            <w:r>
              <w:t>Global Requirements (Azure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(groups, ANC, image, provisioning policy, Intune management, Conditional Access, pilot, expand)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W365-Discovery.ps1</w:t>
            </w:r>
          </w:p>
        </w:tc>
        <w:tc>
          <w:tcPr>
            <w:tcW w:type="dxa" w:w="4320"/>
          </w:tcPr>
          <w:p>
            <w:r>
              <w:t>Tenant readiness: Windows 365 / Intune / Entra ID P1 license counts, Azure Network Connections, custom images, and provisioning policies (read-only,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W365-Validation.ps1</w:t>
            </w:r>
          </w:p>
        </w:tc>
        <w:tc>
          <w:tcPr>
            <w:tcW w:type="dxa" w:w="4320"/>
          </w:tcPr>
          <w:p>
            <w:r>
              <w:t>Confirms Cloud PCs are provisioned and healthy and that licensing prerequisites are met (read-only,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W365-Report.ps1</w:t>
            </w:r>
          </w:p>
        </w:tc>
        <w:tc>
          <w:tcPr>
            <w:tcW w:type="dxa" w:w="4320"/>
          </w:tcPr>
          <w:p>
            <w:r>
              <w:t>Fleet inventory (user, status, size/SKU, policy) plus Windows 365 license utilization (read-only,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W365-Remediation.ps1</w:t>
            </w:r>
          </w:p>
        </w:tc>
        <w:tc>
          <w:tcPr>
            <w:tcW w:type="dxa" w:w="4320"/>
          </w:tcPr>
          <w:p>
            <w:r>
              <w:t>Safe reprovision / resize / restart helpers for unhealthy Cloud PCs — defaults to -WhatIf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W365-Set-ProvisioningTargeting.ps1</w:t>
            </w:r>
          </w:p>
        </w:tc>
        <w:tc>
          <w:tcPr>
            <w:tcW w:type="dxa" w:w="4320"/>
          </w:tcPr>
          <w:p>
            <w:r>
              <w:t xml:space="preserve">Creates/populates the </w:t>
            </w:r>
            <w:r>
              <w:rPr>
                <w:rFonts w:ascii="Consolas" w:hAnsi="Consolas"/>
                <w:sz w:val="19"/>
              </w:rPr>
              <w:t>W365 – Users – 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W365 – Users – Production</w:t>
            </w:r>
            <w:r>
              <w:t xml:space="preserve"> targeting groups (Graph)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Every eligible user with a dedicated, always-on Windows Cloud PC — provisioned by policy, secured by Conditional Access, managed in Intune alongside physical devices, and proven on a pilot before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W365-Discovery.ps1</w:t>
      </w:r>
    </w:p>
    <w:p>
      <w:r>
        <w:rPr>
          <w:b/>
        </w:rPr>
        <w:t>Purpose:</w:t>
      </w:r>
      <w:r>
        <w:t xml:space="preserve"> Reports the tenant's Windows 365 readiness: Windows 365 / Intune / Entra ID P1 license counts (assigned vs. available), any Azure Network Connections and their health, uploaded custom images, and existing provisioning policies. Read-only — makes no changes. HOW TO RUN powershell -ExecutionPolicy Bypass -File .\W365-Discovery.ps1 Requires the Microsoft Graph PowerShell SDK; consents to read-only scopes on first run. EXPECTED RESULTS License utilization, a list of Azure Network Connections with health status, custom images, and provisioning policies — a single readiness snapshot before you configure. .NOTES Workplace Marketplace — Azure Solutions. Read-only. The repeatable way. Cloud PC endpoints live under /deviceManagement/virtualEndpoint (beta). Where a dedicated cmdlet is uncertain, this script calls Graph REST via Invoke-MgGraphRequest with a comment. #&gt; [CmdletBinding()] param()</w:t>
      </w:r>
    </w:p>
    <w:p>
      <w:r>
        <w:rPr>
          <w:b/>
        </w:rPr>
        <w:t>How to run:</w:t>
      </w:r>
      <w:r>
        <w:t xml:space="preserve"> powershell -ExecutionPolicy Bypass -File .\W365-Discovery.ps1 Requires the Microsoft Graph PowerShell SDK; consents to read-only scopes on first run. EXPECTED RESULTS License utilization, a list of Azure Network Connections with health status, custom images, and provisioning policies — a single readiness snapshot before you configure. .NOTES Workplace Marketplace — Azure Solutions. Read-only. The repeatable way. Cloud PC endpoints live under /deviceManagement/virtualEndpoint (beta). Where a dedicated cmdlet is uncertain, this script calls Graph REST via Invoke-MgGraphRequest with a comment. #&gt; [CmdletBinding()] param()</w:t>
      </w:r>
    </w:p>
    <w:p>
      <w:pPr>
        <w:pStyle w:val="Heading2"/>
      </w:pPr>
      <w:r>
        <w:t>W365-Remediation.ps1</w:t>
      </w:r>
    </w:p>
    <w:p>
      <w:r>
        <w:rPr>
          <w:b/>
        </w:rPr>
        <w:t>Purpose:</w:t>
      </w:r>
      <w:r>
        <w:t xml:space="preserve"> Performs a targeted recovery action on a single Cloud PC: 'reprovision' (rebuild to the policy image), 'restart', or 'resize' (change SKU). DEFAULTS TO -WhatIf — it prints the action it would take and changes nothing until you pass -Execute. HOW TO RUN Preview (default, no change): powershell -ExecutionPolicy Bypass -File .\W365-Remediation.ps1 -CloudPCId &lt;id&gt; -Action Reprovision Apply for real (explicit): powershell -ExecutionPolicy Bypass -File .\W365-Remediation.ps1 -CloudPCId &lt;id&gt; -Action Reprovision -Execute Get &lt;id&gt; from W365-Report.ps1 / W365-Validation.ps1 or the Intune admin center. Requires the Microsoft Graph PowerShell SDK and CloudPC.ReadWrite.All to execute. EXPECTED RESULTS In -WhatIf mode (default): a printed description of the action and target — nothing changes. With -Execute: the Graph action is POSTed and the Cloud PC begins the requested operation. .NOTES Workplace Marketplace — Azure Solutions. Defaults to -WhatIf. The repeatable way. Reprovision REBUILDS the Cloud PC to the policy image (user-profile data on the OS disk is lost — ensure OneDrive / folder redirection). Actions POST to /deviceManagement/virtualEndpoint/cloudPCs. #&gt; [CmdletBinding()] param( [Parameter(Mandatory)] [string]$CloudPCId, [Parameter(Mandatory)] [ValidateSet('Reprovision','Restart','Resize')] [string]$Action, [string]$TargetServicePlanId,   # required only for -Action Resize [switch]$Execute                 # omit for -WhatIf (default safe mode) )</w:t>
      </w:r>
    </w:p>
    <w:p>
      <w:r>
        <w:rPr>
          <w:b/>
        </w:rPr>
        <w:t>How to run:</w:t>
      </w:r>
      <w:r>
        <w:t xml:space="preserve"> Preview (default, no change): powershell -ExecutionPolicy Bypass -File .\W365-Remediation.ps1 -CloudPCId &lt;id&gt; -Action Reprovision Apply for real (explicit): powershell -ExecutionPolicy Bypass -File .\W365-Remediation.ps1 -CloudPCId &lt;id&gt; -Action Reprovision -Execute Get &lt;id&gt; from W365-Report.ps1 / W365-Validation.ps1 or the Intune admin center. Requires the Microsoft Graph PowerShell SDK and CloudPC.ReadWrite.All to execute. EXPECTED RESULTS In -WhatIf mode (default): a printed description of the action and target — nothing changes. With -Execute: the Graph action is POSTed and the Cloud PC begins the requested operation. .NOTES Workplace Marketplace — Azure Solutions. Defaults to -WhatIf. The repeatable way. Reprovision REBUILDS the Cloud PC to the policy image (user-profile data on the OS disk is lost — ensure OneDrive / folder redirection). Actions POST to /deviceManagement/virtualEndpoint/cloudPCs. #&gt; [CmdletBinding()] param( [Parameter(Mandatory)] [string]$CloudPCId, [Parameter(Mandatory)] [ValidateSet('Reprovision','Restart','Resize')] [string]$Action, [string]$TargetServicePlanId,   # required only for -Action Resize [switch]$Execute                 # omit for -WhatIf (default safe mode) )</w:t>
      </w:r>
    </w:p>
    <w:p>
      <w:pPr>
        <w:pStyle w:val="Heading2"/>
      </w:pPr>
      <w:r>
        <w:t>W365-Report.ps1</w:t>
      </w:r>
    </w:p>
    <w:p>
      <w:r>
        <w:rPr>
          <w:b/>
        </w:rPr>
        <w:t>Purpose:</w:t>
      </w:r>
      <w:r>
        <w:t xml:space="preserve"> Produces a fleet report: every Cloud PC with its user, status, size/SKU, and provisioning policy, plus Windows 365 license utilization (assigned vs. available). Optionally exports to CSV. Read-only — makes no changes. HOW TO RUN powershell -ExecutionPolicy Bypass -File .\W365-Report.ps1 powershell -ExecutionPolicy Bypass -File .\W365-Report.ps1 -CsvPath .\cloudpc-report.csv Requires the Microsoft Graph PowerShell SDK; consents to read-only scopes. EXPECTED RESULTS An on-screen inventory table + license-utilization line; with -CsvPath, a CSV of the fleet. .NOTES Workplace Marketplace — Azure Solutions. Read-only. The repeatable way. Cloud PC data is read from /deviceManagement/virtualEndpoint (beta) via Graph REST. #&gt; [CmdletBinding()] param( [string]$CsvPath )</w:t>
      </w:r>
    </w:p>
    <w:p>
      <w:r>
        <w:rPr>
          <w:b/>
        </w:rPr>
        <w:t>How to run:</w:t>
      </w:r>
      <w:r>
        <w:t xml:space="preserve"> powershell -ExecutionPolicy Bypass -File .\W365-Report.ps1 powershell -ExecutionPolicy Bypass -File .\W365-Report.ps1 -CsvPath .\cloudpc-report.csv Requires the Microsoft Graph PowerShell SDK; consents to read-only scopes. EXPECTED RESULTS An on-screen inventory table + license-utilization line; with -CsvPath, a CSV of the fleet. .NOTES Workplace Marketplace — Azure Solutions. Read-only. The repeatable way. Cloud PC data is read from /deviceManagement/virtualEndpoint (beta) via Graph REST. #&gt; [CmdletBinding()] param( [string]$CsvPath )</w:t>
      </w:r>
    </w:p>
    <w:p>
      <w:pPr>
        <w:pStyle w:val="Heading2"/>
      </w:pPr>
      <w:r>
        <w:t>W365-Set-ProvisioningTargeting.ps1</w:t>
      </w:r>
    </w:p>
    <w:p>
      <w:r>
        <w:rPr>
          <w:b/>
        </w:rPr>
        <w:t>Purpose:</w:t>
      </w:r>
      <w:r>
        <w:t xml:space="preserve"> Builds the Entra ID security groups the Windows 365 provisioning policy is assigned to — 'W365 - Users - Pilot' and 'W365 - Users - Production' — and optionally adds members from a list of user principal names. Creating a group makes no Cloud PCs by itself; assigning the provisioning policy to the group (Implementation Step 4/9) is what triggers provisioning. HOW TO RUN Create the groups only: powershell -ExecutionPolicy Bypass -File .\W365-Set-ProvisioningTargeting.ps1 Create + add pilot members: powershell -ExecutionPolicy Bypass -File .\W365-Set-ProvisioningTargeting.ps1 -Stage Pilot -Upns user1@contoso.com,user2@contoso.com Requires the Microsoft Graph PowerShell SDK and Group.ReadWrite.All + User.Read.All. EXPECTED RESULTS The named group exists (created if missing); any supplied UPNs are added as members. Prints the group object id for use in the Intune assignment. .NOTES Workplace Marketplace — Azure Solutions. Creates/updates groups only (no Cloud PC changes). Group naming uses the en-dash convention 'W365 - &lt;Scope&gt; - &lt;Stage&gt;' to match the docs. #&gt; [CmdletBinding()] param( [ValidateSet('Pilot','Production','Both')] [string]$Stage = 'Both', [string[]]$Upns )</w:t>
      </w:r>
    </w:p>
    <w:p>
      <w:r>
        <w:rPr>
          <w:b/>
        </w:rPr>
        <w:t>How to run:</w:t>
      </w:r>
      <w:r>
        <w:t xml:space="preserve"> Create the groups only: powershell -ExecutionPolicy Bypass -File .\W365-Set-ProvisioningTargeting.ps1 Create + add pilot members: powershell -ExecutionPolicy Bypass -File .\W365-Set-ProvisioningTargeting.ps1 -Stage Pilot -Upns user1@contoso.com,user2@contoso.com Requires the Microsoft Graph PowerShell SDK and Group.ReadWrite.All + User.Read.All. EXPECTED RESULTS The named group exists (created if missing); any supplied UPNs are added as members. Prints the group object id for use in the Intune assignment. .NOTES Workplace Marketplace — Azure Solutions. Creates/updates groups only (no Cloud PC changes). Group naming uses the en-dash convention 'W365 - &lt;Scope&gt; - &lt;Stage&gt;' to match the docs. #&gt; [CmdletBinding()] param( [ValidateSet('Pilot','Production','Both')] [string]$Stage = 'Both', [string[]]$Upns )</w:t>
      </w:r>
    </w:p>
    <w:p>
      <w:pPr>
        <w:pStyle w:val="Heading2"/>
      </w:pPr>
      <w:r>
        <w:t>W365-Validation.ps1</w:t>
      </w:r>
    </w:p>
    <w:p>
      <w:r>
        <w:rPr>
          <w:b/>
        </w:rPr>
        <w:t>Purpose:</w:t>
      </w:r>
      <w:r>
        <w:t xml:space="preserve"> Validates the deployment after a provisioning policy is assigned: lists each Cloud PC with its provisioning status and health, and flags any not in the 'provisioned' state (failed, in grace period, or still provisioning). Read-only — makes no changes. HOW TO RUN powershell -ExecutionPolicy Bypass -File .\W365-Validation.ps1 Requires the Microsoft Graph PowerShell SDK; consents to a read-only Cloud PC scope. EXPECTED RESULTS A per-Cloud-PC status table and a PASS/ATTENTION summary; ATTENTION lists any Cloud PC not in a healthy provisioned state so you can investigate before expanding. .NOTES Workplace Marketplace — Azure Solutions. Read-only. The repeatable way. Cloud PCs are read from /deviceManagement/virtualEndpoint/cloudPCs (beta) via Graph REST. #&gt; [CmdletBinding()] param()</w:t>
      </w:r>
    </w:p>
    <w:p>
      <w:r>
        <w:rPr>
          <w:b/>
        </w:rPr>
        <w:t>How to run:</w:t>
      </w:r>
      <w:r>
        <w:t xml:space="preserve"> powershell -ExecutionPolicy Bypass -File .\W365-Validation.ps1 Requires the Microsoft Graph PowerShell SDK; consents to a read-only Cloud PC scope. EXPECTED RESULTS A per-Cloud-PC status table and a PASS/ATTENTION summary; ATTENTION lists any Cloud PC not in a healthy provisioned state so you can investigate before expanding. .NOTES Workplace Marketplace — Azure Solutions. Read-only. The repeatable way. Cloud PCs are read from /deviceManagement/virtualEndpoint/cloudPCs (beta) via Graph REST. #&gt; [CmdletBinding()] param()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