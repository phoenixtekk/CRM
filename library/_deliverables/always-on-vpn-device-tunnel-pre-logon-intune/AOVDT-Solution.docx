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Windows Always On VPN — Device Tunnel Before User Logon (IKEv2, Machine-Certificate Auth) via Intune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2026-07-08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Windows Always On VPN — Device Tunnel Before User Logon (IKEv2, Machine-Certificate Auth) via Intune</w:t>
      </w:r>
    </w:p>
    <w:p>
      <w:pPr>
        <w:pStyle w:val="Heading2"/>
      </w:pPr>
      <w:r>
        <w:t>The business problem</w:t>
      </w:r>
    </w:p>
    <w:p>
      <w:r>
        <w:t xml:space="preserve">Remote and hybrid Windows devices need the corporate network </w:t>
      </w:r>
      <w:r>
        <w:rPr>
          <w:b/>
        </w:rPr>
        <w:t>before a user signs in</w:t>
      </w:r>
      <w:r>
        <w:t xml:space="preserve"> — for a brand-new employee's first logon with no cached credentials, for an off-network password change, for group policy and logon scripts to process, and for a domain controller to be reachable at the logon screen. Without it, remote onboarding stalls, off-network password resets fail, and organizations bolt on third-party "Start Before Logon" add-ons that add cost and fragility.</w:t>
      </w:r>
    </w:p>
    <w:p>
      <w:pPr>
        <w:pStyle w:val="Heading2"/>
      </w:pPr>
      <w:r>
        <w:t>The solution</w:t>
      </w:r>
    </w:p>
    <w:p>
      <w:r>
        <w:t xml:space="preserve">This is a complete, self-guided package that </w:t>
      </w:r>
      <w:r>
        <w:rPr>
          <w:b/>
        </w:rPr>
        <w:t>deploys the Windows Always On VPN *device tunnel* to your managed fleet through Microsoft Intune</w:t>
      </w:r>
      <w:r>
        <w:t xml:space="preserve"> — the Microsoft-native way to connect the </w:t>
      </w:r>
      <w:r>
        <w:rPr>
          <w:b/>
        </w:rPr>
        <w:t>machine</w:t>
      </w:r>
      <w:r>
        <w:t xml:space="preserve"> to the corporate network at </w:t>
      </w:r>
      <w:r>
        <w:rPr>
          <w:b/>
        </w:rPr>
        <w:t>boot, before logon</w:t>
      </w:r>
      <w:r>
        <w:t xml:space="preserve">. The device authenticates with its own </w:t>
      </w:r>
      <w:r>
        <w:rPr>
          <w:b/>
        </w:rPr>
        <w:t>machine certificate</w:t>
      </w:r>
      <w:r>
        <w:t xml:space="preserve"> over </w:t>
      </w:r>
      <w:r>
        <w:rPr>
          <w:b/>
        </w:rPr>
        <w:t>IKEv2</w:t>
      </w:r>
      <w:r>
        <w:t xml:space="preserve">, delivered from the cloud with no hands-on device touch. It uses a disciplined </w:t>
      </w:r>
      <w:r>
        <w:rPr>
          <w:b/>
        </w:rPr>
        <w:t>certificate-plus-ProfileXML</w:t>
      </w:r>
      <w:r>
        <w:t xml:space="preserve"> model (a device certificate *and* the VPNv2 ProfileXML, deployed together to the same device group) and a proven rollout method: </w:t>
      </w:r>
      <w:r>
        <w:rPr>
          <w:b/>
        </w:rPr>
        <w:t>Assess → Configure → Pilot → Validate → Expand</w:t>
      </w:r>
      <w:r>
        <w:t>, with explicit pass/fail gates and a tested rollback.</w:t>
      </w:r>
    </w:p>
    <w:p>
      <w:pPr>
        <w:pStyle w:val="Heading2"/>
      </w:pPr>
      <w:r>
        <w:t>What you get</w:t>
      </w:r>
    </w:p>
    <w:p>
      <w:pPr>
        <w:pStyle w:val="ListBullet"/>
      </w:pPr>
      <w:r>
        <w:rPr>
          <w:b/>
        </w:rPr>
        <w:t>Step-by-step implementation</w:t>
      </w:r>
      <w:r>
        <w:t xml:space="preserve"> at click-by-click detail on the Intune/Entra/PKI side — the machine</w:t>
      </w:r>
    </w:p>
    <w:p>
      <w:r>
        <w:t xml:space="preserve">  certificate lifecycle (Trusted Root CA + SCEP device certificate), authoring the ProfileXML, and   deploying it as a </w:t>
      </w:r>
      <w:r>
        <w:rPr>
          <w:b/>
        </w:rPr>
        <w:t>Custom OMA-URI</w:t>
      </w:r>
      <w:r>
        <w:t xml:space="preserve"> profile in </w:t>
      </w:r>
      <w:r>
        <w:rPr>
          <w:b/>
        </w:rPr>
        <w:t>device context</w:t>
      </w:r>
      <w:r>
        <w:t>.</w:t>
      </w:r>
    </w:p>
    <w:p>
      <w:pPr>
        <w:pStyle w:val="ListBullet"/>
      </w:pPr>
      <w:r>
        <w:rPr>
          <w:b/>
        </w:rPr>
        <w:t>Five PowerShell scripts</w:t>
      </w:r>
      <w:r>
        <w:t xml:space="preserve"> — readiness discovery, on-device validation, fleet coverage reporting,</w:t>
      </w:r>
    </w:p>
    <w:p>
      <w:r>
        <w:t xml:space="preserve">  safe remediation (preview-by-default), and pilot </w:t>
      </w:r>
      <w:r>
        <w:rPr>
          <w:b/>
        </w:rPr>
        <w:t>device</w:t>
      </w:r>
      <w:r>
        <w:t>-group creation.</w:t>
      </w:r>
    </w:p>
    <w:p>
      <w:pPr>
        <w:pStyle w:val="ListBullet"/>
      </w:pPr>
      <w:r>
        <w:rPr>
          <w:b/>
        </w:rPr>
        <w:t>Requirements, testing, troubleshooting, and best-practice guides</w:t>
      </w:r>
      <w:r>
        <w:t xml:space="preserve"> so a competent Intune admin can</w:t>
      </w:r>
    </w:p>
    <w:p>
      <w:r>
        <w:t xml:space="preserve">  implement it end to end and prove — with a </w:t>
      </w:r>
      <w:r>
        <w:rPr>
          <w:b/>
        </w:rPr>
        <w:t>pre-logon</w:t>
      </w:r>
      <w:r>
        <w:t xml:space="preserve"> test — that it works.</w:t>
      </w:r>
    </w:p>
    <w:p>
      <w:pPr>
        <w:pStyle w:val="Heading2"/>
      </w:pPr>
      <w:r>
        <w:t>Business outcomes</w:t>
      </w:r>
    </w:p>
    <w:p>
      <w:pPr>
        <w:pStyle w:val="ListBullet"/>
      </w:pPr>
      <w:r>
        <w:rPr>
          <w:b/>
        </w:rPr>
        <w:t>Corporate network at the logon screen</w:t>
      </w:r>
      <w:r>
        <w:t xml:space="preserve"> — first-time logon, off-network password changes, GPO and</w:t>
      </w:r>
    </w:p>
    <w:p>
      <w:r>
        <w:t xml:space="preserve">  logon-script processing, and domain-controller reachability all work before a user is present.</w:t>
      </w:r>
    </w:p>
    <w:p>
      <w:pPr>
        <w:pStyle w:val="ListBullet"/>
      </w:pPr>
      <w:r>
        <w:rPr>
          <w:b/>
        </w:rPr>
        <w:t>Microsoft-native, lower cost</w:t>
      </w:r>
      <w:r>
        <w:t xml:space="preserve"> — the built-in device tunnel replaces third-party Start-Before-Logon</w:t>
      </w:r>
    </w:p>
    <w:p>
      <w:r>
        <w:t xml:space="preserve">  add-ons; hands-off cloud delivery replaces per-device configuration.</w:t>
      </w:r>
    </w:p>
    <w:p>
      <w:pPr>
        <w:pStyle w:val="ListBullet"/>
      </w:pPr>
      <w:r>
        <w:rPr>
          <w:b/>
        </w:rPr>
        <w:t>Lower risk</w:t>
      </w:r>
      <w:r>
        <w:t xml:space="preserve"> — piloted before fleet-wide rollout, validated against explicit gates (including the</w:t>
      </w:r>
    </w:p>
    <w:p>
      <w:r>
        <w:t xml:space="preserve">  decisive pre-logon test), and reversible at any point, so a change never strands users at boot.</w:t>
      </w:r>
    </w:p>
    <w:p>
      <w:pPr>
        <w:pStyle w:val="ListBullet"/>
      </w:pPr>
      <w:r>
        <w:rPr>
          <w:b/>
        </w:rPr>
        <w:t>Continuous assurance</w:t>
      </w:r>
      <w:r>
        <w:t xml:space="preserve"> — coverage reporting shows exactly which devices have a working certificate</w:t>
      </w:r>
    </w:p>
    <w:p>
      <w:r>
        <w:t xml:space="preserve">  and device tunnel and which do not, with a renewal threshold that keeps the tunnel authenticating   over time.</w:t>
      </w:r>
    </w:p>
    <w:p>
      <w:pPr>
        <w:pStyle w:val="Heading2"/>
      </w:pPr>
      <w:r>
        <w:t>Scope and boundary</w:t>
      </w:r>
    </w:p>
    <w:p>
      <w:r>
        <w:t xml:space="preserve">The solution is authored at full detail on the </w:t>
      </w:r>
      <w:r>
        <w:rPr>
          <w:b/>
        </w:rPr>
        <w:t>Microsoft Intune, Entra ID, and Windows/PKI</w:t>
      </w:r>
      <w:r>
        <w:t xml:space="preserve"> side. The </w:t>
      </w:r>
      <w:r>
        <w:rPr>
          <w:b/>
        </w:rPr>
        <w:t>VPN gateway head-end</w:t>
      </w:r>
      <w:r>
        <w:t xml:space="preserve"> (Windows Server </w:t>
      </w:r>
      <w:r>
        <w:rPr>
          <w:b/>
        </w:rPr>
        <w:t>RRAS</w:t>
      </w:r>
      <w:r>
        <w:t xml:space="preserve"> or </w:t>
      </w:r>
      <w:r>
        <w:rPr>
          <w:b/>
        </w:rPr>
        <w:t>Azure VPN Gateway</w:t>
      </w:r>
      <w:r>
        <w:t xml:space="preserve">) — its IKEv2 parameters, routes, CA trust, and server certificate — is the customer's existing gateway and follows </w:t>
      </w:r>
      <w:r>
        <w:rPr>
          <w:b/>
        </w:rPr>
        <w:t>Microsoft's official documentation</w:t>
      </w:r>
      <w:r>
        <w:t>. This package consumes those outputs (gateway address/FQDN, IKEv2 settings, CA trust) and delivers the certificate and ProfileXML reliably to every device.</w:t>
      </w:r>
    </w:p>
    <w:p>
      <w:pPr>
        <w:pStyle w:val="Heading2"/>
      </w:pPr>
      <w:r>
        <w:t>Bottom line</w:t>
      </w:r>
    </w:p>
    <w:p>
      <w:r>
        <w:t xml:space="preserve">The corporate network reachable </w:t>
      </w:r>
      <w:r>
        <w:rPr>
          <w:b/>
        </w:rPr>
        <w:t>before anyone signs in</w:t>
      </w:r>
      <w:r>
        <w:t>, on every managed Windows device — delivered from Intune with a Microsoft-native IKEv2 device tunnel and machine-certificate authentication, proven on a pilot before you scale, and a fraction of the cost and time of a hands-on consulting engagement or a third-party Start-Before-Logon add-on.</w:t>
      </w:r>
    </w:p>
    <w:p>
      <w:pPr>
        <w:pStyle w:val="Heading1"/>
      </w:pPr>
      <w:r>
        <w:t>Solution Overview — Windows Always On VPN — Device Tunnel Before User Logon (IKEv2, Machine-Certificate Auth) via Intune</w:t>
      </w:r>
    </w:p>
    <w:p>
      <w:pPr>
        <w:pStyle w:val="Heading2"/>
      </w:pPr>
      <w:r>
        <w:t>What this solution is</w:t>
      </w:r>
    </w:p>
    <w:p>
      <w:r>
        <w:t xml:space="preserve">This solution deploys the </w:t>
      </w:r>
      <w:r>
        <w:rPr>
          <w:b/>
        </w:rPr>
        <w:t>Windows Always On VPN *device tunnel</w:t>
      </w:r>
      <w:r>
        <w:t xml:space="preserve">* to your managed Windows fleet using </w:t>
      </w:r>
      <w:r>
        <w:rPr>
          <w:b/>
        </w:rPr>
        <w:t>Microsoft Intune</w:t>
      </w:r>
      <w:r>
        <w:t xml:space="preserve"> — a Microsoft-native way to connect the </w:t>
      </w:r>
      <w:r>
        <w:rPr>
          <w:b/>
        </w:rPr>
        <w:t>machine</w:t>
      </w:r>
      <w:r>
        <w:t xml:space="preserve"> to the corporate network at </w:t>
      </w:r>
      <w:r>
        <w:rPr>
          <w:b/>
        </w:rPr>
        <w:t>boot, before any user signs in</w:t>
      </w:r>
      <w:r>
        <w:t xml:space="preserve">. It is the built-in Windows alternative to third-party "Start Before Logon" (SBL) add-ons: the device authenticates with its own </w:t>
      </w:r>
      <w:r>
        <w:rPr>
          <w:b/>
        </w:rPr>
        <w:t>machine certificate</w:t>
      </w:r>
      <w:r>
        <w:t xml:space="preserve"> over </w:t>
      </w:r>
      <w:r>
        <w:rPr>
          <w:b/>
        </w:rPr>
        <w:t>IKEv2</w:t>
      </w:r>
      <w:r>
        <w:t xml:space="preserve">, so the corporate network is reachable at the Windows logon screen — enabling first-time logon of users with </w:t>
      </w:r>
      <w:r>
        <w:rPr>
          <w:b/>
        </w:rPr>
        <w:t>no cached credentials</w:t>
      </w:r>
      <w:r>
        <w:t xml:space="preserve">, off-network </w:t>
      </w:r>
      <w:r>
        <w:rPr>
          <w:b/>
        </w:rPr>
        <w:t>password changes</w:t>
      </w:r>
      <w:r>
        <w:t xml:space="preserve">, group policy / logon-script processing, and </w:t>
      </w:r>
      <w:r>
        <w:rPr>
          <w:b/>
        </w:rPr>
        <w:t>domain-controller reachability</w:t>
      </w:r>
      <w:r>
        <w:t xml:space="preserve"> before a user is present.</w:t>
      </w:r>
    </w:p>
    <w:p>
      <w:r>
        <w:t xml:space="preserve">The work is authored at click-by-click detail on the </w:t>
      </w:r>
      <w:r>
        <w:rPr>
          <w:b/>
        </w:rPr>
        <w:t>Intune, Entra ID, and Windows/PKI</w:t>
      </w:r>
      <w:r>
        <w:t xml:space="preserve"> side. The </w:t>
      </w:r>
      <w:r>
        <w:rPr>
          <w:b/>
        </w:rPr>
        <w:t>VPN gateway head-end</w:t>
      </w:r>
      <w:r>
        <w:t xml:space="preserve"> (Windows Server </w:t>
      </w:r>
      <w:r>
        <w:rPr>
          <w:b/>
        </w:rPr>
        <w:t>Routing and Remote Access (RRAS)</w:t>
      </w:r>
      <w:r>
        <w:t xml:space="preserve"> or </w:t>
      </w:r>
      <w:r>
        <w:rPr>
          <w:b/>
        </w:rPr>
        <w:t>Azure VPN Gateway</w:t>
      </w:r>
      <w:r>
        <w:t xml:space="preserve">) is configured </w:t>
      </w:r>
      <w:r>
        <w:rPr>
          <w:b/>
        </w:rPr>
        <w:t>per Microsoft's official documentation</w:t>
      </w:r>
      <w:r>
        <w:t xml:space="preserve"> — this solution tells you *what* head-end outputs you need (gateway address/FQDN, IKEv2 settings, the root CA it trusts, the server certificate it presents) and *where* they plug into Intune, not how to click through the head-end's own console.</w:t>
      </w:r>
    </w:p>
    <w:p>
      <w:pPr>
        <w:pStyle w:val="Heading2"/>
      </w:pPr>
      <w:r>
        <w:t>Why a device tunnel (and what makes it different)</w:t>
      </w:r>
    </w:p>
    <w:p>
      <w:r>
        <w:t xml:space="preserve">A normal Always On VPN </w:t>
      </w:r>
      <w:r>
        <w:rPr>
          <w:b/>
        </w:rPr>
        <w:t>user tunnel</w:t>
      </w:r>
      <w:r>
        <w:t xml:space="preserve"> connects only *after* a user has signed in — which is useless for the very problems the device tunnel solves. The </w:t>
      </w:r>
      <w:r>
        <w:rPr>
          <w:b/>
        </w:rPr>
        <w:t>device tunnel</w:t>
      </w:r>
      <w:r>
        <w:t xml:space="preserve"> is a separate, machine-context connection with a distinct, non-negotiable shape:</w:t>
      </w:r>
    </w:p>
    <w:p>
      <w:pPr>
        <w:pStyle w:val="ListBullet"/>
      </w:pPr>
      <w:r>
        <w:rPr>
          <w:b/>
        </w:rPr>
        <w:t>It connects at boot, before logon.</w:t>
      </w:r>
      <w:r>
        <w:t xml:space="preserve"> The machine is on the corporate network at the Windows logon</w:t>
      </w:r>
    </w:p>
    <w:p>
      <w:r>
        <w:t xml:space="preserve">  screen, so a brand-new user with no cached credential can authenticate against a domain controller,   and an off-network user can change an expired password.</w:t>
      </w:r>
    </w:p>
    <w:p>
      <w:pPr>
        <w:pStyle w:val="ListBullet"/>
      </w:pPr>
      <w:r>
        <w:rPr>
          <w:b/>
        </w:rPr>
        <w:t>IKEv2 is the ONLY supported protocol.</w:t>
      </w:r>
      <w:r>
        <w:t xml:space="preserve"> Unlike the user tunnel, the device tunnel has **no SSTP</w:t>
      </w:r>
    </w:p>
    <w:p>
      <w:r>
        <w:t xml:space="preserve">  fallback** — if IKEv2 cannot establish, the device tunnel does not connect.</w:t>
      </w:r>
    </w:p>
    <w:p>
      <w:pPr>
        <w:pStyle w:val="ListBullet"/>
      </w:pPr>
      <w:r>
        <w:rPr>
          <w:b/>
        </w:rPr>
        <w:t>Authentication is a machine (computer) certificate</w:t>
      </w:r>
      <w:r>
        <w:t xml:space="preserve"> in the device's </w:t>
      </w:r>
      <w:r>
        <w:rPr>
          <w:b/>
        </w:rPr>
        <w:t>Local Machine</w:t>
      </w:r>
      <w:r>
        <w:t xml:space="preserve"> store.</w:t>
      </w:r>
    </w:p>
    <w:p>
      <w:r>
        <w:t xml:space="preserve">  There is no user at boot, so there is no user credential and no user certificate — the device   proves *itself* with a certificate the head-end trusts.</w:t>
      </w:r>
    </w:p>
    <w:p>
      <w:pPr>
        <w:pStyle w:val="ListBullet"/>
      </w:pPr>
      <w:r>
        <w:rPr>
          <w:b/>
        </w:rPr>
        <w:t>It is configured through the VPNv2 CSP's ProfileXML</w:t>
      </w:r>
      <w:r>
        <w:t xml:space="preserve">, with </w:t>
      </w:r>
      <w:r>
        <w:rPr>
          <w:rFonts w:ascii="Consolas" w:hAnsi="Consolas"/>
          <w:sz w:val="19"/>
        </w:rPr>
        <w:t>&lt;DeviceTunnel&gt;true&lt;/DeviceTunnel&gt;</w:t>
      </w:r>
    </w:p>
    <w:p>
      <w:r>
        <w:t xml:space="preserve">  and </w:t>
      </w:r>
      <w:r>
        <w:rPr>
          <w:rFonts w:ascii="Consolas" w:hAnsi="Consolas"/>
          <w:sz w:val="19"/>
        </w:rPr>
        <w:t>&lt;AlwaysOn&gt;true&lt;/AlwaysOn&gt;</w:t>
      </w:r>
      <w:r>
        <w:t xml:space="preserve">. </w:t>
      </w:r>
      <w:r>
        <w:rPr>
          <w:b/>
        </w:rPr>
        <w:t>Only ONE device-tunnel profile is allowed per device.</w:t>
      </w:r>
    </w:p>
    <w:p>
      <w:pPr>
        <w:pStyle w:val="Heading2"/>
      </w:pPr>
      <w:r>
        <w:t>How the device tunnel is delivered through Intune</w:t>
      </w:r>
    </w:p>
    <w:p>
      <w:r>
        <w:t xml:space="preserve">There is </w:t>
      </w:r>
      <w:r>
        <w:rPr>
          <w:b/>
        </w:rPr>
        <w:t>no app to install</w:t>
      </w:r>
      <w:r>
        <w:t xml:space="preserve"> — the Always On VPN device tunnel is a </w:t>
      </w:r>
      <w:r>
        <w:rPr>
          <w:b/>
        </w:rPr>
        <w:t>native Windows VPN profile</w:t>
      </w:r>
      <w:r>
        <w:t xml:space="preserve">, not a client binary. It is delivered as an </w:t>
      </w:r>
      <w:r>
        <w:rPr>
          <w:b/>
        </w:rPr>
        <w:t>Intune *Custom* device configuration profile</w:t>
      </w:r>
      <w:r>
        <w:t xml:space="preserve"> that pushes the </w:t>
      </w:r>
      <w:r>
        <w:rPr>
          <w:b/>
        </w:rPr>
        <w:t>ProfileXML</w:t>
      </w:r>
      <w:r>
        <w:t xml:space="preserve"> into the VPNv2 CSP in </w:t>
      </w:r>
      <w:r>
        <w:rPr>
          <w:b/>
        </w:rPr>
        <w:t>device (SYSTEM) context</w:t>
      </w:r>
      <w:r>
        <w:t>:</w:t>
      </w:r>
    </w:p>
    <w:p>
      <w:pPr>
        <w:pStyle w:val="ListNumber"/>
      </w:pPr>
      <w:r>
        <w:rPr>
          <w:b/>
        </w:rPr>
        <w:t>The machine certificate (the identity).</w:t>
      </w:r>
      <w:r>
        <w:t xml:space="preserve"> A </w:t>
      </w:r>
      <w:r>
        <w:rPr>
          <w:b/>
        </w:rPr>
        <w:t>SCEP</w:t>
      </w:r>
      <w:r>
        <w:t xml:space="preserve"> (or PKCS) certificate profile issues a</w:t>
      </w:r>
    </w:p>
    <w:p>
      <w:r>
        <w:t xml:space="preserve">   </w:t>
      </w:r>
      <w:r>
        <w:rPr>
          <w:b/>
        </w:rPr>
        <w:t>device</w:t>
      </w:r>
      <w:r>
        <w:t xml:space="preserve"> certificate with </w:t>
      </w:r>
      <w:r>
        <w:rPr>
          <w:b/>
        </w:rPr>
        <w:t>Client Authentication</w:t>
      </w:r>
      <w:r>
        <w:t xml:space="preserve"> EKU into </w:t>
      </w:r>
      <w:r>
        <w:rPr>
          <w:rFonts w:ascii="Consolas" w:hAnsi="Consolas"/>
          <w:sz w:val="19"/>
        </w:rPr>
        <w:t>LocalMachine\My</w:t>
      </w:r>
      <w:r>
        <w:t xml:space="preserve">, plus the    </w:t>
      </w:r>
      <w:r>
        <w:rPr>
          <w:b/>
        </w:rPr>
        <w:t>Trusted Root CA</w:t>
      </w:r>
      <w:r>
        <w:t xml:space="preserve"> profile so the device trusts the issuing CA. This is delivered first — the    tunnel cannot authenticate without it.</w:t>
      </w:r>
    </w:p>
    <w:p>
      <w:pPr>
        <w:pStyle w:val="ListNumber"/>
      </w:pPr>
      <w:r>
        <w:rPr>
          <w:b/>
        </w:rPr>
        <w:t>The ProfileXML (the configuration).</w:t>
      </w:r>
      <w:r>
        <w:t xml:space="preserve"> A </w:t>
      </w:r>
      <w:r>
        <w:rPr>
          <w:b/>
        </w:rPr>
        <w:t>Custom</w:t>
      </w:r>
      <w:r>
        <w:t xml:space="preserve"> profile sets the OMA-URI</w:t>
      </w:r>
    </w:p>
    <w:p>
      <w:r>
        <w:t xml:space="preserve">   </w:t>
      </w:r>
      <w:r>
        <w:rPr>
          <w:rFonts w:ascii="Consolas" w:hAnsi="Consolas"/>
          <w:sz w:val="19"/>
        </w:rPr>
        <w:t>./Device/Vendor/MSFT/VPNv2/AOVPN Device Tunnel/ProfileXML</w:t>
      </w:r>
      <w:r>
        <w:t xml:space="preserve"> to the ProfileXML string. Because it    is the </w:t>
      </w:r>
      <w:r>
        <w:rPr>
          <w:rFonts w:ascii="Consolas" w:hAnsi="Consolas"/>
          <w:sz w:val="19"/>
        </w:rPr>
        <w:t>./Device/</w:t>
      </w:r>
      <w:r>
        <w:t xml:space="preserve"> path, the profile runs in device/SYSTEM context and </w:t>
      </w:r>
      <w:r>
        <w:rPr>
          <w:b/>
        </w:rPr>
        <w:t>must be assigned to a    DEVICE group</w:t>
      </w:r>
      <w:r>
        <w:t>, never a user group.</w:t>
      </w:r>
    </w:p>
    <w:p>
      <w:r>
        <w:t xml:space="preserve">The two artifacts work together: the certificate with no ProfileXML gives the device an identity but no tunnel; the ProfileXML with no certificate gives a tunnel definition that can never authenticate. This solution always deploys </w:t>
      </w:r>
      <w:r>
        <w:rPr>
          <w:b/>
        </w:rPr>
        <w:t>both</w:t>
      </w:r>
      <w:r>
        <w:t xml:space="preserve">, assigned to the </w:t>
      </w:r>
      <w:r>
        <w:rPr>
          <w:b/>
        </w:rPr>
        <w:t>same DEVICE group</w:t>
      </w:r>
      <w:r>
        <w:t>, so a device is either fully ready or clearly not.</w:t>
      </w:r>
    </w:p>
    <w:p>
      <w:pPr>
        <w:pStyle w:val="Heading3"/>
      </w:pPr>
      <w:r>
        <w:t>The two ways to set the profile (this solution uses the first)</w:t>
      </w:r>
    </w:p>
    <w:p>
      <w:pPr>
        <w:pStyle w:val="ListBullet"/>
      </w:pPr>
      <w:r>
        <w:rPr>
          <w:b/>
        </w:rPr>
        <w:t>Custom OMA-URI ProfileXML (primary, recommended).</w:t>
      </w:r>
      <w:r>
        <w:t xml:space="preserve"> The full device-tunnel shape —</w:t>
      </w:r>
    </w:p>
    <w:p>
      <w:r>
        <w:t xml:space="preserve">  </w:t>
      </w:r>
      <w:r>
        <w:rPr>
          <w:rFonts w:ascii="Consolas" w:hAnsi="Consolas"/>
          <w:sz w:val="19"/>
        </w:rPr>
        <w:t>&lt;DeviceTunnel&gt;true&lt;/DeviceTunnel&gt;</w:t>
      </w:r>
      <w:r>
        <w:t xml:space="preserve">, </w:t>
      </w:r>
      <w:r>
        <w:rPr>
          <w:rFonts w:ascii="Consolas" w:hAnsi="Consolas"/>
          <w:sz w:val="19"/>
        </w:rPr>
        <w:t>&lt;AlwaysOn&gt;true&lt;/AlwaysOn&gt;</w:t>
      </w:r>
      <w:r>
        <w:t xml:space="preserve">, routes, traffic filters, trusted   network detection, and DNS (NRPT) — lives in the ProfileXML and is pushed via the Custom profile.   This is the only way to set the </w:t>
      </w:r>
      <w:r>
        <w:rPr>
          <w:b/>
        </w:rPr>
        <w:t>device-tunnel flag itself</w:t>
      </w:r>
      <w:r>
        <w:t>, so it is the authoritative path.</w:t>
      </w:r>
    </w:p>
    <w:p>
      <w:pPr>
        <w:pStyle w:val="ListBullet"/>
      </w:pPr>
      <w:r>
        <w:rPr>
          <w:b/>
        </w:rPr>
        <w:t>Intune's built-in VPN template (supporting).</w:t>
      </w:r>
      <w:r>
        <w:t xml:space="preserve"> The </w:t>
      </w:r>
      <w:r>
        <w:rPr>
          <w:b/>
        </w:rPr>
        <w:t>Windows 10 and later &gt; Templates &gt; VPN</w:t>
      </w:r>
    </w:p>
    <w:p>
      <w:r>
        <w:t xml:space="preserve">  profile can set </w:t>
      </w:r>
      <w:r>
        <w:rPr>
          <w:b/>
        </w:rPr>
        <w:t>Connection type = IKEv2</w:t>
      </w:r>
      <w:r>
        <w:t xml:space="preserve">, </w:t>
      </w:r>
      <w:r>
        <w:rPr>
          <w:b/>
        </w:rPr>
        <w:t>Always On = Enable</w:t>
      </w:r>
      <w:r>
        <w:t xml:space="preserve">, and </w:t>
      </w:r>
      <w:r>
        <w:rPr>
          <w:b/>
        </w:rPr>
        <w:t>Authentication method =   Machine certificates</w:t>
      </w:r>
      <w:r>
        <w:t xml:space="preserve"> — but the template does </w:t>
      </w:r>
      <w:r>
        <w:rPr>
          <w:b/>
        </w:rPr>
        <w:t>not</w:t>
      </w:r>
      <w:r>
        <w:t xml:space="preserve"> expose the </w:t>
      </w:r>
      <w:r>
        <w:rPr>
          <w:rFonts w:ascii="Consolas" w:hAnsi="Consolas"/>
          <w:sz w:val="19"/>
        </w:rPr>
        <w:t>DeviceTunnel</w:t>
      </w:r>
      <w:r>
        <w:t xml:space="preserve"> flag. Use the   template only to understand the equivalent fields; deploy the device tunnel through the Custom   OMA-URI ProfileXML.</w:t>
      </w:r>
    </w:p>
    <w:p>
      <w:pPr>
        <w:pStyle w:val="Heading2"/>
      </w:pPr>
      <w:r>
        <w:t>Certificate lifecycle (why it is part of this solution)</w:t>
      </w:r>
    </w:p>
    <w:p>
      <w:r>
        <w:t xml:space="preserve">Because the device tunnel *requires* a valid machine certificate in </w:t>
      </w:r>
      <w:r>
        <w:rPr>
          <w:rFonts w:ascii="Consolas" w:hAnsi="Consolas"/>
          <w:sz w:val="19"/>
        </w:rPr>
        <w:t>LocalMachine\My</w:t>
      </w:r>
      <w:r>
        <w:t xml:space="preserve">, the </w:t>
      </w:r>
      <w:r>
        <w:rPr>
          <w:b/>
        </w:rPr>
        <w:t>health of that certificate is the health of the tunnel</w:t>
      </w:r>
      <w:r>
        <w:t xml:space="preserve">. This solution folds in a dedicated </w:t>
      </w:r>
      <w:r>
        <w:rPr>
          <w:b/>
        </w:rPr>
        <w:t>certificate lifecycle</w:t>
      </w:r>
      <w:r>
        <w:t xml:space="preserve"> phase — issue the device certificate via SCEP/PKCS with the right EKU and subject/SAN, have the head-end trust the issuing CA, present a correct server certificate on the gateway, and set a </w:t>
      </w:r>
      <w:r>
        <w:rPr>
          <w:b/>
        </w:rPr>
        <w:t>renewal threshold</w:t>
      </w:r>
      <w:r>
        <w:t xml:space="preserve"> that comfortably precedes expiry so the tunnel keeps authenticating over time. A pre-logon tunnel that silently stops when a certificate lapses is worse than no tunnel; the lifecycle work is what keeps it dependable.</w:t>
      </w:r>
    </w:p>
    <w:p>
      <w:pPr>
        <w:pStyle w:val="Heading2"/>
      </w:pPr>
      <w:r>
        <w:t>Object naming (used verbatim everywhere)</w:t>
      </w:r>
    </w:p>
    <w:p>
      <w:r>
        <w:t>The names below are the exact object names you will create and reuse throughout this solution — in the steps, the tests, the troubleshooting, and the scripts.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Pilot DEVICE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PILOT – AOVPN Device Tunnel – Devices</w:t>
            </w:r>
          </w:p>
        </w:tc>
      </w:tr>
      <w:tr>
        <w:tc>
          <w:tcPr>
            <w:tcW w:type="dxa" w:w="4320"/>
          </w:tcPr>
          <w:p>
            <w:r>
              <w:t>Production DEVICE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PROD – AOVPN Device Tunnel – Devices</w:t>
            </w:r>
          </w:p>
        </w:tc>
      </w:tr>
      <w:tr>
        <w:tc>
          <w:tcPr>
            <w:tcW w:type="dxa" w:w="4320"/>
          </w:tcPr>
          <w:p>
            <w:r>
              <w:t>Custom OMA-URI ProfileXML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AOVPN – Device Tunnel – ProfileXML – Windows</w:t>
            </w:r>
          </w:p>
        </w:tc>
      </w:tr>
      <w:tr>
        <w:tc>
          <w:tcPr>
            <w:tcW w:type="dxa" w:w="4320"/>
          </w:tcPr>
          <w:p>
            <w:r>
              <w:t>VPN profile name inside the XML / OMA-URI path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AOVPN Device Tunnel</w:t>
            </w:r>
          </w:p>
        </w:tc>
      </w:tr>
      <w:tr>
        <w:tc>
          <w:tcPr>
            <w:tcW w:type="dxa" w:w="4320"/>
          </w:tcPr>
          <w:p>
            <w:r>
              <w:t>Trusted Root CA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AOVPN – Device Tunnel – Trusted Root CA – Windows</w:t>
            </w:r>
          </w:p>
        </w:tc>
      </w:tr>
      <w:tr>
        <w:tc>
          <w:tcPr>
            <w:tcW w:type="dxa" w:w="4320"/>
          </w:tcPr>
          <w:p>
            <w:r>
              <w:t>SCEP machine certificate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AOVPN – Device Tunnel – Machine Cert (SCEP) – Windows</w:t>
            </w:r>
          </w:p>
        </w:tc>
      </w:tr>
      <w:tr>
        <w:tc>
          <w:tcPr>
            <w:tcW w:type="dxa" w:w="4320"/>
          </w:tcPr>
          <w:p>
            <w:r>
              <w:t>Assignment filter (optional)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Filter – AOVPN Device Tunnel – Windows</w:t>
            </w:r>
          </w:p>
        </w:tc>
      </w:tr>
    </w:tbl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Corporate network at the logon screen.</w:t>
      </w:r>
      <w:r>
        <w:t xml:space="preserve"> New users with no cached credential can log on off-net;</w:t>
      </w:r>
    </w:p>
    <w:p>
      <w:r>
        <w:t xml:space="preserve">  off-network password changes and GPO/logon-script processing work because a domain controller is   reachable before sign-in.</w:t>
      </w:r>
    </w:p>
    <w:p>
      <w:pPr>
        <w:pStyle w:val="ListBullet"/>
      </w:pPr>
      <w:r>
        <w:rPr>
          <w:b/>
        </w:rPr>
        <w:t>Microsoft-native, no third-party add-on.</w:t>
      </w:r>
      <w:r>
        <w:t xml:space="preserve"> No SBL bolt-on — the device tunnel is built into</w:t>
      </w:r>
    </w:p>
    <w:p>
      <w:r>
        <w:t xml:space="preserve">  Windows and delivered from the cloud through Intune.</w:t>
      </w:r>
    </w:p>
    <w:p>
      <w:pPr>
        <w:pStyle w:val="ListBullet"/>
      </w:pPr>
      <w:r>
        <w:rPr>
          <w:b/>
        </w:rPr>
        <w:t>Consistent and hands-off.</w:t>
      </w:r>
      <w:r>
        <w:t xml:space="preserve"> Every targeted device gets the *same* ProfileXML and the *same*</w:t>
      </w:r>
    </w:p>
    <w:p>
      <w:r>
        <w:t xml:space="preserve">  machine-certificate policy — configuration drift disappears.</w:t>
      </w:r>
    </w:p>
    <w:p>
      <w:pPr>
        <w:pStyle w:val="ListBullet"/>
      </w:pPr>
      <w:r>
        <w:rPr>
          <w:b/>
        </w:rPr>
        <w:t>Pilot-first and rollback-ready.</w:t>
      </w:r>
      <w:r>
        <w:t xml:space="preserve"> The certificate profiles and the ProfileXML are assigned to a</w:t>
      </w:r>
    </w:p>
    <w:p>
      <w:r>
        <w:t xml:space="preserve">  named pilot </w:t>
      </w:r>
      <w:r>
        <w:rPr>
          <w:b/>
        </w:rPr>
        <w:t>device</w:t>
      </w:r>
      <w:r>
        <w:t xml:space="preserve"> group, validated against explicit gates, and only then expanded. Removing the   assignment (or pushing a remove profile) is the reversal.</w:t>
      </w:r>
    </w:p>
    <w:p>
      <w:pPr>
        <w:pStyle w:val="ListBullet"/>
      </w:pPr>
      <w:r>
        <w:rPr>
          <w:b/>
        </w:rPr>
        <w:t>Traceable and reportable.</w:t>
      </w:r>
      <w:r>
        <w:t xml:space="preserve"> Every object is named to a convention, so the included scripts can</w:t>
      </w:r>
    </w:p>
    <w:p>
      <w:r>
        <w:t xml:space="preserve">  find and check them deterministically and report fleet coverage.</w:t>
      </w:r>
    </w:p>
    <w:p>
      <w:pPr>
        <w:pStyle w:val="Heading2"/>
      </w:pPr>
      <w:r>
        <w:t>Limitations and boundaries</w:t>
      </w:r>
    </w:p>
    <w:p>
      <w:pPr>
        <w:pStyle w:val="ListBullet"/>
      </w:pPr>
      <w:r>
        <w:rPr>
          <w:b/>
        </w:rPr>
        <w:t>Windows-only, and only on supported SKUs/join types.</w:t>
      </w:r>
      <w:r>
        <w:t xml:space="preserve"> The device tunnel is supported on devices</w:t>
      </w:r>
    </w:p>
    <w:p>
      <w:r>
        <w:t xml:space="preserve">  that are </w:t>
      </w:r>
      <w:r>
        <w:rPr>
          <w:b/>
        </w:rPr>
        <w:t>domain-joined (or Entra hybrid-joined)</w:t>
      </w:r>
      <w:r>
        <w:t xml:space="preserve"> running </w:t>
      </w:r>
      <w:r>
        <w:rPr>
          <w:b/>
        </w:rPr>
        <w:t>Windows 10/11 Enterprise or Education   (version 1709 or later)</w:t>
      </w:r>
      <w:r>
        <w:t xml:space="preserve">. (Support for pure Entra-joined device tunnels is emerging/edge —   </w:t>
      </w:r>
      <w:r>
        <w:rPr>
          <w:b/>
        </w:rPr>
        <w:t>verify for your build</w:t>
      </w:r>
      <w:r>
        <w:t xml:space="preserve"> before relying on it; do not assume it.)</w:t>
      </w:r>
    </w:p>
    <w:p>
      <w:pPr>
        <w:pStyle w:val="ListBullet"/>
      </w:pPr>
      <w:r>
        <w:rPr>
          <w:b/>
        </w:rPr>
        <w:t>IKEv2 only, machine-cert only, one profile.</w:t>
      </w:r>
      <w:r>
        <w:t xml:space="preserve"> No SSTP fallback, no user credential at boot, and</w:t>
      </w:r>
    </w:p>
    <w:p>
      <w:r>
        <w:t xml:space="preserve">  </w:t>
      </w:r>
      <w:r>
        <w:rPr>
          <w:b/>
        </w:rPr>
        <w:t>only one device-tunnel profile per device</w:t>
      </w:r>
      <w:r>
        <w:t xml:space="preserve"> — a second device tunnel is not allowed.</w:t>
      </w:r>
    </w:p>
    <w:p>
      <w:pPr>
        <w:pStyle w:val="ListBullet"/>
      </w:pPr>
      <w:r>
        <w:rPr>
          <w:b/>
        </w:rPr>
        <w:t>VPN gateway head-end is out of scope.</w:t>
      </w:r>
      <w:r>
        <w:t xml:space="preserve"> The </w:t>
      </w:r>
      <w:r>
        <w:rPr>
          <w:b/>
        </w:rPr>
        <w:t>RRAS</w:t>
      </w:r>
      <w:r>
        <w:t xml:space="preserve"> or </w:t>
      </w:r>
      <w:r>
        <w:rPr>
          <w:b/>
        </w:rPr>
        <w:t>Azure VPN Gateway</w:t>
      </w:r>
      <w:r>
        <w:t xml:space="preserve"> configuration —</w:t>
      </w:r>
    </w:p>
    <w:p>
      <w:r>
        <w:t xml:space="preserve">  IKEv2 parameters, the address pool/routes it advertises, the root CA it trusts, and the server   certificate it presents — is done </w:t>
      </w:r>
      <w:r>
        <w:rPr>
          <w:b/>
        </w:rPr>
        <w:t>per Microsoft's official documentation</w:t>
      </w:r>
      <w:r>
        <w:t>. This solution consumes   those outputs (gateway address/FQDN, IKEv2 settings, CA trust) as inputs.</w:t>
      </w:r>
    </w:p>
    <w:p>
      <w:pPr>
        <w:pStyle w:val="ListBullet"/>
      </w:pPr>
      <w:r>
        <w:rPr>
          <w:b/>
        </w:rPr>
        <w:t>PKI is assumed.</w:t>
      </w:r>
      <w:r>
        <w:t xml:space="preserve"> Machine-certificate delivery depends on a working SCEP/PKCS path — on-prem</w:t>
      </w:r>
    </w:p>
    <w:p>
      <w:r>
        <w:t xml:space="preserve">  </w:t>
      </w:r>
      <w:r>
        <w:rPr>
          <w:b/>
        </w:rPr>
        <w:t>NDES + Intune Certificate Connector</w:t>
      </w:r>
      <w:r>
        <w:t xml:space="preserve"> or </w:t>
      </w:r>
      <w:r>
        <w:rPr>
          <w:b/>
        </w:rPr>
        <w:t>Intune Cloud PKI</w:t>
      </w:r>
      <w:r>
        <w:t xml:space="preserve"> — issuing certificates the head-end   trusts.</w:t>
      </w:r>
    </w:p>
    <w:p>
      <w:pPr>
        <w:pStyle w:val="Heading2"/>
      </w:pPr>
      <w:r>
        <w:t>The standard deployment model</w:t>
      </w:r>
    </w:p>
    <w:p>
      <w:r>
        <w:t>This solution follows the category-standard model, with explicit pass/fail gates at each step:</w:t>
      </w:r>
    </w:p>
    <w:p>
      <w:r>
        <w:rPr>
          <w:b/>
        </w:rPr>
        <w:t>Assess → Configure → Pilot → Validate → Expand</w:t>
      </w:r>
    </w:p>
    <w:p>
      <w:pPr>
        <w:pStyle w:val="ListNumber"/>
      </w:pPr>
      <w:r>
        <w:rPr>
          <w:b/>
        </w:rPr>
        <w:t>Assess.</w:t>
      </w:r>
      <w:r>
        <w:t xml:space="preserve"> Confirm prerequisites (Requirements guide), gather the head-end outputs (gateway</w:t>
      </w:r>
    </w:p>
    <w:p>
      <w:r>
        <w:t xml:space="preserve">   address/FQDN, IKEv2 settings, the CA it trusts), and confirm target devices are Enterprise/Education    and domain-joined or hybrid-joined.</w:t>
      </w:r>
    </w:p>
    <w:p>
      <w:pPr>
        <w:pStyle w:val="ListNumber"/>
      </w:pPr>
      <w:r>
        <w:rPr>
          <w:b/>
        </w:rPr>
        <w:t>Configure.</w:t>
      </w:r>
      <w:r>
        <w:t xml:space="preserve"> Deploy the Trusted Root CA and SCEP machine-certificate profiles, author the</w:t>
      </w:r>
    </w:p>
    <w:p>
      <w:r>
        <w:t xml:space="preserve">   ProfileXML, build the Custom OMA-URI profile, and name every object to convention.</w:t>
      </w:r>
    </w:p>
    <w:p>
      <w:pPr>
        <w:pStyle w:val="ListNumber"/>
      </w:pPr>
      <w:r>
        <w:rPr>
          <w:b/>
        </w:rPr>
        <w:t>Pilot.</w:t>
      </w:r>
      <w:r>
        <w:t xml:space="preserve"> Assign the certificate profiles and the ProfileXML to the named pilot device group</w:t>
      </w:r>
    </w:p>
    <w:p>
      <w:r>
        <w:t xml:space="preserve">   </w:t>
      </w:r>
      <w:r>
        <w:rPr>
          <w:rFonts w:ascii="Consolas" w:hAnsi="Consolas"/>
          <w:sz w:val="19"/>
        </w:rPr>
        <w:t>PILOT – AOVPN Device Tunnel – Devices</w:t>
      </w:r>
      <w:r>
        <w:t xml:space="preserve"> and let it deploy.</w:t>
      </w:r>
    </w:p>
    <w:p>
      <w:pPr>
        <w:pStyle w:val="ListNumber"/>
      </w:pPr>
      <w:r>
        <w:rPr>
          <w:b/>
        </w:rPr>
        <w:t>Validate.</w:t>
      </w:r>
      <w:r>
        <w:t xml:space="preserve"> Reboot a pilot device and confirm — **at the logon screen, before any user signs</w:t>
      </w:r>
    </w:p>
    <w:p>
      <w:r>
        <w:t xml:space="preserve">   in** — the device tunnel is connected and a domain controller is reachable. Pass/fail gates in the    Testing guide.</w:t>
      </w:r>
    </w:p>
    <w:p>
      <w:pPr>
        <w:pStyle w:val="ListNumber"/>
      </w:pPr>
      <w:r>
        <w:rPr>
          <w:b/>
        </w:rPr>
        <w:t>Expand.</w:t>
      </w:r>
      <w:r>
        <w:t xml:space="preserve"> Widen assignment to </w:t>
      </w:r>
      <w:r>
        <w:rPr>
          <w:rFonts w:ascii="Consolas" w:hAnsi="Consolas"/>
          <w:sz w:val="19"/>
        </w:rPr>
        <w:t>PROD – AOVPN Device Tunnel – Devices</w:t>
      </w:r>
      <w:r>
        <w:t>, monitor the coverage</w:t>
      </w:r>
    </w:p>
    <w:p>
      <w:r>
        <w:t xml:space="preserve">   report, and keep the rollback (remove the assignment / push a remove profile) ready.</w:t>
      </w:r>
    </w:p>
    <w:p>
      <w:r>
        <w:t xml:space="preserve">Proceed to the </w:t>
      </w:r>
      <w:r>
        <w:rPr>
          <w:b/>
        </w:rPr>
        <w:t>Requirements guide</w:t>
      </w:r>
      <w:r>
        <w:t xml:space="preserve"> (</w:t>
      </w:r>
      <w:r>
        <w:rPr>
          <w:rFonts w:ascii="Consolas" w:hAnsi="Consolas"/>
          <w:sz w:val="19"/>
        </w:rPr>
        <w:t>02-requirements.md</w:t>
      </w:r>
      <w:r>
        <w:t>) to confirm you are ready to build.</w:t>
      </w:r>
    </w:p>
    <w:p>
      <w:pPr>
        <w:pStyle w:val="Heading1"/>
      </w:pPr>
      <w:r>
        <w:t>Requirements — Windows Always On VPN — Device Tunnel Before User Logon (IKEv2, Machine-Certificate Auth) via Intune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build. Each entry follows the same shape: </w:t>
      </w:r>
      <w:r>
        <w:rPr>
          <w:b/>
        </w:rPr>
        <w:t>Description / Why required / How to verify / How to implement if missing.</w:t>
      </w:r>
      <w:r>
        <w:t xml:space="preserve"> The category-level prerequisites (Entra tenant, Intune, admin roles, pilot group, change control) are in </w:t>
      </w:r>
      <w:r>
        <w:rPr>
          <w:rFonts w:ascii="Consolas" w:hAnsi="Consolas"/>
          <w:sz w:val="19"/>
        </w:rPr>
        <w:t>global-requirements-network.md</w:t>
      </w:r>
      <w:r>
        <w:t>; the items here are specific to deploying the Always On VPN device tunnel and its machine-certificate lifecycle.</w:t>
      </w:r>
    </w:p>
    <w:p>
      <w:pPr>
        <w:ind w:left="432"/>
      </w:pPr>
      <w:r>
        <w:rPr>
          <w:i/>
          <w:color w:val="2E86C1"/>
        </w:rPr>
        <w:t>Vendor boundary: the VPN gateway head-end — Windows Server Routing and Remote Access (RRAS) or Azure VPN Gateway — is configured per Microsoft's official documentation. Below, "obtain from the head-end" means *get the value from the gateway configuration your network team built per Microsoft docs* — this guide does not fabricate head-end menu paths.</w:t>
      </w:r>
    </w:p>
    <w:p>
      <w:r>
        <w:t>__________________________________________________</w:t>
      </w:r>
    </w:p>
    <w:p>
      <w:pPr>
        <w:pStyle w:val="Heading2"/>
      </w:pPr>
      <w:r>
        <w:t>R1. Microsoft Intune licensing and enrolled Windows devices</w:t>
      </w:r>
    </w:p>
    <w:p>
      <w:r>
        <w:rPr>
          <w:b/>
        </w:rPr>
        <w:t>Description:</w:t>
      </w:r>
      <w:r>
        <w:t xml:space="preserve"> An Intune-bearing license plan (e.g. Microsoft 365 E3/E5, EMS, or Intune standalone) and the target Windows devices already enrolled and shown in Intune. </w:t>
      </w:r>
      <w:r>
        <w:rPr>
          <w:b/>
        </w:rPr>
        <w:t>Why required:</w:t>
      </w:r>
      <w:r>
        <w:t xml:space="preserve"> Intune is the delivery plane for the certificate profiles and the ProfileXML. Nothing deploys to a device that is not enrolled and licensed. </w:t>
      </w:r>
      <w:r>
        <w:rPr>
          <w:b/>
        </w:rPr>
        <w:t>How to verify:</w:t>
      </w:r>
      <w:r>
        <w:t xml:space="preserve">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 xml:space="preserve">), go to </w:t>
      </w:r>
      <w:r>
        <w:rPr>
          <w:b/>
        </w:rPr>
        <w:t>Devices &gt; All devices</w:t>
      </w:r>
      <w:r>
        <w:t xml:space="preserve"> and confirm the target devices are present and *Compliant/Managed*. Under </w:t>
      </w:r>
      <w:r>
        <w:rPr>
          <w:b/>
        </w:rPr>
        <w:t>Tenant administration &gt; Licenses</w:t>
      </w:r>
      <w:r>
        <w:t xml:space="preserve">, confirm Intune licenses are assigned. </w:t>
      </w:r>
      <w:r>
        <w:rPr>
          <w:b/>
        </w:rPr>
        <w:t>How to implement if missing:</w:t>
      </w:r>
      <w:r>
        <w:t xml:space="preserve"> Assign an Intune-bearing license (Microsoft 365 admin center → </w:t>
      </w:r>
      <w:r>
        <w:rPr>
          <w:b/>
        </w:rPr>
        <w:t>Users</w:t>
      </w:r>
      <w:r>
        <w:t xml:space="preserve"> → assign licenses). Enroll Windows devices via Autopilot / Company Portal / hybrid-join enrollment.</w:t>
      </w:r>
    </w:p>
    <w:p>
      <w:pPr>
        <w:pStyle w:val="Heading2"/>
      </w:pPr>
      <w:r>
        <w:t>R2. Supported Windows edition and join type (device-tunnel prerequisite)</w:t>
      </w:r>
    </w:p>
    <w:p>
      <w:r>
        <w:rPr>
          <w:b/>
        </w:rPr>
        <w:t>Description:</w:t>
      </w:r>
      <w:r>
        <w:t xml:space="preserve"> The target devices run </w:t>
      </w:r>
      <w:r>
        <w:rPr>
          <w:b/>
        </w:rPr>
        <w:t>Windows 10 or Windows 11 Enterprise or Education, version 1709 or later</w:t>
      </w:r>
      <w:r>
        <w:t xml:space="preserve">, and are </w:t>
      </w:r>
      <w:r>
        <w:rPr>
          <w:b/>
        </w:rPr>
        <w:t>domain-joined</w:t>
      </w:r>
      <w:r>
        <w:t xml:space="preserve"> or </w:t>
      </w:r>
      <w:r>
        <w:rPr>
          <w:b/>
        </w:rPr>
        <w:t>Entra hybrid-joined</w:t>
      </w:r>
      <w:r>
        <w:t xml:space="preserve">. </w:t>
      </w:r>
      <w:r>
        <w:rPr>
          <w:b/>
        </w:rPr>
        <w:t>Why required:</w:t>
      </w:r>
      <w:r>
        <w:t xml:space="preserve"> The Always On VPN </w:t>
      </w:r>
      <w:r>
        <w:rPr>
          <w:b/>
        </w:rPr>
        <w:t>device tunnel is supported only</w:t>
      </w:r>
      <w:r>
        <w:t xml:space="preserve"> on Enterprise/Education (1709+) devices that are domain-joined or hybrid-joined. Home/Pro SKUs and (currently) pure Entra-joined devices are not supported targets — the device tunnel will not deploy/connect reliably. </w:t>
      </w:r>
      <w:r>
        <w:rPr>
          <w:b/>
        </w:rPr>
        <w:t>How to verify:</w:t>
      </w:r>
      <w:r>
        <w:t xml:space="preserve"> On a target device, run </w:t>
      </w:r>
      <w:r>
        <w:rPr>
          <w:rFonts w:ascii="Consolas" w:hAnsi="Consolas"/>
          <w:sz w:val="19"/>
        </w:rPr>
        <w:t>winver</w:t>
      </w:r>
      <w:r>
        <w:t xml:space="preserve"> (edition + version) and </w:t>
      </w:r>
      <w:r>
        <w:rPr>
          <w:rFonts w:ascii="Consolas" w:hAnsi="Consolas"/>
          <w:sz w:val="19"/>
        </w:rPr>
        <w:t>dsregcmd /status</w:t>
      </w:r>
      <w:r>
        <w:t xml:space="preserve"> (confirm </w:t>
      </w:r>
      <w:r>
        <w:rPr>
          <w:rFonts w:ascii="Consolas" w:hAnsi="Consolas"/>
          <w:sz w:val="19"/>
        </w:rPr>
        <w:t>DomainJoined : YES</w:t>
      </w:r>
      <w:r>
        <w:t xml:space="preserve"> or </w:t>
      </w:r>
      <w:r>
        <w:rPr>
          <w:rFonts w:ascii="Consolas" w:hAnsi="Consolas"/>
          <w:sz w:val="19"/>
        </w:rPr>
        <w:t>AzureAdJoined : YES</w:t>
      </w:r>
      <w:r>
        <w:t xml:space="preserve"> </w:t>
      </w:r>
      <w:r>
        <w:rPr>
          <w:b/>
        </w:rPr>
        <w:t>with</w:t>
      </w:r>
      <w:r>
        <w:t xml:space="preserve"> </w:t>
      </w:r>
      <w:r>
        <w:rPr>
          <w:rFonts w:ascii="Consolas" w:hAnsi="Consolas"/>
          <w:sz w:val="19"/>
        </w:rPr>
        <w:t>DomainJoined : YES</w:t>
      </w:r>
      <w:r>
        <w:t xml:space="preserve"> for hybrid). In Intune, </w:t>
      </w:r>
      <w:r>
        <w:rPr>
          <w:b/>
        </w:rPr>
        <w:t>Devices &gt; All devices &gt; (device) &gt; Hardware</w:t>
      </w:r>
      <w:r>
        <w:t xml:space="preserve"> shows the OS edition and join type. </w:t>
      </w:r>
      <w:r>
        <w:rPr>
          <w:b/>
        </w:rPr>
        <w:t>How to implement if missing:</w:t>
      </w:r>
      <w:r>
        <w:t xml:space="preserve"> Move devices to Enterprise/Education licensing and to a domain-joined or hybrid-joined state. </w:t>
      </w:r>
      <w:r>
        <w:rPr>
          <w:b/>
        </w:rPr>
        <w:t>Pure Entra-joined device-tunnel support is emerging/edge — verify for your build</w:t>
      </w:r>
      <w:r>
        <w:t xml:space="preserve"> before targeting Entra-joined-only devices; do not assume it.</w:t>
      </w:r>
    </w:p>
    <w:p>
      <w:pPr>
        <w:pStyle w:val="Heading2"/>
      </w:pPr>
      <w:r>
        <w:t>R3. A VPN gateway head-end that supports the IKEv2 device tunnel</w:t>
      </w:r>
    </w:p>
    <w:p>
      <w:r>
        <w:rPr>
          <w:b/>
        </w:rPr>
        <w:t>Description:</w:t>
      </w:r>
      <w:r>
        <w:t xml:space="preserve"> A reachable </w:t>
      </w:r>
      <w:r>
        <w:rPr>
          <w:b/>
        </w:rPr>
        <w:t>RRAS</w:t>
      </w:r>
      <w:r>
        <w:t xml:space="preserve"> server or </w:t>
      </w:r>
      <w:r>
        <w:rPr>
          <w:b/>
        </w:rPr>
        <w:t>Azure VPN Gateway</w:t>
      </w:r>
      <w:r>
        <w:t xml:space="preserve"> configured for the Always On VPN </w:t>
      </w:r>
      <w:r>
        <w:rPr>
          <w:b/>
        </w:rPr>
        <w:t>device tunnel</w:t>
      </w:r>
      <w:r>
        <w:t xml:space="preserve"> — </w:t>
      </w:r>
      <w:r>
        <w:rPr>
          <w:b/>
        </w:rPr>
        <w:t>IKEv2</w:t>
      </w:r>
      <w:r>
        <w:t xml:space="preserve">, </w:t>
      </w:r>
      <w:r>
        <w:rPr>
          <w:b/>
        </w:rPr>
        <w:t>machine-certificate</w:t>
      </w:r>
      <w:r>
        <w:t xml:space="preserve"> authentication, and an address pool / routes for the machine-context connection. </w:t>
      </w:r>
      <w:r>
        <w:rPr>
          <w:b/>
        </w:rPr>
        <w:t>Why required:</w:t>
      </w:r>
      <w:r>
        <w:t xml:space="preserve"> The device tunnel needs something to connect *to*. The gateway address/FQDN, the IKEv2 settings, the CA it trusts, and the server certificate it presents are inputs to the ProfileXML and the certificate profiles. </w:t>
      </w:r>
      <w:r>
        <w:rPr>
          <w:b/>
        </w:rPr>
        <w:t>How to verify:</w:t>
      </w:r>
      <w:r>
        <w:t xml:space="preserve"> Obtain from your network team (per Microsoft docs): the </w:t>
      </w:r>
      <w:r>
        <w:rPr>
          <w:b/>
        </w:rPr>
        <w:t>gateway external address/FQDN</w:t>
      </w:r>
      <w:r>
        <w:t xml:space="preserve"> (e.g. </w:t>
      </w:r>
      <w:r>
        <w:rPr>
          <w:rFonts w:ascii="Consolas" w:hAnsi="Consolas"/>
          <w:sz w:val="19"/>
        </w:rPr>
        <w:t>vpn.your-company.com</w:t>
      </w:r>
      <w:r>
        <w:t xml:space="preserve">), confirmation that </w:t>
      </w:r>
      <w:r>
        <w:rPr>
          <w:b/>
        </w:rPr>
        <w:t>IKEv2</w:t>
      </w:r>
      <w:r>
        <w:t xml:space="preserve"> and </w:t>
      </w:r>
      <w:r>
        <w:rPr>
          <w:b/>
        </w:rPr>
        <w:t>machine-certificate</w:t>
      </w:r>
      <w:r>
        <w:t xml:space="preserve"> auth are enabled for the device tunnel, and the </w:t>
      </w:r>
      <w:r>
        <w:rPr>
          <w:b/>
        </w:rPr>
        <w:t>root/issuing CA</w:t>
      </w:r>
      <w:r>
        <w:t xml:space="preserve"> the head-end trusts. </w:t>
      </w:r>
      <w:r>
        <w:rPr>
          <w:b/>
        </w:rPr>
        <w:t>How to implement if missing:</w:t>
      </w:r>
      <w:r>
        <w:t xml:space="preserve"> Stand up / configure the RRAS or Azure VPN Gateway device tunnel </w:t>
      </w:r>
      <w:r>
        <w:rPr>
          <w:b/>
        </w:rPr>
        <w:t>per Microsoft's official documentation</w:t>
      </w:r>
      <w:r>
        <w:t xml:space="preserve"> — this is head-end work outside this solution's scope. Record the address/FQDN, IKEv2 settings, and CA trust for use in R4–R6 and Implementation.</w:t>
      </w:r>
    </w:p>
    <w:p>
      <w:pPr>
        <w:pStyle w:val="Heading2"/>
      </w:pPr>
      <w:r>
        <w:t>R4. Certificate infrastructure for machine certificates (SCEP/PKCS)</w:t>
      </w:r>
    </w:p>
    <w:p>
      <w:r>
        <w:rPr>
          <w:b/>
        </w:rPr>
        <w:t>Description:</w:t>
      </w:r>
      <w:r>
        <w:t xml:space="preserve"> A working PKI path for Intune to deliver </w:t>
      </w:r>
      <w:r>
        <w:rPr>
          <w:b/>
        </w:rPr>
        <w:t>device (machine) certificates</w:t>
      </w:r>
      <w:r>
        <w:t xml:space="preserve"> — an on-prem </w:t>
      </w:r>
      <w:r>
        <w:rPr>
          <w:b/>
        </w:rPr>
        <w:t>NDES/SCEP</w:t>
      </w:r>
      <w:r>
        <w:t xml:space="preserve"> connector (</w:t>
      </w:r>
      <w:r>
        <w:rPr>
          <w:b/>
        </w:rPr>
        <w:t>Intune Certificate Connector</w:t>
      </w:r>
      <w:r>
        <w:t xml:space="preserve">), </w:t>
      </w:r>
      <w:r>
        <w:rPr>
          <w:b/>
        </w:rPr>
        <w:t>Intune Cloud PKI</w:t>
      </w:r>
      <w:r>
        <w:t xml:space="preserve">, or a supported third-party CA connector. </w:t>
      </w:r>
      <w:r>
        <w:rPr>
          <w:b/>
        </w:rPr>
        <w:t>Why required:</w:t>
      </w:r>
      <w:r>
        <w:t xml:space="preserve"> The device tunnel authenticates with a machine certificate in </w:t>
      </w:r>
      <w:r>
        <w:rPr>
          <w:rFonts w:ascii="Consolas" w:hAnsi="Consolas"/>
          <w:sz w:val="19"/>
        </w:rPr>
        <w:t>LocalMachine\My</w:t>
      </w:r>
      <w:r>
        <w:t xml:space="preserve">. There is no user at boot, so a </w:t>
      </w:r>
      <w:r>
        <w:rPr>
          <w:b/>
        </w:rPr>
        <w:t>device</w:t>
      </w:r>
      <w:r>
        <w:t xml:space="preserve"> certificate must be delivered by Intune before the tunnel can connect.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Devices &gt; Configuration</w:t>
      </w:r>
      <w:r>
        <w:t xml:space="preserve">; a </w:t>
      </w:r>
      <w:r>
        <w:rPr>
          <w:b/>
        </w:rPr>
        <w:t>SCEP certificate</w:t>
      </w:r>
      <w:r>
        <w:t xml:space="preserve"> profile can be created and reaches devices. The NDES/Certificate Connector (if on-prem) shows healthy in </w:t>
      </w:r>
      <w:r>
        <w:rPr>
          <w:b/>
        </w:rPr>
        <w:t>Tenant administration &gt; Connectors and tokens</w:t>
      </w:r>
      <w:r>
        <w:t xml:space="preserve">. </w:t>
      </w:r>
      <w:r>
        <w:rPr>
          <w:b/>
        </w:rPr>
        <w:t>How to implement if missing:</w:t>
      </w:r>
      <w:r>
        <w:t xml:space="preserve"> Stand up the SCEP/PKCS path (NDES + Intune Certificate Connector, or enable Intune Cloud PKI). Ensure the </w:t>
      </w:r>
      <w:r>
        <w:rPr>
          <w:b/>
        </w:rPr>
        <w:t>issuing CA is trusted by the VPN head-end</w:t>
      </w:r>
      <w:r>
        <w:t xml:space="preserve"> (head-end trust config is deferred to Microsoft docs).</w:t>
      </w:r>
    </w:p>
    <w:p>
      <w:pPr>
        <w:pStyle w:val="Heading2"/>
      </w:pPr>
      <w:r>
        <w:t>R5. The issuing CA's root/intermediate certificate (for the Trusted Root CA profile)</w:t>
      </w:r>
    </w:p>
    <w:p>
      <w:r>
        <w:rPr>
          <w:b/>
        </w:rPr>
        <w:t>Description:</w:t>
      </w:r>
      <w:r>
        <w:t xml:space="preserve"> The exported </w:t>
      </w:r>
      <w:r>
        <w:rPr>
          <w:b/>
        </w:rPr>
        <w:t>root (and any intermediate) CA certificate</w:t>
      </w:r>
      <w:r>
        <w:t xml:space="preserve"> of the CA that issues the machine certificates, in </w:t>
      </w:r>
      <w:r>
        <w:rPr>
          <w:rFonts w:ascii="Consolas" w:hAnsi="Consolas"/>
          <w:sz w:val="19"/>
        </w:rPr>
        <w:t>.cer</w:t>
      </w:r>
      <w:r>
        <w:t xml:space="preserve"> form, to deploy via Intune's </w:t>
      </w:r>
      <w:r>
        <w:rPr>
          <w:b/>
        </w:rPr>
        <w:t>Trusted certificate</w:t>
      </w:r>
      <w:r>
        <w:t xml:space="preserve"> profile. </w:t>
      </w:r>
      <w:r>
        <w:rPr>
          <w:b/>
        </w:rPr>
        <w:t>Why required:</w:t>
      </w:r>
      <w:r>
        <w:t xml:space="preserve"> The device must trust the chain of its own machine certificate (and the chain the head-end presents) for IKEv2 machine-cert auth to succeed. </w:t>
      </w:r>
      <w:r>
        <w:rPr>
          <w:b/>
        </w:rPr>
        <w:t>How to verify:</w:t>
      </w:r>
      <w:r>
        <w:t xml:space="preserve"> You have the CA's root </w:t>
      </w:r>
      <w:r>
        <w:rPr>
          <w:rFonts w:ascii="Consolas" w:hAnsi="Consolas"/>
          <w:sz w:val="19"/>
        </w:rPr>
        <w:t>.cer</w:t>
      </w:r>
      <w:r>
        <w:t xml:space="preserve"> file and can confirm it matches the chain the SCEP profile will issue from and the chain the head-end trusts. </w:t>
      </w:r>
      <w:r>
        <w:rPr>
          <w:b/>
        </w:rPr>
        <w:t>How to implement if missing:</w:t>
      </w:r>
      <w:r>
        <w:t xml:space="preserve"> Export the root/intermediate CA certificate from your PKI, ready to upload into the </w:t>
      </w:r>
      <w:r>
        <w:rPr>
          <w:rFonts w:ascii="Consolas" w:hAnsi="Consolas"/>
          <w:sz w:val="19"/>
        </w:rPr>
        <w:t>AOVPN – Device Tunnel – Trusted Root CA – Windows</w:t>
      </w:r>
      <w:r>
        <w:t xml:space="preserve"> profile.</w:t>
      </w:r>
    </w:p>
    <w:p>
      <w:pPr>
        <w:pStyle w:val="Heading2"/>
      </w:pPr>
      <w:r>
        <w:t>R6. Server certificate on the VPN gateway (head-end side)</w:t>
      </w:r>
    </w:p>
    <w:p>
      <w:r>
        <w:rPr>
          <w:b/>
        </w:rPr>
        <w:t>Description:</w:t>
      </w:r>
      <w:r>
        <w:t xml:space="preserve"> The VPN gateway presents a </w:t>
      </w:r>
      <w:r>
        <w:rPr>
          <w:b/>
        </w:rPr>
        <w:t>server authentication</w:t>
      </w:r>
      <w:r>
        <w:t xml:space="preserve"> certificate whose chain the client trusts and whose subject matches the gateway address/FQDN the ProfileXML targets. </w:t>
      </w:r>
      <w:r>
        <w:rPr>
          <w:b/>
        </w:rPr>
        <w:t>Why required:</w:t>
      </w:r>
      <w:r>
        <w:t xml:space="preserve"> IKEv2 mutual authentication requires the gateway to present a valid server certificate (Server Authentication EKU); a mismatch or untrusted chain breaks the tunnel. </w:t>
      </w:r>
      <w:r>
        <w:rPr>
          <w:b/>
        </w:rPr>
        <w:t>How to verify:</w:t>
      </w:r>
      <w:r>
        <w:t xml:space="preserve"> Obtain from your network team confirmation that the gateway presents a server cert with </w:t>
      </w:r>
      <w:r>
        <w:rPr>
          <w:b/>
        </w:rPr>
        <w:t>Server Authentication</w:t>
      </w:r>
      <w:r>
        <w:t xml:space="preserve"> EKU, a subject/SAN matching the gateway address/FQDN, and a chain the client's Trusted Root CA profile (R5) covers. </w:t>
      </w:r>
      <w:r>
        <w:rPr>
          <w:b/>
        </w:rPr>
        <w:t>How to implement if missing:</w:t>
      </w:r>
      <w:r>
        <w:t xml:space="preserve"> Issue/install the gateway server certificate </w:t>
      </w:r>
      <w:r>
        <w:rPr>
          <w:b/>
        </w:rPr>
        <w:t>per Microsoft's official documentation</w:t>
      </w:r>
      <w:r>
        <w:t xml:space="preserve"> (RRAS/Azure VPN Gateway). This is head-end work; this solution consumes the fact that it exists and trusts the same CA family.</w:t>
      </w:r>
    </w:p>
    <w:p>
      <w:pPr>
        <w:pStyle w:val="Heading2"/>
      </w:pPr>
      <w:r>
        <w:t>R7. VPN connection parameters recorded</w:t>
      </w:r>
    </w:p>
    <w:p>
      <w:r>
        <w:rPr>
          <w:b/>
        </w:rPr>
        <w:t>Description:</w:t>
      </w:r>
      <w:r>
        <w:t xml:space="preserve"> A recorded set of values for the ProfileXml: </w:t>
      </w:r>
      <w:r>
        <w:rPr>
          <w:b/>
        </w:rPr>
        <w:t>gateway address/FQDN</w:t>
      </w:r>
      <w:r>
        <w:t xml:space="preserve">, the </w:t>
      </w:r>
      <w:r>
        <w:rPr>
          <w:b/>
        </w:rPr>
        <w:t>routes / traffic filters</w:t>
      </w:r>
      <w:r>
        <w:t xml:space="preserve"> the device tunnel should carry (typically only the domain-controller / management subnets), </w:t>
      </w:r>
      <w:r>
        <w:rPr>
          <w:b/>
        </w:rPr>
        <w:t>trusted network detection</w:t>
      </w:r>
      <w:r>
        <w:t xml:space="preserve"> (DNS suffixes), and any </w:t>
      </w:r>
      <w:r>
        <w:rPr>
          <w:b/>
        </w:rPr>
        <w:t>DNS (NRPT)</w:t>
      </w:r>
      <w:r>
        <w:t xml:space="preserve"> rules. </w:t>
      </w:r>
      <w:r>
        <w:rPr>
          <w:b/>
        </w:rPr>
        <w:t>Why required:</w:t>
      </w:r>
      <w:r>
        <w:t xml:space="preserve"> These are the exact values that go inside the ProfileXML. Consistency here is what makes every device identical. Route/policy specifics on the head-end side are deferred to Microsoft docs, but the ProfileXML must reflect them. </w:t>
      </w:r>
      <w:r>
        <w:rPr>
          <w:b/>
        </w:rPr>
        <w:t>How to verify:</w:t>
      </w:r>
      <w:r>
        <w:t xml:space="preserve"> You have a single sheet with each value; the routes match what the head-end advertises for the device tunnel. </w:t>
      </w:r>
      <w:r>
        <w:rPr>
          <w:b/>
        </w:rPr>
        <w:t>How to implement if missing:</w:t>
      </w:r>
      <w:r>
        <w:t xml:space="preserve"> Collect the values from R3 and your network/security owner. Decide which subnets the device tunnel carries (keep it minimal — DC/management reachability, not full tunnel) before authoring the ProfileXML.</w:t>
      </w:r>
    </w:p>
    <w:p>
      <w:pPr>
        <w:pStyle w:val="Heading2"/>
      </w:pPr>
      <w:r>
        <w:t>R8. Administrative roles for building the deployment</w:t>
      </w:r>
    </w:p>
    <w:p>
      <w:r>
        <w:rPr>
          <w:b/>
        </w:rPr>
        <w:t>Description:</w:t>
      </w:r>
      <w:r>
        <w:t xml:space="preserve"> Intune admin rights to create configuration profiles (Custom + certificate), and Entra rights to create/populate </w:t>
      </w:r>
      <w:r>
        <w:rPr>
          <w:b/>
        </w:rPr>
        <w:t>device</w:t>
      </w:r>
      <w:r>
        <w:t xml:space="preserve"> groups (Groups Administrator or better). </w:t>
      </w:r>
      <w:r>
        <w:rPr>
          <w:b/>
        </w:rPr>
        <w:t>Why required:</w:t>
      </w:r>
      <w:r>
        <w:t xml:space="preserve"> Creating the Custom OMA-URI profile, the certificate profiles, and the device groups all require elevated roles. </w:t>
      </w:r>
      <w:r>
        <w:rPr>
          <w:b/>
        </w:rPr>
        <w:t>How to verify:</w:t>
      </w:r>
      <w:r>
        <w:t xml:space="preserve"> In Intune, you can reach </w:t>
      </w:r>
      <w:r>
        <w:rPr>
          <w:b/>
        </w:rPr>
        <w:t>Devices &gt; Configuration &gt; Create</w:t>
      </w:r>
      <w:r>
        <w:t xml:space="preserve">; in Entra you can create groups. </w:t>
      </w:r>
      <w:r>
        <w:rPr>
          <w:b/>
        </w:rPr>
        <w:t>How to implement if missing:</w:t>
      </w:r>
      <w:r>
        <w:t xml:space="preserve"> Have a Global Administrator assign </w:t>
      </w:r>
      <w:r>
        <w:rPr>
          <w:b/>
        </w:rPr>
        <w:t>Intune Administrator</w:t>
      </w:r>
      <w:r>
        <w:t xml:space="preserve"> and </w:t>
      </w:r>
      <w:r>
        <w:rPr>
          <w:b/>
        </w:rPr>
        <w:t>Groups Administrator</w:t>
      </w:r>
      <w:r>
        <w:t xml:space="preserve"> (least-privilege) to the operator.</w:t>
      </w:r>
    </w:p>
    <w:p>
      <w:pPr>
        <w:pStyle w:val="Heading2"/>
      </w:pPr>
      <w:r>
        <w:t>R9. Microsoft Graph PowerShell SDK (to run the included scripts)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Microsoft.Graph</w:t>
      </w:r>
      <w:r>
        <w:t xml:space="preserve"> PowerShell SDK installed on the operator workstation, used by the discovery / report / remediation / targeting scripts. </w:t>
      </w:r>
      <w:r>
        <w:rPr>
          <w:b/>
        </w:rPr>
        <w:t>Why required:</w:t>
      </w:r>
      <w:r>
        <w:t xml:space="preserve"> The scripts call Microsoft Graph (Intune/Entra) to inventory the Custom profile, the certificate profiles, assignments, and device-group membership. </w:t>
      </w:r>
      <w:r>
        <w:rPr>
          <w:b/>
        </w:rPr>
        <w:t>How to verify:</w:t>
      </w:r>
      <w:r>
        <w:t xml:space="preserve"> In PowerShell, </w:t>
      </w:r>
      <w:r>
        <w:rPr>
          <w:rFonts w:ascii="Consolas" w:hAnsi="Consolas"/>
          <w:sz w:val="19"/>
        </w:rPr>
        <w:t>Get-Module Microsoft.Graph -ListAvailable</w:t>
      </w:r>
      <w:r>
        <w:t xml:space="preserve"> returns a version. </w:t>
      </w:r>
      <w:r>
        <w:rPr>
          <w:b/>
        </w:rPr>
        <w:t>How to implement if missing:</w:t>
      </w:r>
      <w:r>
        <w:t xml:space="preserve"> Run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. The scripts call </w:t>
      </w:r>
      <w:r>
        <w:rPr>
          <w:rFonts w:ascii="Consolas" w:hAnsi="Consolas"/>
          <w:sz w:val="19"/>
        </w:rPr>
        <w:t>Connect-MgGraph</w:t>
      </w:r>
      <w:r>
        <w:t xml:space="preserve"> with the specific delegated scopes each one documents in its header. (The on-device validation script runs locally and needs </w:t>
      </w:r>
      <w:r>
        <w:rPr>
          <w:b/>
        </w:rPr>
        <w:t>no</w:t>
      </w:r>
      <w:r>
        <w:t xml:space="preserve"> Graph scopes.)</w:t>
      </w:r>
    </w:p>
    <w:p>
      <w:pPr>
        <w:pStyle w:val="Heading2"/>
      </w:pPr>
      <w:r>
        <w:t>R10. Change control and rollback (category requirement, restated)</w:t>
      </w:r>
    </w:p>
    <w:p>
      <w:r>
        <w:rPr>
          <w:b/>
        </w:rPr>
        <w:t>Description:</w:t>
      </w:r>
      <w:r>
        <w:t xml:space="preserve"> An approved change window and a written rollback (remove the assignment / push a remove-profile for the device tunnel). </w:t>
      </w:r>
      <w:r>
        <w:rPr>
          <w:b/>
        </w:rPr>
        <w:t>Why required:</w:t>
      </w:r>
      <w:r>
        <w:t xml:space="preserve"> The device tunnel touches the </w:t>
      </w:r>
      <w:r>
        <w:rPr>
          <w:b/>
        </w:rPr>
        <w:t>pre-logon boot path</w:t>
      </w:r>
      <w:r>
        <w:t xml:space="preserve"> — an irreversible-feeling area for users if it misbehaves — so changes must be reversible. </w:t>
      </w:r>
      <w:r>
        <w:rPr>
          <w:b/>
        </w:rPr>
        <w:t>How to verify:</w:t>
      </w:r>
      <w:r>
        <w:t xml:space="preserve"> A rollback procedure exists and is approved; you know how to unassign </w:t>
      </w:r>
      <w:r>
        <w:rPr>
          <w:rFonts w:ascii="Consolas" w:hAnsi="Consolas"/>
          <w:sz w:val="19"/>
        </w:rPr>
        <w:t>PILOT – AOVPN Device Tunnel – Devices</w:t>
      </w:r>
      <w:r>
        <w:t xml:space="preserve"> and how to push a remove profile if needed. </w:t>
      </w:r>
      <w:r>
        <w:rPr>
          <w:b/>
        </w:rPr>
        <w:t>How to implement if missing:</w:t>
      </w:r>
      <w:r>
        <w:t xml:space="preserve"> Document the rollback (Intune assignment removal; a Custom profile that removes the VPNv2 profile) and the comms plan before you assign anything.</w:t>
      </w:r>
    </w:p>
    <w:p>
      <w:r>
        <w:t>__________________________________________________</w:t>
      </w:r>
    </w:p>
    <w:p>
      <w:pPr>
        <w:pStyle w:val="Heading2"/>
      </w:pPr>
      <w:r>
        <w:t>Commercial vs Government (GCC / GCC High)</w:t>
      </w:r>
    </w:p>
    <w:p>
      <w:r>
        <w:t xml:space="preserve">This guide uses the </w:t>
      </w:r>
      <w:r>
        <w:rPr>
          <w:b/>
        </w:rPr>
        <w:t>commercial</w:t>
      </w:r>
      <w:r>
        <w:t xml:space="preserve"> endpoints. On </w:t>
      </w:r>
      <w:r>
        <w:rPr>
          <w:b/>
        </w:rPr>
        <w:t>US Government</w:t>
      </w:r>
      <w:r>
        <w:t xml:space="preserve"> tenants the portals differ — use </w:t>
      </w:r>
      <w:r>
        <w:rPr>
          <w:rFonts w:ascii="Consolas" w:hAnsi="Consolas"/>
          <w:sz w:val="19"/>
        </w:rPr>
        <w:t>https://intune.microsoft.us</w:t>
      </w:r>
      <w:r>
        <w:t xml:space="preserve"> / </w:t>
      </w:r>
      <w:r>
        <w:rPr>
          <w:rFonts w:ascii="Consolas" w:hAnsi="Consolas"/>
          <w:sz w:val="19"/>
        </w:rPr>
        <w:t>https://entra.microsoft.us</w:t>
      </w:r>
      <w:r>
        <w:t xml:space="preserve"> and sign-in at </w:t>
      </w:r>
      <w:r>
        <w:rPr>
          <w:rFonts w:ascii="Consolas" w:hAnsi="Consolas"/>
          <w:sz w:val="19"/>
        </w:rPr>
        <w:t>login.microsoftonline.us</w:t>
      </w:r>
      <w:r>
        <w:t xml:space="preserve"> (and equivalent </w:t>
      </w:r>
      <w:r>
        <w:rPr>
          <w:rFonts w:ascii="Consolas" w:hAnsi="Consolas"/>
          <w:sz w:val="19"/>
        </w:rPr>
        <w:t>.us</w:t>
      </w:r>
      <w:r>
        <w:t xml:space="preserve"> service endpoints). Feature availability and rollout timing can differ on GCC High; </w:t>
      </w:r>
      <w:r>
        <w:rPr>
          <w:b/>
        </w:rPr>
        <w:t>verify each step for GCC High</w:t>
      </w:r>
      <w:r>
        <w:t xml:space="preserve"> against Microsoft's US Government documentation before relying on it. No Government-specific device-tunnel behavior is invented here.</w:t>
      </w:r>
    </w:p>
    <w:p>
      <w:r>
        <w:t>__________________________________________________</w:t>
      </w:r>
    </w:p>
    <w:p>
      <w:r>
        <w:t xml:space="preserve">When all requirements pass, proceed to </w:t>
      </w:r>
      <w:r>
        <w:rPr>
          <w:rFonts w:ascii="Consolas" w:hAnsi="Consolas"/>
          <w:sz w:val="19"/>
        </w:rPr>
        <w:t>03-implementation.md</w:t>
      </w:r>
      <w:r>
        <w:t>.</w:t>
      </w:r>
    </w:p>
    <w:p>
      <w:pPr>
        <w:pStyle w:val="Heading1"/>
      </w:pPr>
      <w:r>
        <w:t>Implementation — Windows Always On VPN — Device Tunnel Before User Logon (IKEv2, Machine-Certificate Auth) via Intune</w:t>
      </w:r>
    </w:p>
    <w:p>
      <w:r>
        <w:t xml:space="preserve">This is the ordered, click-by-click build. Follow the phases in order: </w:t>
      </w:r>
      <w:r>
        <w:rPr>
          <w:b/>
        </w:rPr>
        <w:t>Assess → Configure → Pilot → Validate → Expand.</w:t>
      </w:r>
      <w:r>
        <w:t xml:space="preserve"> Do </w:t>
      </w:r>
      <w:r>
        <w:rPr>
          <w:b/>
        </w:rPr>
        <w:t>not</w:t>
      </w:r>
      <w:r>
        <w:t xml:space="preserve"> skip the pilot — the device tunnel touches the pre-logon boot path. Use the </w:t>
      </w:r>
      <w:r>
        <w:rPr>
          <w:b/>
        </w:rPr>
        <w:t>exact object names</w:t>
      </w:r>
      <w:r>
        <w:t xml:space="preserve"> shown — later steps, tests, troubleshooting, and scripts reference them verbatim.</w:t>
      </w:r>
    </w:p>
    <w:p>
      <w:pPr>
        <w:ind w:left="432"/>
      </w:pPr>
      <w:r>
        <w:rPr>
          <w:i/>
          <w:color w:val="2E86C1"/>
        </w:rPr>
        <w:t>Vendor boundary: the VPN gateway head-end (RRAS or Azure VPN Gateway) — its IKEv2 parameters, address pool/routes, the CA it trusts, and the server certificate it presents — is deferred to Microsoft's official documentation. This guide covers the Intune, Entra, and Windows/PKI side at full detail and *consumes* the head-end's gateway address/FQDN, IKEv2 settings, and CA trust as inputs.</w:t>
      </w:r>
    </w:p>
    <w:p>
      <w:pPr>
        <w:pStyle w:val="Heading2"/>
      </w:pPr>
      <w:r>
        <w:t>Object naming convention (use verbatim)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Pilot DEVICE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PILOT – AOVPN Device Tunnel – Devices</w:t>
            </w:r>
          </w:p>
        </w:tc>
      </w:tr>
      <w:tr>
        <w:tc>
          <w:tcPr>
            <w:tcW w:type="dxa" w:w="4320"/>
          </w:tcPr>
          <w:p>
            <w:r>
              <w:t>Production DEVICE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PROD – AOVPN Device Tunnel – Devices</w:t>
            </w:r>
          </w:p>
        </w:tc>
      </w:tr>
      <w:tr>
        <w:tc>
          <w:tcPr>
            <w:tcW w:type="dxa" w:w="4320"/>
          </w:tcPr>
          <w:p>
            <w:r>
              <w:t>Custom OMA-URI ProfileXML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AOVPN – Device Tunnel – ProfileXML – Windows</w:t>
            </w:r>
          </w:p>
        </w:tc>
      </w:tr>
      <w:tr>
        <w:tc>
          <w:tcPr>
            <w:tcW w:type="dxa" w:w="4320"/>
          </w:tcPr>
          <w:p>
            <w:r>
              <w:t>VPN profile name inside the XML / OMA-URI path segment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AOVPN Device Tunnel</w:t>
            </w:r>
          </w:p>
        </w:tc>
      </w:tr>
      <w:tr>
        <w:tc>
          <w:tcPr>
            <w:tcW w:type="dxa" w:w="4320"/>
          </w:tcPr>
          <w:p>
            <w:r>
              <w:t>Trusted Root CA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AOVPN – Device Tunnel – Trusted Root CA – Windows</w:t>
            </w:r>
          </w:p>
        </w:tc>
      </w:tr>
      <w:tr>
        <w:tc>
          <w:tcPr>
            <w:tcW w:type="dxa" w:w="4320"/>
          </w:tcPr>
          <w:p>
            <w:r>
              <w:t>SCEP machine certificate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AOVPN – Device Tunnel – Machine Cert (SCEP) – Windows</w:t>
            </w:r>
          </w:p>
        </w:tc>
      </w:tr>
      <w:tr>
        <w:tc>
          <w:tcPr>
            <w:tcW w:type="dxa" w:w="4320"/>
          </w:tcPr>
          <w:p>
            <w:r>
              <w:t>Assignment filter (optional)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Filter – AOVPN Device Tunnel – Windows</w:t>
            </w:r>
          </w:p>
        </w:tc>
      </w:tr>
    </w:tbl>
    <w:p>
      <w:pPr>
        <w:ind w:left="432"/>
      </w:pPr>
      <w:r>
        <w:rPr>
          <w:i/>
          <w:color w:val="2E86C1"/>
        </w:rPr>
        <w:t>The one rule that matters most: the ProfileXML is pushed on the ./Device/ OMA-URI path, so it runs in device/SYSTEM context and must be assigned to a DEVICE group (PILOT – AOVPN Device Tunnel – Devices), never a user group. Assigning it to a user group is the single most common reason the device tunnel never appears (see 06-troubleshooting.md).</w:t>
      </w:r>
    </w:p>
    <w:p>
      <w:r>
        <w:t>__________________________________________________</w:t>
      </w:r>
    </w:p>
    <w:p>
      <w:pPr>
        <w:pStyle w:val="Heading1"/>
      </w:pPr>
      <w:r>
        <w:t>Phase 1 — Assess</w:t>
      </w:r>
    </w:p>
    <w:p>
      <w:pPr>
        <w:pStyle w:val="ListNumber"/>
      </w:pPr>
      <w:r>
        <w:t xml:space="preserve">Confirm every item in </w:t>
      </w:r>
      <w:r>
        <w:rPr>
          <w:rFonts w:ascii="Consolas" w:hAnsi="Consolas"/>
          <w:sz w:val="19"/>
        </w:rPr>
        <w:t>02-requirements.md</w:t>
      </w:r>
      <w:r>
        <w:t xml:space="preserve"> passes.</w:t>
      </w:r>
    </w:p>
    <w:p>
      <w:pPr>
        <w:pStyle w:val="ListNumber"/>
      </w:pPr>
      <w:r>
        <w:t>Gather the head-end inputs (from your network team, per Microsoft docs):</w:t>
      </w:r>
    </w:p>
    <w:p>
      <w:pPr>
        <w:pStyle w:val="ListBullet"/>
      </w:pPr>
      <w:r>
        <w:rPr>
          <w:b/>
        </w:rPr>
        <w:t>Gateway external address / FQDN</w:t>
      </w:r>
      <w:r>
        <w:t xml:space="preserve"> (e.g. </w:t>
      </w:r>
      <w:r>
        <w:rPr>
          <w:rFonts w:ascii="Consolas" w:hAnsi="Consolas"/>
          <w:sz w:val="19"/>
        </w:rPr>
        <w:t>vpn.your-company.com</w:t>
      </w:r>
      <w:r>
        <w:t>)</w:t>
      </w:r>
    </w:p>
    <w:p>
      <w:pPr>
        <w:pStyle w:val="ListBullet"/>
      </w:pPr>
      <w:r>
        <w:t xml:space="preserve">Confirmation that </w:t>
      </w:r>
      <w:r>
        <w:rPr>
          <w:b/>
        </w:rPr>
        <w:t>IKEv2</w:t>
      </w:r>
      <w:r>
        <w:t xml:space="preserve"> and </w:t>
      </w:r>
      <w:r>
        <w:rPr>
          <w:b/>
        </w:rPr>
        <w:t>machine-certificate</w:t>
      </w:r>
      <w:r>
        <w:t xml:space="preserve"> auth are enabled for the </w:t>
      </w:r>
      <w:r>
        <w:rPr>
          <w:b/>
        </w:rPr>
        <w:t>device tunnel</w:t>
      </w:r>
    </w:p>
    <w:p>
      <w:pPr>
        <w:pStyle w:val="ListBullet"/>
      </w:pPr>
      <w:r>
        <w:t xml:space="preserve">The </w:t>
      </w:r>
      <w:r>
        <w:rPr>
          <w:b/>
        </w:rPr>
        <w:t>root/issuing CA</w:t>
      </w:r>
      <w:r>
        <w:t xml:space="preserve"> the head-end trusts, and that the gateway presents a valid **server</w:t>
      </w:r>
    </w:p>
    <w:p>
      <w:r>
        <w:t xml:space="preserve">     certificate** (R6)</w:t>
      </w:r>
    </w:p>
    <w:p>
      <w:pPr>
        <w:pStyle w:val="ListBullet"/>
      </w:pPr>
      <w:r>
        <w:t xml:space="preserve">The </w:t>
      </w:r>
      <w:r>
        <w:rPr>
          <w:b/>
        </w:rPr>
        <w:t>routes / subnets</w:t>
      </w:r>
      <w:r>
        <w:t xml:space="preserve"> the device tunnel should carry (typically DC/management only) and any</w:t>
      </w:r>
    </w:p>
    <w:p>
      <w:r>
        <w:t xml:space="preserve">     </w:t>
      </w:r>
      <w:r>
        <w:rPr>
          <w:b/>
        </w:rPr>
        <w:t>DNS suffix / NRPT</w:t>
      </w:r>
      <w:r>
        <w:t xml:space="preserve"> rules (R7)</w:t>
      </w:r>
    </w:p>
    <w:p>
      <w:pPr>
        <w:pStyle w:val="ListNumber"/>
      </w:pPr>
      <w:r>
        <w:t xml:space="preserve">Confirm the pilot devices are </w:t>
      </w:r>
      <w:r>
        <w:rPr>
          <w:b/>
        </w:rPr>
        <w:t>Enterprise/Education, 1709+, domain-joined or hybrid-joined</w:t>
      </w:r>
      <w:r>
        <w:t xml:space="preserve"> (R2).</w:t>
      </w:r>
    </w:p>
    <w:p>
      <w:pPr>
        <w:pStyle w:val="ListNumber"/>
      </w:pPr>
      <w:r>
        <w:t xml:space="preserve">Decide the pilot audience (3–10 </w:t>
      </w:r>
      <w:r>
        <w:rPr>
          <w:b/>
        </w:rPr>
        <w:t>devices</w:t>
      </w:r>
      <w:r>
        <w:t>, at least one that a *brand-new* user can test a</w:t>
      </w:r>
    </w:p>
    <w:p>
      <w:r>
        <w:t xml:space="preserve">   first-logon on).</w:t>
      </w:r>
    </w:p>
    <w:p>
      <w:pPr>
        <w:pStyle w:val="ListNumber"/>
      </w:pPr>
      <w:r>
        <w:t>Run the discovery script to baseline readiness: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.\scripts\AOVDT-Discovery.ps1</w:t>
      </w:r>
      <w:r>
        <w:t xml:space="preserve">    Review its readiness table before building anything.</w:t>
      </w:r>
    </w:p>
    <w:p>
      <w:r>
        <w:rPr>
          <w:b/>
        </w:rPr>
        <w:t>Gate A (Assess):</w:t>
      </w:r>
      <w:r>
        <w:t xml:space="preserve"> All requirements pass, all head-end inputs recorded, pilot devices confirmed Enterprise/Education + domain/hybrid-joined, and discovery shows the tenant is ready (PKI/connector healthy). If not, stop and remediate.</w:t>
      </w:r>
    </w:p>
    <w:p>
      <w:r>
        <w:t>__________________________________________________</w:t>
      </w:r>
    </w:p>
    <w:p>
      <w:pPr>
        <w:pStyle w:val="Heading1"/>
      </w:pPr>
      <w:r>
        <w:t>Phase 2 — Configure</w:t>
      </w:r>
    </w:p>
    <w:p>
      <w:pPr>
        <w:pStyle w:val="Heading2"/>
      </w:pPr>
      <w:r>
        <w:t>2.0 Create the target DEVICE groups</w:t>
      </w:r>
    </w:p>
    <w:p>
      <w:r>
        <w:t>Use the script (recommended) or the portal.</w:t>
      </w:r>
    </w:p>
    <w:p>
      <w:pPr>
        <w:pStyle w:val="ListBullet"/>
      </w:pPr>
      <w:r>
        <w:rPr>
          <w:b/>
        </w:rPr>
        <w:t>Script:</w:t>
      </w:r>
      <w:r>
        <w:t xml:space="preserve"> </w:t>
      </w:r>
      <w:r>
        <w:rPr>
          <w:rFonts w:ascii="Consolas" w:hAnsi="Consolas"/>
          <w:sz w:val="19"/>
        </w:rPr>
        <w:t>powershell -ExecutionPolicy Bypass -File .\scripts\AOVDT-Set-ScopeTargeting.ps1 -PilotDevices DEVICE01,DEVICE02</w:t>
      </w:r>
    </w:p>
    <w:p>
      <w:r>
        <w:t xml:space="preserve">  (creates </w:t>
      </w:r>
      <w:r>
        <w:rPr>
          <w:rFonts w:ascii="Consolas" w:hAnsi="Consolas"/>
          <w:sz w:val="19"/>
        </w:rPr>
        <w:t>PILOT – AOVPN Device Tunnel – Devices</w:t>
      </w:r>
      <w:r>
        <w:t xml:space="preserve"> and adds the </w:t>
      </w:r>
      <w:r>
        <w:rPr>
          <w:b/>
        </w:rPr>
        <w:t>device</w:t>
      </w:r>
      <w:r>
        <w:t xml:space="preserve"> objects you name).</w:t>
      </w:r>
    </w:p>
    <w:p>
      <w:pPr>
        <w:pStyle w:val="ListBullet"/>
      </w:pPr>
      <w:r>
        <w:rPr>
          <w:b/>
        </w:rPr>
        <w:t>Portal:</w:t>
      </w:r>
      <w:r>
        <w:t xml:space="preserve"> Entra admin center (</w:t>
      </w:r>
      <w:r>
        <w:rPr>
          <w:rFonts w:ascii="Consolas" w:hAnsi="Consolas"/>
          <w:sz w:val="19"/>
        </w:rPr>
        <w:t>https://entra.microsoft.com</w:t>
      </w:r>
      <w:r>
        <w:t>) → **Identity &gt; Groups &gt; All groups &gt;</w:t>
      </w:r>
    </w:p>
    <w:p>
      <w:r>
        <w:t xml:space="preserve">  New group</w:t>
      </w:r>
      <w:r>
        <w:rPr>
          <w:b/>
        </w:rPr>
        <w:t xml:space="preserve"> → </w:t>
      </w:r>
      <w:r>
        <w:t>Group type: Security</w:t>
      </w:r>
      <w:r>
        <w:rPr>
          <w:b/>
        </w:rPr>
        <w:t xml:space="preserve"> → </w:t>
      </w:r>
      <w:r>
        <w:t>Group name:</w:t>
      </w:r>
      <w:r>
        <w:rPr>
          <w:b/>
        </w:rPr>
        <w:t xml:space="preserve"> `PILOT – AOVPN Device Tunnel – Devices` →   add the pilot </w:t>
      </w:r>
      <w:r>
        <w:t>devices</w:t>
      </w:r>
      <w:r>
        <w:rPr>
          <w:b/>
        </w:rPr>
        <w:t xml:space="preserve"> under </w:t>
      </w:r>
      <w:r>
        <w:t>Members</w:t>
      </w:r>
      <w:r>
        <w:rPr>
          <w:b/>
        </w:rPr>
        <w:t xml:space="preserve"> (search device display names) → </w:t>
      </w:r>
      <w:r>
        <w:t xml:space="preserve">Create**. Repeat for   </w:t>
      </w:r>
      <w:r>
        <w:rPr>
          <w:rFonts w:ascii="Consolas" w:hAnsi="Consolas"/>
          <w:sz w:val="19"/>
        </w:rPr>
        <w:t>PROD – AOVPN Device Tunnel – Devices</w:t>
      </w:r>
      <w:r>
        <w:t>.</w:t>
      </w:r>
    </w:p>
    <w:p>
      <w:pPr>
        <w:ind w:left="432"/>
      </w:pPr>
      <w:r>
        <w:rPr>
          <w:i/>
          <w:color w:val="2E86C1"/>
        </w:rPr>
        <w:t>These are device groups (members are devices, not users), because the ProfileXML deploys in device context.</w:t>
      </w:r>
    </w:p>
    <w:p>
      <w:pPr>
        <w:pStyle w:val="Heading2"/>
      </w:pPr>
      <w:r>
        <w:t>Phase 2 — Certificate lifecycle for the device tunnel (machine certificate via SCEP/PKCS)</w:t>
      </w:r>
    </w:p>
    <w:p>
      <w:r>
        <w:rPr>
          <w:b/>
        </w:rPr>
        <w:t>Do this before the ProfileXML.</w:t>
      </w:r>
      <w:r>
        <w:t xml:space="preserve"> The device tunnel authenticates with a </w:t>
      </w:r>
      <w:r>
        <w:rPr>
          <w:b/>
        </w:rPr>
        <w:t>machine certificate in `LocalMachine\My`</w:t>
      </w:r>
      <w:r>
        <w:t xml:space="preserve"> — there is no user at boot, so a </w:t>
      </w:r>
      <w:r>
        <w:rPr>
          <w:b/>
        </w:rPr>
        <w:t>device</w:t>
      </w:r>
      <w:r>
        <w:t xml:space="preserve"> certificate must already exist when the tunnel tries to connect. If the certificate is missing, the wrong EKU, or issued by a CA the head-end does not trust, the tunnel will never authenticate no matter how correct the ProfileXML is.</w:t>
      </w:r>
    </w:p>
    <w:p>
      <w:pPr>
        <w:pStyle w:val="Heading3"/>
      </w:pPr>
      <w:r>
        <w:t>2.1 Deploy the Trusted Root CA profile (first)</w:t>
      </w:r>
    </w:p>
    <w:p>
      <w:pPr>
        <w:pStyle w:val="ListNumber"/>
      </w:pPr>
      <w:r>
        <w:t xml:space="preserve">Intune admin center → </w:t>
      </w:r>
      <w:r>
        <w:rPr>
          <w:b/>
        </w:rPr>
        <w:t>Devices &gt; Configuration &gt; Create &gt; New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*Windows 10 and later*. </w:t>
      </w:r>
      <w:r>
        <w:rPr>
          <w:b/>
        </w:rPr>
        <w:t>Profile type:</w:t>
      </w:r>
      <w:r>
        <w:t xml:space="preserve"> *Templates* → </w:t>
      </w:r>
      <w:r>
        <w:rPr>
          <w:b/>
        </w:rPr>
        <w:t>Trusted certificate</w:t>
      </w:r>
      <w:r>
        <w:t xml:space="preserve"> →</w:t>
      </w:r>
    </w:p>
    <w:p>
      <w:r>
        <w:t xml:space="preserve">  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AOVPN – Device Tunnel – Trusted Root CA – Windows</w:t>
      </w:r>
      <w:r>
        <w:t xml:space="preserve">. Add a description. </w:t>
      </w:r>
      <w:r>
        <w:rPr>
          <w:b/>
        </w:rPr>
        <w:t>Next.</w:t>
      </w:r>
    </w:p>
    <w:p>
      <w:pPr>
        <w:pStyle w:val="ListNumber"/>
      </w:pPr>
      <w:r>
        <w:rPr>
          <w:b/>
        </w:rPr>
        <w:t>Configuration settings:</w:t>
      </w:r>
      <w:r>
        <w:t xml:space="preserve"> upload the </w:t>
      </w:r>
      <w:r>
        <w:rPr>
          <w:b/>
        </w:rPr>
        <w:t>root (and intermediate, as a second profile if needed)</w:t>
      </w:r>
    </w:p>
    <w:p>
      <w:r>
        <w:t xml:space="preserve">   CA </w:t>
      </w:r>
      <w:r>
        <w:rPr>
          <w:rFonts w:ascii="Consolas" w:hAnsi="Consolas"/>
          <w:sz w:val="19"/>
        </w:rPr>
        <w:t>.cer</w:t>
      </w:r>
      <w:r>
        <w:t xml:space="preserve"> from R5; </w:t>
      </w:r>
      <w:r>
        <w:rPr>
          <w:b/>
        </w:rPr>
        <w:t>Destination store:</w:t>
      </w:r>
      <w:r>
        <w:t xml:space="preserve"> *Computer certificate store – Root* (for intermediates,    *Computer certificate store – Intermediate*). </w:t>
      </w:r>
      <w:r>
        <w:rPr>
          <w:b/>
        </w:rPr>
        <w:t>Next.</w:t>
      </w:r>
    </w:p>
    <w:p>
      <w:pPr>
        <w:pStyle w:val="ListNumber"/>
      </w:pPr>
      <w:r>
        <w:rPr>
          <w:b/>
        </w:rPr>
        <w:t>Assignments:</w:t>
      </w:r>
      <w:r>
        <w:t xml:space="preserve"> add </w:t>
      </w:r>
      <w:r>
        <w:rPr>
          <w:rFonts w:ascii="Consolas" w:hAnsi="Consolas"/>
          <w:sz w:val="19"/>
        </w:rPr>
        <w:t>PILOT – AOVPN Device Tunnel – Devices</w:t>
      </w:r>
      <w:r>
        <w:t xml:space="preserve">. </w:t>
      </w:r>
      <w:r>
        <w:rPr>
          <w:b/>
        </w:rPr>
        <w:t>Next &gt; Review + create &gt; Create.</w:t>
      </w:r>
    </w:p>
    <w:p>
      <w:pPr>
        <w:ind w:left="432"/>
      </w:pPr>
      <w:r>
        <w:rPr>
          <w:i/>
          <w:color w:val="2E86C1"/>
        </w:rPr>
        <w:t>Deploy the trusted root before the SCEP profile so the device already trusts the chain when its machine certificate is issued.</w:t>
      </w:r>
    </w:p>
    <w:p>
      <w:pPr>
        <w:pStyle w:val="Heading3"/>
      </w:pPr>
      <w:r>
        <w:t>2.2 Deploy the SCEP machine-certificate profile</w:t>
      </w:r>
    </w:p>
    <w:p>
      <w:pPr>
        <w:pStyle w:val="ListNumber"/>
      </w:pPr>
      <w:r>
        <w:t xml:space="preserve">Intune admin center → </w:t>
      </w:r>
      <w:r>
        <w:rPr>
          <w:b/>
        </w:rPr>
        <w:t>Devices &gt; Configuration &gt; Create &gt; New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*Windows 10 and later*. </w:t>
      </w:r>
      <w:r>
        <w:rPr>
          <w:b/>
        </w:rPr>
        <w:t>Profile type:</w:t>
      </w:r>
      <w:r>
        <w:t xml:space="preserve"> *Templates* → </w:t>
      </w:r>
      <w:r>
        <w:rPr>
          <w:b/>
        </w:rPr>
        <w:t>SCEP certificate</w:t>
      </w:r>
      <w:r>
        <w:t xml:space="preserve"> →</w:t>
      </w:r>
    </w:p>
    <w:p>
      <w:r>
        <w:t xml:space="preserve">   </w:t>
      </w:r>
      <w:r>
        <w:rPr>
          <w:b/>
        </w:rPr>
        <w:t>Create</w:t>
      </w:r>
      <w:r>
        <w:t xml:space="preserve">. (Use </w:t>
      </w:r>
      <w:r>
        <w:rPr>
          <w:b/>
        </w:rPr>
        <w:t>PKCS certificate</w:t>
      </w:r>
      <w:r>
        <w:t xml:space="preserve"> instead if your PKI uses PKCS — the field intent is the same.)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AOVPN – Device Tunnel – Machine Cert (SCEP) – Windows</w:t>
      </w:r>
      <w:r>
        <w:t xml:space="preserve">. Add a description. </w:t>
      </w:r>
      <w:r>
        <w:rPr>
          <w:b/>
        </w:rPr>
        <w:t>Next.</w:t>
      </w:r>
    </w:p>
    <w:p>
      <w:pPr>
        <w:pStyle w:val="ListNumber"/>
      </w:pPr>
      <w:r>
        <w:rPr>
          <w:b/>
        </w:rPr>
        <w:t>Configuration settings:</w:t>
      </w:r>
    </w:p>
    <w:p>
      <w:pPr>
        <w:pStyle w:val="ListBullet"/>
      </w:pPr>
      <w:r>
        <w:rPr>
          <w:b/>
        </w:rPr>
        <w:t>Certificate type:</w:t>
      </w:r>
      <w:r>
        <w:t xml:space="preserve"> </w:t>
      </w:r>
      <w:r>
        <w:rPr>
          <w:b/>
        </w:rPr>
        <w:t>Device</w:t>
      </w:r>
      <w:r>
        <w:t xml:space="preserve"> (this is what puts the certificate in </w:t>
      </w:r>
      <w:r>
        <w:rPr>
          <w:rFonts w:ascii="Consolas" w:hAnsi="Consolas"/>
          <w:sz w:val="19"/>
        </w:rPr>
        <w:t>LocalMachine\My</w:t>
      </w:r>
      <w:r>
        <w:t xml:space="preserve"> with no</w:t>
      </w:r>
    </w:p>
    <w:p>
      <w:r>
        <w:t xml:space="preserve">     user — critical for the device tunnel).</w:t>
      </w:r>
    </w:p>
    <w:p>
      <w:pPr>
        <w:pStyle w:val="ListBullet"/>
      </w:pPr>
      <w:r>
        <w:rPr>
          <w:b/>
        </w:rPr>
        <w:t>Subject name format:</w:t>
      </w:r>
      <w:r>
        <w:t xml:space="preserve"> e.g. </w:t>
      </w:r>
      <w:r>
        <w:rPr>
          <w:rFonts w:ascii="Consolas" w:hAnsi="Consolas"/>
          <w:sz w:val="19"/>
        </w:rPr>
        <w:t>CN={{DeviceName}}</w:t>
      </w:r>
      <w:r>
        <w:t xml:space="preserve"> (or the format your head-end matches on).</w:t>
      </w:r>
    </w:p>
    <w:p>
      <w:pPr>
        <w:pStyle w:val="ListBullet"/>
      </w:pPr>
      <w:r>
        <w:rPr>
          <w:b/>
        </w:rPr>
        <w:t>Subject alternative name:</w:t>
      </w:r>
      <w:r>
        <w:t xml:space="preserve"> add a </w:t>
      </w:r>
      <w:r>
        <w:rPr>
          <w:b/>
        </w:rPr>
        <w:t>DNS</w:t>
      </w:r>
      <w:r>
        <w:t xml:space="preserve"> SAN of </w:t>
      </w:r>
      <w:r>
        <w:rPr>
          <w:rFonts w:ascii="Consolas" w:hAnsi="Consolas"/>
          <w:sz w:val="19"/>
        </w:rPr>
        <w:t>{{FullyQualifiedDomainName}}</w:t>
      </w:r>
      <w:r>
        <w:t xml:space="preserve"> (or the value</w:t>
      </w:r>
    </w:p>
    <w:p>
      <w:r>
        <w:t xml:space="preserve">     your head-end expects).</w:t>
      </w:r>
    </w:p>
    <w:p>
      <w:pPr>
        <w:pStyle w:val="ListBullet"/>
      </w:pPr>
      <w:r>
        <w:rPr>
          <w:b/>
        </w:rPr>
        <w:t>Certificate validity period:</w:t>
      </w:r>
      <w:r>
        <w:t xml:space="preserve"> per your PKI policy.</w:t>
      </w:r>
    </w:p>
    <w:p>
      <w:pPr>
        <w:pStyle w:val="ListBullet"/>
      </w:pPr>
      <w:r>
        <w:rPr>
          <w:b/>
        </w:rPr>
        <w:t>Key storage provider (KSP):</w:t>
      </w:r>
      <w:r>
        <w:t xml:space="preserve"> *Enroll to Trusted Platform Module (TPM) KSP if present,</w:t>
      </w:r>
    </w:p>
    <w:p>
      <w:r>
        <w:t xml:space="preserve">     otherwise Software KSP*.</w:t>
      </w:r>
    </w:p>
    <w:p>
      <w:pPr>
        <w:pStyle w:val="ListBullet"/>
      </w:pPr>
      <w:r>
        <w:rPr>
          <w:b/>
        </w:rPr>
        <w:t>Key usage:</w:t>
      </w:r>
      <w:r>
        <w:t xml:space="preserve"> *Digital signature* and *Key encipherment*.</w:t>
      </w:r>
    </w:p>
    <w:p>
      <w:pPr>
        <w:pStyle w:val="ListBullet"/>
      </w:pPr>
      <w:r>
        <w:rPr>
          <w:b/>
        </w:rPr>
        <w:t>Extended key usage:</w:t>
      </w:r>
      <w:r>
        <w:t xml:space="preserve"> add </w:t>
      </w:r>
      <w:r>
        <w:rPr>
          <w:b/>
        </w:rPr>
        <w:t>Client Authentication</w:t>
      </w:r>
      <w:r>
        <w:t xml:space="preserve"> (</w:t>
      </w:r>
      <w:r>
        <w:rPr>
          <w:rFonts w:ascii="Consolas" w:hAnsi="Consolas"/>
          <w:sz w:val="19"/>
        </w:rPr>
        <w:t>1.3.6.1.5.5.7.3.2</w:t>
      </w:r>
      <w:r>
        <w:t>) — the device tunnel</w:t>
      </w:r>
    </w:p>
    <w:p>
      <w:r>
        <w:t xml:space="preserve">     requires it.</w:t>
      </w:r>
    </w:p>
    <w:p>
      <w:pPr>
        <w:pStyle w:val="ListBullet"/>
      </w:pPr>
      <w:r>
        <w:rPr>
          <w:b/>
        </w:rPr>
        <w:t>Root Certificate:</w:t>
      </w:r>
      <w:r>
        <w:t xml:space="preserve"> click </w:t>
      </w:r>
      <w:r>
        <w:rPr>
          <w:b/>
        </w:rPr>
        <w:t>Root Certificate</w:t>
      </w:r>
      <w:r>
        <w:t>, choose the</w:t>
      </w:r>
    </w:p>
    <w:p>
      <w:r>
        <w:t xml:space="preserve">     </w:t>
      </w:r>
      <w:r>
        <w:rPr>
          <w:rFonts w:ascii="Consolas" w:hAnsi="Consolas"/>
          <w:sz w:val="19"/>
        </w:rPr>
        <w:t>AOVPN – Device Tunnel – Trusted Root CA – Windows</w:t>
      </w:r>
      <w:r>
        <w:t xml:space="preserve"> profile from 2.1.</w:t>
      </w:r>
    </w:p>
    <w:p>
      <w:pPr>
        <w:pStyle w:val="ListBullet"/>
      </w:pPr>
      <w:r>
        <w:rPr>
          <w:b/>
        </w:rPr>
        <w:t>SCEP Server URLs:</w:t>
      </w:r>
      <w:r>
        <w:t xml:space="preserve"> the SCEP/NDES (or Cloud PKI) enrollment URL(s) from R4.</w:t>
      </w:r>
    </w:p>
    <w:p>
      <w:pPr>
        <w:pStyle w:val="ListBullet"/>
      </w:pPr>
      <w:r>
        <w:rPr>
          <w:b/>
        </w:rPr>
        <w:t>Renewal threshold (%):</w:t>
      </w:r>
      <w:r>
        <w:t xml:space="preserve"> set comfortably ahead of expiry (e.g. </w:t>
      </w:r>
      <w:r>
        <w:rPr>
          <w:b/>
        </w:rPr>
        <w:t>20%</w:t>
      </w:r>
      <w:r>
        <w:t>) so the certificate</w:t>
      </w:r>
    </w:p>
    <w:p>
      <w:r>
        <w:t xml:space="preserve">     renews </w:t>
      </w:r>
      <w:r>
        <w:rPr>
          <w:b/>
        </w:rPr>
        <w:t>before</w:t>
      </w:r>
      <w:r>
        <w:t xml:space="preserve"> it lapses and the tunnel never loses authentication.</w:t>
      </w:r>
    </w:p>
    <w:p>
      <w:pPr>
        <w:pStyle w:val="ListNumber"/>
      </w:pPr>
      <w:r>
        <w:rPr>
          <w:b/>
        </w:rPr>
        <w:t>Assignments:</w:t>
      </w:r>
      <w:r>
        <w:t xml:space="preserve"> add </w:t>
      </w:r>
      <w:r>
        <w:rPr>
          <w:rFonts w:ascii="Consolas" w:hAnsi="Consolas"/>
          <w:sz w:val="19"/>
        </w:rPr>
        <w:t>PILOT – AOVPN Device Tunnel – Devices</w:t>
      </w:r>
      <w:r>
        <w:t xml:space="preserve">. </w:t>
      </w:r>
      <w:r>
        <w:rPr>
          <w:b/>
        </w:rPr>
        <w:t>Next &gt; Review + create &gt; Create.</w:t>
      </w:r>
    </w:p>
    <w:p>
      <w:pPr>
        <w:ind w:left="432"/>
      </w:pPr>
      <w:r>
        <w:rPr>
          <w:i/>
          <w:color w:val="2E86C1"/>
        </w:rPr>
        <w:t>Head-end trust (deferred to Microsoft docs): the VPN gateway must trust the issuing CA and present its own server certificate (R6) with Server Authentication EKU whose subject matches the gateway address/FQDN. That trust/server-cert configuration is done on the RRAS / Azure VPN Gateway side per Microsoft's official documentation — this solution ensures the device holds the right client certificate and trusts the right root.</w:t>
      </w:r>
    </w:p>
    <w:p>
      <w:r>
        <w:rPr>
          <w:b/>
        </w:rPr>
        <w:t>Gate B-cert (Certificate):</w:t>
      </w:r>
      <w:r>
        <w:t xml:space="preserve"> On a pilot device, </w:t>
      </w:r>
      <w:r>
        <w:rPr>
          <w:rFonts w:ascii="Consolas" w:hAnsi="Consolas"/>
          <w:sz w:val="19"/>
        </w:rPr>
        <w:t>AOVPN – Device Tunnel – Trusted Root CA – Windows</w:t>
      </w:r>
      <w:r>
        <w:t xml:space="preserve"> and </w:t>
      </w:r>
      <w:r>
        <w:rPr>
          <w:rFonts w:ascii="Consolas" w:hAnsi="Consolas"/>
          <w:sz w:val="19"/>
        </w:rPr>
        <w:t>AOVPN – Device Tunnel – Machine Cert (SCEP) – Windows</w:t>
      </w:r>
      <w:r>
        <w:t xml:space="preserve"> both show *Succeeded* in Intune, and a certificate with </w:t>
      </w:r>
      <w:r>
        <w:rPr>
          <w:b/>
        </w:rPr>
        <w:t>Client Authentication</w:t>
      </w:r>
      <w:r>
        <w:t xml:space="preserve"> EKU is present in </w:t>
      </w:r>
      <w:r>
        <w:rPr>
          <w:rFonts w:ascii="Consolas" w:hAnsi="Consolas"/>
          <w:sz w:val="19"/>
        </w:rPr>
        <w:t>Cert:\LocalMachine\My</w:t>
      </w:r>
      <w:r>
        <w:t>. If not, resolve before deploying the ProfileXML.</w:t>
      </w:r>
    </w:p>
    <w:p>
      <w:pPr>
        <w:pStyle w:val="Heading2"/>
      </w:pPr>
      <w:r>
        <w:t>2.3 Author the ProfileXML</w:t>
      </w:r>
    </w:p>
    <w:p>
      <w:r>
        <w:t xml:space="preserve">Author the device-tunnel </w:t>
      </w:r>
      <w:r>
        <w:rPr>
          <w:b/>
        </w:rPr>
        <w:t>ProfileXML</w:t>
      </w:r>
      <w:r>
        <w:t xml:space="preserve"> (per Microsoft's Always On VPN ProfileXML reference). The device-tunnel-defining elements are:</w:t>
      </w:r>
    </w:p>
    <w:p>
      <w:pPr>
        <w:pStyle w:val="ListBullet"/>
      </w:pPr>
      <w:r>
        <w:rPr>
          <w:rFonts w:ascii="Consolas" w:hAnsi="Consolas"/>
          <w:sz w:val="19"/>
        </w:rPr>
        <w:t>&lt;AlwaysOn&gt;true&lt;/AlwaysOn&gt;</w:t>
      </w:r>
      <w:r>
        <w:t xml:space="preserve"> and </w:t>
      </w:r>
      <w:r>
        <w:rPr>
          <w:rFonts w:ascii="Consolas" w:hAnsi="Consolas"/>
          <w:sz w:val="19"/>
        </w:rPr>
        <w:t>&lt;DeviceTunnel&gt;true&lt;/DeviceTunnel&gt;</w:t>
      </w:r>
      <w:r>
        <w:t xml:space="preserve"> — this is what makes it the</w:t>
      </w:r>
    </w:p>
    <w:p>
      <w:r>
        <w:t xml:space="preserve">  boot-time device tunnel (the Intune VPN *template* cannot set </w:t>
      </w:r>
      <w:r>
        <w:rPr>
          <w:rFonts w:ascii="Consolas" w:hAnsi="Consolas"/>
          <w:sz w:val="19"/>
        </w:rPr>
        <w:t>DeviceTunnel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&lt;NativeProfile&gt;</w:t>
      </w:r>
      <w:r>
        <w:t xml:space="preserve"> with </w:t>
      </w:r>
      <w:r>
        <w:rPr>
          <w:rFonts w:ascii="Consolas" w:hAnsi="Consolas"/>
          <w:sz w:val="19"/>
        </w:rPr>
        <w:t>&lt;Servers&gt;</w:t>
      </w:r>
      <w:r>
        <w:t xml:space="preserve"> = the gateway address/FQDN (R7) and</w:t>
      </w:r>
    </w:p>
    <w:p>
      <w:r>
        <w:t xml:space="preserve">  </w:t>
      </w:r>
      <w:r>
        <w:rPr>
          <w:rFonts w:ascii="Consolas" w:hAnsi="Consolas"/>
          <w:sz w:val="19"/>
        </w:rPr>
        <w:t>&lt;NativeProtocolType&gt;IKEv2&lt;/NativeProtocolType&gt;</w:t>
      </w:r>
      <w:r>
        <w:t xml:space="preserve"> — </w:t>
      </w:r>
      <w:r>
        <w:rPr>
          <w:b/>
        </w:rPr>
        <w:t>IKEv2 only, no SSTP fallback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&lt;Authentication&gt;</w:t>
      </w:r>
      <w:r>
        <w:t xml:space="preserve"> = </w:t>
      </w:r>
      <w:r>
        <w:rPr>
          <w:b/>
        </w:rPr>
        <w:t>machine certificate</w:t>
      </w:r>
      <w:r>
        <w:t xml:space="preserve"> (the device presents its </w:t>
      </w:r>
      <w:r>
        <w:rPr>
          <w:rFonts w:ascii="Consolas" w:hAnsi="Consolas"/>
          <w:sz w:val="19"/>
        </w:rPr>
        <w:t>LocalMachine\My</w:t>
      </w:r>
      <w:r>
        <w:t xml:space="preserve"> cert; no</w:t>
      </w:r>
    </w:p>
    <w:p>
      <w:r>
        <w:t xml:space="preserve">  user credential).</w:t>
      </w:r>
    </w:p>
    <w:p>
      <w:pPr>
        <w:pStyle w:val="ListBullet"/>
      </w:pPr>
      <w:r>
        <w:rPr>
          <w:b/>
        </w:rPr>
        <w:t>Routes / traffic filters</w:t>
      </w:r>
      <w:r>
        <w:t xml:space="preserve"> — the subnets the device tunnel carries (keep minimal: DC/management),</w:t>
      </w:r>
    </w:p>
    <w:p>
      <w:r>
        <w:t xml:space="preserve">  and where </w:t>
      </w:r>
      <w:r>
        <w:rPr>
          <w:b/>
        </w:rPr>
        <w:t>trusted network detection</w:t>
      </w:r>
      <w:r>
        <w:t xml:space="preserve"> (</w:t>
      </w:r>
      <w:r>
        <w:rPr>
          <w:rFonts w:ascii="Consolas" w:hAnsi="Consolas"/>
          <w:sz w:val="19"/>
        </w:rPr>
        <w:t>&lt;TrustedNetworkDetection&gt;</w:t>
      </w:r>
      <w:r>
        <w:t xml:space="preserve"> DNS suffixes) and </w:t>
      </w:r>
      <w:r>
        <w:rPr>
          <w:b/>
        </w:rPr>
        <w:t>DNS   (NRPT)</w:t>
      </w:r>
      <w:r>
        <w:t xml:space="preserve"> rules go. The exact route values come from R7 / the head-end (deferred to Microsoft docs);   the ProfileXML is *where they live*.</w:t>
      </w:r>
    </w:p>
    <w:p>
      <w:r>
        <w:t xml:space="preserve">Keep the authored XML on a single line (or escape it) for the OMA-URI value in 2.4. The </w:t>
      </w:r>
      <w:r>
        <w:rPr>
          <w:b/>
        </w:rPr>
        <w:t>VPN profile name inside the XML / OMA-URI path segment is `AOVPN Device Tunnel`</w:t>
      </w:r>
      <w:r>
        <w:t xml:space="preserve"> — use it verbatim.</w:t>
      </w:r>
    </w:p>
    <w:p>
      <w:pPr>
        <w:pStyle w:val="Heading2"/>
      </w:pPr>
      <w:r>
        <w:t>2.4 Build the Custom OMA-URI ProfileXML profile (primary deployment path)</w:t>
      </w:r>
    </w:p>
    <w:p>
      <w:pPr>
        <w:pStyle w:val="ListNumber"/>
      </w:pPr>
      <w:r>
        <w:t xml:space="preserve">Intune admin center → </w:t>
      </w:r>
      <w:r>
        <w:rPr>
          <w:b/>
        </w:rPr>
        <w:t>Devices &gt; Configuration &gt; Create &gt; New Policy</w:t>
      </w:r>
      <w:r>
        <w:t>.</w:t>
      </w:r>
    </w:p>
    <w:p>
      <w:pPr>
        <w:pStyle w:val="ListNumber"/>
      </w:pPr>
      <w:r>
        <w:rPr>
          <w:b/>
        </w:rPr>
        <w:t>Platform:</w:t>
      </w:r>
      <w:r>
        <w:t xml:space="preserve"> *Windows 10 and later*. </w:t>
      </w:r>
      <w:r>
        <w:rPr>
          <w:b/>
        </w:rPr>
        <w:t>Profile type:</w:t>
      </w:r>
      <w:r>
        <w:t xml:space="preserve"> *Templates* → </w:t>
      </w:r>
      <w:r>
        <w:rPr>
          <w:b/>
        </w:rPr>
        <w:t>Custom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AOVPN – Device Tunnel – ProfileXML – Windows</w:t>
      </w:r>
      <w:r>
        <w:t xml:space="preserve">. Add a description. </w:t>
      </w:r>
      <w:r>
        <w:rPr>
          <w:b/>
        </w:rPr>
        <w:t>Next.</w:t>
      </w:r>
    </w:p>
    <w:p>
      <w:pPr>
        <w:pStyle w:val="ListNumber"/>
      </w:pPr>
      <w:r>
        <w:rPr>
          <w:b/>
        </w:rPr>
        <w:t>Configuration settings → Add</w:t>
      </w:r>
      <w:r>
        <w:t xml:space="preserve"> an OMA-URI setting:</w:t>
      </w:r>
    </w:p>
    <w:p>
      <w:pPr>
        <w:pStyle w:val="ListBullet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AOVPN Device Tunnel ProfileXML</w:t>
      </w:r>
    </w:p>
    <w:p>
      <w:pPr>
        <w:pStyle w:val="ListBullet"/>
      </w:pPr>
      <w:r>
        <w:rPr>
          <w:b/>
        </w:rPr>
        <w:t>OMA-URI:</w:t>
      </w:r>
      <w:r>
        <w:t xml:space="preserve"> </w:t>
      </w:r>
      <w:r>
        <w:rPr>
          <w:rFonts w:ascii="Consolas" w:hAnsi="Consolas"/>
          <w:sz w:val="19"/>
        </w:rPr>
        <w:t>./Device/Vendor/MSFT/VPNv2/AOVPN Device Tunnel/ProfileXML</w:t>
      </w:r>
    </w:p>
    <w:p>
      <w:r>
        <w:t xml:space="preserve">     (the path segment </w:t>
      </w:r>
      <w:r>
        <w:rPr>
          <w:rFonts w:ascii="Consolas" w:hAnsi="Consolas"/>
          <w:sz w:val="19"/>
        </w:rPr>
        <w:t>AOVPN Device Tunnel</w:t>
      </w:r>
      <w:r>
        <w:t xml:space="preserve"> is the VPN profile name; keep it identical everywhere).</w:t>
      </w:r>
    </w:p>
    <w:p>
      <w:pPr>
        <w:pStyle w:val="ListBullet"/>
      </w:pPr>
      <w:r>
        <w:rPr>
          <w:b/>
        </w:rPr>
        <w:t>Data type:</w:t>
      </w:r>
      <w:r>
        <w:t xml:space="preserve"> </w:t>
      </w:r>
      <w:r>
        <w:rPr>
          <w:b/>
        </w:rPr>
        <w:t>String</w:t>
      </w:r>
      <w:r>
        <w:t>.</w:t>
      </w:r>
    </w:p>
    <w:p>
      <w:pPr>
        <w:pStyle w:val="ListBullet"/>
      </w:pPr>
      <w:r>
        <w:rPr>
          <w:b/>
        </w:rPr>
        <w:t>Value:</w:t>
      </w:r>
      <w:r>
        <w:t xml:space="preserve"> paste the ProfileXML authored in 2.3.</w:t>
      </w:r>
    </w:p>
    <w:p>
      <w:pPr>
        <w:pStyle w:val="ListBullet"/>
      </w:pPr>
      <w:r>
        <w:rPr>
          <w:b/>
        </w:rPr>
        <w:t>Save.</w:t>
      </w:r>
    </w:p>
    <w:p>
      <w:pPr>
        <w:pStyle w:val="ListNumber"/>
      </w:pPr>
      <w:r>
        <w:rPr>
          <w:b/>
        </w:rPr>
        <w:t>Assignments:</w:t>
      </w:r>
      <w:r>
        <w:t xml:space="preserve"> add </w:t>
      </w:r>
      <w:r>
        <w:rPr>
          <w:rFonts w:ascii="Consolas" w:hAnsi="Consolas"/>
          <w:sz w:val="19"/>
        </w:rPr>
        <w:t>PILOT – AOVPN Device Tunnel – Devices</w:t>
      </w:r>
      <w:r>
        <w:t xml:space="preserve"> (a </w:t>
      </w:r>
      <w:r>
        <w:rPr>
          <w:b/>
        </w:rPr>
        <w:t>DEVICE</w:t>
      </w:r>
      <w:r>
        <w:t xml:space="preserve"> group — because the</w:t>
      </w:r>
    </w:p>
    <w:p>
      <w:r>
        <w:t xml:space="preserve">   OMA-URI is on the </w:t>
      </w:r>
      <w:r>
        <w:rPr>
          <w:rFonts w:ascii="Consolas" w:hAnsi="Consolas"/>
          <w:sz w:val="19"/>
        </w:rPr>
        <w:t>./Device/</w:t>
      </w:r>
      <w:r>
        <w:t xml:space="preserve"> path). Optionally attach </w:t>
      </w:r>
      <w:r>
        <w:rPr>
          <w:rFonts w:ascii="Consolas" w:hAnsi="Consolas"/>
          <w:sz w:val="19"/>
        </w:rPr>
        <w:t>Filter – AOVPN Device Tunnel – Windows</w:t>
      </w:r>
      <w:r>
        <w:t xml:space="preserve">.    </w:t>
      </w:r>
      <w:r>
        <w:rPr>
          <w:b/>
        </w:rPr>
        <w:t>Next &gt; Review + create &gt; Create.</w:t>
      </w:r>
    </w:p>
    <w:p>
      <w:pPr>
        <w:ind w:left="432"/>
      </w:pPr>
      <w:r>
        <w:rPr>
          <w:i/>
          <w:color w:val="2E86C1"/>
        </w:rPr>
        <w:t>Do not assign this Custom profile to a user group. The ./Device/ path is device/SYSTEM context; a user-group assignment silently does nothing at the machine level, and the device tunnel never appears.</w:t>
      </w:r>
    </w:p>
    <w:p>
      <w:pPr>
        <w:pStyle w:val="Heading3"/>
      </w:pPr>
      <w:r>
        <w:t>(Reference only) The equivalent built-in VPN template fields</w:t>
      </w:r>
    </w:p>
    <w:p>
      <w:r>
        <w:t xml:space="preserve">Intune's </w:t>
      </w:r>
      <w:r>
        <w:rPr>
          <w:b/>
        </w:rPr>
        <w:t>Windows 10 and later &gt; Templates &gt; VPN</w:t>
      </w:r>
      <w:r>
        <w:t xml:space="preserve"> profile can set </w:t>
      </w:r>
      <w:r>
        <w:rPr>
          <w:b/>
        </w:rPr>
        <w:t>Connection type = IKEv2</w:t>
      </w:r>
      <w:r>
        <w:t xml:space="preserve">, </w:t>
      </w:r>
      <w:r>
        <w:rPr>
          <w:b/>
        </w:rPr>
        <w:t>Always On = Enable</w:t>
      </w:r>
      <w:r>
        <w:t xml:space="preserve">, and </w:t>
      </w:r>
      <w:r>
        <w:rPr>
          <w:b/>
        </w:rPr>
        <w:t>Authentication method = Machine certificates</w:t>
      </w:r>
      <w:r>
        <w:t xml:space="preserve"> — useful to understand the equivalent settings — but it </w:t>
      </w:r>
      <w:r>
        <w:rPr>
          <w:b/>
        </w:rPr>
        <w:t>cannot set the `DeviceTunnel` flag</w:t>
      </w:r>
      <w:r>
        <w:t>. Deploy the device tunnel through the Custom OMA-URI ProfileXML above; the template is not a substitute.</w:t>
      </w:r>
    </w:p>
    <w:p>
      <w:r>
        <w:rPr>
          <w:b/>
        </w:rPr>
        <w:t>Gate B (Configure):</w:t>
      </w:r>
      <w:r>
        <w:t xml:space="preserve"> The Trusted Root CA profile, the SCEP machine-certificate profile, and the Custom OMA-URI ProfileXML profile all exist, are named to convention, and are assigned to </w:t>
      </w:r>
      <w:r>
        <w:rPr>
          <w:rFonts w:ascii="Consolas" w:hAnsi="Consolas"/>
          <w:sz w:val="19"/>
        </w:rPr>
        <w:t>PILOT – AOVPN Device Tunnel – Devices</w:t>
      </w:r>
      <w:r>
        <w:t xml:space="preserve">. Re-run </w:t>
      </w:r>
      <w:r>
        <w:rPr>
          <w:rFonts w:ascii="Consolas" w:hAnsi="Consolas"/>
          <w:sz w:val="19"/>
        </w:rPr>
        <w:t>AOVDT-Discovery.ps1</w:t>
      </w:r>
      <w:r>
        <w:t xml:space="preserve"> — every expected object should now be found and assigned to the </w:t>
      </w:r>
      <w:r>
        <w:rPr>
          <w:b/>
        </w:rPr>
        <w:t>device</w:t>
      </w:r>
      <w:r>
        <w:t xml:space="preserve"> group.</w:t>
      </w:r>
    </w:p>
    <w:p>
      <w:r>
        <w:t>__________________________________________________</w:t>
      </w:r>
    </w:p>
    <w:p>
      <w:pPr>
        <w:pStyle w:val="Heading1"/>
      </w:pPr>
      <w:r>
        <w:t>Phase 3 — Pilot</w:t>
      </w:r>
    </w:p>
    <w:p>
      <w:pPr>
        <w:pStyle w:val="ListNumber"/>
      </w:pPr>
      <w:r>
        <w:t xml:space="preserve">Ensure the pilot </w:t>
      </w:r>
      <w:r>
        <w:rPr>
          <w:b/>
        </w:rPr>
        <w:t>devices</w:t>
      </w:r>
      <w:r>
        <w:t xml:space="preserve"> are enrolled, compliant, Enterprise/Education + domain/hybrid-joined,</w:t>
      </w:r>
    </w:p>
    <w:p>
      <w:r>
        <w:t xml:space="preserve">   and members of </w:t>
      </w:r>
      <w:r>
        <w:rPr>
          <w:rFonts w:ascii="Consolas" w:hAnsi="Consolas"/>
          <w:sz w:val="19"/>
        </w:rPr>
        <w:t>PILOT – AOVPN Device Tunnel – Devices</w:t>
      </w:r>
      <w:r>
        <w:t>.</w:t>
      </w:r>
    </w:p>
    <w:p>
      <w:pPr>
        <w:pStyle w:val="ListNumber"/>
      </w:pPr>
      <w:r>
        <w:t xml:space="preserve">Trigger a sync (Intune → </w:t>
      </w:r>
      <w:r>
        <w:rPr>
          <w:b/>
        </w:rPr>
        <w:t>Devices &gt; (device) &gt; Sync</w:t>
      </w:r>
      <w:r>
        <w:t>, or on the device **Settings &gt; Accounts &gt;</w:t>
      </w:r>
    </w:p>
    <w:p>
      <w:r>
        <w:t xml:space="preserve">   Access work or school &gt; Info &gt; Sync**) to pull the certificate profiles and the ProfileXML.</w:t>
      </w:r>
    </w:p>
    <w:p>
      <w:pPr>
        <w:pStyle w:val="ListNumber"/>
      </w:pPr>
      <w:r>
        <w:t>Allow time for the certificate to issue (</w:t>
      </w:r>
      <w:r>
        <w:rPr>
          <w:rFonts w:ascii="Consolas" w:hAnsi="Consolas"/>
          <w:sz w:val="19"/>
        </w:rPr>
        <w:t>LocalMachine\My</w:t>
      </w:r>
      <w:r>
        <w:t>) and the VPNv2 profile to apply.</w:t>
      </w:r>
    </w:p>
    <w:p>
      <w:pPr>
        <w:pStyle w:val="ListNumber"/>
      </w:pPr>
      <w:r>
        <w:rPr>
          <w:b/>
        </w:rPr>
        <w:t>Reboot</w:t>
      </w:r>
      <w:r>
        <w:t xml:space="preserve"> the pilot device so the device tunnel establishes at boot.</w:t>
      </w:r>
    </w:p>
    <w:p>
      <w:r>
        <w:rPr>
          <w:b/>
        </w:rPr>
        <w:t>Gate C (Pilot):</w:t>
      </w:r>
      <w:r>
        <w:t xml:space="preserve"> Every pilot device shows the two certificate profiles and the Custom ProfileXML profile *Succeeded* in Intune monitoring, and the machine certificate is present. If any fail, go to </w:t>
      </w:r>
      <w:r>
        <w:rPr>
          <w:rFonts w:ascii="Consolas" w:hAnsi="Consolas"/>
          <w:sz w:val="19"/>
        </w:rPr>
        <w:t>06-troubleshooting.md</w:t>
      </w:r>
      <w:r>
        <w:t xml:space="preserve"> before proceeding.</w:t>
      </w:r>
    </w:p>
    <w:p>
      <w:r>
        <w:t>__________________________________________________</w:t>
      </w:r>
    </w:p>
    <w:p>
      <w:pPr>
        <w:pStyle w:val="Heading1"/>
      </w:pPr>
      <w:r>
        <w:t>Phase 4 — Validate</w:t>
      </w:r>
    </w:p>
    <w:p>
      <w:pPr>
        <w:pStyle w:val="ListNumber"/>
      </w:pPr>
      <w:r>
        <w:t>On a pilot device, run: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.\scripts\AOVDT-Validation.ps1</w:t>
      </w:r>
      <w:r>
        <w:t xml:space="preserve">    It confirms the </w:t>
      </w:r>
      <w:r>
        <w:rPr>
          <w:rFonts w:ascii="Consolas" w:hAnsi="Consolas"/>
          <w:sz w:val="19"/>
        </w:rPr>
        <w:t>AOVPN Device Tunnel</w:t>
      </w:r>
      <w:r>
        <w:t xml:space="preserve"> profile is present and a valid machine certificate exists on    *this* device.</w:t>
      </w:r>
    </w:p>
    <w:p>
      <w:pPr>
        <w:pStyle w:val="ListNumber"/>
      </w:pPr>
      <w:r>
        <w:t xml:space="preserve">Perform the </w:t>
      </w:r>
      <w:r>
        <w:rPr>
          <w:b/>
        </w:rPr>
        <w:t>decisive pre-logon test</w:t>
      </w:r>
      <w:r>
        <w:t xml:space="preserve"> in </w:t>
      </w:r>
      <w:r>
        <w:rPr>
          <w:rFonts w:ascii="Consolas" w:hAnsi="Consolas"/>
          <w:sz w:val="19"/>
        </w:rPr>
        <w:t>05-testing.md</w:t>
      </w:r>
      <w:r>
        <w:t>: **reboot the device and, at the Windows</w:t>
      </w:r>
    </w:p>
    <w:p>
      <w:r>
        <w:t xml:space="preserve">   logon screen with no user signed in**, confirm the device tunnel is up and a domain controller is    reachable (e.g. </w:t>
      </w:r>
      <w:r>
        <w:rPr>
          <w:rFonts w:ascii="Consolas" w:hAnsi="Consolas"/>
          <w:sz w:val="19"/>
        </w:rPr>
        <w:t>Get-VpnConnection -AllUserConnection</w:t>
      </w:r>
      <w:r>
        <w:t xml:space="preserve"> shows </w:t>
      </w:r>
      <w:r>
        <w:rPr>
          <w:rFonts w:ascii="Consolas" w:hAnsi="Consolas"/>
          <w:sz w:val="19"/>
        </w:rPr>
        <w:t>AOVPN Device Tunnel</w:t>
      </w:r>
      <w:r>
        <w:t xml:space="preserve"> *Connected*, and    a DC/internal host is reachable before any user logs on).</w:t>
      </w:r>
    </w:p>
    <w:p>
      <w:pPr>
        <w:pStyle w:val="ListNumber"/>
      </w:pPr>
      <w:r>
        <w:t>Run the fleet report to see pilot coverage: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.\scripts\AOVDT-Report.ps1</w:t>
      </w:r>
    </w:p>
    <w:p>
      <w:r>
        <w:rPr>
          <w:b/>
        </w:rPr>
        <w:t>Gate D (Validate):</w:t>
      </w:r>
      <w:r>
        <w:t xml:space="preserve"> On every pilot device, both certificate profiles and the ProfileXML apply, and the </w:t>
      </w:r>
      <w:r>
        <w:rPr>
          <w:b/>
        </w:rPr>
        <w:t>device tunnel is Connected at the logon screen before user sign-in</w:t>
      </w:r>
      <w:r>
        <w:t xml:space="preserve"> with a domain controller reachable. All Testing guide pass/fail gates are green. Only then proceed.</w:t>
      </w:r>
    </w:p>
    <w:p>
      <w:r>
        <w:t>__________________________________________________</w:t>
      </w:r>
    </w:p>
    <w:p>
      <w:pPr>
        <w:pStyle w:val="Heading1"/>
      </w:pPr>
      <w:r>
        <w:t>Phase 5 — Expand</w:t>
      </w:r>
    </w:p>
    <w:p>
      <w:pPr>
        <w:pStyle w:val="ListNumber"/>
      </w:pPr>
      <w:r>
        <w:t xml:space="preserve">For the two certificate profiles and the Custom ProfileXML profile, </w:t>
      </w:r>
      <w:r>
        <w:rPr>
          <w:b/>
        </w:rPr>
        <w:t>add</w:t>
      </w:r>
    </w:p>
    <w:p>
      <w:r>
        <w:t xml:space="preserve">   </w:t>
      </w:r>
      <w:r>
        <w:rPr>
          <w:rFonts w:ascii="Consolas" w:hAnsi="Consolas"/>
          <w:sz w:val="19"/>
        </w:rPr>
        <w:t>PROD – AOVPN Device Tunnel – Devices</w:t>
      </w:r>
      <w:r>
        <w:t xml:space="preserve"> to the </w:t>
      </w:r>
      <w:r>
        <w:rPr>
          <w:b/>
        </w:rPr>
        <w:t>Assignments</w:t>
      </w:r>
      <w:r>
        <w:t xml:space="preserve">. Keep    </w:t>
      </w:r>
      <w:r>
        <w:rPr>
          <w:rFonts w:ascii="Consolas" w:hAnsi="Consolas"/>
          <w:sz w:val="19"/>
        </w:rPr>
        <w:t>PILOT – AOVPN Device Tunnel – Devices</w:t>
      </w:r>
      <w:r>
        <w:t xml:space="preserve"> assigned (pilot devices stay covered).</w:t>
      </w:r>
    </w:p>
    <w:p>
      <w:pPr>
        <w:pStyle w:val="ListNumber"/>
      </w:pPr>
      <w:r>
        <w:t>Expand in waves if the fleet is large (add production sub-groups of devices over several days) and</w:t>
      </w:r>
    </w:p>
    <w:p>
      <w:r>
        <w:t xml:space="preserve">   watch the report between waves.</w:t>
      </w:r>
    </w:p>
    <w:p>
      <w:pPr>
        <w:pStyle w:val="ListNumber"/>
      </w:pPr>
      <w:r>
        <w:t xml:space="preserve">Monitor with </w:t>
      </w:r>
      <w:r>
        <w:rPr>
          <w:rFonts w:ascii="Consolas" w:hAnsi="Consolas"/>
          <w:sz w:val="19"/>
        </w:rPr>
        <w:t>AOVDT-Report.ps1</w:t>
      </w:r>
      <w:r>
        <w:t xml:space="preserve"> for coverage and with Intune </w:t>
      </w:r>
      <w:r>
        <w:rPr>
          <w:b/>
        </w:rPr>
        <w:t>Devices &gt; Configuration</w:t>
      </w:r>
      <w:r>
        <w:t xml:space="preserve"> for</w:t>
      </w:r>
    </w:p>
    <w:p>
      <w:r>
        <w:t xml:space="preserve">   profile success.</w:t>
      </w:r>
    </w:p>
    <w:p>
      <w:pPr>
        <w:pStyle w:val="ListNumber"/>
      </w:pPr>
      <w:r>
        <w:t xml:space="preserve">Remediate stragglers with </w:t>
      </w:r>
      <w:r>
        <w:rPr>
          <w:rFonts w:ascii="Consolas" w:hAnsi="Consolas"/>
          <w:sz w:val="19"/>
        </w:rPr>
        <w:t>AOVDT-Remediation.ps1</w:t>
      </w:r>
      <w:r>
        <w:t xml:space="preserve"> (defaults to </w:t>
      </w:r>
      <w:r>
        <w:rPr>
          <w:b/>
        </w:rPr>
        <w:t>-WhatIf</w:t>
      </w:r>
      <w:r>
        <w:t xml:space="preserve"> preview — review, then</w:t>
      </w:r>
    </w:p>
    <w:p>
      <w:r>
        <w:t xml:space="preserve">   re-run with </w:t>
      </w:r>
      <w:r>
        <w:rPr>
          <w:rFonts w:ascii="Consolas" w:hAnsi="Consolas"/>
          <w:sz w:val="19"/>
        </w:rPr>
        <w:t>-WhatIf:$false</w:t>
      </w:r>
      <w:r>
        <w:t xml:space="preserve"> to act).</w:t>
      </w:r>
    </w:p>
    <w:p>
      <w:r>
        <w:rPr>
          <w:b/>
        </w:rPr>
        <w:t>Rollback (any phase):</w:t>
      </w:r>
      <w:r>
        <w:t xml:space="preserve"> Remove </w:t>
      </w:r>
      <w:r>
        <w:rPr>
          <w:rFonts w:ascii="Consolas" w:hAnsi="Consolas"/>
          <w:sz w:val="19"/>
        </w:rPr>
        <w:t>PILOT</w:t>
      </w:r>
      <w:r>
        <w:t>/</w:t>
      </w:r>
      <w:r>
        <w:rPr>
          <w:rFonts w:ascii="Consolas" w:hAnsi="Consolas"/>
          <w:sz w:val="19"/>
        </w:rPr>
        <w:t>PROD – AOVPN Device Tunnel – Devices</w:t>
      </w:r>
      <w:r>
        <w:t xml:space="preserve"> from the ProfileXML and certificate profile </w:t>
      </w:r>
      <w:r>
        <w:rPr>
          <w:b/>
        </w:rPr>
        <w:t>Assignments</w:t>
      </w:r>
      <w:r>
        <w:t xml:space="preserve">; to actively remove the tunnel, push a Custom profile that removes the </w:t>
      </w:r>
      <w:r>
        <w:rPr>
          <w:rFonts w:ascii="Consolas" w:hAnsi="Consolas"/>
          <w:sz w:val="19"/>
        </w:rPr>
        <w:t>AOVPN Device Tunnel</w:t>
      </w:r>
      <w:r>
        <w:t xml:space="preserve"> VPNv2 profile. Because it is a pre-logon path, test the rollback on a disposable device first (Testing T8).</w:t>
      </w:r>
    </w:p>
    <w:p>
      <w:r>
        <w:rPr>
          <w:b/>
        </w:rPr>
        <w:t>Gate E (Expand):</w:t>
      </w:r>
      <w:r>
        <w:t xml:space="preserve"> Fleet coverage meets your target (e.g. ≥ 95% of assigned devices with both certificate profiles and the ProfileXML *Succeeded* and the device tunnel connecting pre-logon); remaining failures are triaged. Deployment is complete.</w:t>
      </w:r>
    </w:p>
    <w:p>
      <w:pPr>
        <w:pStyle w:val="Heading1"/>
      </w:pPr>
      <w:r>
        <w:t>Testing &amp; Validation — Windows Always On VPN Device Tunnel (Pre-Logon) via Intune</w:t>
      </w:r>
    </w:p>
    <w:p>
      <w:r>
        <w:t xml:space="preserve">Run these tests on the </w:t>
      </w:r>
      <w:r>
        <w:rPr>
          <w:b/>
        </w:rPr>
        <w:t>pilot</w:t>
      </w:r>
      <w:r>
        <w:t xml:space="preserve"> before expanding, and spot-check during expansion. Each test has an explicit </w:t>
      </w:r>
      <w:r>
        <w:rPr>
          <w:b/>
        </w:rPr>
        <w:t>pass/fail gate</w:t>
      </w:r>
      <w:r>
        <w:t xml:space="preserve">. A phase is only "done" when its gate is </w:t>
      </w:r>
      <w:r>
        <w:rPr>
          <w:b/>
        </w:rPr>
        <w:t>PASS</w:t>
      </w:r>
      <w:r>
        <w:t>. Object names match the Implementation guide verbatim.</w:t>
      </w:r>
    </w:p>
    <w:p>
      <w:pPr>
        <w:ind w:left="432"/>
      </w:pPr>
      <w:r>
        <w:rPr>
          <w:i/>
          <w:color w:val="2E86C1"/>
        </w:rPr>
        <w:t>Scope note: these tests validate that Intune delivered the certificate and the ProfileXML and that a device establishes the device tunnel at boot, before logon. Deep head-end diagnostics (why the gateway rejects a specific certificate, IKEv2 negotiation internals) are head-end-side and deferred to Microsoft docs.</w:t>
      </w:r>
    </w:p>
    <w:p>
      <w:pPr>
        <w:pStyle w:val="Heading2"/>
      </w:pPr>
      <w:r>
        <w:t>Test matrix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gate</w:t>
            </w:r>
          </w:p>
        </w:tc>
      </w:tr>
      <w:tr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Tenant / PKI readiness</w:t>
            </w:r>
          </w:p>
        </w:tc>
        <w:tc>
          <w:tcPr>
            <w:tcW w:type="dxa" w:w="2160"/>
          </w:tcPr>
          <w:p>
            <w:r>
              <w:t>Discovery script</w:t>
            </w:r>
          </w:p>
        </w:tc>
        <w:tc>
          <w:tcPr>
            <w:tcW w:type="dxa" w:w="2160"/>
          </w:tcPr>
          <w:p>
            <w:r>
              <w:t>Objects found; PKI healthy</w:t>
            </w:r>
          </w:p>
        </w:tc>
      </w:tr>
      <w:tr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Trusted Root CA profile applied</w:t>
            </w:r>
          </w:p>
        </w:tc>
        <w:tc>
          <w:tcPr>
            <w:tcW w:type="dxa" w:w="2160"/>
          </w:tcPr>
          <w:p>
            <w:r>
              <w:t>Intune monitor + device</w:t>
            </w:r>
          </w:p>
        </w:tc>
        <w:tc>
          <w:tcPr>
            <w:tcW w:type="dxa" w:w="2160"/>
          </w:tcPr>
          <w:p>
            <w:r>
              <w:t>Profile *Succeeded*; root trusted</w:t>
            </w:r>
          </w:p>
        </w:tc>
      </w:tr>
      <w:tr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Machine certificate issued</w:t>
            </w:r>
          </w:p>
        </w:tc>
        <w:tc>
          <w:tcPr>
            <w:tcW w:type="dxa" w:w="2160"/>
          </w:tcPr>
          <w:p>
            <w:r>
              <w:t>Device</w:t>
            </w:r>
          </w:p>
        </w:tc>
        <w:tc>
          <w:tcPr>
            <w:tcW w:type="dxa" w:w="2160"/>
          </w:tcPr>
          <w:p>
            <w:r>
              <w:t xml:space="preserve">Cert in </w:t>
            </w:r>
            <w:r>
              <w:rPr>
                <w:rFonts w:ascii="Consolas" w:hAnsi="Consolas"/>
                <w:sz w:val="19"/>
              </w:rPr>
              <w:t>LocalMachine\My</w:t>
            </w:r>
            <w:r>
              <w:t xml:space="preserve"> with Client Auth EKU</w:t>
            </w:r>
          </w:p>
        </w:tc>
      </w:tr>
      <w:tr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ProfileXML applied (device context)</w:t>
            </w:r>
          </w:p>
        </w:tc>
        <w:tc>
          <w:tcPr>
            <w:tcW w:type="dxa" w:w="2160"/>
          </w:tcPr>
          <w:p>
            <w:r>
              <w:t>Intune monitor + device</w:t>
            </w:r>
          </w:p>
        </w:tc>
        <w:tc>
          <w:tcPr>
            <w:tcW w:type="dxa" w:w="2160"/>
          </w:tcPr>
          <w:p>
            <w:r>
              <w:t xml:space="preserve">Custom profile *Succeeded*; </w:t>
            </w:r>
            <w:r>
              <w:rPr>
                <w:rFonts w:ascii="Consolas" w:hAnsi="Consolas"/>
                <w:sz w:val="19"/>
              </w:rPr>
              <w:t>AOVPN Device Tunnel</w:t>
            </w:r>
            <w:r>
              <w:t xml:space="preserve"> present</w:t>
            </w:r>
          </w:p>
        </w:tc>
      </w:tr>
      <w:tr>
        <w:tc>
          <w:tcPr>
            <w:tcW w:type="dxa" w:w="2160"/>
          </w:tcPr>
          <w:p>
            <w:r>
              <w:t>T5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Device tunnel up BEFORE logon</w:t>
            </w:r>
          </w:p>
        </w:tc>
        <w:tc>
          <w:tcPr>
            <w:tcW w:type="dxa" w:w="2160"/>
          </w:tcPr>
          <w:p>
            <w:r>
              <w:t>Pilot device at logon screen</w:t>
            </w:r>
          </w:p>
        </w:tc>
        <w:tc>
          <w:tcPr>
            <w:tcW w:type="dxa" w:w="2160"/>
          </w:tcPr>
          <w:p>
            <w:r>
              <w:t>Tunnel *Connected*; DC reachable pre-logon</w:t>
            </w:r>
          </w:p>
        </w:tc>
      </w:tr>
      <w:tr>
        <w:tc>
          <w:tcPr>
            <w:tcW w:type="dxa" w:w="2160"/>
          </w:tcPr>
          <w:p>
            <w:r>
              <w:t>T6</w:t>
            </w:r>
          </w:p>
        </w:tc>
        <w:tc>
          <w:tcPr>
            <w:tcW w:type="dxa" w:w="2160"/>
          </w:tcPr>
          <w:p>
            <w:r>
              <w:t>On-device validation script</w:t>
            </w:r>
          </w:p>
        </w:tc>
        <w:tc>
          <w:tcPr>
            <w:tcW w:type="dxa" w:w="2160"/>
          </w:tcPr>
          <w:p>
            <w:r>
              <w:t>Pilot device</w:t>
            </w:r>
          </w:p>
        </w:tc>
        <w:tc>
          <w:tcPr>
            <w:tcW w:type="dxa" w:w="2160"/>
          </w:tcPr>
          <w:p>
            <w:r>
              <w:t>Script reports PASS</w:t>
            </w:r>
          </w:p>
        </w:tc>
      </w:tr>
      <w:tr>
        <w:tc>
          <w:tcPr>
            <w:tcW w:type="dxa" w:w="2160"/>
          </w:tcPr>
          <w:p>
            <w:r>
              <w:t>T7</w:t>
            </w:r>
          </w:p>
        </w:tc>
        <w:tc>
          <w:tcPr>
            <w:tcW w:type="dxa" w:w="2160"/>
          </w:tcPr>
          <w:p>
            <w:r>
              <w:t>Fleet coverage report</w:t>
            </w:r>
          </w:p>
        </w:tc>
        <w:tc>
          <w:tcPr>
            <w:tcW w:type="dxa" w:w="2160"/>
          </w:tcPr>
          <w:p>
            <w:r>
              <w:t>Report script</w:t>
            </w:r>
          </w:p>
        </w:tc>
        <w:tc>
          <w:tcPr>
            <w:tcW w:type="dxa" w:w="2160"/>
          </w:tcPr>
          <w:p>
            <w:r>
              <w:t>Coverage ≥ target</w:t>
            </w:r>
          </w:p>
        </w:tc>
      </w:tr>
      <w:tr>
        <w:tc>
          <w:tcPr>
            <w:tcW w:type="dxa" w:w="2160"/>
          </w:tcPr>
          <w:p>
            <w:r>
              <w:t>T8</w:t>
            </w:r>
          </w:p>
        </w:tc>
        <w:tc>
          <w:tcPr>
            <w:tcW w:type="dxa" w:w="2160"/>
          </w:tcPr>
          <w:p>
            <w:r>
              <w:t>Rollback / remove</w:t>
            </w:r>
          </w:p>
        </w:tc>
        <w:tc>
          <w:tcPr>
            <w:tcW w:type="dxa" w:w="2160"/>
          </w:tcPr>
          <w:p>
            <w:r>
              <w:t>Test device</w:t>
            </w:r>
          </w:p>
        </w:tc>
        <w:tc>
          <w:tcPr>
            <w:tcW w:type="dxa" w:w="2160"/>
          </w:tcPr>
          <w:p>
            <w:r>
              <w:t>Profile + tunnel removed cleanly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T1 — Tenant and PKI readiness</w:t>
      </w:r>
    </w:p>
    <w:p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AOVDT-Discovery.ps1</w:t>
      </w:r>
      <w:r>
        <w:t xml:space="preserve">. Review the readiness table: the Trusted Root CA profile, the SCEP machine-cert profile, and the Custom ProfileXML profile found and assigned to </w:t>
      </w:r>
      <w:r>
        <w:rPr>
          <w:rFonts w:ascii="Consolas" w:hAnsi="Consolas"/>
          <w:sz w:val="19"/>
        </w:rPr>
        <w:t>PILOT – AOVPN Device Tunnel – Devices</w:t>
      </w:r>
      <w:r>
        <w:t xml:space="preserve">, and the pilot/prod </w:t>
      </w:r>
      <w:r>
        <w:rPr>
          <w:b/>
        </w:rPr>
        <w:t>device</w:t>
      </w:r>
      <w:r>
        <w:t xml:space="preserve"> groups present. </w:t>
      </w:r>
      <w:r>
        <w:rPr>
          <w:b/>
        </w:rPr>
        <w:t>PASS:</w:t>
      </w:r>
      <w:r>
        <w:t xml:space="preserve"> Every expected object is present and assigned to the </w:t>
      </w:r>
      <w:r>
        <w:rPr>
          <w:b/>
        </w:rPr>
        <w:t>device</w:t>
      </w:r>
      <w:r>
        <w:t xml:space="preserve"> group; PKI/connector healthy. </w:t>
      </w:r>
      <w:r>
        <w:rPr>
          <w:b/>
        </w:rPr>
        <w:t>FAIL:</w:t>
      </w:r>
      <w:r>
        <w:t xml:space="preserve"> Any object missing/unassigned, or assigned to a </w:t>
      </w:r>
      <w:r>
        <w:rPr>
          <w:b/>
        </w:rPr>
        <w:t>user</w:t>
      </w:r>
      <w:r>
        <w:t xml:space="preserve"> group → fix in Implementation before piloting.</w:t>
      </w:r>
    </w:p>
    <w:p>
      <w:pPr>
        <w:pStyle w:val="Heading2"/>
      </w:pPr>
      <w:r>
        <w:t>T2 — Trusted Root CA profile applied</w:t>
      </w:r>
    </w:p>
    <w:p>
      <w:r>
        <w:rPr>
          <w:b/>
        </w:rPr>
        <w:t>Steps:</w:t>
      </w:r>
      <w:r>
        <w:t xml:space="preserve"> Intune → </w:t>
      </w:r>
      <w:r>
        <w:rPr>
          <w:b/>
        </w:rPr>
        <w:t>Devices &gt; Configuration &gt;</w:t>
      </w:r>
      <w:r>
        <w:t xml:space="preserve"> </w:t>
      </w:r>
      <w:r>
        <w:rPr>
          <w:rFonts w:ascii="Consolas" w:hAnsi="Consolas"/>
          <w:sz w:val="19"/>
        </w:rPr>
        <w:t>AOVPN – Device Tunnel – Trusted Root CA – Windows</w:t>
      </w:r>
      <w:r>
        <w:t xml:space="preserve"> </w:t>
      </w:r>
      <w:r>
        <w:rPr>
          <w:b/>
        </w:rPr>
        <w:t>&gt; Device status</w:t>
      </w:r>
      <w:r>
        <w:t xml:space="preserve">. On the device, open </w:t>
      </w:r>
      <w:r>
        <w:rPr>
          <w:rFonts w:ascii="Consolas" w:hAnsi="Consolas"/>
          <w:sz w:val="19"/>
        </w:rPr>
        <w:t>certlm.msc</w:t>
      </w:r>
      <w:r>
        <w:t xml:space="preserve"> → </w:t>
      </w:r>
      <w:r>
        <w:rPr>
          <w:b/>
        </w:rPr>
        <w:t>Trusted Root Certification Authorities</w:t>
      </w:r>
      <w:r>
        <w:t xml:space="preserve"> and confirm the issuing CA's root is present. </w:t>
      </w:r>
      <w:r>
        <w:rPr>
          <w:b/>
        </w:rPr>
        <w:t>PASS:</w:t>
      </w:r>
      <w:r>
        <w:t xml:space="preserve"> Profile *Succeeded* and the root CA is in the machine Trusted Root store. </w:t>
      </w:r>
      <w:r>
        <w:rPr>
          <w:b/>
        </w:rPr>
        <w:t>FAIL:</w:t>
      </w:r>
      <w:r>
        <w:t xml:space="preserve"> *Error* or root absent → see Troubleshooting §Certificate issues.</w:t>
      </w:r>
    </w:p>
    <w:p>
      <w:pPr>
        <w:pStyle w:val="Heading2"/>
      </w:pPr>
      <w:r>
        <w:t>T3 — Machine certificate issued</w:t>
      </w:r>
    </w:p>
    <w:p>
      <w:r>
        <w:rPr>
          <w:b/>
        </w:rPr>
        <w:t>Steps:</w:t>
      </w:r>
      <w:r>
        <w:t xml:space="preserve"> Intune → </w:t>
      </w:r>
      <w:r>
        <w:rPr>
          <w:b/>
        </w:rPr>
        <w:t>Devices &gt; Configuration &gt;</w:t>
      </w:r>
      <w:r>
        <w:t xml:space="preserve"> </w:t>
      </w:r>
      <w:r>
        <w:rPr>
          <w:rFonts w:ascii="Consolas" w:hAnsi="Consolas"/>
          <w:sz w:val="19"/>
        </w:rPr>
        <w:t>AOVPN – Device Tunnel – Machine Cert (SCEP) – Windows</w:t>
      </w:r>
      <w:r>
        <w:t xml:space="preserve"> </w:t>
      </w:r>
      <w:r>
        <w:rPr>
          <w:b/>
        </w:rPr>
        <w:t>&gt; Device status</w:t>
      </w:r>
      <w:r>
        <w:t xml:space="preserve">. On the device, run </w:t>
      </w:r>
      <w:r>
        <w:rPr>
          <w:rFonts w:ascii="Consolas" w:hAnsi="Consolas"/>
          <w:sz w:val="19"/>
        </w:rPr>
        <w:t>Get-ChildItem Cert:\LocalMachine\My | Where-Object { $_.EnhancedKeyUsageList.FriendlyName -match 'Client Authentication' }</w:t>
      </w:r>
      <w:r>
        <w:t xml:space="preserve">. </w:t>
      </w:r>
      <w:r>
        <w:rPr>
          <w:b/>
        </w:rPr>
        <w:t>PASS:</w:t>
      </w:r>
      <w:r>
        <w:t xml:space="preserve"> SCEP profile *Succeeded*; a non-expired certificate with </w:t>
      </w:r>
      <w:r>
        <w:rPr>
          <w:b/>
        </w:rPr>
        <w:t>Client Authentication</w:t>
      </w:r>
      <w:r>
        <w:t xml:space="preserve"> EKU is in </w:t>
      </w:r>
      <w:r>
        <w:rPr>
          <w:rFonts w:ascii="Consolas" w:hAnsi="Consolas"/>
          <w:sz w:val="19"/>
        </w:rPr>
        <w:t>LocalMachine\My</w:t>
      </w:r>
      <w:r>
        <w:t xml:space="preserve"> and chains to a CA the head-end trusts. </w:t>
      </w:r>
      <w:r>
        <w:rPr>
          <w:b/>
        </w:rPr>
        <w:t>FAIL:</w:t>
      </w:r>
      <w:r>
        <w:t xml:space="preserve"> No cert / wrong EKU / wrong chain → see Troubleshooting §Certificate issues.</w:t>
      </w:r>
    </w:p>
    <w:p>
      <w:pPr>
        <w:pStyle w:val="Heading2"/>
      </w:pPr>
      <w:r>
        <w:t>T4 — ProfileXML applied in device context</w:t>
      </w:r>
    </w:p>
    <w:p>
      <w:r>
        <w:rPr>
          <w:b/>
        </w:rPr>
        <w:t>Steps:</w:t>
      </w:r>
      <w:r>
        <w:t xml:space="preserve"> Intune → </w:t>
      </w:r>
      <w:r>
        <w:rPr>
          <w:b/>
        </w:rPr>
        <w:t>Devices &gt; Configuration &gt;</w:t>
      </w:r>
      <w:r>
        <w:t xml:space="preserve"> </w:t>
      </w:r>
      <w:r>
        <w:rPr>
          <w:rFonts w:ascii="Consolas" w:hAnsi="Consolas"/>
          <w:sz w:val="19"/>
        </w:rPr>
        <w:t>AOVPN – Device Tunnel – ProfileXML – Windows</w:t>
      </w:r>
      <w:r>
        <w:t xml:space="preserve"> </w:t>
      </w:r>
      <w:r>
        <w:rPr>
          <w:b/>
        </w:rPr>
        <w:t>&gt; Device status</w:t>
      </w:r>
      <w:r>
        <w:t xml:space="preserve">. On the device, run </w:t>
      </w:r>
      <w:r>
        <w:rPr>
          <w:rFonts w:ascii="Consolas" w:hAnsi="Consolas"/>
          <w:sz w:val="19"/>
        </w:rPr>
        <w:t>Get-VpnConnection -AllUserConnection</w:t>
      </w:r>
      <w:r>
        <w:t xml:space="preserve"> and confirm the </w:t>
      </w:r>
      <w:r>
        <w:rPr>
          <w:rFonts w:ascii="Consolas" w:hAnsi="Consolas"/>
          <w:sz w:val="19"/>
        </w:rPr>
        <w:t>AOVPN Device Tunnel</w:t>
      </w:r>
      <w:r>
        <w:t xml:space="preserve"> profile is listed. </w:t>
      </w:r>
      <w:r>
        <w:rPr>
          <w:b/>
        </w:rPr>
        <w:t>PASS:</w:t>
      </w:r>
      <w:r>
        <w:t xml:space="preserve"> Custom profile *Succeeded* and the </w:t>
      </w:r>
      <w:r>
        <w:rPr>
          <w:rFonts w:ascii="Consolas" w:hAnsi="Consolas"/>
          <w:sz w:val="19"/>
        </w:rPr>
        <w:t>AOVPN Device Tunnel</w:t>
      </w:r>
      <w:r>
        <w:t xml:space="preserve"> profile exists </w:t>
      </w:r>
      <w:r>
        <w:rPr>
          <w:b/>
        </w:rPr>
        <w:t>at the machine level</w:t>
      </w:r>
      <w:r>
        <w:t xml:space="preserve"> (</w:t>
      </w:r>
      <w:r>
        <w:rPr>
          <w:rFonts w:ascii="Consolas" w:hAnsi="Consolas"/>
          <w:sz w:val="19"/>
        </w:rPr>
        <w:t>-AllUserConnection</w:t>
      </w:r>
      <w:r>
        <w:t xml:space="preserve">). </w:t>
      </w:r>
      <w:r>
        <w:rPr>
          <w:b/>
        </w:rPr>
        <w:t>FAIL:</w:t>
      </w:r>
      <w:r>
        <w:t xml:space="preserve"> *Error*/*Conflict*, or the profile appears only per-user / not at all → confirm the profile is assigned to the </w:t>
      </w:r>
      <w:r>
        <w:rPr>
          <w:b/>
        </w:rPr>
        <w:t>DEVICE</w:t>
      </w:r>
      <w:r>
        <w:t xml:space="preserve"> group (see Troubleshooting §Device tunnel absent).</w:t>
      </w:r>
    </w:p>
    <w:p>
      <w:pPr>
        <w:pStyle w:val="Heading2"/>
      </w:pPr>
      <w:r>
        <w:t>T5 — Device tunnel up BEFORE logon (the decisive test)</w:t>
      </w:r>
    </w:p>
    <w:p>
      <w:r>
        <w:rPr>
          <w:b/>
        </w:rPr>
        <w:t>Steps:</w:t>
      </w:r>
      <w:r>
        <w:t xml:space="preserve"> </w:t>
      </w:r>
      <w:r>
        <w:rPr>
          <w:b/>
        </w:rPr>
        <w:t>Reboot</w:t>
      </w:r>
      <w:r>
        <w:t xml:space="preserve"> the pilot device. </w:t>
      </w:r>
      <w:r>
        <w:rPr>
          <w:b/>
        </w:rPr>
        <w:t>At the Windows logon screen, with no user signed in</w:t>
      </w:r>
      <w:r>
        <w:t xml:space="preserve">, confirm the device tunnel is established — e.g. from another session or a management path, or by signing in as a </w:t>
      </w:r>
      <w:r>
        <w:rPr>
          <w:b/>
        </w:rPr>
        <w:t>brand-new</w:t>
      </w:r>
      <w:r>
        <w:t xml:space="preserve"> user with </w:t>
      </w:r>
      <w:r>
        <w:rPr>
          <w:b/>
        </w:rPr>
        <w:t>no cached credential</w:t>
      </w:r>
      <w:r>
        <w:t xml:space="preserve"> to confirm authentication against a domain controller succeeds off-network. Confirm </w:t>
      </w:r>
      <w:r>
        <w:rPr>
          <w:rFonts w:ascii="Consolas" w:hAnsi="Consolas"/>
          <w:sz w:val="19"/>
        </w:rPr>
        <w:t>Get-VpnConnection -AllUserConnection</w:t>
      </w:r>
      <w:r>
        <w:t xml:space="preserve"> reports </w:t>
      </w:r>
      <w:r>
        <w:rPr>
          <w:rFonts w:ascii="Consolas" w:hAnsi="Consolas"/>
          <w:sz w:val="19"/>
        </w:rPr>
        <w:t>AOVPN Device Tunnel</w:t>
      </w:r>
      <w:r>
        <w:t xml:space="preserve"> with </w:t>
      </w:r>
      <w:r>
        <w:rPr>
          <w:rFonts w:ascii="Consolas" w:hAnsi="Consolas"/>
          <w:sz w:val="19"/>
        </w:rPr>
        <w:t>ConnectionStatus : Connected</w:t>
      </w:r>
      <w:r>
        <w:t xml:space="preserve">, and an internal DC/host is reachable that is *not* reachable without the tunnel. </w:t>
      </w:r>
      <w:r>
        <w:rPr>
          <w:b/>
        </w:rPr>
        <w:t>PASS:</w:t>
      </w:r>
      <w:r>
        <w:t xml:space="preserve"> The device tunnel is *Connected* at/around the logon screen before any interactive user signs in, and a domain controller / internal resource is reachable pre-logon. </w:t>
      </w:r>
      <w:r>
        <w:rPr>
          <w:b/>
        </w:rPr>
        <w:t>FAIL:</w:t>
      </w:r>
      <w:r>
        <w:t xml:space="preserve"> Tunnel not connected pre-logon, or DC unreachable → see Troubleshooting §Tunnel not connecting (and confirm head-end/IKEv2/CA trust per Microsoft docs).</w:t>
      </w:r>
    </w:p>
    <w:p>
      <w:pPr>
        <w:pStyle w:val="Heading2"/>
      </w:pPr>
      <w:r>
        <w:t>T6 — On-device validation script</w:t>
      </w:r>
    </w:p>
    <w:p>
      <w:r>
        <w:rPr>
          <w:b/>
        </w:rPr>
        <w:t>Steps:</w:t>
      </w:r>
      <w:r>
        <w:t xml:space="preserve"> On a pilot device run </w:t>
      </w:r>
      <w:r>
        <w:rPr>
          <w:rFonts w:ascii="Consolas" w:hAnsi="Consolas"/>
          <w:sz w:val="19"/>
        </w:rPr>
        <w:t>AOVDT-Validation.ps1</w:t>
      </w:r>
      <w:r>
        <w:t xml:space="preserve">. </w:t>
      </w:r>
      <w:r>
        <w:rPr>
          <w:b/>
        </w:rPr>
        <w:t>PASS:</w:t>
      </w:r>
      <w:r>
        <w:t xml:space="preserve"> Script reports the </w:t>
      </w:r>
      <w:r>
        <w:rPr>
          <w:rFonts w:ascii="Consolas" w:hAnsi="Consolas"/>
          <w:sz w:val="19"/>
        </w:rPr>
        <w:t>AOVPN Device Tunnel</w:t>
      </w:r>
      <w:r>
        <w:t xml:space="preserve"> profile present </w:t>
      </w:r>
      <w:r>
        <w:rPr>
          <w:b/>
        </w:rPr>
        <w:t>and</w:t>
      </w:r>
      <w:r>
        <w:t xml:space="preserve"> a valid machine certificate in </w:t>
      </w:r>
      <w:r>
        <w:rPr>
          <w:rFonts w:ascii="Consolas" w:hAnsi="Consolas"/>
          <w:sz w:val="19"/>
        </w:rPr>
        <w:t>LocalMachine\My</w:t>
      </w:r>
      <w:r>
        <w:t xml:space="preserve"> → overall </w:t>
      </w:r>
      <w:r>
        <w:rPr>
          <w:b/>
        </w:rPr>
        <w:t>PASS</w:t>
      </w:r>
      <w:r>
        <w:t xml:space="preserve">. </w:t>
      </w:r>
      <w:r>
        <w:rPr>
          <w:b/>
        </w:rPr>
        <w:t>FAIL:</w:t>
      </w:r>
      <w:r>
        <w:t xml:space="preserve"> Script reports a missing component → address per its message before counting the device.</w:t>
      </w:r>
    </w:p>
    <w:p>
      <w:pPr>
        <w:pStyle w:val="Heading2"/>
      </w:pPr>
      <w:r>
        <w:t>T7 — Fleet coverage report</w:t>
      </w:r>
    </w:p>
    <w:p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AOVDT-Report.ps1</w:t>
      </w:r>
      <w:r>
        <w:t xml:space="preserve">; review certificate + ProfileXML apply coverage across the assigned device groups. </w:t>
      </w:r>
      <w:r>
        <w:rPr>
          <w:b/>
        </w:rPr>
        <w:t>PASS (pilot):</w:t>
      </w:r>
      <w:r>
        <w:t xml:space="preserve"> 100% of pilot devices with both cert profiles and the ProfileXML *Succeeded*. </w:t>
      </w:r>
      <w:r>
        <w:rPr>
          <w:b/>
        </w:rPr>
        <w:t>PASS (expand):</w:t>
      </w:r>
      <w:r>
        <w:t xml:space="preserve"> Coverage ≥ your target (e.g. ≥ 95%) with remaining failures triaged. </w:t>
      </w:r>
      <w:r>
        <w:rPr>
          <w:b/>
        </w:rPr>
        <w:t>FAIL:</w:t>
      </w:r>
      <w:r>
        <w:t xml:space="preserve"> Coverage below target → remediate (T2/T3/T4 failures) before widening further.</w:t>
      </w:r>
    </w:p>
    <w:p>
      <w:pPr>
        <w:pStyle w:val="Heading2"/>
      </w:pPr>
      <w:r>
        <w:t>T8 — Rollback / remove verification</w:t>
      </w:r>
    </w:p>
    <w:p>
      <w:r>
        <w:rPr>
          <w:b/>
        </w:rPr>
        <w:t>Steps:</w:t>
      </w:r>
      <w:r>
        <w:t xml:space="preserve"> On a disposable test device, remove it from </w:t>
      </w:r>
      <w:r>
        <w:rPr>
          <w:rFonts w:ascii="Consolas" w:hAnsi="Consolas"/>
          <w:sz w:val="19"/>
        </w:rPr>
        <w:t>PILOT – AOVPN Device Tunnel – Devices</w:t>
      </w:r>
      <w:r>
        <w:t xml:space="preserve"> (or push a Custom profile that removes the </w:t>
      </w:r>
      <w:r>
        <w:rPr>
          <w:rFonts w:ascii="Consolas" w:hAnsi="Consolas"/>
          <w:sz w:val="19"/>
        </w:rPr>
        <w:t>AOVPN Device Tunnel</w:t>
      </w:r>
      <w:r>
        <w:t xml:space="preserve"> VPNv2 profile). Sync and reboot. </w:t>
      </w:r>
      <w:r>
        <w:rPr>
          <w:b/>
        </w:rPr>
        <w:t>PASS:</w:t>
      </w:r>
      <w:r>
        <w:t xml:space="preserve"> The </w:t>
      </w:r>
      <w:r>
        <w:rPr>
          <w:rFonts w:ascii="Consolas" w:hAnsi="Consolas"/>
          <w:sz w:val="19"/>
        </w:rPr>
        <w:t>AOVPN Device Tunnel</w:t>
      </w:r>
      <w:r>
        <w:t xml:space="preserve"> profile is removed; the device boots normally and users log on without the device tunnel. No pre-logon disruption. </w:t>
      </w:r>
      <w:r>
        <w:rPr>
          <w:b/>
        </w:rPr>
        <w:t>FAIL:</w:t>
      </w:r>
      <w:r>
        <w:t xml:space="preserve"> Residual profile or a broken logon path → confirm the remove profile / unassignment took effect before touching production.</w:t>
      </w:r>
    </w:p>
    <w:p>
      <w:r>
        <w:t>__________________________________________________</w:t>
      </w:r>
    </w:p>
    <w:p>
      <w:pPr>
        <w:pStyle w:val="Heading2"/>
      </w:pPr>
      <w:r>
        <w:t>Overall exit criteria (before Expand)</w:t>
      </w:r>
    </w:p>
    <w:p>
      <w:r>
        <w:t xml:space="preserve">All of T1–T6 </w:t>
      </w:r>
      <w:r>
        <w:rPr>
          <w:b/>
        </w:rPr>
        <w:t>PASS</w:t>
      </w:r>
      <w:r>
        <w:t xml:space="preserve"> on every pilot device, </w:t>
      </w:r>
      <w:r>
        <w:rPr>
          <w:b/>
        </w:rPr>
        <w:t>T5 confirms the tunnel is up before logon with a DC reachable</w:t>
      </w:r>
      <w:r>
        <w:t>, T7 shows 100% pilot coverage, and T8 confirms a clean rollback. Record results against each gate; only then proceed to Phase 5 (Expand).</w:t>
      </w:r>
    </w:p>
    <w:p>
      <w:pPr>
        <w:pStyle w:val="Heading1"/>
      </w:pPr>
      <w:r>
        <w:t>Troubleshooting — Windows Always On VPN Device Tunnel (Pre-Logon) via Intune</w:t>
      </w:r>
    </w:p>
    <w:p>
      <w:r>
        <w:t>Common failures and fixes, grouped by symptom. Object names match the Implementation guide. Work top-down within a section — the first cause listed is the most common.</w:t>
      </w:r>
    </w:p>
    <w:p>
      <w:pPr>
        <w:ind w:left="432"/>
      </w:pPr>
      <w:r>
        <w:rPr>
          <w:i/>
          <w:color w:val="2E86C1"/>
        </w:rPr>
        <w:t>Vendor boundary: problems on the VPN gateway head-end (IKEv2 negotiation fails, the gateway rejects the certificate, the gateway's own server certificate/CA trust) are deferred to Microsoft's official documentation and your network team. This guide resolves the Intune / Entra / Windows / PKI delivery side and tells you when a failure points at the head-end.</w:t>
      </w:r>
    </w:p>
    <w:p>
      <w:r>
        <w:t>__________________________________________________</w:t>
      </w:r>
    </w:p>
    <w:p>
      <w:pPr>
        <w:pStyle w:val="Heading2"/>
      </w:pPr>
      <w:r>
        <w:t>§Device tunnel absent — the `AOVPN Device Tunnel` profile never appears</w:t>
      </w:r>
    </w:p>
    <w:p>
      <w:r>
        <w:rPr>
          <w:b/>
        </w:rPr>
        <w:t>Symptom:</w:t>
      </w:r>
      <w:r>
        <w:t xml:space="preserve"> After sync/reboot, </w:t>
      </w:r>
      <w:r>
        <w:rPr>
          <w:rFonts w:ascii="Consolas" w:hAnsi="Consolas"/>
          <w:sz w:val="19"/>
        </w:rPr>
        <w:t>Get-VpnConnection -AllUserConnection</w:t>
      </w:r>
      <w:r>
        <w:t xml:space="preserve"> does not list </w:t>
      </w:r>
      <w:r>
        <w:rPr>
          <w:rFonts w:ascii="Consolas" w:hAnsi="Consolas"/>
          <w:sz w:val="19"/>
        </w:rPr>
        <w:t>AOVPN Device Tunnel</w:t>
      </w:r>
      <w:r>
        <w:t>, and Intune may still show the Custom profile *Succeeded* (or in error).</w:t>
      </w:r>
    </w:p>
    <w:p>
      <w:pPr>
        <w:pStyle w:val="ListNumber"/>
      </w:pPr>
      <w:r>
        <w:rPr>
          <w:b/>
        </w:rPr>
        <w:t>Profile assigned to a USER group, not a DEVICE group.</w:t>
      </w:r>
      <w:r>
        <w:t xml:space="preserve"> This is the single most common cause. The</w:t>
      </w:r>
    </w:p>
    <w:p>
      <w:r>
        <w:t xml:space="preserve">   OMA-URI is on the </w:t>
      </w:r>
      <w:r>
        <w:rPr>
          <w:rFonts w:ascii="Consolas" w:hAnsi="Consolas"/>
          <w:sz w:val="19"/>
        </w:rPr>
        <w:t>./Device/</w:t>
      </w:r>
      <w:r>
        <w:t xml:space="preserve"> path (SYSTEM/device context), so    </w:t>
      </w:r>
      <w:r>
        <w:rPr>
          <w:rFonts w:ascii="Consolas" w:hAnsi="Consolas"/>
          <w:sz w:val="19"/>
        </w:rPr>
        <w:t>AOVPN – Device Tunnel – ProfileXML – Windows</w:t>
      </w:r>
      <w:r>
        <w:t xml:space="preserve"> </w:t>
      </w:r>
      <w:r>
        <w:rPr>
          <w:b/>
        </w:rPr>
        <w:t>must</w:t>
      </w:r>
      <w:r>
        <w:t xml:space="preserve"> be assigned to a </w:t>
      </w:r>
      <w:r>
        <w:rPr>
          <w:b/>
        </w:rPr>
        <w:t>device</w:t>
      </w:r>
      <w:r>
        <w:t xml:space="preserve"> group    (</w:t>
      </w:r>
      <w:r>
        <w:rPr>
          <w:rFonts w:ascii="Consolas" w:hAnsi="Consolas"/>
          <w:sz w:val="19"/>
        </w:rPr>
        <w:t>PILOT – AOVPN Device Tunnel – Devices</w:t>
      </w:r>
      <w:r>
        <w:t>). A user-group assignment silently does nothing at the    machine level. Re-assign to the device group (</w:t>
      </w:r>
      <w:r>
        <w:rPr>
          <w:rFonts w:ascii="Consolas" w:hAnsi="Consolas"/>
          <w:sz w:val="19"/>
        </w:rPr>
        <w:t>AOVDT-Discovery.ps1</w:t>
      </w:r>
      <w:r>
        <w:t xml:space="preserve"> shows the assignment target;    </w:t>
      </w:r>
      <w:r>
        <w:rPr>
          <w:rFonts w:ascii="Consolas" w:hAnsi="Consolas"/>
          <w:sz w:val="19"/>
        </w:rPr>
        <w:t>AOVDT-Remediation.ps1 -FixMissingAssignments</w:t>
      </w:r>
      <w:r>
        <w:t xml:space="preserve"> adds the device-group assignment).</w:t>
      </w:r>
    </w:p>
    <w:p>
      <w:pPr>
        <w:pStyle w:val="ListNumber"/>
      </w:pPr>
      <w:r>
        <w:rPr>
          <w:b/>
        </w:rPr>
        <w:t>Device not domain-joined / hybrid-joined, or wrong SKU.</w:t>
      </w:r>
      <w:r>
        <w:t xml:space="preserve"> The device tunnel is supported only on</w:t>
      </w:r>
    </w:p>
    <w:p>
      <w:r>
        <w:t xml:space="preserve">   </w:t>
      </w:r>
      <w:r>
        <w:rPr>
          <w:b/>
        </w:rPr>
        <w:t>Enterprise/Education (1709+)</w:t>
      </w:r>
      <w:r>
        <w:t xml:space="preserve"> that is </w:t>
      </w:r>
      <w:r>
        <w:rPr>
          <w:b/>
        </w:rPr>
        <w:t>domain-joined or Entra hybrid-joined</w:t>
      </w:r>
      <w:r>
        <w:t xml:space="preserve"> (R2). Confirm with    </w:t>
      </w:r>
      <w:r>
        <w:rPr>
          <w:rFonts w:ascii="Consolas" w:hAnsi="Consolas"/>
          <w:sz w:val="19"/>
        </w:rPr>
        <w:t>winver</w:t>
      </w:r>
      <w:r>
        <w:t xml:space="preserve"> and </w:t>
      </w:r>
      <w:r>
        <w:rPr>
          <w:rFonts w:ascii="Consolas" w:hAnsi="Consolas"/>
          <w:sz w:val="19"/>
        </w:rPr>
        <w:t>dsregcmd /status</w:t>
      </w:r>
      <w:r>
        <w:t xml:space="preserve">. Pure Entra-joined device-tunnel support is emerging/edge — </w:t>
      </w:r>
      <w:r>
        <w:rPr>
          <w:b/>
        </w:rPr>
        <w:t>verify    for your build</w:t>
      </w:r>
      <w:r>
        <w:t>; it may simply not apply.</w:t>
      </w:r>
    </w:p>
    <w:p>
      <w:pPr>
        <w:pStyle w:val="ListNumber"/>
      </w:pPr>
      <w:r>
        <w:rPr>
          <w:b/>
        </w:rPr>
        <w:t>OMA-URI or profile name mismatch.</w:t>
      </w:r>
      <w:r>
        <w:t xml:space="preserve"> The OMA-URI must be exactly</w:t>
      </w:r>
    </w:p>
    <w:p>
      <w:r>
        <w:t xml:space="preserve">   </w:t>
      </w:r>
      <w:r>
        <w:rPr>
          <w:rFonts w:ascii="Consolas" w:hAnsi="Consolas"/>
          <w:sz w:val="19"/>
        </w:rPr>
        <w:t>./Device/Vendor/MSFT/VPNv2/AOVPN Device Tunnel/ProfileXML</w:t>
      </w:r>
      <w:r>
        <w:t xml:space="preserve"> and the profile name inside the XML must    match </w:t>
      </w:r>
      <w:r>
        <w:rPr>
          <w:rFonts w:ascii="Consolas" w:hAnsi="Consolas"/>
          <w:sz w:val="19"/>
        </w:rPr>
        <w:t>AOVPN Device Tunnel</w:t>
      </w:r>
      <w:r>
        <w:t>. A mismatched name produces a profile you can't find by name.</w:t>
      </w:r>
    </w:p>
    <w:p>
      <w:pPr>
        <w:pStyle w:val="ListNumber"/>
      </w:pPr>
      <w:r>
        <w:rPr>
          <w:b/>
        </w:rPr>
        <w:t>Device not synced.</w:t>
      </w:r>
      <w:r>
        <w:t xml:space="preserve"> Force a sync (Intune → device → </w:t>
      </w:r>
      <w:r>
        <w:rPr>
          <w:b/>
        </w:rPr>
        <w:t>Sync</w:t>
      </w:r>
      <w:r>
        <w:t xml:space="preserve">) and </w:t>
      </w:r>
      <w:r>
        <w:rPr>
          <w:b/>
        </w:rPr>
        <w:t>reboot</w:t>
      </w:r>
      <w:r>
        <w:t xml:space="preserve"> — the device tunnel</w:t>
      </w:r>
    </w:p>
    <w:p>
      <w:r>
        <w:t xml:space="preserve">   establishes at boot. Check the Intune Management Extension / MDM diagnostics if it persists.</w:t>
      </w:r>
    </w:p>
    <w:p>
      <w:pPr>
        <w:pStyle w:val="Heading2"/>
      </w:pPr>
      <w:r>
        <w:t>§Tunnel not connecting — profile present but `ConnectionStatus` is not Connected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AOVPN Device Tunnel</w:t>
      </w:r>
      <w:r>
        <w:t xml:space="preserve"> is listed by </w:t>
      </w:r>
      <w:r>
        <w:rPr>
          <w:rFonts w:ascii="Consolas" w:hAnsi="Consolas"/>
          <w:sz w:val="19"/>
        </w:rPr>
        <w:t>Get-VpnConnection -AllUserConnection</w:t>
      </w:r>
      <w:r>
        <w:t xml:space="preserve"> but does not connect at boot / stays *Disconnected*.</w:t>
      </w:r>
    </w:p>
    <w:p>
      <w:pPr>
        <w:pStyle w:val="ListNumber"/>
      </w:pPr>
      <w:r>
        <w:rPr>
          <w:b/>
        </w:rPr>
        <w:t>Machine certificate missing or wrong.</w:t>
      </w:r>
      <w:r>
        <w:t xml:space="preserve"> The device tunnel authenticates with a **machine</w:t>
      </w:r>
    </w:p>
    <w:p>
      <w:r>
        <w:t xml:space="preserve">   certificate</w:t>
      </w:r>
      <w:r>
        <w:rPr>
          <w:b/>
        </w:rPr>
        <w:t xml:space="preserve"> in `LocalMachine\My` with </w:t>
      </w:r>
      <w:r>
        <w:t>Client Authentication</w:t>
      </w:r>
      <w:r>
        <w:rPr>
          <w:b/>
        </w:rPr>
        <w:t xml:space="preserve"> EKU. Run `AOVDT-Validation.ps1`;    if the certificate is absent or the EKU is wrong, fix the SCEP profile    (`AOVPN – Device Tunnel – Machine Cert (SCEP) – Windows`) — </w:t>
      </w:r>
      <w:r>
        <w:t>Certificate type = Device</w:t>
      </w:r>
      <w:r>
        <w:rPr>
          <w:b/>
        </w:rPr>
        <w:t xml:space="preserve">, EKU =    </w:t>
      </w:r>
      <w:r>
        <w:t>Client Authentication** — and re-sync. See §Certificate issues.</w:t>
      </w:r>
    </w:p>
    <w:p>
      <w:pPr>
        <w:pStyle w:val="ListNumber"/>
      </w:pPr>
      <w:r>
        <w:rPr>
          <w:b/>
        </w:rPr>
        <w:t>Head-end doesn't trust the issuing CA (head-end side).</w:t>
      </w:r>
      <w:r>
        <w:t xml:space="preserve"> If the client cert is correct but IKEv2</w:t>
      </w:r>
    </w:p>
    <w:p>
      <w:r>
        <w:t xml:space="preserve">   still fails auth, the </w:t>
      </w:r>
      <w:r>
        <w:rPr>
          <w:b/>
        </w:rPr>
        <w:t>gateway must trust the issuing CA</w:t>
      </w:r>
      <w:r>
        <w:t xml:space="preserve"> — this trust config is </w:t>
      </w:r>
      <w:r>
        <w:rPr>
          <w:b/>
        </w:rPr>
        <w:t>head-end-side,    deferred to Microsoft docs</w:t>
      </w:r>
      <w:r>
        <w:t>. Provide your network team the issuing CA chain.</w:t>
      </w:r>
    </w:p>
    <w:p>
      <w:pPr>
        <w:pStyle w:val="ListNumber"/>
      </w:pPr>
      <w:r>
        <w:rPr>
          <w:b/>
        </w:rPr>
        <w:t>Gateway server certificate / FQDN mismatch (head-end side).</w:t>
      </w:r>
      <w:r>
        <w:t xml:space="preserve"> The gateway must present a **Server</w:t>
      </w:r>
    </w:p>
    <w:p>
      <w:r>
        <w:t xml:space="preserve">   Authentication** certificate whose subject matches the address/FQDN in the ProfileXML, chaining to a    CA the device trusts (R5/R6). A mismatch or untrusted chain breaks IKEv2.</w:t>
      </w:r>
    </w:p>
    <w:p>
      <w:pPr>
        <w:pStyle w:val="ListNumber"/>
      </w:pPr>
      <w:r>
        <w:rPr>
          <w:b/>
        </w:rPr>
        <w:t>IKEv2 not reachable.</w:t>
      </w:r>
      <w:r>
        <w:t xml:space="preserve"> There is </w:t>
      </w:r>
      <w:r>
        <w:rPr>
          <w:b/>
        </w:rPr>
        <w:t>no SSTP fallback</w:t>
      </w:r>
      <w:r>
        <w:t xml:space="preserve"> — if IKEv2 (UDP 500/4500 path to the gateway)</w:t>
      </w:r>
    </w:p>
    <w:p>
      <w:r>
        <w:t xml:space="preserve">   is blocked from the network the device boots on, the device tunnel simply won't come up. Confirm the    path with your network team.</w:t>
      </w:r>
    </w:p>
    <w:p>
      <w:pPr>
        <w:pStyle w:val="ListNumber"/>
      </w:pPr>
      <w:r>
        <w:rPr>
          <w:b/>
        </w:rPr>
        <w:t>Wrong gateway address/FQDN in the ProfileXML.</w:t>
      </w:r>
      <w:r>
        <w:t xml:space="preserve"> Verify </w:t>
      </w:r>
      <w:r>
        <w:rPr>
          <w:rFonts w:ascii="Consolas" w:hAnsi="Consolas"/>
          <w:sz w:val="19"/>
        </w:rPr>
        <w:t>&lt;Servers&gt;</w:t>
      </w:r>
      <w:r>
        <w:t xml:space="preserve"> matches the head-end</w:t>
      </w:r>
    </w:p>
    <w:p>
      <w:r>
        <w:t xml:space="preserve">   address/FQDN from R7 and the device can resolve/reach it.</w:t>
      </w:r>
    </w:p>
    <w:p>
      <w:pPr>
        <w:pStyle w:val="Heading2"/>
      </w:pPr>
      <w:r>
        <w:t>§Certificate issues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AOVPN – Device Tunnel – Machine Cert (SCEP) – Windows</w:t>
      </w:r>
      <w:r>
        <w:t xml:space="preserve"> fails, or the tunnel rejects the certificate.</w:t>
      </w:r>
    </w:p>
    <w:p>
      <w:pPr>
        <w:pStyle w:val="ListNumber"/>
      </w:pPr>
      <w:r>
        <w:rPr>
          <w:b/>
        </w:rPr>
        <w:t>Trusted root not deployed first.</w:t>
      </w:r>
      <w:r>
        <w:t xml:space="preserve"> The device must trust the issuing CA before the SCEP profile</w:t>
      </w:r>
    </w:p>
    <w:p>
      <w:r>
        <w:t xml:space="preserve">   succeeds. Deploy </w:t>
      </w:r>
      <w:r>
        <w:rPr>
          <w:rFonts w:ascii="Consolas" w:hAnsi="Consolas"/>
          <w:sz w:val="19"/>
        </w:rPr>
        <w:t>AOVPN – Device Tunnel – Trusted Root CA – Windows</w:t>
      </w:r>
      <w:r>
        <w:t xml:space="preserve"> </w:t>
      </w:r>
      <w:r>
        <w:rPr>
          <w:b/>
        </w:rPr>
        <w:t>first</w:t>
      </w:r>
      <w:r>
        <w:t>, then the SCEP    profile.</w:t>
      </w:r>
    </w:p>
    <w:p>
      <w:pPr>
        <w:pStyle w:val="ListNumber"/>
      </w:pPr>
      <w:r>
        <w:rPr>
          <w:b/>
        </w:rPr>
        <w:t>Certificate type is User, not Device.</w:t>
      </w:r>
      <w:r>
        <w:t xml:space="preserve"> A user certificate is useless at boot (no user). The SCEP</w:t>
      </w:r>
    </w:p>
    <w:p>
      <w:r>
        <w:t xml:space="preserve">   profile's </w:t>
      </w:r>
      <w:r>
        <w:rPr>
          <w:b/>
        </w:rPr>
        <w:t>Certificate type</w:t>
      </w:r>
      <w:r>
        <w:t xml:space="preserve"> must be </w:t>
      </w:r>
      <w:r>
        <w:rPr>
          <w:b/>
        </w:rPr>
        <w:t>Device</w:t>
      </w:r>
      <w:r>
        <w:t xml:space="preserve"> so the cert lands in </w:t>
      </w:r>
      <w:r>
        <w:rPr>
          <w:rFonts w:ascii="Consolas" w:hAnsi="Consolas"/>
          <w:sz w:val="19"/>
        </w:rPr>
        <w:t>LocalMachine\My</w:t>
      </w:r>
      <w:r>
        <w:t>.</w:t>
      </w:r>
    </w:p>
    <w:p>
      <w:pPr>
        <w:pStyle w:val="ListNumber"/>
      </w:pPr>
      <w:r>
        <w:rPr>
          <w:b/>
        </w:rPr>
        <w:t>Missing Client Authentication EKU.</w:t>
      </w:r>
      <w:r>
        <w:t xml:space="preserve"> The device tunnel requires </w:t>
      </w:r>
      <w:r>
        <w:rPr>
          <w:b/>
        </w:rPr>
        <w:t>Client Authentication</w:t>
      </w:r>
    </w:p>
    <w:p>
      <w:r>
        <w:t xml:space="preserve">   (</w:t>
      </w:r>
      <w:r>
        <w:rPr>
          <w:rFonts w:ascii="Consolas" w:hAnsi="Consolas"/>
          <w:sz w:val="19"/>
        </w:rPr>
        <w:t>1.3.6.1.5.5.7.3.2</w:t>
      </w:r>
      <w:r>
        <w:t>) in the SCEP profile's EKU list. Add it and re-issue.</w:t>
      </w:r>
    </w:p>
    <w:p>
      <w:pPr>
        <w:pStyle w:val="ListNumber"/>
      </w:pPr>
      <w:r>
        <w:rPr>
          <w:b/>
        </w:rPr>
        <w:t>SCEP infrastructure error.</w:t>
      </w:r>
      <w:r>
        <w:t xml:space="preserve"> Check NDES / Intune Certificate Connector health and the SCEP server</w:t>
      </w:r>
    </w:p>
    <w:p>
      <w:r>
        <w:t xml:space="preserve">   URL(s) in the profile. Re-sync after fixing.</w:t>
      </w:r>
    </w:p>
    <w:p>
      <w:pPr>
        <w:pStyle w:val="ListNumber"/>
      </w:pPr>
      <w:r>
        <w:rPr>
          <w:b/>
        </w:rPr>
        <w:t>Subject/SAN mismatch.</w:t>
      </w:r>
      <w:r>
        <w:t xml:space="preserve"> If the head-end matches on subject/SAN, ensure the SCEP profile's</w:t>
      </w:r>
    </w:p>
    <w:p>
      <w:r>
        <w:t xml:space="preserve">   subject-name format and SAN produce what the head-end expects (coordinate the required format with    your network team).</w:t>
      </w:r>
    </w:p>
    <w:p>
      <w:pPr>
        <w:pStyle w:val="ListNumber"/>
      </w:pPr>
      <w:r>
        <w:rPr>
          <w:b/>
        </w:rPr>
        <w:t>Certificate expired (renewal too late).</w:t>
      </w:r>
      <w:r>
        <w:t xml:space="preserve"> If the tunnel worked and then stopped, the machine</w:t>
      </w:r>
    </w:p>
    <w:p>
      <w:r>
        <w:t xml:space="preserve">   certificate may have lapsed. Set a comfortable </w:t>
      </w:r>
      <w:r>
        <w:rPr>
          <w:b/>
        </w:rPr>
        <w:t>renewal threshold</w:t>
      </w:r>
      <w:r>
        <w:t xml:space="preserve"> (e.g. 20%) so it renews before    expiry, and re-issue.</w:t>
      </w:r>
    </w:p>
    <w:p>
      <w:pPr>
        <w:pStyle w:val="Heading2"/>
      </w:pPr>
      <w:r>
        <w:t>§Two device tunnels — only one is allowed</w:t>
      </w:r>
    </w:p>
    <w:p>
      <w:r>
        <w:rPr>
          <w:b/>
        </w:rPr>
        <w:t>Symptom:</w:t>
      </w:r>
      <w:r>
        <w:t xml:space="preserve"> Conflicts / unpredictable device-tunnel behavior; a second ProfileXML also sets </w:t>
      </w:r>
      <w:r>
        <w:rPr>
          <w:rFonts w:ascii="Consolas" w:hAnsi="Consolas"/>
          <w:sz w:val="19"/>
        </w:rPr>
        <w:t>DeviceTunnel=true</w:t>
      </w:r>
      <w:r>
        <w:t>.</w:t>
      </w:r>
    </w:p>
    <w:p>
      <w:pPr>
        <w:pStyle w:val="ListNumber"/>
      </w:pPr>
      <w:r>
        <w:rPr>
          <w:b/>
        </w:rPr>
        <w:t>Windows allows only ONE device-tunnel profile per device.</w:t>
      </w:r>
      <w:r>
        <w:t xml:space="preserve"> Deploying two Custom profiles that</w:t>
      </w:r>
    </w:p>
    <w:p>
      <w:r>
        <w:t xml:space="preserve">   each set </w:t>
      </w:r>
      <w:r>
        <w:rPr>
          <w:rFonts w:ascii="Consolas" w:hAnsi="Consolas"/>
          <w:sz w:val="19"/>
        </w:rPr>
        <w:t>&lt;DeviceTunnel&gt;true&lt;/DeviceTunnel&gt;</w:t>
      </w:r>
      <w:r>
        <w:t xml:space="preserve"> conflicts. Keep exactly one    (</w:t>
      </w:r>
      <w:r>
        <w:rPr>
          <w:rFonts w:ascii="Consolas" w:hAnsi="Consolas"/>
          <w:sz w:val="19"/>
        </w:rPr>
        <w:t>AOVPN – Device Tunnel – ProfileXML – Windows</w:t>
      </w:r>
      <w:r>
        <w:t xml:space="preserve">); remove/scope any other device-tunnel ProfileXML.    Use pilot vs prod </w:t>
      </w:r>
      <w:r>
        <w:rPr>
          <w:b/>
        </w:rPr>
        <w:t>device</w:t>
      </w:r>
      <w:r>
        <w:t xml:space="preserve"> groups to stage — never duplicate the profile.</w:t>
      </w:r>
    </w:p>
    <w:p>
      <w:pPr>
        <w:pStyle w:val="Heading2"/>
      </w:pPr>
      <w:r>
        <w:t>§Reporting / script issues</w:t>
      </w:r>
    </w:p>
    <w:p>
      <w:pPr>
        <w:pStyle w:val="ListNumber"/>
      </w:pPr>
      <w:r>
        <w:rPr>
          <w:b/>
        </w:rPr>
        <w:t>`Connect-MgGraph` fails or lacks scopes.</w:t>
      </w:r>
      <w:r>
        <w:t xml:space="preserve"> Install the SDK (`Install-Module Microsoft.Graph</w:t>
      </w:r>
    </w:p>
    <w:p>
      <w:r>
        <w:t xml:space="preserve">   -Scope CurrentUser</w:t>
      </w:r>
      <w:r>
        <w:rPr>
          <w:rFonts w:ascii="Consolas" w:hAnsi="Consolas"/>
          <w:sz w:val="19"/>
        </w:rPr>
        <w:t xml:space="preserve">) and consent to the scopes each script lists in its header. Read-only scripts    need only </w:t>
      </w:r>
      <w:r>
        <w:t>.Read.All</w:t>
      </w:r>
      <w:r>
        <w:rPr>
          <w:rFonts w:ascii="Consolas" w:hAnsi="Consolas"/>
          <w:sz w:val="19"/>
        </w:rPr>
        <w:t xml:space="preserve"> scopes. (</w:t>
      </w:r>
      <w:r>
        <w:t xml:space="preserve">AOVDT-Validation.ps1` is local and needs </w:t>
      </w:r>
      <w:r>
        <w:rPr>
          <w:b/>
        </w:rPr>
        <w:t>no</w:t>
      </w:r>
      <w:r>
        <w:t xml:space="preserve"> Graph scopes.)</w:t>
      </w:r>
    </w:p>
    <w:p>
      <w:pPr>
        <w:pStyle w:val="ListNumber"/>
      </w:pPr>
      <w:r>
        <w:rPr>
          <w:b/>
        </w:rPr>
        <w:t>Objects show MISSING but exist in the portal.</w:t>
      </w:r>
      <w:r>
        <w:t xml:space="preserve"> The scripts match </w:t>
      </w:r>
      <w:r>
        <w:rPr>
          <w:b/>
        </w:rPr>
        <w:t>by exact display name</w:t>
      </w:r>
      <w:r>
        <w:t xml:space="preserve"> —</w:t>
      </w:r>
    </w:p>
    <w:p>
      <w:r>
        <w:t xml:space="preserve">   confirm the object is named to convention verbatim (including the en-dash </w:t>
      </w:r>
      <w:r>
        <w:rPr>
          <w:rFonts w:ascii="Consolas" w:hAnsi="Consolas"/>
          <w:sz w:val="19"/>
        </w:rPr>
        <w:t>–</w:t>
      </w:r>
      <w:r>
        <w:t xml:space="preserve"> and spacing). Rename    any drifted object to the convention.</w:t>
      </w:r>
    </w:p>
    <w:p>
      <w:pPr>
        <w:pStyle w:val="ListNumber"/>
      </w:pPr>
      <w:r>
        <w:rPr>
          <w:b/>
        </w:rPr>
        <w:t>Discovery shows the ProfileXML assigned to a user group.</w:t>
      </w:r>
      <w:r>
        <w:t xml:space="preserve"> That is a real problem, not a script</w:t>
      </w:r>
    </w:p>
    <w:p>
      <w:r>
        <w:t xml:space="preserve">   bug — re-assign to </w:t>
      </w:r>
      <w:r>
        <w:rPr>
          <w:rFonts w:ascii="Consolas" w:hAnsi="Consolas"/>
          <w:sz w:val="19"/>
        </w:rPr>
        <w:t>PILOT – AOVPN Device Tunnel – Devices</w:t>
      </w:r>
      <w:r>
        <w:t xml:space="preserve"> (see §Device tunnel absent #1).</w:t>
      </w:r>
    </w:p>
    <w:p>
      <w:pPr>
        <w:pStyle w:val="ListNumber"/>
      </w:pPr>
      <w:r>
        <w:rPr>
          <w:b/>
        </w:rPr>
        <w:t>Remediation "made no changes."</w:t>
      </w:r>
      <w:r>
        <w:t xml:space="preserve"> By design — it defaults to </w:t>
      </w:r>
      <w:r>
        <w:rPr>
          <w:b/>
        </w:rPr>
        <w:t>-WhatIf</w:t>
      </w:r>
      <w:r>
        <w:t>. Re-run with</w:t>
      </w:r>
    </w:p>
    <w:p>
      <w:r>
        <w:t xml:space="preserve">   </w:t>
      </w:r>
      <w:r>
        <w:rPr>
          <w:rFonts w:ascii="Consolas" w:hAnsi="Consolas"/>
          <w:sz w:val="19"/>
        </w:rPr>
        <w:t>-WhatIf:$false</w:t>
      </w:r>
      <w:r>
        <w:t xml:space="preserve"> after reviewing the previewed actions.</w:t>
      </w:r>
    </w:p>
    <w:p>
      <w:r>
        <w:t>__________________________________________________</w:t>
      </w:r>
    </w:p>
    <w:p>
      <w:r>
        <w:t xml:space="preserve">If a failure persists after the Intune/Entra/PKI side is confirmed healthy (validation PASS, both certificate profiles *Succeeded*, machine cert present with Client Authentication EKU, ProfileXML applied in device context) and the tunnel still won't establish or authenticate, treat it as a </w:t>
      </w:r>
      <w:r>
        <w:rPr>
          <w:b/>
        </w:rPr>
        <w:t>VPN gateway head-end issue</w:t>
      </w:r>
      <w:r>
        <w:t xml:space="preserve"> and continue with </w:t>
      </w:r>
      <w:r>
        <w:rPr>
          <w:b/>
        </w:rPr>
        <w:t>Microsoft's official documentation</w:t>
      </w:r>
      <w:r>
        <w:t xml:space="preserve"> (RRAS / Azure VPN Gateway) and your network team.</w:t>
      </w:r>
    </w:p>
    <w:p>
      <w:pPr>
        <w:pStyle w:val="Heading1"/>
      </w:pPr>
      <w:r>
        <w:t>Best Practices — Windows Always On VPN Device Tunnel (Pre-Logon) via Intune</w:t>
      </w:r>
    </w:p>
    <w:p>
      <w:r>
        <w:t>Field-proven practices for the assign-once, repeat-everywhere model. These make the device-tunnel deployment predictable, reversible, and safe to operate at scale — especially because it touches the pre-logon boot path.</w:t>
      </w:r>
    </w:p>
    <w:p>
      <w:pPr>
        <w:pStyle w:val="Heading2"/>
      </w:pPr>
      <w:r>
        <w:t>Naming and structure</w:t>
      </w:r>
    </w:p>
    <w:p>
      <w:pPr>
        <w:pStyle w:val="ListBullet"/>
      </w:pPr>
      <w:r>
        <w:rPr>
          <w:b/>
        </w:rPr>
        <w:t>Name every object to the convention and reuse it verbatim.</w:t>
      </w:r>
      <w:r>
        <w:t xml:space="preserve"> The two certificate profiles, the</w:t>
      </w:r>
    </w:p>
    <w:p>
      <w:r>
        <w:t xml:space="preserve">  Custom ProfileXML profile, the device groups, and the filter all follow   </w:t>
      </w:r>
      <w:r>
        <w:rPr>
          <w:rFonts w:ascii="Consolas" w:hAnsi="Consolas"/>
          <w:sz w:val="19"/>
        </w:rPr>
        <w:t>AOVPN – Device Tunnel – …</w:t>
      </w:r>
      <w:r>
        <w:t xml:space="preserve"> / </w:t>
      </w:r>
      <w:r>
        <w:rPr>
          <w:rFonts w:ascii="Consolas" w:hAnsi="Consolas"/>
          <w:sz w:val="19"/>
        </w:rPr>
        <w:t>PILOT – AOVPN Device Tunnel – Devices</w:t>
      </w:r>
      <w:r>
        <w:t xml:space="preserve">. The discovery, validation,   report, and remediation scripts find objects </w:t>
      </w:r>
      <w:r>
        <w:rPr>
          <w:b/>
        </w:rPr>
        <w:t>by these names</w:t>
      </w:r>
      <w:r>
        <w:t xml:space="preserve"> — drift breaks automation and   reporting.</w:t>
      </w:r>
    </w:p>
    <w:p>
      <w:pPr>
        <w:pStyle w:val="ListBullet"/>
      </w:pPr>
      <w:r>
        <w:rPr>
          <w:b/>
        </w:rPr>
        <w:t>Keep the VPN profile name identical everywhere.</w:t>
      </w:r>
      <w:r>
        <w:t xml:space="preserve"> The VPNv2 profile name is </w:t>
      </w:r>
      <w:r>
        <w:rPr>
          <w:rFonts w:ascii="Consolas" w:hAnsi="Consolas"/>
          <w:sz w:val="19"/>
        </w:rPr>
        <w:t>AOVPN Device Tunnel</w:t>
      </w:r>
    </w:p>
    <w:p>
      <w:r>
        <w:t xml:space="preserve">  in the OMA-URI path, inside the ProfileXML, and in every </w:t>
      </w:r>
      <w:r>
        <w:rPr>
          <w:rFonts w:ascii="Consolas" w:hAnsi="Consolas"/>
          <w:sz w:val="19"/>
        </w:rPr>
        <w:t>Get-VpnConnection</w:t>
      </w:r>
      <w:r>
        <w:t xml:space="preserve"> check. A mismatch here   produces a profile that looks deployed but can't be found by name.</w:t>
      </w:r>
    </w:p>
    <w:p>
      <w:pPr>
        <w:pStyle w:val="ListBullet"/>
      </w:pPr>
      <w:r>
        <w:rPr>
          <w:b/>
        </w:rPr>
        <w:t>One device-tunnel profile per device — only.</w:t>
      </w:r>
      <w:r>
        <w:t xml:space="preserve"> Windows allows </w:t>
      </w:r>
      <w:r>
        <w:rPr>
          <w:b/>
        </w:rPr>
        <w:t>only one</w:t>
      </w:r>
      <w:r>
        <w:t xml:space="preserve"> device-tunnel profile.</w:t>
      </w:r>
    </w:p>
    <w:p>
      <w:r>
        <w:t xml:space="preserve">  Never deploy two ProfileXML Custom profiles that both set </w:t>
      </w:r>
      <w:r>
        <w:rPr>
          <w:rFonts w:ascii="Consolas" w:hAnsi="Consolas"/>
          <w:sz w:val="19"/>
        </w:rPr>
        <w:t>DeviceTunnel=true</w:t>
      </w:r>
      <w:r>
        <w:t>; use assignment   (pilot vs prod device group) to stage, not duplicate profiles.</w:t>
      </w:r>
    </w:p>
    <w:p>
      <w:pPr>
        <w:pStyle w:val="Heading2"/>
      </w:pPr>
      <w:r>
        <w:t>Device context, always</w:t>
      </w:r>
    </w:p>
    <w:p>
      <w:pPr>
        <w:pStyle w:val="ListBullet"/>
      </w:pPr>
      <w:r>
        <w:rPr>
          <w:b/>
        </w:rPr>
        <w:t>Assign the ProfileXML to a DEVICE group, never a user group.</w:t>
      </w:r>
      <w:r>
        <w:t xml:space="preserve"> The </w:t>
      </w:r>
      <w:r>
        <w:rPr>
          <w:rFonts w:ascii="Consolas" w:hAnsi="Consolas"/>
          <w:sz w:val="19"/>
        </w:rPr>
        <w:t>./Device/</w:t>
      </w:r>
      <w:r>
        <w:t xml:space="preserve"> OMA-URI runs in</w:t>
      </w:r>
    </w:p>
    <w:p>
      <w:r>
        <w:t xml:space="preserve">  SYSTEM/device context; a user-group assignment silently does nothing. This is the single most common   device-tunnel mistake — make the device-group assignment a checklist item.</w:t>
      </w:r>
    </w:p>
    <w:p>
      <w:pPr>
        <w:pStyle w:val="ListBullet"/>
      </w:pPr>
      <w:r>
        <w:rPr>
          <w:b/>
        </w:rPr>
        <w:t>Use device groups for the certificate profiles too.</w:t>
      </w:r>
      <w:r>
        <w:t xml:space="preserve"> The machine certificate is a </w:t>
      </w:r>
      <w:r>
        <w:rPr>
          <w:b/>
        </w:rPr>
        <w:t>Device</w:t>
      </w:r>
      <w:r>
        <w:t>-type</w:t>
      </w:r>
    </w:p>
    <w:p>
      <w:r>
        <w:t xml:space="preserve">  certificate in </w:t>
      </w:r>
      <w:r>
        <w:rPr>
          <w:rFonts w:ascii="Consolas" w:hAnsi="Consolas"/>
          <w:sz w:val="19"/>
        </w:rPr>
        <w:t>LocalMachine\My</w:t>
      </w:r>
      <w:r>
        <w:t>; target the same device groups so cert and ProfileXML land on the   same machines.</w:t>
      </w:r>
    </w:p>
    <w:p>
      <w:pPr>
        <w:pStyle w:val="Heading2"/>
      </w:pPr>
      <w:r>
        <w:t>Pilot-first, always</w:t>
      </w:r>
    </w:p>
    <w:p>
      <w:pPr>
        <w:pStyle w:val="ListBullet"/>
      </w:pPr>
      <w:r>
        <w:rPr>
          <w:b/>
        </w:rPr>
        <w:t>Never skip the pilot,</w:t>
      </w:r>
      <w:r>
        <w:t xml:space="preserve"> even for a "small" ProfileXML change. Every change to the ProfileXML or the</w:t>
      </w:r>
    </w:p>
    <w:p>
      <w:r>
        <w:t xml:space="preserve">  certificate policy goes to </w:t>
      </w:r>
      <w:r>
        <w:rPr>
          <w:rFonts w:ascii="Consolas" w:hAnsi="Consolas"/>
          <w:sz w:val="19"/>
        </w:rPr>
        <w:t>PILOT – AOVPN Device Tunnel – Devices</w:t>
      </w:r>
      <w:r>
        <w:t xml:space="preserve"> first and passes the Testing gates   — including the </w:t>
      </w:r>
      <w:r>
        <w:rPr>
          <w:b/>
        </w:rPr>
        <w:t>pre-logon</w:t>
      </w:r>
      <w:r>
        <w:t xml:space="preserve"> test — before production.</w:t>
      </w:r>
    </w:p>
    <w:p>
      <w:pPr>
        <w:pStyle w:val="ListBullet"/>
      </w:pPr>
      <w:r>
        <w:rPr>
          <w:b/>
        </w:rPr>
        <w:t>Pilot with a first-logon device.</w:t>
      </w:r>
      <w:r>
        <w:t xml:space="preserve"> Include at least one device where a *brand-new* user with **no</w:t>
      </w:r>
    </w:p>
    <w:p>
      <w:r>
        <w:t xml:space="preserve">  cached credential** logs on, to prove the whole point of the device tunnel actually works.</w:t>
      </w:r>
    </w:p>
    <w:p>
      <w:pPr>
        <w:pStyle w:val="ListBullet"/>
      </w:pPr>
      <w:r>
        <w:rPr>
          <w:b/>
        </w:rPr>
        <w:t>Expand in waves.</w:t>
      </w:r>
      <w:r>
        <w:t xml:space="preserve"> For large fleets, add production device sub-groups over several days and watch</w:t>
      </w:r>
    </w:p>
    <w:p>
      <w:r>
        <w:t xml:space="preserve">  </w:t>
      </w:r>
      <w:r>
        <w:rPr>
          <w:rFonts w:ascii="Consolas" w:hAnsi="Consolas"/>
          <w:sz w:val="19"/>
        </w:rPr>
        <w:t>AOVDT-Report.ps1</w:t>
      </w:r>
      <w:r>
        <w:t xml:space="preserve"> between waves rather than assigning everyone at once.</w:t>
      </w:r>
    </w:p>
    <w:p>
      <w:pPr>
        <w:pStyle w:val="Heading2"/>
      </w:pPr>
      <w:r>
        <w:t>Certificates and the lifecycle</w:t>
      </w:r>
    </w:p>
    <w:p>
      <w:pPr>
        <w:pStyle w:val="ListBullet"/>
      </w:pPr>
      <w:r>
        <w:rPr>
          <w:b/>
        </w:rPr>
        <w:t>Deploy the trusted root first, then SCEP, then the ProfileXML</w:t>
      </w:r>
      <w:r>
        <w:t xml:space="preserve"> — order matters so the machine</w:t>
      </w:r>
    </w:p>
    <w:p>
      <w:r>
        <w:t xml:space="preserve">  certificate exists and chains correctly before the tunnel needs it.</w:t>
      </w:r>
    </w:p>
    <w:p>
      <w:pPr>
        <w:pStyle w:val="ListBullet"/>
      </w:pPr>
      <w:r>
        <w:rPr>
          <w:b/>
        </w:rPr>
        <w:t>Issue a Device certificate with Client Authentication EKU.</w:t>
      </w:r>
      <w:r>
        <w:t xml:space="preserve"> The device tunnel has no user at boot;</w:t>
      </w:r>
    </w:p>
    <w:p>
      <w:r>
        <w:t xml:space="preserve">  a User-type certificate or a missing Client Authentication EKU will not authenticate.</w:t>
      </w:r>
    </w:p>
    <w:p>
      <w:pPr>
        <w:pStyle w:val="ListBullet"/>
      </w:pPr>
      <w:r>
        <w:rPr>
          <w:b/>
        </w:rPr>
        <w:t>Set a comfortable SCEP renewal threshold</w:t>
      </w:r>
      <w:r>
        <w:t xml:space="preserve"> (e.g. 20%) so certificates renew </w:t>
      </w:r>
      <w:r>
        <w:rPr>
          <w:b/>
        </w:rPr>
        <w:t>before</w:t>
      </w:r>
      <w:r>
        <w:t xml:space="preserve"> expiry — a</w:t>
      </w:r>
    </w:p>
    <w:p>
      <w:r>
        <w:t xml:space="preserve">  lapsed machine certificate silently kills the pre-logon tunnel. Watch cert profile status in the   report.</w:t>
      </w:r>
    </w:p>
    <w:p>
      <w:pPr>
        <w:pStyle w:val="ListBullet"/>
      </w:pPr>
      <w:r>
        <w:rPr>
          <w:b/>
        </w:rPr>
        <w:t>Ensure the head-end trusts the issuing CA and presents a valid server certificate</w:t>
      </w:r>
      <w:r>
        <w:t xml:space="preserve"> (Server</w:t>
      </w:r>
    </w:p>
    <w:p>
      <w:r>
        <w:t xml:space="preserve">  Authentication EKU, subject matching the gateway FQDN). This head-end trust config is deferred to   Microsoft docs, but it is the other half of IKEv2 mutual auth — provide your network team the issuing   CA chain.</w:t>
      </w:r>
    </w:p>
    <w:p>
      <w:pPr>
        <w:pStyle w:val="Heading2"/>
      </w:pPr>
      <w:r>
        <w:t>ProfileXML discipline</w:t>
      </w:r>
    </w:p>
    <w:p>
      <w:pPr>
        <w:pStyle w:val="ListBullet"/>
      </w:pPr>
      <w:r>
        <w:rPr>
          <w:b/>
        </w:rPr>
        <w:t>Keep the device tunnel minimal.</w:t>
      </w:r>
      <w:r>
        <w:t xml:space="preserve"> Carry only the routes the machine needs pre-logon (domain</w:t>
      </w:r>
    </w:p>
    <w:p>
      <w:r>
        <w:t xml:space="preserve">  controllers, management/PKI subnets) — not a full tunnel. Over-broad routing hurts performance and is   unnecessary for the device tunnel's job.</w:t>
      </w:r>
    </w:p>
    <w:p>
      <w:pPr>
        <w:pStyle w:val="ListBullet"/>
      </w:pPr>
      <w:r>
        <w:rPr>
          <w:b/>
        </w:rPr>
        <w:t>IKEv2 only — plan for it.</w:t>
      </w:r>
      <w:r>
        <w:t xml:space="preserve"> There is no SSTP fallback; ensure the IKEv2 ports/path to the gateway</w:t>
      </w:r>
    </w:p>
    <w:p>
      <w:r>
        <w:t xml:space="preserve">  are reachable from the networks your devices boot on, or the device tunnel simply won't come up.</w:t>
      </w:r>
    </w:p>
    <w:p>
      <w:pPr>
        <w:pStyle w:val="ListBullet"/>
      </w:pPr>
      <w:r>
        <w:rPr>
          <w:b/>
        </w:rPr>
        <w:t>Version your ProfileXML.</w:t>
      </w:r>
      <w:r>
        <w:t xml:space="preserve"> Track which ProfileXML (gateway, routes, NRPT) and which certificate</w:t>
      </w:r>
    </w:p>
    <w:p>
      <w:r>
        <w:t xml:space="preserve">  policy a rollout used, so you can reproduce or revert precisely.</w:t>
      </w:r>
    </w:p>
    <w:p>
      <w:pPr>
        <w:pStyle w:val="Heading2"/>
      </w:pPr>
      <w:r>
        <w:t>Change control and rollback</w:t>
      </w:r>
    </w:p>
    <w:p>
      <w:pPr>
        <w:pStyle w:val="ListBullet"/>
      </w:pPr>
      <w:r>
        <w:rPr>
          <w:b/>
        </w:rPr>
        <w:t>Keep a one-click rollback ready:</w:t>
      </w:r>
      <w:r>
        <w:t xml:space="preserve"> remove the device-group assignment, or push a Custom profile</w:t>
      </w:r>
    </w:p>
    <w:p>
      <w:r>
        <w:t xml:space="preserve">  that removes the </w:t>
      </w:r>
      <w:r>
        <w:rPr>
          <w:rFonts w:ascii="Consolas" w:hAnsi="Consolas"/>
          <w:sz w:val="19"/>
        </w:rPr>
        <w:t>AOVPN Device Tunnel</w:t>
      </w:r>
      <w:r>
        <w:t xml:space="preserve"> VPNv2 profile. Test the rollback (Testing T8) on a disposable   device </w:t>
      </w:r>
      <w:r>
        <w:rPr>
          <w:b/>
        </w:rPr>
        <w:t>before</w:t>
      </w:r>
      <w:r>
        <w:t xml:space="preserve"> you ever need it — this is a pre-logon path.</w:t>
      </w:r>
    </w:p>
    <w:p>
      <w:pPr>
        <w:pStyle w:val="ListBullet"/>
      </w:pPr>
      <w:r>
        <w:rPr>
          <w:b/>
        </w:rPr>
        <w:t>Deploy inside a change window</w:t>
      </w:r>
      <w:r>
        <w:t xml:space="preserve"> and announce it — a misbehaving device tunnel affects boot/logon</w:t>
      </w:r>
    </w:p>
    <w:p>
      <w:r>
        <w:t xml:space="preserve">  for real users.</w:t>
      </w:r>
    </w:p>
    <w:p>
      <w:pPr>
        <w:pStyle w:val="Heading2"/>
      </w:pPr>
      <w:r>
        <w:t>Operate and monitor</w:t>
      </w:r>
    </w:p>
    <w:p>
      <w:pPr>
        <w:pStyle w:val="ListBullet"/>
      </w:pPr>
      <w:r>
        <w:rPr>
          <w:b/>
        </w:rPr>
        <w:t>Run `AOVDT-Report.ps1` on a schedule</w:t>
      </w:r>
      <w:r>
        <w:t xml:space="preserve"> (e.g. weekly) to track coverage drift as devices enroll and</w:t>
      </w:r>
    </w:p>
    <w:p>
      <w:r>
        <w:t xml:space="preserve">  leave, and to catch profile *Error* / certificate-expiry states early.</w:t>
      </w:r>
    </w:p>
    <w:p>
      <w:pPr>
        <w:pStyle w:val="ListBullet"/>
      </w:pPr>
      <w:r>
        <w:rPr>
          <w:b/>
        </w:rPr>
        <w:t>Remediate safely.</w:t>
      </w:r>
      <w:r>
        <w:t xml:space="preserve"> </w:t>
      </w:r>
      <w:r>
        <w:rPr>
          <w:rFonts w:ascii="Consolas" w:hAnsi="Consolas"/>
          <w:sz w:val="19"/>
        </w:rPr>
        <w:t>AOVDT-Remediation.ps1</w:t>
      </w:r>
      <w:r>
        <w:t xml:space="preserve"> defaults to </w:t>
      </w:r>
      <w:r>
        <w:rPr>
          <w:b/>
        </w:rPr>
        <w:t>-WhatIf</w:t>
      </w:r>
      <w:r>
        <w:t xml:space="preserve"> — always preview the planned</w:t>
      </w:r>
    </w:p>
    <w:p>
      <w:r>
        <w:t xml:space="preserve">  actions, then re-run with </w:t>
      </w:r>
      <w:r>
        <w:rPr>
          <w:rFonts w:ascii="Consolas" w:hAnsi="Consolas"/>
          <w:sz w:val="19"/>
        </w:rPr>
        <w:t>-WhatIf:$false</w:t>
      </w:r>
      <w:r>
        <w:t>. Never let a remediation run act without a preview first.</w:t>
      </w:r>
    </w:p>
    <w:p>
      <w:pPr>
        <w:pStyle w:val="ListBullet"/>
      </w:pPr>
      <w:r>
        <w:rPr>
          <w:b/>
        </w:rPr>
        <w:t>Least-privilege admin.</w:t>
      </w:r>
      <w:r>
        <w:t xml:space="preserve"> Use Intune Administrator + Groups Administrator for the operator; reserve</w:t>
      </w:r>
    </w:p>
    <w:p>
      <w:r>
        <w:t xml:space="preserve">  Global Administrator for tenant-wide changes only.</w:t>
      </w:r>
    </w:p>
    <w:p>
      <w:pPr>
        <w:pStyle w:val="Heading2"/>
      </w:pPr>
      <w:r>
        <w:t>Security hygiene</w:t>
      </w:r>
    </w:p>
    <w:p>
      <w:pPr>
        <w:pStyle w:val="ListBullet"/>
      </w:pPr>
      <w:r>
        <w:rPr>
          <w:b/>
        </w:rPr>
        <w:t>No credentials in the profile.</w:t>
      </w:r>
      <w:r>
        <w:t xml:space="preserve"> The device tunnel authenticates with a machine certificate only —</w:t>
      </w:r>
    </w:p>
    <w:p>
      <w:r>
        <w:t xml:space="preserve">  never embed secrets in the ProfileXML.</w:t>
      </w:r>
    </w:p>
    <w:p>
      <w:pPr>
        <w:pStyle w:val="ListBullet"/>
      </w:pPr>
      <w:r>
        <w:rPr>
          <w:b/>
        </w:rPr>
        <w:t>Protect the machine key.</w:t>
      </w:r>
      <w:r>
        <w:t xml:space="preserve"> Prefer TPM-backed key storage for the SCEP certificate so the device</w:t>
      </w:r>
    </w:p>
    <w:p>
      <w:r>
        <w:t xml:space="preserve">  identity can't be trivially exported.</w:t>
      </w:r>
    </w:p>
    <w:p>
      <w:pPr>
        <w:pStyle w:val="ListBullet"/>
      </w:pPr>
      <w:r>
        <w:rPr>
          <w:b/>
        </w:rPr>
        <w:t>Scope routes deliberately.</w:t>
      </w:r>
      <w:r>
        <w:t xml:space="preserve"> Only tunnel the internal subnets the machine genuinely needs before</w:t>
      </w:r>
    </w:p>
    <w:p>
      <w:r>
        <w:t xml:space="preserve">  logon; the user tunnel (a separate deployment) handles user-context traffic.</w:t>
      </w:r>
    </w:p>
    <w:p>
      <w:pPr>
        <w:pStyle w:val="Heading1"/>
      </w:pPr>
      <w:r>
        <w:t>Deliverables Summary — Windows Always On VPN Device Tunnel (Pre-Logon) via Intune</w:t>
      </w:r>
    </w:p>
    <w:p>
      <w:r>
        <w:t xml:space="preserve">This solution is a complete, self-guided package to deploy the Windows </w:t>
      </w:r>
      <w:r>
        <w:rPr>
          <w:b/>
        </w:rPr>
        <w:t>Always On VPN device tunnel</w:t>
      </w:r>
      <w:r>
        <w:t xml:space="preserve"> — machine-context, IKEv2, machine-certificate authentication, connecting </w:t>
      </w:r>
      <w:r>
        <w:rPr>
          <w:b/>
        </w:rPr>
        <w:t>before user logon</w:t>
      </w:r>
      <w:r>
        <w:t xml:space="preserve"> — to your managed Windows fleet using Microsoft Intune, pilot-first and rollback-ready. Below is everything included.</w:t>
      </w:r>
    </w:p>
    <w:p>
      <w:pPr>
        <w:pStyle w:val="Heading2"/>
      </w:pPr>
      <w:r>
        <w:t>Documentation set (source/)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01-solution-overview.md</w:t>
            </w:r>
          </w:p>
        </w:tc>
        <w:tc>
          <w:tcPr>
            <w:tcW w:type="dxa" w:w="4320"/>
          </w:tcPr>
          <w:p>
            <w:r>
              <w:t>Why a device tunnel (pre-logon, IKEv2-only, machine-cert-only, one profile), how it's delivered via a Custom OMA-URI ProfileXML in device context, the folded-in certificate lifecycle, benefits, limits, and the Assess→Configure→Pilot→Validate→Expand model.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02-requirements.md</w:t>
            </w:r>
          </w:p>
        </w:tc>
        <w:tc>
          <w:tcPr>
            <w:tcW w:type="dxa" w:w="4320"/>
          </w:tcPr>
          <w:p>
            <w:r>
              <w:t xml:space="preserve">Every prerequisite with </w:t>
            </w:r>
            <w:r>
              <w:rPr>
                <w:b/>
              </w:rPr>
              <w:t>Description / Why / Verify / Implement-if-missing</w:t>
            </w:r>
            <w:r>
              <w:t xml:space="preserve"> — Intune licensing + enrollment, supported Windows edition/join type, the VPN head-end, SCEP/PKCS PKI, the root CA and gateway server cert, connection parameters, admin roles — plus the Commercial vs Government (GCC High) note.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03-implementation.md</w:t>
            </w:r>
          </w:p>
        </w:tc>
        <w:tc>
          <w:tcPr>
            <w:tcW w:type="dxa" w:w="4320"/>
          </w:tcPr>
          <w:p>
            <w:r>
              <w:t xml:space="preserve">Exact ordered build: create the DEVICE groups, </w:t>
            </w:r>
            <w:r>
              <w:rPr>
                <w:b/>
              </w:rPr>
              <w:t>the certificate lifecycle phase</w:t>
            </w:r>
            <w:r>
              <w:t xml:space="preserve"> (Trusted Root CA then SCEP machine cert), author the ProfileXML, build the Custom OMA-URI profile assigned to a DEVICE group, then pilot, validate (pre-logon), and expand — with Gates A–E.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05-testing.md</w:t>
            </w:r>
          </w:p>
        </w:tc>
        <w:tc>
          <w:tcPr>
            <w:tcW w:type="dxa" w:w="4320"/>
          </w:tcPr>
          <w:p>
            <w:r>
              <w:t xml:space="preserve">The validation test matrix (T1–T8) with explicit </w:t>
            </w:r>
            <w:r>
              <w:rPr>
                <w:b/>
              </w:rPr>
              <w:t>PASS/FAIL</w:t>
            </w:r>
            <w:r>
              <w:t xml:space="preserve"> gates, including the decisive </w:t>
            </w:r>
            <w:r>
              <w:rPr>
                <w:b/>
              </w:rPr>
              <w:t>pre-logon</w:t>
            </w:r>
            <w:r>
              <w:t xml:space="preserve"> device-tunnel test.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06-troubleshooting.md</w:t>
            </w:r>
          </w:p>
        </w:tc>
        <w:tc>
          <w:tcPr>
            <w:tcW w:type="dxa" w:w="4320"/>
          </w:tcPr>
          <w:p>
            <w:r>
              <w:t>Failure-by-symptom fixes: device tunnel absent, tunnel not connecting, certificate issues, two device tunnels, and script/reporting issues.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07-best-practices.md</w:t>
            </w:r>
          </w:p>
        </w:tc>
        <w:tc>
          <w:tcPr>
            <w:tcW w:type="dxa" w:w="4320"/>
          </w:tcPr>
          <w:p>
            <w:r>
              <w:t>Field-proven practices for naming, device-context assignment, certificate lifecycle, ProfileXML discipline, change control, and safe operation.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executive-summary.md</w:t>
            </w:r>
          </w:p>
        </w:tc>
        <w:tc>
          <w:tcPr>
            <w:tcW w:type="dxa" w:w="4320"/>
          </w:tcPr>
          <w:p>
            <w:r>
              <w:t>One-page business-outcome summary for stakeholders.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global-requirements-network.md</w:t>
            </w:r>
          </w:p>
        </w:tc>
        <w:tc>
          <w:tcPr>
            <w:tcW w:type="dxa" w:w="4320"/>
          </w:tcPr>
          <w:p>
            <w:r>
              <w:t>Category-level Network prerequisites (shared across Network solutions).</w:t>
            </w:r>
          </w:p>
        </w:tc>
      </w:tr>
    </w:tbl>
    <w:p>
      <w:pPr>
        <w:pStyle w:val="Heading2"/>
      </w:pPr>
      <w:r>
        <w:t>PowerShell scripts (scripts/)</w:t>
      </w:r>
    </w:p>
    <w:p>
      <w:r>
        <w:t xml:space="preserve">All five use the </w:t>
      </w:r>
      <w:r>
        <w:rPr>
          <w:b/>
        </w:rPr>
        <w:t>Microsoft Graph PowerShell SDK</w:t>
      </w:r>
      <w:r>
        <w:t xml:space="preserve"> except the on-device validation script, which runs locally with </w:t>
      </w:r>
      <w:r>
        <w:rPr>
          <w:b/>
        </w:rPr>
        <w:t>no</w:t>
      </w:r>
      <w:r>
        <w:t xml:space="preserve"> Graph scopes. Discovery/validation/report are </w:t>
      </w:r>
      <w:r>
        <w:rPr>
          <w:b/>
        </w:rPr>
        <w:t>read-only</w:t>
      </w:r>
      <w:r>
        <w:t xml:space="preserve">; remediation and scope-targeting </w:t>
      </w:r>
      <w:r>
        <w:rPr>
          <w:b/>
        </w:rPr>
        <w:t>default to `-WhatIf` (preview)</w:t>
      </w:r>
      <w:r>
        <w:t xml:space="preserve"> and change nothing until you re-run with </w:t>
      </w:r>
      <w:r>
        <w:rPr>
          <w:rFonts w:ascii="Consolas" w:hAnsi="Consolas"/>
          <w:sz w:val="19"/>
        </w:rPr>
        <w:t>-WhatIf:$false</w:t>
      </w:r>
      <w:r>
        <w:t>. Each script's header documents its exact purpose, run command, and required scopes.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AOVDT-Discovery.ps1</w:t>
            </w:r>
          </w:p>
        </w:tc>
        <w:tc>
          <w:tcPr>
            <w:tcW w:type="dxa" w:w="2880"/>
          </w:tcPr>
          <w:p>
            <w:r>
              <w:t xml:space="preserve">Deployment-readiness sweep across Entra + Intune — finds the Custom ProfileXML profile, the Trusted Root CA and SCEP cert profiles, and the pilot/prod </w:t>
            </w:r>
            <w:r>
              <w:rPr>
                <w:b/>
              </w:rPr>
              <w:t>device</w:t>
            </w:r>
            <w:r>
              <w:t xml:space="preserve"> groups, with assignment state. (There is </w:t>
            </w:r>
            <w:r>
              <w:rPr>
                <w:b/>
              </w:rPr>
              <w:t>no app</w:t>
            </w:r>
            <w:r>
              <w:t xml:space="preserve"> — the device tunnel is a native VPN profile.)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AOVDT-Validation.ps1</w:t>
            </w:r>
          </w:p>
        </w:tc>
        <w:tc>
          <w:tcPr>
            <w:tcW w:type="dxa" w:w="2880"/>
          </w:tcPr>
          <w:p>
            <w:r>
              <w:t xml:space="preserve">Confirms </w:t>
            </w:r>
            <w:r>
              <w:rPr>
                <w:b/>
              </w:rPr>
              <w:t>on this device</w:t>
            </w:r>
            <w:r>
              <w:t xml:space="preserve"> that the </w:t>
            </w:r>
            <w:r>
              <w:rPr>
                <w:rFonts w:ascii="Consolas" w:hAnsi="Consolas"/>
                <w:sz w:val="19"/>
              </w:rPr>
              <w:t>AOVPN Device Tunnel</w:t>
            </w:r>
            <w:r>
              <w:t xml:space="preserve"> profile is present (</w:t>
            </w:r>
            <w:r>
              <w:rPr>
                <w:rFonts w:ascii="Consolas" w:hAnsi="Consolas"/>
                <w:sz w:val="19"/>
              </w:rPr>
              <w:t>Get-VpnConnection -AllUserConnection</w:t>
            </w:r>
            <w:r>
              <w:t xml:space="preserve">) and a valid machine certificate with Client Authentication EKU is in </w:t>
            </w:r>
            <w:r>
              <w:rPr>
                <w:rFonts w:ascii="Consolas" w:hAnsi="Consolas"/>
                <w:sz w:val="19"/>
              </w:rPr>
              <w:t>LocalMachine\My</w:t>
            </w:r>
            <w:r>
              <w:t>. Prints an overall PASS/FAIL.</w:t>
            </w:r>
          </w:p>
        </w:tc>
        <w:tc>
          <w:tcPr>
            <w:tcW w:type="dxa" w:w="2880"/>
          </w:tcPr>
          <w:p>
            <w:r>
              <w:t>Read-only (local)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AOVDT-Report.ps1</w:t>
            </w:r>
          </w:p>
        </w:tc>
        <w:tc>
          <w:tcPr>
            <w:tcW w:type="dxa" w:w="2880"/>
          </w:tcPr>
          <w:p>
            <w:r>
              <w:t>Fleet coverage report — per-profile apply counts (succeeded/failed/pending) for the ProfileXML and certificate profiles, with coverage percentages and an overall figure; optional CSV export.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AOVDT-Remediation.ps1</w:t>
            </w:r>
          </w:p>
        </w:tc>
        <w:tc>
          <w:tcPr>
            <w:tcW w:type="dxa" w:w="2880"/>
          </w:tcPr>
          <w:p>
            <w:r>
              <w:t xml:space="preserve">Safely fixes stragglers — retries (device sync) devices where the ProfileXML errored and adds missing Required assignments to the target </w:t>
            </w:r>
            <w:r>
              <w:rPr>
                <w:b/>
              </w:rPr>
              <w:t>device</w:t>
            </w:r>
            <w:r>
              <w:t xml:space="preserve"> group.</w:t>
            </w:r>
          </w:p>
        </w:tc>
        <w:tc>
          <w:tcPr>
            <w:tcW w:type="dxa" w:w="2880"/>
          </w:tcPr>
          <w:p>
            <w:r>
              <w:t xml:space="preserve">Write, </w:t>
            </w:r>
            <w:r>
              <w:rPr>
                <w:b/>
              </w:rPr>
              <w:t>default `-WhatIf`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AOVDT-Set-ScopeTargeting.ps1</w:t>
            </w:r>
          </w:p>
        </w:tc>
        <w:tc>
          <w:tcPr>
            <w:tcW w:type="dxa" w:w="2880"/>
          </w:tcPr>
          <w:p>
            <w:r>
              <w:t xml:space="preserve">Creates/populates the pilot (and optional production) Entra </w:t>
            </w:r>
            <w:r>
              <w:rPr>
                <w:b/>
              </w:rPr>
              <w:t>device</w:t>
            </w:r>
            <w:r>
              <w:t xml:space="preserve"> security groups used as assignment targets — adding </w:t>
            </w:r>
            <w:r>
              <w:rPr>
                <w:b/>
              </w:rPr>
              <w:t>devices</w:t>
            </w:r>
            <w:r>
              <w:t xml:space="preserve"> by name.</w:t>
            </w:r>
          </w:p>
        </w:tc>
        <w:tc>
          <w:tcPr>
            <w:tcW w:type="dxa" w:w="2880"/>
          </w:tcPr>
          <w:p>
            <w:r>
              <w:t xml:space="preserve">Write, </w:t>
            </w:r>
            <w:r>
              <w:rPr>
                <w:b/>
              </w:rPr>
              <w:t>default `-WhatIf`</w:t>
            </w:r>
          </w:p>
        </w:tc>
      </w:tr>
    </w:tbl>
    <w:p>
      <w:pPr>
        <w:pStyle w:val="Heading2"/>
      </w:pPr>
      <w:r>
        <w:t>The consistent object naming convention</w:t>
      </w:r>
    </w:p>
    <w:p>
      <w:r>
        <w:t>Every artifact is named to a convention and reused verbatim across docs, tests, troubleshooting, and scripts (so the scripts find objects deterministically):</w:t>
      </w:r>
    </w:p>
    <w:p>
      <w:pPr>
        <w:pStyle w:val="ListBullet"/>
      </w:pPr>
      <w:r>
        <w:t xml:space="preserve">Device groups: </w:t>
      </w:r>
      <w:r>
        <w:rPr>
          <w:rFonts w:ascii="Consolas" w:hAnsi="Consolas"/>
          <w:sz w:val="19"/>
        </w:rPr>
        <w:t>PILOT – AOVPN Device Tunnel – Devices</w:t>
      </w:r>
      <w:r>
        <w:t xml:space="preserve">, </w:t>
      </w:r>
      <w:r>
        <w:rPr>
          <w:rFonts w:ascii="Consolas" w:hAnsi="Consolas"/>
          <w:sz w:val="19"/>
        </w:rPr>
        <w:t>PROD – AOVPN Device Tunnel – Devices</w:t>
      </w:r>
    </w:p>
    <w:p>
      <w:pPr>
        <w:pStyle w:val="ListBullet"/>
      </w:pPr>
      <w:r>
        <w:t xml:space="preserve">Custom ProfileXML profile: </w:t>
      </w:r>
      <w:r>
        <w:rPr>
          <w:rFonts w:ascii="Consolas" w:hAnsi="Consolas"/>
          <w:sz w:val="19"/>
        </w:rPr>
        <w:t>AOVPN – Device Tunnel – ProfileXML – Windows</w:t>
      </w:r>
    </w:p>
    <w:p>
      <w:r>
        <w:t xml:space="preserve">  (VPN profile name inside the XML / OMA-URI path segment: </w:t>
      </w:r>
      <w:r>
        <w:rPr>
          <w:rFonts w:ascii="Consolas" w:hAnsi="Consolas"/>
          <w:sz w:val="19"/>
        </w:rPr>
        <w:t>AOVPN Device Tunnel</w:t>
      </w:r>
      <w:r>
        <w:t>)</w:t>
      </w:r>
    </w:p>
    <w:p>
      <w:pPr>
        <w:pStyle w:val="ListBullet"/>
      </w:pPr>
      <w:r>
        <w:t xml:space="preserve">Trusted Root CA profile: </w:t>
      </w:r>
      <w:r>
        <w:rPr>
          <w:rFonts w:ascii="Consolas" w:hAnsi="Consolas"/>
          <w:sz w:val="19"/>
        </w:rPr>
        <w:t>AOVPN – Device Tunnel – Trusted Root CA – Windows</w:t>
      </w:r>
    </w:p>
    <w:p>
      <w:pPr>
        <w:pStyle w:val="ListBullet"/>
      </w:pPr>
      <w:r>
        <w:t xml:space="preserve">SCEP machine certificate profile: </w:t>
      </w:r>
      <w:r>
        <w:rPr>
          <w:rFonts w:ascii="Consolas" w:hAnsi="Consolas"/>
          <w:sz w:val="19"/>
        </w:rPr>
        <w:t>AOVPN – Device Tunnel – Machine Cert (SCEP) – Windows</w:t>
      </w:r>
    </w:p>
    <w:p>
      <w:pPr>
        <w:pStyle w:val="ListBullet"/>
      </w:pPr>
      <w:r>
        <w:t xml:space="preserve">Assignment filter (optional): </w:t>
      </w:r>
      <w:r>
        <w:rPr>
          <w:rFonts w:ascii="Consolas" w:hAnsi="Consolas"/>
          <w:sz w:val="19"/>
        </w:rPr>
        <w:t>Filter – AOVPN Device Tunnel – Windows</w:t>
      </w:r>
    </w:p>
    <w:p>
      <w:pPr>
        <w:pStyle w:val="Heading2"/>
      </w:pPr>
      <w:r>
        <w:t>Vendor boundary (what is deferred)</w:t>
      </w:r>
    </w:p>
    <w:p>
      <w:r>
        <w:t xml:space="preserve">The </w:t>
      </w:r>
      <w:r>
        <w:rPr>
          <w:b/>
        </w:rPr>
        <w:t>VPN gateway head-end</w:t>
      </w:r>
      <w:r>
        <w:t xml:space="preserve"> — Windows Server </w:t>
      </w:r>
      <w:r>
        <w:rPr>
          <w:b/>
        </w:rPr>
        <w:t>RRAS</w:t>
      </w:r>
      <w:r>
        <w:t xml:space="preserve"> or </w:t>
      </w:r>
      <w:r>
        <w:rPr>
          <w:b/>
        </w:rPr>
        <w:t>Azure VPN Gateway</w:t>
      </w:r>
      <w:r>
        <w:t xml:space="preserve"> — including its IKEv2 parameters, address pool/routes, the CA it trusts, and the server certificate it presents, is </w:t>
      </w:r>
      <w:r>
        <w:rPr>
          <w:b/>
        </w:rPr>
        <w:t>deferred to Microsoft's official documentation</w:t>
      </w:r>
      <w:r>
        <w:t xml:space="preserve">. This solution authors the </w:t>
      </w:r>
      <w:r>
        <w:rPr>
          <w:b/>
        </w:rPr>
        <w:t>Intune, Entra, and Windows/PKI</w:t>
      </w:r>
      <w:r>
        <w:t xml:space="preserve"> side at full click-by-click detail and consumes the head-end's gateway address/FQDN, IKEv2 settings, and CA trust as inputs.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AOVDT-Discovery.ps1</w:t>
      </w:r>
    </w:p>
    <w:p>
      <w:r>
        <w:rPr>
          <w:b/>
        </w:rPr>
        <w:t>Purpose:</w:t>
      </w:r>
      <w:r>
        <w:t xml:space="preserve"> Read-only readiness sweep for a Windows Always On VPN device-tunnel deployment via Intune. Finds the Custom OMA-URI ProfileXML configuration profile ('AOVPN – Device Tunnel – ProfileXML – Windows', a windows10CustomConfiguration with an omaSettings entry), the Trusted Root CA and SCEP machine-certificate profiles, and the pilot/production DEVICE groups, and reports which expected objects are present, named to convention, and assigned. Makes NO changes. NOTE: there is NO app to find — the device tunnel is a native Windows VPN profile (VPNv2 CSP), delivered as a Custom configuration profile, not an installed application. HOW TO RUN powershell -ExecutionPolicy Bypass -File .\AOVDT-Discovery.ps1 Required Microsoft Graph scopes (delegated, read-only): DeviceManagementConfiguration.Read.All DeviceManagementServiceConfig.Read.All Group.Read.All Directory.Read.All EXPECTED RESULTS A readiness table: the Custom ProfileXML profile, the Trusted Root CA profile, and the SCEP machine-cert profile each Found/Missing with assignment state (and whether the ProfileXML is assigned to a DEVICE group), plus the pilot device-group membership count. All green = ready to pilot; any Missing/Unassigned = fix before deploying (see 02-requirements.md / 03-implementation.md). .NOTES White-label — the repeatable way. Read-only against Microsoft Graph. VPN gateway head-end internals deferred to vendor docs. &gt;</w:t>
      </w:r>
    </w:p>
    <w:p>
      <w:r>
        <w:rPr>
          <w:b/>
        </w:rPr>
        <w:t>How to run:</w:t>
      </w:r>
      <w:r>
        <w:t xml:space="preserve"> powershell -ExecutionPolicy Bypass -File .\AOVDT-Discovery.ps1 Required Microsoft Graph scopes (delegated, read-only): DeviceManagementConfiguration.Read.All DeviceManagementServiceConfig.Read.All Group.Read.All Directory.Read.All EXPECTED RESULTS A readiness table: the Custom ProfileXML profile, the Trusted Root CA profile, and the SCEP machine-cert profile each Found/Missing with assignment state (and whether the ProfileXML is assigned to a DEVICE group), plus the pilot device-group membership count. All green = ready to pilot; any Missing/Unassigned = fix before deploying (see 02-requirements.md / 03-implementation.md). .NOTES White-label — the repeatable way. Read-only against Microsoft Graph. VPN gateway head-end internals deferred to vendor docs. &gt;</w:t>
      </w:r>
    </w:p>
    <w:p>
      <w:pPr>
        <w:pStyle w:val="Heading2"/>
      </w:pPr>
      <w:r>
        <w:t>AOVDT-Remediation.ps1</w:t>
      </w:r>
    </w:p>
    <w:p>
      <w:r>
        <w:rPr>
          <w:b/>
        </w:rPr>
        <w:t>Purpose:</w:t>
      </w:r>
      <w:r>
        <w:t xml:space="preserve"> Safe remediation for the Always On VPN device-tunnel deployment. Finds devices where the Custom ProfileXML profile ('AOVPN – Device Tunnel – ProfileXML – Windows') reported an error and finds expected profiles that are NOT assigned to the pilot/production DEVICE group, then (1) triggers a device sync to retry errored profile applications and (2) adds the missing assignment to the target DEVICE group. Defaults to preview only (-WhatIf): it PRINTS what it would do and changes nothing until you re-run with -WhatIf:$false. HOW TO RUN Preview (default, no changes): powershell -ExecutionPolicy Bypass -File .\AOVDT-Remediation.ps1 Apply changes: powershell -ExecutionPolicy Bypass -File .\AOVDT-Remediation.ps1 -WhatIf:$false Required Microsoft Graph scopes (delegated): DeviceManagementConfiguration.ReadWrite.All DeviceManagementManagedDevices.ReadWrite.All   (for device sync) Group.Read.All EXPECTED RESULTS A plan listing each remediation action (retry-sync device X; assign profile Y to the DEVICE group). In preview every line is prefixed [WHATIF]. With -WhatIf:$false each action runs and prints [DONE]/[FAILED]. Head-end / IKEv2 / CA-trust problems are NOT fixed here — see 06-troubleshooting.md. .NOTES White-label — the repeatable way. Write actions gated behind -WhatIf (default ON). VPN gateway head-end internals deferred to vendor docs. &gt;</w:t>
      </w:r>
    </w:p>
    <w:p>
      <w:r>
        <w:rPr>
          <w:b/>
        </w:rPr>
        <w:t>How to run:</w:t>
      </w:r>
      <w:r>
        <w:t xml:space="preserve"> Preview (default, no changes): powershell -ExecutionPolicy Bypass -File .\AOVDT-Remediation.ps1 Apply changes: powershell -ExecutionPolicy Bypass -File .\AOVDT-Remediation.ps1 -WhatIf:$false Required Microsoft Graph scopes (delegated): DeviceManagementConfiguration.ReadWrite.All DeviceManagementManagedDevices.ReadWrite.All   (for device sync) Group.Read.All EXPECTED RESULTS A plan listing each remediation action (retry-sync device X; assign profile Y to the DEVICE group). In preview every line is prefixed [WHATIF]. With -WhatIf:$false each action runs and prints [DONE]/[FAILED]. Head-end / IKEv2 / CA-trust problems are NOT fixed here — see 06-troubleshooting.md. .NOTES White-label — the repeatable way. Write actions gated behind -WhatIf (default ON). VPN gateway head-end internals deferred to vendor docs. &gt;</w:t>
      </w:r>
    </w:p>
    <w:p>
      <w:pPr>
        <w:pStyle w:val="Heading2"/>
      </w:pPr>
      <w:r>
        <w:t>AOVDT-Report.ps1</w:t>
      </w:r>
    </w:p>
    <w:p>
      <w:r>
        <w:rPr>
          <w:b/>
        </w:rPr>
        <w:t>Purpose:</w:t>
      </w:r>
      <w:r>
        <w:t xml:space="preserve"> Read-only fleet coverage report for the Windows Always On VPN device-tunnel deployment. For the Custom OMA-URI ProfileXML profile and each certificate profile (Trusted Root CA, SCEP machine cert), pulls Intune apply-status counts (succeeded, error/conflict, pending, not applicable) via deviceStatusOverview and prints a coverage summary plus an optional CSV. Use it to prove pilot coverage and to watch drift during expansion. Makes NO changes. HOW TO RUN powershell -ExecutionPolicy Bypass -File .\AOVDT-Report.ps1 Optional: -CsvPath .\aovdt-coverage.csv to export per-object rows. Required Microsoft Graph scopes (delegated, read-only): DeviceManagementConfiguration.Read.All DeviceManagementManagedDevices.Read.All EXPECTED RESULTS A table per profile with Succeeded, Failed, Pending, NotApplicable counts and a coverage percentage, plus an overall figure. Target: pilot 100%; expansion &gt;= your threshold (e.g. 95%). Rows with Failed&gt;0 flag where to run remediation. .NOTES White-label — the repeatable way. Read-only against Microsoft Graph. VPN gateway head-end internals deferred to vendor docs. &gt;</w:t>
      </w:r>
    </w:p>
    <w:p>
      <w:r>
        <w:rPr>
          <w:b/>
        </w:rPr>
        <w:t>How to run:</w:t>
      </w:r>
      <w:r>
        <w:t xml:space="preserve"> powershell -ExecutionPolicy Bypass -File .\AOVDT-Report.ps1 Optional: -CsvPath .\aovdt-coverage.csv to export per-object rows. Required Microsoft Graph scopes (delegated, read-only): DeviceManagementConfiguration.Read.All DeviceManagementManagedDevices.Read.All EXPECTED RESULTS A table per profile with Succeeded, Failed, Pending, NotApplicable counts and a coverage percentage, plus an overall figure. Target: pilot 100%; expansion &gt;= your threshold (e.g. 95%). Rows with Failed&gt;0 flag where to run remediation. .NOTES White-label — the repeatable way. Read-only against Microsoft Graph. VPN gateway head-end internals deferred to vendor docs. &gt;</w:t>
      </w:r>
    </w:p>
    <w:p>
      <w:pPr>
        <w:pStyle w:val="Heading2"/>
      </w:pPr>
      <w:r>
        <w:t>AOVDT-Set-ScopeTargeting.ps1</w:t>
      </w:r>
    </w:p>
    <w:p>
      <w:r>
        <w:rPr>
          <w:b/>
        </w:rPr>
        <w:t>Purpose:</w:t>
      </w:r>
      <w:r>
        <w:t xml:space="preserve"> Creates the assignment target groups for the Always On VPN device-tunnel deployment — 'PILOT – AOVPN Device Tunnel – Devices' and (optionally) 'PROD – AOVPN Device Tunnel – Devices' — as assignable security groups, and adds the DEVICES you supply (by device display name). Because the device-tunnel ProfileXML deploys in device/SYSTEM context, these groups contain DEVICE objects, not users. Idempotent: if a group already exists it is reused, and devices already present are skipped. Defaults to preview only (-WhatIf); re-run with -WhatIf:$false to actually create/populate. HOW TO RUN Preview: powershell -ExecutionPolicy Bypass -File .\AOVDT-Set-ScopeTargeting.ps1 -PilotDevices DEVICE01,DEVICE02 Apply: powershell -ExecutionPolicy Bypass -File .\AOVDT-Set-ScopeTargeting.ps1 -PilotDevices DEVICE01 -WhatIf:$false Required Microsoft Graph scopes (delegated): Group.ReadWrite.All GroupMember.ReadWrite.All Device.Read.All EXPECTED RESULTS The pilot group (and prod group if -CreateProd) exist and contain the listed DEVICES. In preview each create/add is prefixed [WHATIF]; with -WhatIf:$false each prints [DONE]/[FAILED]. These exact group names are what the ProfileXML + certificate profile assignments target in 03-implementation.md. .NOTES White-label — the repeatable way. Write actions gated behind -WhatIf (default ON). VPN gateway head-end internals deferred to vendor docs. &gt;</w:t>
      </w:r>
    </w:p>
    <w:p>
      <w:r>
        <w:rPr>
          <w:b/>
        </w:rPr>
        <w:t>How to run:</w:t>
      </w:r>
      <w:r>
        <w:t xml:space="preserve"> Preview: powershell -ExecutionPolicy Bypass -File .\AOVDT-Set-ScopeTargeting.ps1 -PilotDevices DEVICE01,DEVICE02 Apply: powershell -ExecutionPolicy Bypass -File .\AOVDT-Set-ScopeTargeting.ps1 -PilotDevices DEVICE01 -WhatIf:$false Required Microsoft Graph scopes (delegated): Group.ReadWrite.All GroupMember.ReadWrite.All Device.Read.All EXPECTED RESULTS The pilot group (and prod group if -CreateProd) exist and contain the listed DEVICES. In preview each create/add is prefixed [WHATIF]; with -WhatIf:$false each prints [DONE]/[FAILED]. These exact group names are what the ProfileXML + certificate profile assignments target in 03-implementation.md. .NOTES White-label — the repeatable way. Write actions gated behind -WhatIf (default ON). VPN gateway head-end internals deferred to vendor docs. &gt;</w:t>
      </w:r>
    </w:p>
    <w:p>
      <w:pPr>
        <w:pStyle w:val="Heading2"/>
      </w:pPr>
      <w:r>
        <w:t>AOVDT-Validation.ps1</w:t>
      </w:r>
    </w:p>
    <w:p>
      <w:r>
        <w:rPr>
          <w:b/>
        </w:rPr>
        <w:t>Purpose:</w:t>
      </w:r>
      <w:r>
        <w:t xml:space="preserve"> Local, read-only validation run ON a pilot Windows device. Confirms the 'AOVPN Device Tunnel' VPN profile is present at the machine level (Get-VpnConnection -AllUserConnection), reports its ConnectionStatus, checks that a valid machine certificate with a Client Authentication EKU is in Cert:\LocalMachine\My, and best-effort reports whether DeviceTunnel/AlwaysOn are set. Prints a clear PASS/FAIL so a pilot device can be counted as validated. Makes NO changes. HOW TO RUN powershell -ExecutionPolicy Bypass -File .\AOVDT-Validation.ps1 Optional: -GatewayFqdn vpn.your-company.com to check the profile targets a specific gateway. Run in an elevated (admin) PowerShell so LocalMachine store + rasphone are readable. No Microsoft Graph scopes needed — this inspects the local device only. EXPECTED RESULTS A checklist: device-tunnel profile present (yes/no + status), machine certificate present (yes/no, Client Auth EKU), DeviceTunnel/AlwaysOn best-effort. Overall PASS when the 'AOVPN Device Tunnel' profile exists AND a valid machine cert with Client Auth EKU is present; otherwise FAIL with the missing item. .NOTES White-label — the repeatable way. Read-only local inspection. VPN gateway head-end internals deferred to vendor docs. &gt;</w:t>
      </w:r>
    </w:p>
    <w:p>
      <w:r>
        <w:rPr>
          <w:b/>
        </w:rPr>
        <w:t>How to run:</w:t>
      </w:r>
      <w:r>
        <w:t xml:space="preserve"> powershell -ExecutionPolicy Bypass -File .\AOVDT-Validation.ps1 Optional: -GatewayFqdn vpn.your-company.com to check the profile targets a specific gateway. Run in an elevated (admin) PowerShell so LocalMachine store + rasphone are readable. No Microsoft Graph scopes needed — this inspects the local device only. EXPECTED RESULTS A checklist: device-tunnel profile present (yes/no + status), machine certificate present (yes/no, Client Auth EKU), DeviceTunnel/AlwaysOn best-effort. Overall PASS when the 'AOVPN Device Tunnel' profile exists AND a valid machine cert with Client Auth EKU is present; otherwise FAIL with the missing item. .NOTES White-label — the repeatable way. Read-only local inspection. VPN gateway head-end internals deferred to vendor docs. 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