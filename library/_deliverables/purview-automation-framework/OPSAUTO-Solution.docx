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Automation Framework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Automation Framework</w:t>
      </w:r>
    </w:p>
    <w:p>
      <w:pPr>
        <w:pStyle w:val="Heading2"/>
      </w:pPr>
      <w:r>
        <w:t>The problem</w:t>
      </w:r>
    </w:p>
    <w:p>
      <w:r>
        <w:t xml:space="preserve">Microsoft Purview administration done by hand does not scale and does not repeat. Different admins create policies differently, DLP and retention rules drift from what was designed, a label that should exist is quietly missing, and when an auditor asks to see every policy and its current state the answer is a manual scavenger hunt across an evolving portal. Manual Purview operations are a </w:t>
      </w:r>
      <w:r>
        <w:rPr>
          <w:b/>
        </w:rPr>
        <w:t>compliance gap and a data-risk exposure</w:t>
      </w:r>
      <w:r>
        <w:t xml:space="preserve"> — hard to reproduce, hard to review, hard to prove.</w:t>
      </w:r>
    </w:p>
    <w:p>
      <w:pPr>
        <w:pStyle w:val="Heading2"/>
      </w:pPr>
      <w:r>
        <w:t>The solution</w:t>
      </w:r>
    </w:p>
    <w:p>
      <w:r>
        <w:t xml:space="preserve">A </w:t>
      </w:r>
      <w:r>
        <w:rPr>
          <w:b/>
        </w:rPr>
        <w:t>configuration-as-code automation framework</w:t>
      </w:r>
      <w:r>
        <w:t xml:space="preserve"> for Purview operations. A single </w:t>
      </w:r>
      <w:r>
        <w:rPr>
          <w:b/>
        </w:rPr>
        <w:t>declarative desired- state config</w:t>
      </w:r>
      <w:r>
        <w:t xml:space="preserve"> describes the DLP policies, sensitivity labels, and retention policies the organization intends to run; </w:t>
      </w:r>
      <w:r>
        <w:rPr>
          <w:b/>
        </w:rPr>
        <w:t>PowerShell tooling</w:t>
      </w:r>
      <w:r>
        <w:t xml:space="preserve"> then </w:t>
      </w:r>
      <w:r>
        <w:rPr>
          <w:b/>
        </w:rPr>
        <w:t>discovers</w:t>
      </w:r>
      <w:r>
        <w:t xml:space="preserve"> current tenant state, </w:t>
      </w:r>
      <w:r>
        <w:rPr>
          <w:b/>
        </w:rPr>
        <w:t>deploys</w:t>
      </w:r>
      <w:r>
        <w:t xml:space="preserve"> the config </w:t>
      </w:r>
      <w:r>
        <w:rPr>
          <w:b/>
        </w:rPr>
        <w:t>into simulation/test/unpublished mode first</w:t>
      </w:r>
      <w:r>
        <w:t xml:space="preserve">, </w:t>
      </w:r>
      <w:r>
        <w:rPr>
          <w:b/>
        </w:rPr>
        <w:t>validates</w:t>
      </w:r>
      <w:r>
        <w:t xml:space="preserve"> deployed state against the config (drift detection), and </w:t>
      </w:r>
      <w:r>
        <w:rPr>
          <w:b/>
        </w:rPr>
        <w:t>reports</w:t>
      </w:r>
      <w:r>
        <w:t xml:space="preserve"> a policy inventory and coverage scorecard as evidence. Five safe-by-default PowerShell tools (read-only or </w:t>
      </w:r>
      <w:r>
        <w:rPr>
          <w:rFonts w:ascii="Consolas" w:hAnsi="Consolas"/>
          <w:sz w:val="19"/>
        </w:rPr>
        <w:t>-WhatIf</w:t>
      </w:r>
      <w:r>
        <w:t xml:space="preserve"> until you commit; nothing enforces without a separate, deliberate </w:t>
      </w:r>
      <w:r>
        <w:rPr>
          <w:rFonts w:ascii="Consolas" w:hAnsi="Consolas"/>
          <w:sz w:val="19"/>
        </w:rPr>
        <w:t>-Enforce -Commit</w:t>
      </w:r>
      <w:r>
        <w:t>) run the health check, discovery, deployment, validation, and reporting. It uses only the Purview portal, Security &amp; Compliance PowerShell, and Microsoft Graph — no third-party tooling, no secrets.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Policy as reviewable code</w:t>
      </w:r>
      <w:r>
        <w:t xml:space="preserve"> — DLP, label, and retention policies defined in a config file that is versionable, reviewable in change control, identical across pilot and production, and rebuildable after a mistake.</w:t>
      </w:r>
    </w:p>
    <w:p>
      <w:pPr>
        <w:pStyle w:val="ListBullet"/>
      </w:pPr>
      <w:r>
        <w:rPr>
          <w:b/>
        </w:rPr>
        <w:t>Safe-by-default deployment</w:t>
      </w:r>
      <w:r>
        <w:t xml:space="preserve"> — everything lands in DLP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retention </w:t>
      </w:r>
      <w:r>
        <w:rPr>
          <w:b/>
        </w:rPr>
        <w:t>pilot-scoped</w:t>
      </w:r>
      <w:r>
        <w:t xml:space="preserve"> on deploy; </w:t>
      </w:r>
      <w:r>
        <w:rPr>
          <w:b/>
        </w:rPr>
        <w:t>enforcement is a separate, explicit, committed action</w:t>
      </w:r>
      <w:r>
        <w:t>.</w:t>
      </w:r>
    </w:p>
    <w:p>
      <w:pPr>
        <w:pStyle w:val="ListBullet"/>
      </w:pPr>
      <w:r>
        <w:rPr>
          <w:b/>
        </w:rPr>
        <w:t>Drift caught, not discovered late</w:t>
      </w:r>
      <w:r>
        <w:t xml:space="preserve"> — scheduled desired-state validation turns a silently edited or disabled policy into a reported difference.</w:t>
      </w:r>
    </w:p>
    <w:p>
      <w:pPr>
        <w:pStyle w:val="ListBullet"/>
      </w:pPr>
      <w:r>
        <w:rPr>
          <w:b/>
        </w:rPr>
        <w:t>Evidence on demand</w:t>
      </w:r>
      <w:r>
        <w:t xml:space="preserve"> — a policy inventory and coverage scorecard produced by script, not assembled by hand before every audit.</w:t>
      </w:r>
    </w:p>
    <w:p>
      <w:pPr>
        <w:pStyle w:val="ListBullet"/>
      </w:pPr>
      <w:r>
        <w:rPr>
          <w:b/>
        </w:rPr>
        <w:t>A repeatable operating rhythm</w:t>
      </w:r>
      <w:r>
        <w:t xml:space="preserve"> — a scheduled read-only chain (discover → validate → report) so posture stays known between changes.</w:t>
      </w:r>
    </w:p>
    <w:p>
      <w:pPr>
        <w:pStyle w:val="Heading2"/>
      </w:pPr>
      <w:r>
        <w:t>Approach</w:t>
      </w:r>
    </w:p>
    <w:p>
      <w:r>
        <w:t xml:space="preserve">Delivery follows a disciplined, reversible model — </w:t>
      </w:r>
      <w:r>
        <w:rPr>
          <w:b/>
        </w:rPr>
        <w:t>Assess → Design → Configure → Pilot (simulate) → Validate → Expand (enforce)</w:t>
      </w:r>
      <w:r>
        <w:t xml:space="preserve"> — deploying </w:t>
      </w:r>
      <w:r>
        <w:rPr>
          <w:b/>
        </w:rPr>
        <w:t>pilot-first</w:t>
      </w:r>
      <w:r>
        <w:t xml:space="preserve"> into test/unpublished mode on a bounded scope, with pass/fail gates and documented rollback before anything enforces tenant-wide.</w:t>
      </w:r>
    </w:p>
    <w:p>
      <w:pPr>
        <w:pStyle w:val="Heading2"/>
      </w:pPr>
      <w:r>
        <w:t>Boundaries</w:t>
      </w:r>
    </w:p>
    <w:p>
      <w:r>
        <w:t xml:space="preserve">The framework </w:t>
      </w:r>
      <w:r>
        <w:rPr>
          <w:b/>
        </w:rPr>
        <w:t>carries</w:t>
      </w:r>
      <w:r>
        <w:t xml:space="preserve"> compliance decisions faithfully and </w:t>
      </w:r>
      <w:r>
        <w:rPr>
          <w:b/>
        </w:rPr>
        <w:t>proves</w:t>
      </w:r>
      <w:r>
        <w:t xml:space="preserve"> they landed; it does </w:t>
      </w:r>
      <w:r>
        <w:rPr>
          <w:b/>
        </w:rPr>
        <w:t>not make</w:t>
      </w:r>
      <w:r>
        <w:t xml:space="preserve"> them. *Which* sensitive info types, *which* retention duration, *which* labels, and whether a policy is legally adequate are </w:t>
      </w:r>
      <w:r>
        <w:rPr>
          <w:b/>
        </w:rPr>
        <w:t>deferred to compliance, records, privacy, and legal</w:t>
      </w:r>
      <w:r>
        <w:t xml:space="preserve">. Microsoft Purview is </w:t>
      </w:r>
      <w:r>
        <w:rPr>
          <w:b/>
        </w:rPr>
        <w:t>licensing-/plan-dependent</w:t>
      </w:r>
      <w:r>
        <w:t xml:space="preserve"> (advanced DLP, auto-labeling, and several retention features require E5 / E5 Compliance; some are preview) and </w:t>
      </w:r>
      <w:r>
        <w:rPr>
          <w:b/>
        </w:rPr>
        <w:t>actively evolving</w:t>
      </w:r>
      <w:r>
        <w:t xml:space="preserve"> — capabilities and cmdlet parameters, notably DLP simulation/mode values, are cited or flagged </w:t>
      </w:r>
      <w:r>
        <w:rPr>
          <w:b/>
        </w:rPr>
        <w:t>"verify your licensing/tenant,"</w:t>
      </w:r>
      <w:r>
        <w:t xml:space="preserve"> never invented. Records- management, insider-risk, and communication-compliance objects are </w:t>
      </w:r>
      <w:r>
        <w:rPr>
          <w:b/>
        </w:rPr>
        <w:t>out of automated scope</w:t>
      </w:r>
      <w:r>
        <w:t>.</w:t>
      </w:r>
    </w:p>
    <w:p>
      <w:pPr>
        <w:pStyle w:val="Heading2"/>
      </w:pPr>
      <w:r>
        <w:t>The bottom line</w:t>
      </w:r>
    </w:p>
    <w:p>
      <w:r>
        <w:t xml:space="preserve">Purview operations that are </w:t>
      </w:r>
      <w:r>
        <w:rPr>
          <w:b/>
        </w:rPr>
        <w:t>repeatable, reversible, and evidenced</w:t>
      </w:r>
      <w:r>
        <w:t xml:space="preserve"> — policy defined as code, deployed in simulation first, validated for drift, and reported on demand — so the compliance posture is </w:t>
      </w:r>
      <w:r>
        <w:rPr>
          <w:b/>
        </w:rPr>
        <w:t>defensible, not a manual scramble.</w:t>
      </w:r>
    </w:p>
    <w:p>
      <w:pPr>
        <w:pStyle w:val="Heading1"/>
      </w:pPr>
      <w:r>
        <w:t>1. Solution Overview — Microsoft Purview Automation Framework</w:t>
      </w:r>
    </w:p>
    <w:p>
      <w:pPr>
        <w:pStyle w:val="Heading2"/>
      </w:pPr>
      <w:r>
        <w:t>What this solution is</w:t>
      </w:r>
    </w:p>
    <w:p>
      <w:r>
        <w:t xml:space="preserve">Purview administration done by hand does not scale and does not repeat. Policies get created differently by different admins, DLP rules drift from what was designed, a label that should exist in test is quietly missing, and when an auditor asks "show me every DLP/retention/label policy and its current state" the answer is a manual scavenger hunt across the portal. This solution delivers a </w:t>
      </w:r>
      <w:r>
        <w:rPr>
          <w:b/>
        </w:rPr>
        <w:t>configuration-as-code automation framework</w:t>
      </w:r>
      <w:r>
        <w:t xml:space="preserve"> for Microsoft Purview operations: a </w:t>
      </w:r>
      <w:r>
        <w:rPr>
          <w:b/>
        </w:rPr>
        <w:t>declarative desired-state config</w:t>
      </w:r>
      <w:r>
        <w:t xml:space="preserve"> describes the DLP policies, sensitivity labels, and retention policies your organization intends to run; </w:t>
      </w:r>
      <w:r>
        <w:rPr>
          <w:b/>
        </w:rPr>
        <w:t>PowerShell tooling</w:t>
      </w:r>
      <w:r>
        <w:t xml:space="preserve"> then </w:t>
      </w:r>
      <w:r>
        <w:rPr>
          <w:b/>
        </w:rPr>
        <w:t>discovers</w:t>
      </w:r>
      <w:r>
        <w:t xml:space="preserve"> the current tenant state, </w:t>
      </w:r>
      <w:r>
        <w:rPr>
          <w:b/>
        </w:rPr>
        <w:t>deploys</w:t>
      </w:r>
      <w:r>
        <w:t xml:space="preserve"> the config </w:t>
      </w:r>
      <w:r>
        <w:rPr>
          <w:b/>
        </w:rPr>
        <w:t>into simulation/test/ unpublished mode first</w:t>
      </w:r>
      <w:r>
        <w:t xml:space="preserve">, </w:t>
      </w:r>
      <w:r>
        <w:rPr>
          <w:b/>
        </w:rPr>
        <w:t>validates</w:t>
      </w:r>
      <w:r>
        <w:t xml:space="preserve"> deployed state against the desired config (drift detection), and </w:t>
      </w:r>
      <w:r>
        <w:rPr>
          <w:b/>
        </w:rPr>
        <w:t>reports</w:t>
      </w:r>
      <w:r>
        <w:t xml:space="preserve"> a coverage scorecard and policy inventory as evidence. It uses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 and no secrets in code.</w:t>
      </w:r>
    </w:p>
    <w:p>
      <w:r>
        <w:t xml:space="preserve">This is a </w:t>
      </w:r>
      <w:r>
        <w:rPr>
          <w:b/>
        </w:rPr>
        <w:t>framework</w:t>
      </w:r>
      <w:r>
        <w:t>, not a specific policy pack: it operationalizes *how* Purview policy objects are deployed, reviewed, and evidenced repeatably. *What* each policy must contain (which sensitive info types, which retention schedule, which labels) remains a compliance/records/legal determination — the framework carries those decisions faithfully into the tenant and proves they landed; it does not make them.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Repeatability is the whole point.</w:t>
      </w:r>
      <w:r>
        <w:t xml:space="preserve"> A DLP or retention policy created by clicking is hard to reproduce, review, or roll back. A policy defined in a config file and deployed by script is reviewable in change control, identical across pilot and production, and rebuildable after a mistake.</w:t>
      </w:r>
    </w:p>
    <w:p>
      <w:pPr>
        <w:pStyle w:val="ListBullet"/>
      </w:pPr>
      <w:r>
        <w:rPr>
          <w:b/>
        </w:rPr>
        <w:t>Purview changes are high-impact and must be piloted.</w:t>
      </w:r>
      <w:r>
        <w:t xml:space="preserve"> DLP, sensitivity-label, and retention changes affect real users and real data the moment they enforce. Every Purview policy type supports a </w:t>
      </w:r>
      <w:r>
        <w:rPr>
          <w:b/>
        </w:rPr>
        <w:t>safer-than-enforce</w:t>
      </w:r>
      <w:r>
        <w:t xml:space="preserve"> first state — DLP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created-but-unpublished</w:t>
      </w:r>
      <w:r>
        <w:t xml:space="preserve">, retention </w:t>
      </w:r>
      <w:r>
        <w:rPr>
          <w:b/>
        </w:rPr>
        <w:t>created-but-scoped/unpublished</w:t>
      </w:r>
      <w:r>
        <w:t xml:space="preserve"> — and this framework deploys into that state </w:t>
      </w:r>
      <w:r>
        <w:rPr>
          <w:b/>
        </w:rPr>
        <w:t>by default</w:t>
      </w:r>
      <w:r>
        <w:t>, only enforcing on an explicit, separate, committed action.</w:t>
      </w:r>
    </w:p>
    <w:p>
      <w:pPr>
        <w:pStyle w:val="ListBullet"/>
      </w:pPr>
      <w:r>
        <w:rPr>
          <w:b/>
        </w:rPr>
        <w:t>Drift is invisible until it bites.</w:t>
      </w:r>
      <w:r>
        <w:t xml:space="preserve"> Someone edits a rule in the portal, a policy gets disabled "temporarily," a label falls out of a label policy — and nobody notices until an incident or audit. Scheduled </w:t>
      </w:r>
      <w:r>
        <w:rPr>
          <w:b/>
        </w:rPr>
        <w:t>desired-state validation</w:t>
      </w:r>
      <w:r>
        <w:t xml:space="preserve"> turns silent drift into a caught, reported difference.</w:t>
      </w:r>
    </w:p>
    <w:p>
      <w:pPr>
        <w:pStyle w:val="ListBullet"/>
      </w:pPr>
      <w:r>
        <w:rPr>
          <w:b/>
        </w:rPr>
        <w:t>Evidence on demand.</w:t>
      </w:r>
      <w:r>
        <w:t xml:space="preserve"> A </w:t>
      </w:r>
      <w:r>
        <w:rPr>
          <w:b/>
        </w:rPr>
        <w:t>policy inventory</w:t>
      </w:r>
      <w:r>
        <w:t xml:space="preserve"> and </w:t>
      </w:r>
      <w:r>
        <w:rPr>
          <w:b/>
        </w:rPr>
        <w:t>coverage scorecard</w:t>
      </w:r>
      <w:r>
        <w:t xml:space="preserve"> produced by script — rather than assembled by hand before every audit — is what makes the compliance posture defensible.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Establish the desired-state config.</w:t>
      </w:r>
      <w:r>
        <w:t xml:space="preserve"> A single, human-readable JSON config — </w:t>
      </w:r>
      <w:r>
        <w:rPr>
          <w:rFonts w:ascii="Consolas" w:hAnsi="Consolas"/>
          <w:sz w:val="19"/>
        </w:rPr>
        <w:t>Automation Config – Purview Ops – Baseline</w:t>
      </w:r>
      <w:r>
        <w:t xml:space="preserve"> — lists the DLP policies, sensitivity labels, and retention policies that should exist, each with the attributes the framework manages (name, scope/locations, mode, and the identifying settings). Compliance/records/legal own the *content*; the config is the reviewable record of it.</w:t>
      </w:r>
    </w:p>
    <w:p>
      <w:pPr>
        <w:pStyle w:val="ListNumber"/>
      </w:pPr>
      <w:r>
        <w:rPr>
          <w:b/>
        </w:rPr>
        <w:t>Discover the current state.</w:t>
      </w:r>
      <w:r>
        <w:t xml:space="preserve"> </w:t>
      </w:r>
      <w:r>
        <w:rPr>
          <w:rFonts w:ascii="Consolas" w:hAnsi="Consolas"/>
          <w:sz w:val="19"/>
        </w:rPr>
        <w:t>OPSAUTO-Discovery.ps1</w:t>
      </w:r>
      <w:r>
        <w:t xml:space="preserve"> (read-only) inventories what actually exists in the tenant — DLP policies and their </w:t>
      </w:r>
      <w:r>
        <w:rPr>
          <w:b/>
        </w:rPr>
        <w:t>mode</w:t>
      </w:r>
      <w:r>
        <w:t>, sensitivity labels and label policies, retention policies and rules — and exports a state snapshot.</w:t>
      </w:r>
    </w:p>
    <w:p>
      <w:pPr>
        <w:pStyle w:val="ListNumber"/>
      </w:pPr>
      <w:r>
        <w:rPr>
          <w:b/>
        </w:rPr>
        <w:t>Deploy into a safe first state.</w:t>
      </w:r>
      <w:r>
        <w:t xml:space="preserve"> </w:t>
      </w:r>
      <w:r>
        <w:rPr>
          <w:rFonts w:ascii="Consolas" w:hAnsi="Consolas"/>
          <w:sz w:val="19"/>
        </w:rPr>
        <w:t>OPSAUTO-Deploy.ps1</w:t>
      </w:r>
      <w:r>
        <w:t xml:space="preserve"> reconciles config → tenant. It runs </w:t>
      </w:r>
      <w:r>
        <w:rPr>
          <w:b/>
        </w:rPr>
        <w:t>`-WhatIf` by default</w:t>
      </w:r>
      <w:r>
        <w:t xml:space="preserve"> (prints the exact </w:t>
      </w:r>
      <w:r>
        <w:rPr>
          <w:rFonts w:ascii="Consolas" w:hAnsi="Consolas"/>
          <w:sz w:val="19"/>
        </w:rPr>
        <w:t>New-/Set-*</w:t>
      </w:r>
      <w:r>
        <w:t xml:space="preserve"> it would run), creates DLP policies in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and retention </w:t>
      </w:r>
      <w:r>
        <w:rPr>
          <w:b/>
        </w:rPr>
        <w:t>unenforced/pilot-scoped</w:t>
      </w:r>
      <w:r>
        <w:t xml:space="preserve"> on </w:t>
      </w:r>
      <w:r>
        <w:rPr>
          <w:rFonts w:ascii="Consolas" w:hAnsi="Consolas"/>
          <w:sz w:val="19"/>
        </w:rPr>
        <w:t>-Commit</w:t>
      </w:r>
      <w:r>
        <w:t xml:space="preserve">, and only moves an object to </w:t>
      </w:r>
      <w:r>
        <w:rPr>
          <w:b/>
        </w:rPr>
        <w:t>enforce</w:t>
      </w:r>
      <w:r>
        <w:t xml:space="preserve"> on a deliberate, separate </w:t>
      </w:r>
      <w:r>
        <w:rPr>
          <w:rFonts w:ascii="Consolas" w:hAnsi="Consolas"/>
          <w:sz w:val="19"/>
        </w:rPr>
        <w:t>-Enforce -Commit</w:t>
      </w:r>
      <w:r>
        <w:t>.</w:t>
      </w:r>
    </w:p>
    <w:p>
      <w:pPr>
        <w:pStyle w:val="ListNumber"/>
      </w:pPr>
      <w:r>
        <w:rPr>
          <w:b/>
        </w:rPr>
        <w:t>Validate against desired state.</w:t>
      </w:r>
      <w:r>
        <w:t xml:space="preserve"> </w:t>
      </w:r>
      <w:r>
        <w:rPr>
          <w:rFonts w:ascii="Consolas" w:hAnsi="Consolas"/>
          <w:sz w:val="19"/>
        </w:rPr>
        <w:t>OPSAUTO-Validate.ps1</w:t>
      </w:r>
      <w:r>
        <w:t xml:space="preserve"> (read-only) compares deployed objects to the config and reports </w:t>
      </w:r>
      <w:r>
        <w:rPr>
          <w:b/>
        </w:rPr>
        <w:t>drift</w:t>
      </w:r>
      <w:r>
        <w:t xml:space="preserve"> — missing, extra, mode-mismatched, or altered policies — with a pass/fail gate.</w:t>
      </w:r>
    </w:p>
    <w:p>
      <w:pPr>
        <w:pStyle w:val="ListNumber"/>
      </w:pPr>
      <w:r>
        <w:rPr>
          <w:b/>
        </w:rPr>
        <w:t>Report the posture.</w:t>
      </w:r>
      <w:r>
        <w:t xml:space="preserve"> </w:t>
      </w:r>
      <w:r>
        <w:rPr>
          <w:rFonts w:ascii="Consolas" w:hAnsi="Consolas"/>
          <w:sz w:val="19"/>
        </w:rPr>
        <w:t>OPSAUTO-Report.ps1</w:t>
      </w:r>
      <w:r>
        <w:t xml:space="preserve"> (read-only) produces the </w:t>
      </w:r>
      <w:r>
        <w:rPr>
          <w:b/>
        </w:rPr>
        <w:t>policy inventory</w:t>
      </w:r>
      <w:r>
        <w:t xml:space="preserve"> and a </w:t>
      </w:r>
      <w:r>
        <w:rPr>
          <w:b/>
        </w:rPr>
        <w:t>coverage scorecard</w:t>
      </w:r>
      <w:r>
        <w:t xml:space="preserve"> (what exists, in what mode, against what the config expects) as the audit-ready evidence artifact.</w:t>
      </w:r>
    </w:p>
    <w:p>
      <w:pPr>
        <w:pStyle w:val="ListNumber"/>
      </w:pPr>
      <w:r>
        <w:rPr>
          <w:b/>
        </w:rPr>
        <w:t>Run on a cadence.</w:t>
      </w:r>
      <w:r>
        <w:t xml:space="preserve"> The read-only chain (Discovery → Validate → Report) is scheduled so drift and gaps surface early; Deploy is run under change control when the config changes.</w:t>
      </w:r>
    </w:p>
    <w:p>
      <w:pPr>
        <w:pStyle w:val="Heading2"/>
      </w:pPr>
      <w:r>
        <w:t>The Purview objects this framework manages</w:t>
      </w:r>
    </w:p>
    <w:p>
      <w:pPr>
        <w:pStyle w:val="ListBullet"/>
      </w:pPr>
      <w:r>
        <w:rPr>
          <w:b/>
        </w:rPr>
        <w:t>DLP compliance policies &amp; rules</w:t>
      </w:r>
      <w:r>
        <w:t xml:space="preserve"> — </w:t>
      </w:r>
      <w:r>
        <w:rPr>
          <w:rFonts w:ascii="Consolas" w:hAnsi="Consolas"/>
          <w:sz w:val="19"/>
        </w:rPr>
        <w:t>*-DlpCompliancePolicy</w:t>
      </w:r>
      <w:r>
        <w:t xml:space="preserve"> / </w:t>
      </w:r>
      <w:r>
        <w:rPr>
          <w:rFonts w:ascii="Consolas" w:hAnsi="Consolas"/>
          <w:sz w:val="19"/>
        </w:rPr>
        <w:t>*-DlpComplianceRule</w:t>
      </w:r>
      <w:r>
        <w:t xml:space="preserve">, including the policy </w:t>
      </w:r>
      <w:r>
        <w:rPr>
          <w:b/>
        </w:rPr>
        <w:t>mode</w:t>
      </w:r>
      <w:r>
        <w:t xml:space="preserve"> (test/simulation vs enforce). </w:t>
      </w:r>
      <w:r>
        <w:rPr>
          <w:b/>
        </w:rPr>
        <w:t>Verify your tenant</w:t>
      </w:r>
      <w:r>
        <w:t xml:space="preserve"> for the exact mode values it accepts.</w:t>
      </w:r>
    </w:p>
    <w:p>
      <w:pPr>
        <w:pStyle w:val="ListBullet"/>
      </w:pPr>
      <w:r>
        <w:rPr>
          <w:b/>
        </w:rPr>
        <w:t>Sensitivity labels &amp; label policies</w:t>
      </w:r>
      <w:r>
        <w:t xml:space="preserve"> — </w:t>
      </w:r>
      <w:r>
        <w:rPr>
          <w:rFonts w:ascii="Consolas" w:hAnsi="Consolas"/>
          <w:sz w:val="19"/>
        </w:rPr>
        <w:t>*-Label</w:t>
      </w:r>
      <w:r>
        <w:t xml:space="preserve"> / </w:t>
      </w:r>
      <w:r>
        <w:rPr>
          <w:rFonts w:ascii="Consolas" w:hAnsi="Consolas"/>
          <w:sz w:val="19"/>
        </w:rPr>
        <w:t>*-LabelPolicy</w:t>
      </w:r>
      <w:r>
        <w:t xml:space="preserve"> (labels created before they are published; publishing is the enforce step).</w:t>
      </w:r>
    </w:p>
    <w:p>
      <w:pPr>
        <w:pStyle w:val="ListBullet"/>
      </w:pPr>
      <w:r>
        <w:rPr>
          <w:b/>
        </w:rPr>
        <w:t>Retention (data lifecycle) policies &amp; rules</w:t>
      </w:r>
      <w:r>
        <w:t xml:space="preserve"> — </w:t>
      </w:r>
      <w:r>
        <w:rPr>
          <w:rFonts w:ascii="Consolas" w:hAnsi="Consolas"/>
          <w:sz w:val="19"/>
        </w:rPr>
        <w:t>*-RetentionCompliancePolicy</w:t>
      </w:r>
      <w:r>
        <w:t xml:space="preserve"> / </w:t>
      </w:r>
      <w:r>
        <w:rPr>
          <w:rFonts w:ascii="Consolas" w:hAnsi="Consolas"/>
          <w:sz w:val="19"/>
        </w:rPr>
        <w:t>*-RetentionComplianceRule</w:t>
      </w:r>
      <w:r>
        <w:t xml:space="preserve"> (created and pilot-scoped before tenant-wide publish).</w:t>
      </w:r>
    </w:p>
    <w:p>
      <w:pPr>
        <w:pStyle w:val="ListBullet"/>
      </w:pPr>
      <w:r>
        <w:t xml:space="preserve">All are </w:t>
      </w:r>
      <w:r>
        <w:rPr>
          <w:b/>
        </w:rPr>
        <w:t>Security &amp; Compliance PowerShell</w:t>
      </w:r>
      <w:r>
        <w:t xml:space="preserve"> objects (</w:t>
      </w:r>
      <w:r>
        <w:rPr>
          <w:rFonts w:ascii="Consolas" w:hAnsi="Consolas"/>
          <w:sz w:val="19"/>
        </w:rPr>
        <w:t>Connect-IPPSSession</w:t>
      </w:r>
      <w:r>
        <w:t xml:space="preserve">); </w:t>
      </w:r>
      <w:r>
        <w:rPr>
          <w:b/>
        </w:rPr>
        <w:t>Graph</w:t>
      </w:r>
      <w:r>
        <w:t xml:space="preserve"> is used for licensing and reporting reads. </w:t>
      </w:r>
      <w:r>
        <w:rPr>
          <w:b/>
        </w:rPr>
        <w:t>Records-management file plans, insider-risk, and communication-compliance objects are intentionally out of scope for automated deploy</w:t>
      </w:r>
      <w:r>
        <w:t xml:space="preserve"> — they carry legal/HR/records determinations and are managed under their own governance (see Limitations).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desired-state config</w:t>
      </w:r>
      <w:r>
        <w:t xml:space="preserve"> — which DLP/label/retention policies the framework knows about and their managed attributes.</w:t>
      </w:r>
    </w:p>
    <w:p>
      <w:pPr>
        <w:pStyle w:val="ListBullet"/>
      </w:pPr>
      <w:r>
        <w:t xml:space="preserve">The </w:t>
      </w:r>
      <w:r>
        <w:rPr>
          <w:b/>
        </w:rPr>
        <w:t>deploy mode</w:t>
      </w:r>
      <w:r>
        <w:t xml:space="preserve"> — nothing enforces without an explicit, separate </w:t>
      </w:r>
      <w:r>
        <w:rPr>
          <w:rFonts w:ascii="Consolas" w:hAnsi="Consolas"/>
          <w:sz w:val="19"/>
        </w:rPr>
        <w:t>-Enforce -Commit</w:t>
      </w:r>
      <w:r>
        <w:t>; the default deploy lands everything in test/simulation/unpublished.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 — </w:t>
      </w:r>
      <w:r>
        <w:rPr>
          <w:rFonts w:ascii="Consolas" w:hAnsi="Consolas"/>
          <w:sz w:val="19"/>
        </w:rPr>
        <w:t>Automation Pilot – Ops Scope – Stage1</w:t>
      </w:r>
      <w:r>
        <w:t xml:space="preserve"> (a bounded set of locations/users/policies) validated before any enforce/publish.</w:t>
      </w:r>
    </w:p>
    <w:p>
      <w:pPr>
        <w:pStyle w:val="ListBullet"/>
      </w:pPr>
      <w:r>
        <w:t xml:space="preserve">The </w:t>
      </w:r>
      <w:r>
        <w:rPr>
          <w:b/>
        </w:rPr>
        <w:t>validation and reporting cadence</w:t>
      </w:r>
      <w:r>
        <w:t xml:space="preserve"> — how often drift is checked and the scorecard regenerated.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The framework carries decisions; it does not make them.</w:t>
      </w:r>
      <w:r>
        <w:t xml:space="preserve"> *Which* sensitive info types, *which* retention duration, *which* labels — and whether a policy is legally adequate — are </w:t>
      </w:r>
      <w:r>
        <w:rPr>
          <w:b/>
        </w:rPr>
        <w:t>compliance/records/privacy/legal determinations</w:t>
      </w:r>
      <w:r>
        <w:t>. The config is only as correct as those inputs.</w:t>
      </w:r>
    </w:p>
    <w:p>
      <w:pPr>
        <w:pStyle w:val="ListBullet"/>
      </w:pPr>
      <w:r>
        <w:rPr>
          <w:b/>
        </w:rPr>
        <w:t>Purview is licensing-/plan-dependent and evolving.</w:t>
      </w:r>
      <w:r>
        <w:t xml:space="preserve"> Advanced DLP, auto-labeling, and several retention capabilities require </w:t>
      </w:r>
      <w:r>
        <w:rPr>
          <w:b/>
        </w:rPr>
        <w:t>Microsoft 365 E5 / E5 Compliance</w:t>
      </w:r>
      <w:r>
        <w:t xml:space="preserve">; some features are in preview and cmdlet parameters (notably DLP </w:t>
      </w:r>
      <w:r>
        <w:rPr>
          <w:b/>
        </w:rPr>
        <w:t>simulation/mode</w:t>
      </w:r>
      <w:r>
        <w:t xml:space="preserve"> values) change. Capabilities and parameters are </w:t>
      </w:r>
      <w:r>
        <w:rPr>
          <w:b/>
        </w:rPr>
        <w:t>flagged "verify your licensing/tenant,"</w:t>
      </w:r>
      <w:r>
        <w:t xml:space="preserve"> never invented.</w:t>
      </w:r>
    </w:p>
    <w:p>
      <w:pPr>
        <w:pStyle w:val="ListBullet"/>
      </w:pPr>
      <w:r>
        <w:rPr>
          <w:b/>
        </w:rPr>
        <w:t>Cmdlet coverage, not portal parity.</w:t>
      </w:r>
      <w:r>
        <w:t xml:space="preserve"> Some Purview settings are portal-only or only partially exposed to Security &amp; Compliance PowerShell; the framework manages the attributes the cmdlets expose and flags where a setting must be confirmed in the portal.</w:t>
      </w:r>
    </w:p>
    <w:p>
      <w:pPr>
        <w:pStyle w:val="ListBullet"/>
      </w:pPr>
      <w:r>
        <w:rPr>
          <w:b/>
        </w:rPr>
        <w:t>Records/insider-risk/communication-compliance are out of automated scope.</w:t>
      </w:r>
      <w:r>
        <w:t xml:space="preserve"> Their objects encode legal/HR/records determinations and file-plan structure; this framework inventories and reports on the automatable policy types (DLP, labels, retention) and defers those sensitive domains to their own governance.</w:t>
      </w:r>
    </w:p>
    <w:p>
      <w:pPr>
        <w:pStyle w:val="ListBullet"/>
      </w:pPr>
      <w:r>
        <w:rPr>
          <w:b/>
        </w:rPr>
        <w:t>Deploy is high-impact even in test mode.</w:t>
      </w:r>
      <w:r>
        <w:t xml:space="preserve"> Creating dozens of objects touches the tenant; that is why deploy is </w:t>
      </w:r>
      <w:r>
        <w:rPr>
          <w:rFonts w:ascii="Consolas" w:hAnsi="Consolas"/>
          <w:sz w:val="19"/>
        </w:rPr>
        <w:t>-WhatIf</w:t>
      </w:r>
      <w:r>
        <w:t xml:space="preserve"> first, test/unpublished by default, pilot-scoped, and reversible.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framework creates or produces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config,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Declarative desired-state config (JSON)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Config – Purview Ops – Baseline</w:t>
            </w:r>
          </w:p>
        </w:tc>
      </w:tr>
      <w:tr>
        <w:tc>
          <w:tcPr>
            <w:tcW w:type="dxa" w:w="4320"/>
          </w:tcPr>
          <w:p>
            <w:r>
              <w:t>Current-state snapshot (Discovery export)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Snapshot – Tenant State – Current</w:t>
            </w:r>
          </w:p>
        </w:tc>
      </w:tr>
      <w:tr>
        <w:tc>
          <w:tcPr>
            <w:tcW w:type="dxa" w:w="4320"/>
          </w:tcPr>
          <w:p>
            <w:r>
              <w:t>DLP/label/retention deploy (safe first state)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Deploy – Purview Policies – Simulation</w:t>
            </w:r>
          </w:p>
        </w:tc>
      </w:tr>
      <w:tr>
        <w:tc>
          <w:tcPr>
            <w:tcW w:type="dxa" w:w="4320"/>
          </w:tcPr>
          <w:p>
            <w:r>
              <w:t>Desired-state / drift 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Validate – Desired State – Drift</w:t>
            </w:r>
          </w:p>
        </w:tc>
      </w:tr>
      <w:tr>
        <w:tc>
          <w:tcPr>
            <w:tcW w:type="dxa" w:w="4320"/>
          </w:tcPr>
          <w:p>
            <w:r>
              <w:t>Policy inventory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Report – Policy Inventory – Tenant</w:t>
            </w:r>
          </w:p>
        </w:tc>
      </w:tr>
      <w:tr>
        <w:tc>
          <w:tcPr>
            <w:tcW w:type="dxa" w:w="4320"/>
          </w:tcPr>
          <w:p>
            <w:r>
              <w:t>Coverage scorecard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Report – Coverage Scorecard – Tenant</w:t>
            </w:r>
          </w:p>
        </w:tc>
      </w:tr>
      <w:tr>
        <w:tc>
          <w:tcPr>
            <w:tcW w:type="dxa" w:w="4320"/>
          </w:tcPr>
          <w:p>
            <w:r>
              <w:t>Pilot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Automation Pilot – Ops Scope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tenant policy state and the desired-state config → design the config and pilot scope → configure by deploying into test/simulation/unpublished mode → pilot on a bounded scope and validate against desired state → validate drift is clean and the scorecard is green → expand by enforcing/ publishing under change control. Pattern: Assess → Design → Configure → Pilot (simulate) → Validate → Expand (enforce).</w:t>
      </w:r>
    </w:p>
    <w:p>
      <w:pPr>
        <w:pStyle w:val="Heading1"/>
      </w:pPr>
      <w:r>
        <w:t>2. Requirements Guide — Microsoft Purview Automation Framework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deploying anything. Each entry: </w:t>
      </w:r>
      <w:r>
        <w:rPr>
          <w:b/>
        </w:rPr>
        <w:t>Description · Why · Verify · Implement-if-missing.</w:t>
      </w:r>
      <w:r>
        <w:t xml:space="preserve"> Category-wide prerequisites (tenant/licensing, Purview roles, the S&amp;C PowerShell + Graph toolchain, in-scope workloads, compliance/records/legal stakeholders, pilot &amp;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automation-specific detail.</w:t>
      </w:r>
    </w:p>
    <w:p>
      <w:pPr>
        <w:ind w:left="432"/>
      </w:pPr>
      <w:r>
        <w:rPr>
          <w:i/>
          <w:color w:val="2E86C1"/>
        </w:rPr>
        <w:t>Licensing/tenant boundary. The policy types this framework automates are plan-gated: advanced DLP (fingerprint/EDM/trainable-classifier conditions), auto-labeling, and several retention capabilities require Microsoft 365 E5 or E5 Compliance; some features and cmdlet parameters (notably the DLP simulation/mode values) are evolving or in preview. Where this guide flags "verify your licensing/ tenant," confirm the capability and the exact parameter values in your tenant before relying on them.</w:t>
      </w:r>
    </w:p>
    <w:p>
      <w:pPr>
        <w:pStyle w:val="Heading2"/>
      </w:pPr>
      <w:r>
        <w:t>2.1 Compliance licensing for the policy types you automate</w:t>
      </w:r>
    </w:p>
    <w:p>
      <w:r>
        <w:rPr>
          <w:b/>
        </w:rPr>
        <w:t>Description:</w:t>
      </w:r>
      <w:r>
        <w:t xml:space="preserve"> The framework deploys </w:t>
      </w:r>
      <w:r>
        <w:rPr>
          <w:b/>
        </w:rPr>
        <w:t>DLP</w:t>
      </w:r>
      <w:r>
        <w:t xml:space="preserve">, </w:t>
      </w:r>
      <w:r>
        <w:rPr>
          <w:b/>
        </w:rPr>
        <w:t>sensitivity-label</w:t>
      </w:r>
      <w:r>
        <w:t xml:space="preserve">, and </w:t>
      </w:r>
      <w:r>
        <w:rPr>
          <w:b/>
        </w:rPr>
        <w:t>retention</w:t>
      </w:r>
      <w:r>
        <w:t xml:space="preserve"> policy objects. Baseline DLP/labels/retention exist with E3-class licensing; </w:t>
      </w:r>
      <w:r>
        <w:rPr>
          <w:b/>
        </w:rPr>
        <w:t>advanced DLP conditions, auto-labeling, and some retention features require E5 / E5 Compliance</w:t>
      </w:r>
      <w:r>
        <w:t xml:space="preserve"> (GR §1). </w:t>
      </w:r>
      <w:r>
        <w:rPr>
          <w:b/>
        </w:rPr>
        <w:t>Why:</w:t>
      </w:r>
      <w:r>
        <w:t xml:space="preserve"> A config that references an E5-only condition will fail to deploy on an E3 tenant — the capability isn't there, not a script fault.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</w:t>
      </w:r>
      <w:r>
        <w:rPr>
          <w:rFonts w:ascii="Consolas" w:hAnsi="Consolas"/>
          <w:sz w:val="19"/>
        </w:rPr>
        <w:t>OPSAUTO-Health.ps1</w:t>
      </w:r>
      <w:r>
        <w:t xml:space="preserve"> reads </w:t>
      </w:r>
      <w:r>
        <w:rPr>
          <w:rFonts w:ascii="Consolas" w:hAnsi="Consolas"/>
          <w:sz w:val="19"/>
        </w:rPr>
        <w:t>subscribedSkus</w:t>
      </w:r>
      <w:r>
        <w:t xml:space="preserve"> via Graph and reports whether an E5/E5-Compliance-bearing plan is present, and flags config entries that need it. </w:t>
      </w:r>
      <w:r>
        <w:rPr>
          <w:b/>
        </w:rPr>
        <w:t>Implement:</w:t>
      </w:r>
      <w:r>
        <w:t xml:space="preserve"> Assign/purchase the licensing the config's policies require before deploying those policies; scope the config to what your plan supports.</w:t>
      </w:r>
    </w:p>
    <w:p>
      <w:pPr>
        <w:pStyle w:val="Heading2"/>
      </w:pPr>
      <w:r>
        <w:t>2.2 Purview roles (least-privilege) for each policy type</w:t>
      </w:r>
    </w:p>
    <w:p>
      <w:r>
        <w:rPr>
          <w:b/>
        </w:rPr>
        <w:t>Description:</w:t>
      </w:r>
      <w:r>
        <w:t xml:space="preserve"> Deploying and reading each object needs the matching role group: </w:t>
      </w:r>
      <w:r>
        <w:rPr>
          <w:b/>
        </w:rPr>
        <w:t>Compliance Administrator</w:t>
      </w:r>
      <w:r>
        <w:t xml:space="preserve"> or </w:t>
      </w:r>
      <w:r>
        <w:rPr>
          <w:b/>
        </w:rPr>
        <w:t>Compliance Data Administrator</w:t>
      </w:r>
      <w:r>
        <w:t xml:space="preserve"> for DLP and retention; </w:t>
      </w:r>
      <w:r>
        <w:rPr>
          <w:b/>
        </w:rPr>
        <w:t>Information Protection</w:t>
      </w:r>
      <w:r>
        <w:t xml:space="preserve"> (Admin) for sensitivity labels and label policies; </w:t>
      </w:r>
      <w:r>
        <w:rPr>
          <w:b/>
        </w:rPr>
        <w:t>View-Only</w:t>
      </w:r>
      <w:r>
        <w:t xml:space="preserve"> equivalents for the read-only discovery/validate/report tools. Reserve Global Administrator for exceptional cases only. </w:t>
      </w:r>
      <w:r>
        <w:rPr>
          <w:b/>
        </w:rPr>
        <w:t>Why:</w:t>
      </w:r>
      <w:r>
        <w:t xml:space="preserve"> Purview uses fine-grained role groups; create/update requires the write role, and the read-only tooling should run under a view-only role (GR §2).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/ Permissions</w:t>
      </w:r>
      <w:r>
        <w:t xml:space="preserve"> — confirm membership. </w:t>
      </w:r>
      <w:r>
        <w:rPr>
          <w:rFonts w:ascii="Consolas" w:hAnsi="Consolas"/>
          <w:sz w:val="19"/>
        </w:rPr>
        <w:t>OPSAUTO-Health.ps1</w:t>
      </w:r>
      <w:r>
        <w:t xml:space="preserve"> attempts a benign read of each object type and reports which are permitted. </w:t>
      </w:r>
      <w:r>
        <w:rPr>
          <w:b/>
        </w:rPr>
        <w:t>Implement:</w:t>
      </w:r>
      <w:r>
        <w:t xml:space="preserve"> Assign the least-privilege role group per policy type under change control; run read-only tools (Discovery/Validate/Report) with a view-only account, and Deploy with the write role.</w:t>
      </w:r>
    </w:p>
    <w:p>
      <w:pPr>
        <w:pStyle w:val="Heading2"/>
      </w:pPr>
      <w:r>
        <w:t>2.3 Security &amp; Compliance PowerShell + Graph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rFonts w:ascii="Consolas" w:hAnsi="Consolas"/>
          <w:sz w:val="19"/>
        </w:rPr>
        <w:t>ExchangeOnlineManagement</w:t>
      </w:r>
      <w:r>
        <w:t xml:space="preserve"> module (provides </w:t>
      </w:r>
      <w:r>
        <w:rPr>
          <w:rFonts w:ascii="Consolas" w:hAnsi="Consolas"/>
          <w:sz w:val="19"/>
        </w:rPr>
        <w:t>Connect-IPPSSession</w:t>
      </w:r>
      <w:r>
        <w:t xml:space="preserve"> for </w:t>
      </w:r>
      <w:r>
        <w:rPr>
          <w:b/>
        </w:rPr>
        <w:t>all</w:t>
      </w:r>
      <w:r>
        <w:t xml:space="preserve"> the </w:t>
      </w:r>
      <w:r>
        <w:rPr>
          <w:rFonts w:ascii="Consolas" w:hAnsi="Consolas"/>
          <w:sz w:val="19"/>
        </w:rPr>
        <w:t>*-DlpCompliancePolicy</w:t>
      </w:r>
      <w:r>
        <w:t xml:space="preserve">, </w:t>
      </w:r>
      <w:r>
        <w:rPr>
          <w:rFonts w:ascii="Consolas" w:hAnsi="Consolas"/>
          <w:sz w:val="19"/>
        </w:rPr>
        <w:t>*-Label</w:t>
      </w:r>
      <w:r>
        <w:t xml:space="preserve">, </w:t>
      </w:r>
      <w:r>
        <w:rPr>
          <w:rFonts w:ascii="Consolas" w:hAnsi="Consolas"/>
          <w:sz w:val="19"/>
        </w:rPr>
        <w:t>*-RetentionCompliancePolicy</w:t>
      </w:r>
      <w:r>
        <w:t xml:space="preserve"> cmdlets) and </w:t>
      </w:r>
      <w:r>
        <w:rPr>
          <w:rFonts w:ascii="Consolas" w:hAnsi="Consolas"/>
          <w:sz w:val="19"/>
        </w:rPr>
        <w:t>Microsoft.Graph</w:t>
      </w:r>
      <w:r>
        <w:t xml:space="preserve"> (for licensing reads), driven by a modern-auth / MFA admin. </w:t>
      </w:r>
      <w:r>
        <w:rPr>
          <w:b/>
        </w:rPr>
        <w:t>Why:</w:t>
      </w:r>
      <w:r>
        <w:t xml:space="preserve"> Every policy object this framework manages is a </w:t>
      </w:r>
      <w:r>
        <w:rPr>
          <w:b/>
        </w:rPr>
        <w:t>Security &amp; Compliance PowerShell</w:t>
      </w:r>
      <w:r>
        <w:t xml:space="preserve"> object; Graph is used only for licensing/reporting reads (GR §3).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Microsoft.Graph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succeed. </w:t>
      </w:r>
      <w:r>
        <w:rPr>
          <w:rFonts w:ascii="Consolas" w:hAnsi="Consolas"/>
          <w:sz w:val="19"/>
        </w:rPr>
        <w:t>OPSAUTO-Health.ps1</w:t>
      </w:r>
      <w:r>
        <w:t xml:space="preserve"> connects and reports module versions and endpoint reachability.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; </w:t>
      </w:r>
      <w:r>
        <w:rPr>
          <w:rFonts w:ascii="Consolas" w:hAnsi="Consolas"/>
          <w:sz w:val="19"/>
        </w:rPr>
        <w:t>Install-Module Microsoft.Graph -Scope CurrentUser</w:t>
      </w:r>
      <w:r>
        <w:t>. Keep the module current — the S&amp;C cmdlet surface evolves.</w:t>
      </w:r>
    </w:p>
    <w:p>
      <w:pPr>
        <w:pStyle w:val="Heading2"/>
      </w:pPr>
      <w:r>
        <w:t>2.4 A reviewed desired-state config (`Automation Config – Purview Ops – Baseline`)</w:t>
      </w:r>
    </w:p>
    <w:p>
      <w:r>
        <w:rPr>
          <w:b/>
        </w:rPr>
        <w:t>Description:</w:t>
      </w:r>
      <w:r>
        <w:t xml:space="preserve"> The JSON config that lists the DLP/label/retention policies the framework manages, each with its managed attributes (name, locations/scope, mode, identifying settings). </w:t>
      </w:r>
      <w:r>
        <w:rPr>
          <w:b/>
        </w:rPr>
        <w:t>Its content — which info types, which durations, which labels — comes from compliance/records/legal</w:t>
      </w:r>
      <w:r>
        <w:t xml:space="preserve">, not from the framework. </w:t>
      </w:r>
      <w:r>
        <w:rPr>
          <w:b/>
        </w:rPr>
        <w:t>Why:</w:t>
      </w:r>
      <w:r>
        <w:t xml:space="preserve"> The framework is only as correct as the config; the config is the reviewable record of the compliance decision (GR §4, §5). </w:t>
      </w:r>
      <w:r>
        <w:rPr>
          <w:b/>
        </w:rPr>
        <w:t>Verify:</w:t>
      </w:r>
      <w:r>
        <w:t xml:space="preserve"> The config validates against the framework's expected shape (</w:t>
      </w:r>
      <w:r>
        <w:rPr>
          <w:rFonts w:ascii="Consolas" w:hAnsi="Consolas"/>
          <w:sz w:val="19"/>
        </w:rPr>
        <w:t>OPSAUTO-Deploy.ps1 -ValidateConfigOnly</w:t>
      </w:r>
      <w:r>
        <w:t xml:space="preserve"> parses it and reports structural errors) and every policy's *content* has a named compliance/records/legal owner. </w:t>
      </w:r>
      <w:r>
        <w:rPr>
          <w:b/>
        </w:rPr>
        <w:t>Implement:</w:t>
      </w:r>
      <w:r>
        <w:t xml:space="preserve"> Author the config from the approved policy design; capture the approver per policy. Start with a small, high-confidence subset for the pilot.</w:t>
      </w:r>
    </w:p>
    <w:p>
      <w:pPr>
        <w:pStyle w:val="Heading2"/>
      </w:pPr>
      <w:r>
        <w:t>2.5 In-scope locations/workloads and a classification intent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workloads/locations</w:t>
      </w:r>
      <w:r>
        <w:t xml:space="preserve"> each policy targets (Exchange, SharePoint, OneDrive, Teams, endpoints) and the </w:t>
      </w:r>
      <w:r>
        <w:rPr>
          <w:b/>
        </w:rPr>
        <w:t>classification/sensitivity</w:t>
      </w:r>
      <w:r>
        <w:t xml:space="preserve"> intent driving the labels/DLP/retention (GR §4). </w:t>
      </w:r>
      <w:r>
        <w:rPr>
          <w:b/>
        </w:rPr>
        <w:t>Why:</w:t>
      </w:r>
      <w:r>
        <w:t xml:space="preserve"> Every deployed policy keys off its locations and the classification scheme; a mis-scoped policy is a high-impact mistake. </w:t>
      </w:r>
      <w:r>
        <w:rPr>
          <w:b/>
        </w:rPr>
        <w:t>Verify:</w:t>
      </w:r>
      <w:r>
        <w:t xml:space="preserve"> The config's </w:t>
      </w:r>
      <w:r>
        <w:rPr>
          <w:rFonts w:ascii="Consolas" w:hAnsi="Consolas"/>
          <w:sz w:val="19"/>
        </w:rPr>
        <w:t>locations</w:t>
      </w:r>
      <w:r>
        <w:t>/</w:t>
      </w:r>
      <w:r>
        <w:rPr>
          <w:rFonts w:ascii="Consolas" w:hAnsi="Consolas"/>
          <w:sz w:val="19"/>
        </w:rPr>
        <w:t>scope</w:t>
      </w:r>
      <w:r>
        <w:t xml:space="preserve"> per policy match the agreed in-scope workloads; stakeholders have confirmed the classification approach. </w:t>
      </w:r>
      <w:r>
        <w:rPr>
          <w:b/>
        </w:rPr>
        <w:t>Implement:</w:t>
      </w:r>
      <w:r>
        <w:t xml:space="preserve"> Define scope and classification intent before authoring config; do not deploy tenant-wide locations during pilot.</w:t>
      </w:r>
    </w:p>
    <w:p>
      <w:pPr>
        <w:pStyle w:val="Heading2"/>
      </w:pPr>
      <w:r>
        <w:t>2.6 Compliance, records, privacy &amp; legal ownership of policy content</w:t>
      </w:r>
    </w:p>
    <w:p>
      <w:r>
        <w:rPr>
          <w:b/>
        </w:rPr>
        <w:t>Description:</w:t>
      </w:r>
      <w:r>
        <w:t xml:space="preserve"> Named owners — from </w:t>
      </w:r>
      <w:r>
        <w:rPr>
          <w:b/>
        </w:rPr>
        <w:t>compliance, records, privacy, security, legal</w:t>
      </w:r>
      <w:r>
        <w:t xml:space="preserve"> — for the *content* of each managed policy (retention durations, records intent, DLP sensitive-info-type selection, label taxonomy) (GR §5). </w:t>
      </w:r>
      <w:r>
        <w:rPr>
          <w:b/>
        </w:rPr>
        <w:t>Why:</w:t>
      </w:r>
      <w:r>
        <w:t xml:space="preserve"> These are governance determinations, not technical defaults; the framework configures to them and defers the determination. </w:t>
      </w:r>
      <w:r>
        <w:rPr>
          <w:b/>
        </w:rPr>
        <w:t>Verify:</w:t>
      </w:r>
      <w:r>
        <w:t xml:space="preserve"> Each policy in the config maps to a documented decision and a named approver. </w:t>
      </w:r>
      <w:r>
        <w:rPr>
          <w:b/>
        </w:rPr>
        <w:t>Implement:</w:t>
      </w:r>
      <w:r>
        <w:t xml:space="preserve"> Capture the determinations and approvals before deploying the corresponding policy.</w:t>
      </w:r>
    </w:p>
    <w:p>
      <w:pPr>
        <w:pStyle w:val="Heading2"/>
      </w:pPr>
      <w:r>
        <w:t>2.7 A pilot scope, change control, and understanding of the safe-first modes</w:t>
      </w:r>
    </w:p>
    <w:p>
      <w:r>
        <w:rPr>
          <w:b/>
        </w:rPr>
        <w:t>Description:</w:t>
      </w:r>
      <w:r>
        <w:t xml:space="preserve"> A bounded </w:t>
      </w:r>
      <w:r>
        <w:rPr>
          <w:b/>
        </w:rPr>
        <w:t>pilot scope</w:t>
      </w:r>
      <w:r>
        <w:t xml:space="preserve"> — </w:t>
      </w:r>
      <w:r>
        <w:rPr>
          <w:rFonts w:ascii="Consolas" w:hAnsi="Consolas"/>
          <w:sz w:val="19"/>
        </w:rPr>
        <w:t>Automation Pilot – Ops Scope – Stage1</w:t>
      </w:r>
      <w:r>
        <w:t xml:space="preserve"> (a few locations/users/policies) — plus an agreed change window, and a shared understanding that the framework deploys DLP in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and retention </w:t>
      </w:r>
      <w:r>
        <w:rPr>
          <w:b/>
        </w:rPr>
        <w:t>unenforced/pilot-scoped</w:t>
      </w:r>
      <w:r>
        <w:t xml:space="preserve">, and that </w:t>
      </w:r>
      <w:r>
        <w:rPr>
          <w:b/>
        </w:rPr>
        <w:t>enforcement is a separate explicit step</w:t>
      </w:r>
      <w:r>
        <w:t xml:space="preserve"> (GR §6). </w:t>
      </w:r>
      <w:r>
        <w:rPr>
          <w:b/>
        </w:rPr>
        <w:t>Why:</w:t>
      </w:r>
      <w:r>
        <w:t xml:space="preserve"> DLP, label, and retention changes are high-impact; every solution follows Assess → Design → Configure → </w:t>
      </w:r>
      <w:r>
        <w:rPr>
          <w:b/>
        </w:rPr>
        <w:t>Pilot (simulate)</w:t>
      </w:r>
      <w:r>
        <w:t xml:space="preserve"> → Validate → Expand (enforce). </w:t>
      </w:r>
      <w:r>
        <w:rPr>
          <w:b/>
        </w:rPr>
        <w:t>Verify:</w:t>
      </w:r>
      <w:r>
        <w:t xml:space="preserve"> A named pilot scope and change approval exist; the team agrees nothing enforces without a deliberate </w:t>
      </w:r>
      <w:r>
        <w:rPr>
          <w:rFonts w:ascii="Consolas" w:hAnsi="Consolas"/>
          <w:sz w:val="19"/>
        </w:rPr>
        <w:t>-Enforce -Commit</w:t>
      </w:r>
      <w:r>
        <w:t xml:space="preserve">. </w:t>
      </w:r>
      <w:r>
        <w:rPr>
          <w:b/>
        </w:rPr>
        <w:t>Confirm the DLP test/simulation mode values your tenant accepts</w:t>
      </w:r>
      <w:r>
        <w:t xml:space="preserve"> (2.1) — they are evolving. </w:t>
      </w:r>
      <w:r>
        <w:rPr>
          <w:b/>
        </w:rPr>
        <w:t>Implement:</w:t>
      </w:r>
      <w:r>
        <w:t xml:space="preserve"> Define the pilot scope and change window; agree the enforce gate before running any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Automation Framework</w:t>
      </w:r>
    </w:p>
    <w:p>
      <w:r>
        <w:t xml:space="preserve">Follow these steps </w:t>
      </w:r>
      <w:r>
        <w:rPr>
          <w:b/>
        </w:rPr>
        <w:t>in order</w:t>
      </w:r>
      <w:r>
        <w:t xml:space="preserve">. All work uses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every </w:t>
      </w:r>
      <w:r>
        <w:rPr>
          <w:rFonts w:ascii="Consolas" w:hAnsi="Consolas"/>
          <w:sz w:val="19"/>
        </w:rPr>
        <w:t>*-DlpCompliancePolicy</w:t>
      </w:r>
      <w:r>
        <w:t xml:space="preserve">, </w:t>
      </w:r>
      <w:r>
        <w:rPr>
          <w:rFonts w:ascii="Consolas" w:hAnsi="Consolas"/>
          <w:sz w:val="19"/>
        </w:rPr>
        <w:t>*-Label</w:t>
      </w:r>
      <w:r>
        <w:t xml:space="preserve">, </w:t>
      </w:r>
      <w:r>
        <w:rPr>
          <w:rFonts w:ascii="Consolas" w:hAnsi="Consolas"/>
          <w:sz w:val="19"/>
        </w:rPr>
        <w:t>*-RetentionCompliancePolicy</w:t>
      </w:r>
      <w:r>
        <w:t xml:space="preserve"> cmdlet), and </w:t>
      </w:r>
      <w:r>
        <w:rPr>
          <w:b/>
        </w:rPr>
        <w:t>Microsoft Graph</w:t>
      </w:r>
      <w:r>
        <w:t xml:space="preserve"> (licensing/reporting reads). Every write is gated: scripts run </w:t>
      </w:r>
      <w:r>
        <w:rPr>
          <w:b/>
        </w:rPr>
        <w:t>read-only or `-WhatIf` by default</w:t>
      </w:r>
      <w:r>
        <w:t xml:space="preserve"> and change state only with </w:t>
      </w:r>
      <w:r>
        <w:rPr>
          <w:rFonts w:ascii="Consolas" w:hAnsi="Consolas"/>
          <w:sz w:val="19"/>
        </w:rPr>
        <w:t>-Commit</w:t>
      </w:r>
      <w:r>
        <w:t xml:space="preserve">; nothing </w:t>
      </w:r>
      <w:r>
        <w:rPr>
          <w:b/>
        </w:rPr>
        <w:t>enforces/publishes</w:t>
      </w:r>
      <w:r>
        <w:t xml:space="preserve"> without a separate, explicit </w:t>
      </w:r>
      <w:r>
        <w:rPr>
          <w:rFonts w:ascii="Consolas" w:hAnsi="Consolas"/>
          <w:sz w:val="19"/>
        </w:rPr>
        <w:t>-Enforce -Commit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current state and the config, design the config and pilot, configure by deploying into test/simulation/unpublished mode, pilot on a bounded scope, validate against desired state, then expand by enforcing under change control. Pattern: Assess → Design → Configure → Pilot (simulate) → Validate → Expand (enforce).</w:t>
      </w:r>
    </w:p>
    <w:p>
      <w:pPr>
        <w:pStyle w:val="Heading2"/>
      </w:pPr>
      <w:r>
        <w:t>Step 1 — Confirm the toolchain, roles, and licensing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OPSAUTO-Health.ps1</w:t>
      </w:r>
      <w:r>
        <w:t xml:space="preserve"> (read-only). It reports: </w:t>
      </w:r>
      <w:r>
        <w:rPr>
          <w:rFonts w:ascii="Consolas" w:hAnsi="Consolas"/>
          <w:sz w:val="19"/>
        </w:rPr>
        <w:t>ExchangeOnlineManagement</w:t>
      </w:r>
      <w:r>
        <w:t>/</w:t>
      </w:r>
      <w:r>
        <w:rPr>
          <w:rFonts w:ascii="Consolas" w:hAnsi="Consolas"/>
          <w:sz w:val="19"/>
        </w:rPr>
        <w:t>Microsoft.Graph</w:t>
      </w:r>
      <w:r>
        <w:t xml:space="preserve"> module versions, </w:t>
      </w:r>
      <w:r>
        <w:rPr>
          <w:rFonts w:ascii="Consolas" w:hAnsi="Consolas"/>
          <w:sz w:val="19"/>
        </w:rPr>
        <w:t>Connect-IPPSSession</w:t>
      </w:r>
      <w:r>
        <w:t>/</w:t>
      </w:r>
      <w:r>
        <w:rPr>
          <w:rFonts w:ascii="Consolas" w:hAnsi="Consolas"/>
          <w:sz w:val="19"/>
        </w:rPr>
        <w:t>Connect-MgGraph</w:t>
      </w:r>
      <w:r>
        <w:t xml:space="preserve"> reachability, which policy-object types you can read (a permissions probe per type — Requirement 2.2), and whether an E5/E5-Compliance-bearing plan is present (Requirement 2.1).</w:t>
      </w:r>
    </w:p>
    <w:p>
      <w:pPr>
        <w:pStyle w:val="ListNumber"/>
      </w:pPr>
      <w:r>
        <w:t>Resolve any red item — missing module, failed connect, missing role, missing license — before proceeding.</w:t>
      </w:r>
    </w:p>
    <w:p>
      <w:pPr>
        <w:pStyle w:val="ListNumber"/>
      </w:pPr>
      <w:r>
        <w:rPr>
          <w:b/>
        </w:rPr>
        <w:t>Pass gate:</w:t>
      </w:r>
      <w:r>
        <w:t xml:space="preserve"> health check is green for the policy types your config targets; you can read DLP/label/retention objects and Graph licensing.</w:t>
      </w:r>
    </w:p>
    <w:p>
      <w:pPr>
        <w:pStyle w:val="Heading2"/>
      </w:pPr>
      <w:r>
        <w:t>Step 2 — Inventory the current tenant state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OPSAUTO-Discovery.ps1</w:t>
      </w:r>
      <w:r>
        <w:t xml:space="preserve"> (read-only). It enumerates existing </w:t>
      </w:r>
      <w:r>
        <w:rPr>
          <w:b/>
        </w:rPr>
        <w:t>DLP policies + their mode</w:t>
      </w:r>
      <w:r>
        <w:t xml:space="preserve">, </w:t>
      </w:r>
      <w:r>
        <w:rPr>
          <w:b/>
        </w:rPr>
        <w:t>sensitivity labels + label policies</w:t>
      </w:r>
      <w:r>
        <w:t xml:space="preserve">, and </w:t>
      </w:r>
      <w:r>
        <w:rPr>
          <w:b/>
        </w:rPr>
        <w:t>retention policies + rules</w:t>
      </w:r>
      <w:r>
        <w:t xml:space="preserve">, and writes the snapshot </w:t>
      </w:r>
      <w:r>
        <w:rPr>
          <w:rFonts w:ascii="Consolas" w:hAnsi="Consolas"/>
          <w:sz w:val="19"/>
        </w:rPr>
        <w:t>Automation Snapshot – Tenant State – Current</w:t>
      </w:r>
      <w:r>
        <w:t xml:space="preserve"> (JSON).</w:t>
      </w:r>
    </w:p>
    <w:p>
      <w:pPr>
        <w:pStyle w:val="ListNumber"/>
      </w:pPr>
      <w:r>
        <w:t>Review the snapshot: what already exists, in what mode, and where it overlaps the intended config. This is the baseline you reconcile against.</w:t>
      </w:r>
    </w:p>
    <w:p>
      <w:pPr>
        <w:pStyle w:val="ListNumber"/>
      </w:pPr>
      <w:r>
        <w:rPr>
          <w:b/>
        </w:rPr>
        <w:t>Pass gate:</w:t>
      </w:r>
      <w:r>
        <w:t xml:space="preserve"> a current-state snapshot exists and has been reviewed with the policy owners.</w:t>
      </w:r>
    </w:p>
    <w:p>
      <w:pPr>
        <w:pStyle w:val="Heading2"/>
      </w:pPr>
      <w:r>
        <w:t>Step 3 — Author and validate the desired-state config (Design)</w:t>
      </w:r>
    </w:p>
    <w:p>
      <w:pPr>
        <w:pStyle w:val="ListNumber"/>
      </w:pPr>
      <w:r>
        <w:t xml:space="preserve">Author </w:t>
      </w:r>
      <w:r>
        <w:rPr>
          <w:rFonts w:ascii="Consolas" w:hAnsi="Consolas"/>
          <w:sz w:val="19"/>
        </w:rPr>
        <w:t>Automation Config – Purview Ops – Baseline</w:t>
      </w:r>
      <w:r>
        <w:t xml:space="preserve"> (JSON) with the policy owners (Requirement 2.4/2.6): for each DLP/label/retention policy, its </w:t>
      </w:r>
      <w:r>
        <w:rPr>
          <w:b/>
        </w:rPr>
        <w:t>name</w:t>
      </w:r>
      <w:r>
        <w:t xml:space="preserve">, </w:t>
      </w:r>
      <w:r>
        <w:rPr>
          <w:b/>
        </w:rPr>
        <w:t>locations/scope</w:t>
      </w:r>
      <w:r>
        <w:t xml:space="preserve">, target </w:t>
      </w:r>
      <w:r>
        <w:rPr>
          <w:b/>
        </w:rPr>
        <w:t>mode</w:t>
      </w:r>
      <w:r>
        <w:t xml:space="preserve">, and the identifying managed settings. </w:t>
      </w:r>
      <w:r>
        <w:rPr>
          <w:b/>
        </w:rPr>
        <w:t>Content decisions (info types, durations, taxonomy) come from compliance/records/legal</w:t>
      </w:r>
      <w:r>
        <w:t xml:space="preserve"> — the config records them.</w:t>
      </w:r>
    </w:p>
    <w:p>
      <w:pPr>
        <w:pStyle w:val="ListNumber"/>
      </w:pPr>
      <w:r>
        <w:t xml:space="preserve">Structurally validate it: </w:t>
      </w:r>
      <w:r>
        <w:rPr>
          <w:rFonts w:ascii="Consolas" w:hAnsi="Consolas"/>
          <w:sz w:val="19"/>
        </w:rPr>
        <w:t>OPSAUTO-Deploy.ps1 -ConfigPath .\baseline.json -ValidateConfigOnly</w:t>
      </w:r>
      <w:r>
        <w:t xml:space="preserve"> (parses the config, checks required fields, flags entries that need E5 — no tenant calls).</w:t>
      </w:r>
    </w:p>
    <w:p>
      <w:pPr>
        <w:pStyle w:val="ListNumber"/>
      </w:pPr>
      <w:r>
        <w:t xml:space="preserve">Define the </w:t>
      </w:r>
      <w:r>
        <w:rPr>
          <w:b/>
        </w:rPr>
        <w:t>pilot scope</w:t>
      </w:r>
      <w:r>
        <w:t xml:space="preserve"> </w:t>
      </w:r>
      <w:r>
        <w:rPr>
          <w:rFonts w:ascii="Consolas" w:hAnsi="Consolas"/>
          <w:sz w:val="19"/>
        </w:rPr>
        <w:t>Automation Pilot – Ops Scope – Stage1</w:t>
      </w:r>
      <w:r>
        <w:t xml:space="preserve"> — a bounded subset of locations/users and a few policies to prove the flow (Requirement 2.7).</w:t>
      </w:r>
    </w:p>
    <w:p>
      <w:pPr>
        <w:pStyle w:val="ListNumber"/>
      </w:pPr>
      <w:r>
        <w:rPr>
          <w:b/>
        </w:rPr>
        <w:t>Pass gate:</w:t>
      </w:r>
      <w:r>
        <w:t xml:space="preserve"> the config validates structurally, every policy has a named content-owner, and the pilot scope is documented and approved.</w:t>
      </w:r>
    </w:p>
    <w:p>
      <w:pPr>
        <w:pStyle w:val="Heading2"/>
      </w:pPr>
      <w:r>
        <w:t>Step 4 — Deploy the pilot into safe-first mode (Configure → Pilot)</w:t>
      </w:r>
    </w:p>
    <w:p>
      <w:pPr>
        <w:pStyle w:val="ListNumber"/>
      </w:pPr>
      <w:r>
        <w:t>Dry-run the reconcile for the pilot subset:</w:t>
      </w:r>
    </w:p>
    <w:p>
      <w:r>
        <w:t xml:space="preserve">   </w:t>
      </w:r>
      <w:r>
        <w:rPr>
          <w:rFonts w:ascii="Consolas" w:hAnsi="Consolas"/>
          <w:sz w:val="19"/>
        </w:rPr>
        <w:t>OPSAUTO-Deploy.ps1 -ConfigPath .\baseline.json -Scope Pilot -WhatIf</w:t>
      </w:r>
      <w:r>
        <w:t xml:space="preserve">    It prints the exact </w:t>
      </w:r>
      <w:r>
        <w:rPr>
          <w:rFonts w:ascii="Consolas" w:hAnsi="Consolas"/>
          <w:sz w:val="19"/>
        </w:rPr>
        <w:t>New-/Set-*</w:t>
      </w:r>
      <w:r>
        <w:t xml:space="preserve"> cmdlets it *would* run — creates, updates, and mode settings — with </w:t>
      </w:r>
      <w:r>
        <w:rPr>
          <w:b/>
        </w:rPr>
        <w:t>no changes</w:t>
      </w:r>
      <w:r>
        <w:t>.</w:t>
      </w:r>
    </w:p>
    <w:p>
      <w:pPr>
        <w:pStyle w:val="ListNumber"/>
      </w:pPr>
      <w:r>
        <w:t xml:space="preserve">Review every planned action. Confirm names match the config, locations are the </w:t>
      </w:r>
      <w:r>
        <w:rPr>
          <w:b/>
        </w:rPr>
        <w:t>pilot</w:t>
      </w:r>
      <w:r>
        <w:t xml:space="preserve"> scope (not tenant-wide), and DLP policies are targeted at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retention </w:t>
      </w:r>
      <w:r>
        <w:rPr>
          <w:b/>
        </w:rPr>
        <w:t>unenforced/pilot-scoped</w:t>
      </w:r>
      <w:r>
        <w:t>.</w:t>
      </w:r>
    </w:p>
    <w:p>
      <w:pPr>
        <w:pStyle w:val="ListNumber"/>
      </w:pPr>
      <w:r>
        <w:t xml:space="preserve">Apply the safe-first deploy: re-run with </w:t>
      </w:r>
      <w:r>
        <w:rPr>
          <w:rFonts w:ascii="Consolas" w:hAnsi="Consolas"/>
          <w:sz w:val="19"/>
        </w:rPr>
        <w:t>-Commit</w:t>
      </w:r>
      <w:r>
        <w:t xml:space="preserve"> (still </w:t>
      </w:r>
      <w:r>
        <w:rPr>
          <w:b/>
        </w:rPr>
        <w:t>no enforcement</w:t>
      </w:r>
      <w:r>
        <w:t xml:space="preserve">). Result: DLP policies exist in </w:t>
      </w:r>
      <w:r>
        <w:rPr>
          <w:b/>
        </w:rPr>
        <w:t>test/simulation mode</w:t>
      </w:r>
      <w:r>
        <w:t xml:space="preserve">, sensitivity labels exist </w:t>
      </w:r>
      <w:r>
        <w:rPr>
          <w:b/>
        </w:rPr>
        <w:t>but are not published</w:t>
      </w:r>
      <w:r>
        <w:t xml:space="preserve">, retention policies exist </w:t>
      </w:r>
      <w:r>
        <w:rPr>
          <w:b/>
        </w:rPr>
        <w:t>scoped to the pilot / unpublished</w:t>
      </w:r>
      <w:r>
        <w:t xml:space="preserve">. Label the effort </w:t>
      </w:r>
      <w:r>
        <w:rPr>
          <w:rFonts w:ascii="Consolas" w:hAnsi="Consolas"/>
          <w:sz w:val="19"/>
        </w:rPr>
        <w:t>Automation Deploy – Purview Policies – Simulation</w:t>
      </w:r>
      <w:r>
        <w:t>.</w:t>
      </w:r>
    </w:p>
    <w:p>
      <w:pPr>
        <w:pStyle w:val="ListNumber"/>
      </w:pP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OPSAUTO-Discovery.ps1</w:t>
      </w:r>
      <w:r>
        <w:t xml:space="preserve"> shows the pilot policies present in the intended safe-first mode.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OPSAUTO-Deploy.ps1 -ConfigPath .\baseline.json -Scope Pilot -Remove -Commit</w:t>
      </w:r>
      <w:r>
        <w:t xml:space="preserve"> removes the objects the framework created (it only touches config-managed objects; it does not delete pre-existing unmanaged policies).</w:t>
      </w:r>
    </w:p>
    <w:p>
      <w:pPr>
        <w:pStyle w:val="Heading2"/>
      </w:pPr>
      <w:r>
        <w:t>Step 5 — Validate deployed state against desired state (Pilot → 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OPSAUTO-Validate.ps1 -ConfigPath .\baseline.json -Scope Pilot</w:t>
      </w:r>
      <w:r>
        <w:t xml:space="preserve"> (read-only). It compares each config entry to the deployed object and reports </w:t>
      </w:r>
      <w:r>
        <w:rPr>
          <w:b/>
        </w:rPr>
        <w:t>drift</w:t>
      </w:r>
      <w:r>
        <w:t xml:space="preserve">: missing, extra, </w:t>
      </w:r>
      <w:r>
        <w:rPr>
          <w:b/>
        </w:rPr>
        <w:t>mode-mismatched</w:t>
      </w:r>
      <w:r>
        <w:t xml:space="preserve">, or altered policies, producing </w:t>
      </w:r>
      <w:r>
        <w:rPr>
          <w:rFonts w:ascii="Consolas" w:hAnsi="Consolas"/>
          <w:sz w:val="19"/>
        </w:rPr>
        <w:t>Automation Validate – Desired State – Drift</w:t>
      </w:r>
      <w:r>
        <w:t>.</w:t>
      </w:r>
    </w:p>
    <w:p>
      <w:pPr>
        <w:pStyle w:val="ListNumber"/>
      </w:pPr>
      <w:r>
        <w:t xml:space="preserve">For DLP policies in </w:t>
      </w:r>
      <w:r>
        <w:rPr>
          <w:b/>
        </w:rPr>
        <w:t>test/simulation mode</w:t>
      </w:r>
      <w:r>
        <w:t xml:space="preserve">, review the simulation/test results in the Purview DLP portal (what *would* have matched) with the policy owners — this is where a mis-scoped or over-broad rule is caught before it ever enforces. </w:t>
      </w:r>
      <w:r>
        <w:rPr>
          <w:b/>
        </w:rPr>
        <w:t>Verify the simulation view/behavior in your tenant</w:t>
      </w:r>
      <w:r>
        <w:t xml:space="preserve"> (2.1).</w:t>
      </w:r>
    </w:p>
    <w:p>
      <w:pPr>
        <w:pStyle w:val="ListNumber"/>
      </w:pPr>
      <w:r>
        <w:rPr>
          <w:b/>
        </w:rPr>
        <w:t>Pass gate:</w:t>
      </w:r>
      <w:r>
        <w:t xml:space="preserve"> validation reports </w:t>
      </w:r>
      <w:r>
        <w:rPr>
          <w:b/>
        </w:rPr>
        <w:t>no unexpected drift</w:t>
      </w:r>
      <w:r>
        <w:t xml:space="preserve"> for the pilot, and the DLP test/simulation results are reviewed and accepted by the owners.</w:t>
      </w:r>
    </w:p>
    <w:p>
      <w:pPr>
        <w:pStyle w:val="Heading2"/>
      </w:pPr>
      <w:r>
        <w:t>Step 6 — Report the pilot posture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OPSAUTO-Report.ps1 -ConfigPath .\baseline.json -Scope Pilot</w:t>
      </w:r>
      <w:r>
        <w:t xml:space="preserve"> (read-only) to produce </w:t>
      </w:r>
      <w:r>
        <w:rPr>
          <w:rFonts w:ascii="Consolas" w:hAnsi="Consolas"/>
          <w:sz w:val="19"/>
        </w:rPr>
        <w:t>Automation Report – Policy Inventory – Tenant</w:t>
      </w:r>
      <w:r>
        <w:t xml:space="preserve"> and </w:t>
      </w:r>
      <w:r>
        <w:rPr>
          <w:rFonts w:ascii="Consolas" w:hAnsi="Consolas"/>
          <w:sz w:val="19"/>
        </w:rPr>
        <w:t>Automation Report – Coverage Scorecard – Tenant</w:t>
      </w:r>
      <w:r>
        <w:t>: what exists, in what mode, versus what the config expects.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gates for the pilot before enforcing anything.</w:t>
      </w:r>
    </w:p>
    <w:p>
      <w:pPr>
        <w:pStyle w:val="ListNumber"/>
      </w:pPr>
      <w:r>
        <w:rPr>
          <w:b/>
        </w:rPr>
        <w:t>Pass gate:</w:t>
      </w:r>
      <w:r>
        <w:t xml:space="preserve"> the scorecard is green for the pilot scope and the inventory matches the config.</w:t>
      </w:r>
    </w:p>
    <w:p>
      <w:pPr>
        <w:pStyle w:val="Heading2"/>
      </w:pPr>
      <w:r>
        <w:t>Step 7 — Enforce/publish the pilot deliberately (Expand — gated)</w:t>
      </w:r>
    </w:p>
    <w:p>
      <w:pPr>
        <w:pStyle w:val="ListNumber"/>
      </w:pPr>
      <w:r>
        <w:t>Only after Steps 5–6 pass, and with change approval, promote the pilot objects to their enforced state:</w:t>
      </w:r>
    </w:p>
    <w:p>
      <w:r>
        <w:t xml:space="preserve">   </w:t>
      </w:r>
      <w:r>
        <w:rPr>
          <w:rFonts w:ascii="Consolas" w:hAnsi="Consolas"/>
          <w:sz w:val="19"/>
        </w:rPr>
        <w:t>OPSAUTO-Deploy.ps1 -ConfigPath .\baseline.json -Scope Pilot -Enforce -WhatIf</w:t>
      </w:r>
      <w:r>
        <w:t xml:space="preserve"> → review → </w:t>
      </w:r>
      <w:r>
        <w:rPr>
          <w:rFonts w:ascii="Consolas" w:hAnsi="Consolas"/>
          <w:sz w:val="19"/>
        </w:rPr>
        <w:t>-Enforce -Commit</w:t>
      </w:r>
      <w:r>
        <w:t xml:space="preserve">.    This moves DLP policies to </w:t>
      </w:r>
      <w:r>
        <w:rPr>
          <w:b/>
        </w:rPr>
        <w:t>Enable</w:t>
      </w:r>
      <w:r>
        <w:t xml:space="preserve"> (enforce), </w:t>
      </w:r>
      <w:r>
        <w:rPr>
          <w:b/>
        </w:rPr>
        <w:t>publishes</w:t>
      </w:r>
      <w:r>
        <w:t xml:space="preserve"> the label policy, and </w:t>
      </w:r>
      <w:r>
        <w:rPr>
          <w:b/>
        </w:rPr>
        <w:t>publishes/scopes-up</w:t>
      </w:r>
      <w:r>
        <w:t xml:space="preserve"> retention — the one and only step that turns on real user/data impact, and it is separate from the safe-first deploy by design.</w:t>
      </w:r>
    </w:p>
    <w:p>
      <w:pPr>
        <w:pStyle w:val="ListNumber"/>
      </w:pPr>
      <w:r>
        <w:t xml:space="preserve">Monitor for user/end-state impact on the pilot scope before widening. </w:t>
      </w:r>
      <w:r>
        <w:rPr>
          <w:b/>
        </w:rPr>
        <w:t>Rollback:</w:t>
      </w:r>
      <w:r>
        <w:t xml:space="preserve"> re-run without </w:t>
      </w:r>
      <w:r>
        <w:rPr>
          <w:rFonts w:ascii="Consolas" w:hAnsi="Consolas"/>
          <w:sz w:val="19"/>
        </w:rPr>
        <w:t>-Enforce</w:t>
      </w:r>
      <w:r>
        <w:t xml:space="preserve"> (</w:t>
      </w:r>
      <w:r>
        <w:rPr>
          <w:rFonts w:ascii="Consolas" w:hAnsi="Consolas"/>
          <w:sz w:val="19"/>
        </w:rPr>
        <w:t>-Commit</w:t>
      </w:r>
      <w:r>
        <w:t xml:space="preserve">) to return DLP to test mode / unpublish labels / unpublish retention; or </w:t>
      </w:r>
      <w:r>
        <w:rPr>
          <w:rFonts w:ascii="Consolas" w:hAnsi="Consolas"/>
          <w:sz w:val="19"/>
        </w:rPr>
        <w:t>-Remove -Commit</w:t>
      </w:r>
      <w:r>
        <w:t xml:space="preserve"> to delete the managed objects.</w:t>
      </w:r>
    </w:p>
    <w:p>
      <w:pPr>
        <w:pStyle w:val="ListNumber"/>
      </w:pPr>
      <w:r>
        <w:rPr>
          <w:b/>
        </w:rPr>
        <w:t>Pass gate:</w:t>
      </w:r>
      <w:r>
        <w:t xml:space="preserve"> the pilot enforces cleanly with no unexpected user impact, validation stays drift-free, and the scorecard remains green.</w:t>
      </w:r>
    </w:p>
    <w:p>
      <w:pPr>
        <w:pStyle w:val="Heading2"/>
      </w:pPr>
      <w:r>
        <w:t>Step 8 — Expand to full scope (Expand)</w:t>
      </w:r>
    </w:p>
    <w:p>
      <w:pPr>
        <w:pStyle w:val="ListNumber"/>
      </w:pPr>
      <w:r>
        <w:t xml:space="preserve">Widen the config's scope from </w:t>
      </w:r>
      <w:r>
        <w:rPr>
          <w:rFonts w:ascii="Consolas" w:hAnsi="Consolas"/>
          <w:sz w:val="19"/>
        </w:rPr>
        <w:t>Pilot</w:t>
      </w:r>
      <w:r>
        <w:t xml:space="preserve"> to the full agreed locations/users, and repeat Steps 4–7 for the full set: deploy safe-first (</w:t>
      </w:r>
      <w:r>
        <w:rPr>
          <w:rFonts w:ascii="Consolas" w:hAnsi="Consolas"/>
          <w:sz w:val="19"/>
        </w:rPr>
        <w:t>-Commit</w:t>
      </w:r>
      <w:r>
        <w:t>), validate, report, then enforce (</w:t>
      </w:r>
      <w:r>
        <w:rPr>
          <w:rFonts w:ascii="Consolas" w:hAnsi="Consolas"/>
          <w:sz w:val="19"/>
        </w:rPr>
        <w:t>-Enforce -Commit</w:t>
      </w:r>
      <w:r>
        <w:t>) under change control. Never jump straight to enforce at full scope without the safe-first + validate pass.</w:t>
      </w:r>
    </w:p>
    <w:p>
      <w:pPr>
        <w:pStyle w:val="ListNumber"/>
      </w:pPr>
      <w:r>
        <w:t>Confirm licensing (2.1) covers every location/user the expanded policies touch.</w:t>
      </w:r>
    </w:p>
    <w:p>
      <w:pPr>
        <w:pStyle w:val="ListNumber"/>
      </w:pPr>
      <w:r>
        <w:rPr>
          <w:b/>
        </w:rPr>
        <w:t>Pass gate:</w:t>
      </w:r>
      <w:r>
        <w:t xml:space="preserve"> full-scope validation is drift-free and the scorecard is green with enforced policies matching the config.</w:t>
      </w:r>
    </w:p>
    <w:p>
      <w:pPr>
        <w:pStyle w:val="Heading2"/>
      </w:pPr>
      <w:r>
        <w:t>Step 9 — Operationalize the cadence (Expand)</w:t>
      </w:r>
    </w:p>
    <w:p>
      <w:pPr>
        <w:pStyle w:val="ListNumber"/>
      </w:pPr>
      <w:r>
        <w:t xml:space="preserve">Schedule the </w:t>
      </w:r>
      <w:r>
        <w:rPr>
          <w:b/>
        </w:rPr>
        <w:t>read-only chain</w:t>
      </w:r>
      <w:r>
        <w:t xml:space="preserve"> </w:t>
      </w:r>
      <w:r>
        <w:rPr>
          <w:rFonts w:ascii="Consolas" w:hAnsi="Consolas"/>
          <w:sz w:val="19"/>
        </w:rPr>
        <w:t>OPSAUTO-Discovery.ps1</w:t>
      </w:r>
      <w:r>
        <w:t xml:space="preserve"> → </w:t>
      </w:r>
      <w:r>
        <w:rPr>
          <w:rFonts w:ascii="Consolas" w:hAnsi="Consolas"/>
          <w:sz w:val="19"/>
        </w:rPr>
        <w:t>OPSAUTO-Validate.ps1</w:t>
      </w:r>
      <w:r>
        <w:t xml:space="preserve"> → </w:t>
      </w:r>
      <w:r>
        <w:rPr>
          <w:rFonts w:ascii="Consolas" w:hAnsi="Consolas"/>
          <w:sz w:val="19"/>
        </w:rPr>
        <w:t>OPSAUTO-Report.ps1</w:t>
      </w:r>
      <w:r>
        <w:t xml:space="preserve"> on a cadence (e.g. daily/weekly) so </w:t>
      </w:r>
      <w:r>
        <w:rPr>
          <w:b/>
        </w:rPr>
        <w:t>drift</w:t>
      </w:r>
      <w:r>
        <w:t xml:space="preserve"> — a policy edited in the portal, disabled, un-published, or removed from a label policy — is caught and reported early.</w:t>
      </w:r>
    </w:p>
    <w:p>
      <w:pPr>
        <w:pStyle w:val="ListNumber"/>
      </w:pPr>
      <w:r>
        <w:t xml:space="preserve">Treat every config change as a change-controlled pull-request-style flow: edit config → </w:t>
      </w:r>
      <w:r>
        <w:rPr>
          <w:rFonts w:ascii="Consolas" w:hAnsi="Consolas"/>
          <w:sz w:val="19"/>
        </w:rPr>
        <w:t>-ValidateConfigOnly</w:t>
      </w:r>
      <w:r>
        <w:t xml:space="preserve"> → 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 xml:space="preserve"> (safe-first) → validate → </w:t>
      </w:r>
      <w:r>
        <w:rPr>
          <w:rFonts w:ascii="Consolas" w:hAnsi="Consolas"/>
          <w:sz w:val="19"/>
        </w:rPr>
        <w:t>-Enforce -Commit</w:t>
      </w:r>
      <w:r>
        <w:t>.</w:t>
      </w:r>
    </w:p>
    <w:p>
      <w:pPr>
        <w:pStyle w:val="ListNumber"/>
      </w:pPr>
      <w:r>
        <w:t xml:space="preserve">Hand the scorecard and drift report to compliance/security as the standing evidence and monitoring artifact. </w:t>
      </w:r>
      <w:r>
        <w:rPr>
          <w:b/>
        </w:rPr>
        <w:t>Pass gate:</w:t>
      </w:r>
      <w:r>
        <w:t xml:space="preserve"> the cadence is scheduled, and config changes flow only through the gated deploy path.</w:t>
      </w:r>
    </w:p>
    <w:p>
      <w:pPr>
        <w:pStyle w:val="Heading1"/>
      </w:pPr>
      <w:r>
        <w:t>5. Testing &amp; Validation — Microsoft Purview Automation Framework</w:t>
      </w:r>
    </w:p>
    <w:p>
      <w:r>
        <w:t xml:space="preserve">Work through every gate. Each has a </w:t>
      </w:r>
      <w:r>
        <w:rPr>
          <w:b/>
        </w:rPr>
        <w:t>method</w:t>
      </w:r>
      <w:r>
        <w:t xml:space="preserve">, an </w:t>
      </w:r>
      <w:r>
        <w:rPr>
          <w:b/>
        </w:rPr>
        <w:t>expected result (pass)</w:t>
      </w:r>
      <w:r>
        <w:t xml:space="preserve">, and a </w:t>
      </w:r>
      <w:r>
        <w:rPr>
          <w:b/>
        </w:rPr>
        <w:t>fail action</w:t>
      </w:r>
      <w:r>
        <w:t xml:space="preserve">. Tests are read-only or use the framework's own </w:t>
      </w:r>
      <w:r>
        <w:rPr>
          <w:rFonts w:ascii="Consolas" w:hAnsi="Consolas"/>
          <w:sz w:val="19"/>
        </w:rPr>
        <w:t>-WhatIf</w:t>
      </w:r>
      <w:r>
        <w:t>/safe-first modes — no policy enforces during testing. Do not enforce/publish (Implementation Step 7) until every pilot gate passes; then re-confirm on expand.</w:t>
      </w:r>
    </w:p>
    <w:p>
      <w:pPr>
        <w:ind w:left="432"/>
      </w:pPr>
      <w:r>
        <w:rPr>
          <w:i/>
          <w:color w:val="2E86C1"/>
        </w:rPr>
        <w:t>Remember: deploying into test/simulation/unpublished mode is *not* enforcement. These gates prove the framework deploys, validates, and reports correctly and that policies land in the intended safe-first state — enforcement is a separate, deliberate step with its own gate.</w:t>
      </w:r>
    </w:p>
    <w:p>
      <w:pPr>
        <w:pStyle w:val="Heading2"/>
      </w:pPr>
      <w:r>
        <w:t>Gate 1 — Toolchain, roles, and licensing are ready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OPSAUTO-Health.ps1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modules present and current; </w:t>
      </w:r>
      <w:r>
        <w:rPr>
          <w:rFonts w:ascii="Consolas" w:hAnsi="Consolas"/>
          <w:sz w:val="19"/>
        </w:rPr>
        <w:t>Connect-IPPSSession</w:t>
      </w:r>
      <w:r>
        <w:t>/</w:t>
      </w:r>
      <w:r>
        <w:rPr>
          <w:rFonts w:ascii="Consolas" w:hAnsi="Consolas"/>
          <w:sz w:val="19"/>
        </w:rPr>
        <w:t>Connect-MgGraph</w:t>
      </w:r>
      <w:r>
        <w:t xml:space="preserve"> succeed; the policy-object types your config targets are readable; the required E5/E5-Compliance plan is present where the config needs it.</w:t>
      </w:r>
    </w:p>
    <w:p>
      <w:pPr>
        <w:pStyle w:val="ListBullet"/>
      </w:pPr>
      <w:r>
        <w:rPr>
          <w:b/>
        </w:rPr>
        <w:t>Fail:</w:t>
      </w:r>
      <w:r>
        <w:t xml:space="preserve"> install/update the module (Requirement 2.3), assign the missing role (2.2) or license (2.1), and retest.</w:t>
      </w:r>
    </w:p>
    <w:p>
      <w:pPr>
        <w:pStyle w:val="Heading2"/>
      </w:pPr>
      <w:r>
        <w:t>Gate 2 — Current-state snapshot is produced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OPSAUTO-Discovery.ps1</w:t>
      </w:r>
      <w:r>
        <w:t xml:space="preserve"> → </w:t>
      </w:r>
      <w:r>
        <w:rPr>
          <w:rFonts w:ascii="Consolas" w:hAnsi="Consolas"/>
          <w:sz w:val="19"/>
        </w:rPr>
        <w:t>Automation Snapshot – Tenant State – Current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snapshot enumerates existing DLP policies (with mode), sensitivity labels + label policies, and retention policies + rules.</w:t>
      </w:r>
    </w:p>
    <w:p>
      <w:pPr>
        <w:pStyle w:val="ListBullet"/>
      </w:pPr>
      <w:r>
        <w:rPr>
          <w:b/>
        </w:rPr>
        <w:t>Fail:</w:t>
      </w:r>
      <w:r>
        <w:t xml:space="preserve"> resolve the connection/permission error the script reports; confirm the view-only role can read each object type.</w:t>
      </w:r>
    </w:p>
    <w:p>
      <w:pPr>
        <w:pStyle w:val="Heading2"/>
      </w:pPr>
      <w:r>
        <w:t>Gate 3 — Config validates structurally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OPSAUTO-Deploy.ps1 -ConfigPath .\baseline.json -ValidateConfigOnly</w:t>
      </w:r>
      <w:r>
        <w:t xml:space="preserve"> (no tenant calls).</w:t>
      </w:r>
    </w:p>
    <w:p>
      <w:pPr>
        <w:pStyle w:val="ListBullet"/>
      </w:pPr>
      <w:r>
        <w:rPr>
          <w:b/>
        </w:rPr>
        <w:t>Pass:</w:t>
      </w:r>
      <w:r>
        <w:t xml:space="preserve"> the config parses; required fields present; entries needing E5 are flagged; no structural errors.</w:t>
      </w:r>
    </w:p>
    <w:p>
      <w:pPr>
        <w:pStyle w:val="ListBullet"/>
      </w:pPr>
      <w:r>
        <w:rPr>
          <w:b/>
        </w:rPr>
        <w:t>Fail:</w:t>
      </w:r>
      <w:r>
        <w:t xml:space="preserve"> correct the config shape/fields the script names; re-validate before any deploy.</w:t>
      </w:r>
    </w:p>
    <w:p>
      <w:pPr>
        <w:pStyle w:val="Heading2"/>
      </w:pPr>
      <w:r>
        <w:t>Gate 4 — Dry-run (`-WhatIf`) shows the intended actions only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OPSAUTO-Deploy.ps1 -ConfigPath .\baseline.json -Scope Pilot -WhatIf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printed </w:t>
      </w:r>
      <w:r>
        <w:rPr>
          <w:rFonts w:ascii="Consolas" w:hAnsi="Consolas"/>
          <w:sz w:val="19"/>
        </w:rPr>
        <w:t>New-/Set-*</w:t>
      </w:r>
      <w:r>
        <w:t xml:space="preserve"> actions match the config; scope is the </w:t>
      </w:r>
      <w:r>
        <w:rPr>
          <w:b/>
        </w:rPr>
        <w:t>pilot</w:t>
      </w:r>
      <w:r>
        <w:t xml:space="preserve"> (not tenant-wide); DLP targets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retention </w:t>
      </w:r>
      <w:r>
        <w:rPr>
          <w:b/>
        </w:rPr>
        <w:t>unenforced/pilot-scoped</w:t>
      </w:r>
      <w:r>
        <w:t xml:space="preserve">; </w:t>
      </w:r>
      <w:r>
        <w:rPr>
          <w:b/>
        </w:rPr>
        <w:t>no</w:t>
      </w:r>
      <w:r>
        <w:t xml:space="preserve"> enforce/publish action appears.</w:t>
      </w:r>
    </w:p>
    <w:p>
      <w:pPr>
        <w:pStyle w:val="ListBullet"/>
      </w:pPr>
      <w:r>
        <w:rPr>
          <w:b/>
        </w:rPr>
        <w:t>Fail:</w:t>
      </w:r>
      <w:r>
        <w:t xml:space="preserve"> the plan shows the wrong scope, mode, or an unexpected enforce — fix the config/scope and re-dry-run. Do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until the plan is correct.</w:t>
      </w:r>
    </w:p>
    <w:p>
      <w:pPr>
        <w:pStyle w:val="Heading2"/>
      </w:pPr>
      <w:r>
        <w:t>Gate 5 — Safe-first deploy lands objects in the intended mode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OPSAUTO-Deploy.ps1 ... -Scope Pilot -Commit</w:t>
      </w:r>
      <w:r>
        <w:t xml:space="preserve">, then </w:t>
      </w:r>
      <w:r>
        <w:rPr>
          <w:rFonts w:ascii="Consolas" w:hAnsi="Consolas"/>
          <w:sz w:val="19"/>
        </w:rPr>
        <w:t>OPSAUTO-Discovery.ps1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pilot DLP policies exist in </w:t>
      </w:r>
      <w:r>
        <w:rPr>
          <w:b/>
        </w:rPr>
        <w:t>test/simulation mode</w:t>
      </w:r>
      <w:r>
        <w:t xml:space="preserve">, labels exist </w:t>
      </w:r>
      <w:r>
        <w:rPr>
          <w:b/>
        </w:rPr>
        <w:t>unpublished</w:t>
      </w:r>
      <w:r>
        <w:t xml:space="preserve">, retention exists </w:t>
      </w:r>
      <w:r>
        <w:rPr>
          <w:b/>
        </w:rPr>
        <w:t>pilot-scoped/unpublished</w:t>
      </w:r>
      <w:r>
        <w:t xml:space="preserve"> — nothing is enforcing.</w:t>
      </w:r>
    </w:p>
    <w:p>
      <w:pPr>
        <w:pStyle w:val="ListBullet"/>
      </w:pPr>
      <w:r>
        <w:rPr>
          <w:b/>
        </w:rPr>
        <w:t>Fail:</w:t>
      </w:r>
      <w:r>
        <w:t xml:space="preserve"> re-run discovery to confirm mode; if an object enforced, it means </w:t>
      </w:r>
      <w:r>
        <w:rPr>
          <w:rFonts w:ascii="Consolas" w:hAnsi="Consolas"/>
          <w:sz w:val="19"/>
        </w:rPr>
        <w:t>-Enforce</w:t>
      </w:r>
      <w:r>
        <w:t xml:space="preserve"> was passed — return it (Step 7 rollback) and re-deploy safe-first.</w:t>
      </w:r>
    </w:p>
    <w:p>
      <w:pPr>
        <w:pStyle w:val="Heading2"/>
      </w:pPr>
      <w:r>
        <w:t>Gate 6 — Validation reports no unexpected drift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OPSAUTO-Validate.ps1 -ConfigPath .\baseline.json -Scope Pilot</w:t>
      </w:r>
      <w:r>
        <w:t xml:space="preserve"> → </w:t>
      </w:r>
      <w:r>
        <w:rPr>
          <w:rFonts w:ascii="Consolas" w:hAnsi="Consolas"/>
          <w:sz w:val="19"/>
        </w:rPr>
        <w:t>Automation Validate – Desired State – Drift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config entry has a matching deployed object in the expected mode; no missing/extra/altered/mode-mismatched items beyond what's intended.</w:t>
      </w:r>
    </w:p>
    <w:p>
      <w:pPr>
        <w:pStyle w:val="ListBullet"/>
      </w:pPr>
      <w:r>
        <w:rPr>
          <w:b/>
        </w:rPr>
        <w:t>Fail:</w:t>
      </w:r>
      <w:r>
        <w:t xml:space="preserve"> reconcile — re-deploy the missing/changed object (</w:t>
      </w:r>
      <w:r>
        <w:rPr>
          <w:rFonts w:ascii="Consolas" w:hAnsi="Consolas"/>
          <w:sz w:val="19"/>
        </w:rPr>
        <w:t>-Commit</w:t>
      </w:r>
      <w:r>
        <w:t xml:space="preserve">) or fix the config; investigate any </w:t>
      </w:r>
      <w:r>
        <w:rPr>
          <w:b/>
        </w:rPr>
        <w:t>extra</w:t>
      </w:r>
      <w:r>
        <w:t xml:space="preserve"> object (a portal-created policy the config doesn't know about) with its owner.</w:t>
      </w:r>
    </w:p>
    <w:p>
      <w:pPr>
        <w:pStyle w:val="Heading2"/>
      </w:pPr>
      <w:r>
        <w:t>Gate 7 — DLP test/simulation results are reviewed</w:t>
      </w:r>
    </w:p>
    <w:p>
      <w:pPr>
        <w:pStyle w:val="ListBullet"/>
      </w:pPr>
      <w:r>
        <w:rPr>
          <w:b/>
        </w:rPr>
        <w:t>Method:</w:t>
      </w:r>
      <w:r>
        <w:t xml:space="preserve"> in the Purview DLP portal, open the simulation/test results for the deployed DLP policies (what *would* have matched) and review with the policy owners. </w:t>
      </w:r>
      <w:r>
        <w:rPr>
          <w:b/>
        </w:rPr>
        <w:t>Verify the simulation view exists/behaves as expected in your tenant</w:t>
      </w:r>
      <w:r>
        <w:t xml:space="preserve"> (Requirement 2.1).</w:t>
      </w:r>
    </w:p>
    <w:p>
      <w:pPr>
        <w:pStyle w:val="ListBullet"/>
      </w:pPr>
      <w:r>
        <w:rPr>
          <w:b/>
        </w:rPr>
        <w:t>Pass:</w:t>
      </w:r>
      <w:r>
        <w:t xml:space="preserve"> the simulated matches are as intended — no obviously over-broad or mis-scoped rule — and the owners accept them.</w:t>
      </w:r>
    </w:p>
    <w:p>
      <w:pPr>
        <w:pStyle w:val="ListBullet"/>
      </w:pPr>
      <w:r>
        <w:rPr>
          <w:b/>
        </w:rPr>
        <w:t>Fail:</w:t>
      </w:r>
      <w:r>
        <w:t xml:space="preserve"> adjust the rule conditions/scope in the config, re-deploy safe-first, and re-review before enforcing.</w:t>
      </w:r>
    </w:p>
    <w:p>
      <w:pPr>
        <w:pStyle w:val="Heading2"/>
      </w:pPr>
      <w:r>
        <w:t>Gate 8 — Reports/scorecard reflect reality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OPSAUTO-Report.ps1 -ConfigPath .\baseline.json -Scope Pilot</w:t>
      </w:r>
      <w:r>
        <w:t xml:space="preserve"> → inventory + coverage scorecard.</w:t>
      </w:r>
    </w:p>
    <w:p>
      <w:pPr>
        <w:pStyle w:val="ListBullet"/>
      </w:pPr>
      <w:r>
        <w:rPr>
          <w:b/>
        </w:rPr>
        <w:t>Pass:</w:t>
      </w:r>
      <w:r>
        <w:t xml:space="preserve"> the inventory matches the deployed objects and the config; the scorecard is green for the pilot (present, correct mode, in scope).</w:t>
      </w:r>
    </w:p>
    <w:p>
      <w:pPr>
        <w:pStyle w:val="ListBullet"/>
      </w:pPr>
      <w:r>
        <w:rPr>
          <w:b/>
        </w:rPr>
        <w:t>Fail:</w:t>
      </w:r>
      <w:r>
        <w:t xml:space="preserve"> address the specific red scorecard item (missing policy, wrong mode, out-of-scope) and re-run.</w:t>
      </w:r>
    </w:p>
    <w:p>
      <w:pPr>
        <w:pStyle w:val="Heading2"/>
      </w:pPr>
      <w:r>
        <w:t>Gate 9 — Enforcement is deliberate and reversible (only when enforcing)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OPSAUTO-Deploy.ps1 ... -Scope Pilot -Enforce -WhatIf</w:t>
      </w:r>
      <w:r>
        <w:t xml:space="preserve"> → review → </w:t>
      </w:r>
      <w:r>
        <w:rPr>
          <w:rFonts w:ascii="Consolas" w:hAnsi="Consolas"/>
          <w:sz w:val="19"/>
        </w:rPr>
        <w:t>-Enforce -Commit</w:t>
      </w:r>
      <w:r>
        <w:t>; then confirm the intended enforce/publish state and confirm rollback works (</w:t>
      </w:r>
      <w:r>
        <w:rPr>
          <w:rFonts w:ascii="Consolas" w:hAnsi="Consolas"/>
          <w:sz w:val="19"/>
        </w:rPr>
        <w:t>-Commit</w:t>
      </w:r>
      <w:r>
        <w:t xml:space="preserve"> without </w:t>
      </w:r>
      <w:r>
        <w:rPr>
          <w:rFonts w:ascii="Consolas" w:hAnsi="Consolas"/>
          <w:sz w:val="19"/>
        </w:rPr>
        <w:t>-Enforce</w:t>
      </w:r>
      <w:r>
        <w:t xml:space="preserve"> returns to safe-first).</w:t>
      </w:r>
    </w:p>
    <w:p>
      <w:pPr>
        <w:pStyle w:val="ListBullet"/>
      </w:pPr>
      <w:r>
        <w:rPr>
          <w:b/>
        </w:rPr>
        <w:t>Pass:</w:t>
      </w:r>
      <w:r>
        <w:t xml:space="preserve"> the enforce step affects only the reviewed pilot objects; rollback cleanly returns DLP to test mode / unpublishes labels+retention.</w:t>
      </w:r>
    </w:p>
    <w:p>
      <w:pPr>
        <w:pStyle w:val="ListBullet"/>
      </w:pPr>
      <w:r>
        <w:rPr>
          <w:b/>
        </w:rPr>
        <w:t>Fail:</w:t>
      </w:r>
      <w:r>
        <w:t xml:space="preserve"> if enforce touched more than intended, roll back immediately and re-scope; never expand enforcement until the pilot enforce gate is clean.</w:t>
      </w:r>
    </w:p>
    <w:p>
      <w:pPr>
        <w:pStyle w:val="Heading2"/>
      </w:pPr>
      <w:r>
        <w:t>Gate 10 — Cadence catches injected drift</w:t>
      </w:r>
    </w:p>
    <w:p>
      <w:pPr>
        <w:pStyle w:val="ListBullet"/>
      </w:pPr>
      <w:r>
        <w:rPr>
          <w:b/>
        </w:rPr>
        <w:t>Method:</w:t>
      </w:r>
      <w:r>
        <w:t xml:space="preserve"> as a test, change one deployed policy in the portal (e.g. disable it), then run the read-only chain (</w:t>
      </w:r>
      <w:r>
        <w:rPr>
          <w:rFonts w:ascii="Consolas" w:hAnsi="Consolas"/>
          <w:sz w:val="19"/>
        </w:rPr>
        <w:t>Discovery → Validate → Report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validation flags the change as drift and the scorecard reflects it; restore the policy via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confirm the scheduled chain runs under a role that can read the object and that the config entry matches; fix and retest.</w:t>
      </w:r>
    </w:p>
    <w:p>
      <w:pPr>
        <w:pStyle w:val="Heading2"/>
      </w:pPr>
      <w:r>
        <w:t>Evidence to retain</w:t>
      </w:r>
    </w:p>
    <w:p>
      <w:pPr>
        <w:pStyle w:val="ListBullet"/>
      </w:pPr>
      <w:r>
        <w:rPr>
          <w:rFonts w:ascii="Consolas" w:hAnsi="Consolas"/>
          <w:sz w:val="19"/>
        </w:rPr>
        <w:t>OPSAUTO-Health.ps1</w:t>
      </w:r>
      <w:r>
        <w:t xml:space="preserve"> and </w:t>
      </w:r>
      <w:r>
        <w:rPr>
          <w:rFonts w:ascii="Consolas" w:hAnsi="Consolas"/>
          <w:sz w:val="19"/>
        </w:rPr>
        <w:t>OPSAUTO-Discovery.ps1</w:t>
      </w:r>
      <w:r>
        <w:t xml:space="preserve"> outputs (before/after).</w:t>
      </w:r>
    </w:p>
    <w:p>
      <w:pPr>
        <w:pStyle w:val="ListBullet"/>
      </w:pPr>
      <w:r>
        <w:t xml:space="preserve">Every </w:t>
      </w:r>
      <w:r>
        <w:rPr>
          <w:rFonts w:ascii="Consolas" w:hAnsi="Consolas"/>
          <w:sz w:val="19"/>
        </w:rPr>
        <w:t>-WhatIf</w:t>
      </w:r>
      <w:r>
        <w:t xml:space="preserve"> transcript for deploy and enforce.</w:t>
      </w:r>
    </w:p>
    <w:p>
      <w:pPr>
        <w:pStyle w:val="ListBullet"/>
      </w:pPr>
      <w:r>
        <w:t>The drift report and coverage scorecard for the pilot and the expanded scope.</w:t>
      </w:r>
    </w:p>
    <w:p>
      <w:pPr>
        <w:pStyle w:val="ListBullet"/>
      </w:pPr>
      <w:r>
        <w:t>The DLP test/simulation review notes and the change approvals (Requirement 2.6/2.7).</w:t>
      </w:r>
    </w:p>
    <w:p>
      <w:pPr>
        <w:ind w:left="432"/>
      </w:pPr>
      <w:r>
        <w:rPr>
          <w:i/>
          <w:color w:val="2E86C1"/>
        </w:rPr>
        <w:t>The framework proves policies are deployed, validated, and evidenced as configured. Whether the policy *content* (info types, durations, taxonomy) is correct or legally adequate is a compliance/ records/legal determination — these gates test the automation, not the determination.</w:t>
      </w:r>
    </w:p>
    <w:p>
      <w:pPr>
        <w:pStyle w:val="Heading1"/>
      </w:pPr>
      <w:r>
        <w:t>6. Troubleshooting — Microsoft Purview Automation Framework</w:t>
      </w:r>
    </w:p>
    <w:p>
      <w:r>
        <w:t xml:space="preserve">The failure modes that make automated Purview ops </w:t>
      </w:r>
      <w:r>
        <w:rPr>
          <w:b/>
        </w:rPr>
        <w:t>fail closed, drift, or over-reach</w:t>
      </w:r>
      <w:r>
        <w:t xml:space="preserve"> — plus the toolchain, config-validation, deploy, and enforcement issues you'll hit running policy management through Graph + PowerShell. Each: </w:t>
      </w:r>
      <w:r>
        <w:rPr>
          <w:b/>
        </w:rPr>
        <w:t>symptom → likely cause → fix.</w:t>
      </w:r>
      <w:r>
        <w:t xml:space="preserve"> The framework is </w:t>
      </w:r>
      <w:r>
        <w:rPr>
          <w:b/>
        </w:rPr>
        <w:t>safe by default</w:t>
      </w:r>
      <w:r>
        <w:t xml:space="preserve"> — every write runs in </w:t>
      </w:r>
      <w:r>
        <w:rPr>
          <w:rFonts w:ascii="Consolas" w:hAnsi="Consolas"/>
          <w:sz w:val="19"/>
        </w:rPr>
        <w:t>-WhatIf</w:t>
      </w:r>
      <w:r>
        <w:t xml:space="preserve"> until </w:t>
      </w:r>
      <w:r>
        <w:rPr>
          <w:rFonts w:ascii="Consolas" w:hAnsi="Consolas"/>
          <w:sz w:val="19"/>
        </w:rPr>
        <w:t>-Commit</w:t>
      </w:r>
      <w:r>
        <w:t xml:space="preserve">, and nothing </w:t>
      </w:r>
      <w:r>
        <w:rPr>
          <w:b/>
        </w:rPr>
        <w:t>enforces</w:t>
      </w:r>
      <w:r>
        <w:t xml:space="preserve"> without a separate, explicit </w:t>
      </w:r>
      <w:r>
        <w:rPr>
          <w:rFonts w:ascii="Consolas" w:hAnsi="Consolas"/>
          <w:sz w:val="19"/>
        </w:rPr>
        <w:t>-Enforce -Commit</w:t>
      </w:r>
      <w:r>
        <w:t xml:space="preserve"> — so most "it did the wrong thing" reports are a config error caught in the dry-run, not a live incident.</w:t>
      </w:r>
    </w:p>
    <w:p>
      <w:pPr>
        <w:pStyle w:val="Heading2"/>
      </w:pPr>
      <w:r>
        <w:t>`OPSAUTO-Health.ps1` shows a red item</w:t>
      </w:r>
    </w:p>
    <w:p>
      <w:pPr>
        <w:pStyle w:val="ListBullet"/>
      </w:pPr>
      <w:r>
        <w:rPr>
          <w:b/>
        </w:rPr>
        <w:t>Cause:</w:t>
      </w:r>
      <w:r>
        <w:t xml:space="preserve"> a missing module, a failed </w:t>
      </w:r>
      <w:r>
        <w:rPr>
          <w:rFonts w:ascii="Consolas" w:hAnsi="Consolas"/>
          <w:sz w:val="19"/>
        </w:rPr>
        <w:t>Connect-IPPSSession</w:t>
      </w:r>
      <w:r>
        <w:t>/</w:t>
      </w:r>
      <w:r>
        <w:rPr>
          <w:rFonts w:ascii="Consolas" w:hAnsi="Consolas"/>
          <w:sz w:val="19"/>
        </w:rPr>
        <w:t>Connect-MgGraph</w:t>
      </w:r>
      <w:r>
        <w:t>, a missing role for a</w:t>
      </w:r>
    </w:p>
    <w:p>
      <w:r>
        <w:t xml:space="preserve">  policy type, or a missing license.</w:t>
      </w:r>
    </w:p>
    <w:p>
      <w:pPr>
        <w:pStyle w:val="ListBullet"/>
      </w:pPr>
      <w:r>
        <w:rPr>
          <w:b/>
        </w:rPr>
        <w:t>Fix:</w:t>
      </w:r>
      <w:r>
        <w:t xml:space="preserve"> resolve the specific red item </w:t>
      </w:r>
      <w:r>
        <w:rPr>
          <w:b/>
        </w:rPr>
        <w:t>before</w:t>
      </w:r>
      <w:r>
        <w:t xml:space="preserve"> proceeding — </w:t>
      </w:r>
      <w:r>
        <w:rPr>
          <w:rFonts w:ascii="Consolas" w:hAnsi="Consolas"/>
          <w:sz w:val="19"/>
        </w:rPr>
        <w:t>Install-Module ExchangeOnlineManagement</w:t>
      </w:r>
    </w:p>
    <w:p>
      <w:r>
        <w:t xml:space="preserve">  / </w:t>
      </w:r>
      <w:r>
        <w:rPr>
          <w:rFonts w:ascii="Consolas" w:hAnsi="Consolas"/>
          <w:sz w:val="19"/>
        </w:rPr>
        <w:t>Install-Module Microsoft.Graph</w:t>
      </w:r>
      <w:r>
        <w:t xml:space="preserve"> (Requirement 2.3), complete modern-auth, assign the least-privilege   role for the policy types you manage (Requirement 2.2), confirm E5/E5-Compliance where the config needs   it (Requirement 2.1). Do not run the deploy path until health is green for the types your config targets.</w:t>
      </w:r>
    </w:p>
    <w:p>
      <w:pPr>
        <w:pStyle w:val="Heading2"/>
      </w:pPr>
      <w:r>
        <w:t>`-ValidateConfigOnly` fails or flags entries</w:t>
      </w:r>
    </w:p>
    <w:p>
      <w:pPr>
        <w:pStyle w:val="ListBullet"/>
      </w:pPr>
      <w:r>
        <w:rPr>
          <w:b/>
        </w:rPr>
        <w:t>Cause:</w:t>
      </w:r>
      <w:r>
        <w:t xml:space="preserve"> the desired-state config (</w:t>
      </w:r>
      <w:r>
        <w:rPr>
          <w:rFonts w:ascii="Consolas" w:hAnsi="Consolas"/>
          <w:sz w:val="19"/>
        </w:rPr>
        <w:t>Automation Config – Purview Ops – Baseline</w:t>
      </w:r>
      <w:r>
        <w:t>) is malformed, missing</w:t>
      </w:r>
    </w:p>
    <w:p>
      <w:r>
        <w:t xml:space="preserve">  a required field (name/type/scope/mode), or contains an entry that needs </w:t>
      </w:r>
      <w:r>
        <w:rPr>
          <w:b/>
        </w:rPr>
        <w:t>E5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this check makes </w:t>
      </w:r>
      <w:r>
        <w:rPr>
          <w:b/>
        </w:rPr>
        <w:t>no tenant calls</w:t>
      </w:r>
      <w:r>
        <w:t xml:space="preserve"> — fix the JSON: every policy needs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type</w:t>
      </w:r>
    </w:p>
    <w:p>
      <w:r>
        <w:t xml:space="preserve">  (</w:t>
      </w:r>
      <w:r>
        <w:rPr>
          <w:rFonts w:ascii="Consolas" w:hAnsi="Consolas"/>
          <w:sz w:val="19"/>
        </w:rPr>
        <w:t>dlp</w:t>
      </w:r>
      <w:r>
        <w:t>/</w:t>
      </w:r>
      <w:r>
        <w:rPr>
          <w:rFonts w:ascii="Consolas" w:hAnsi="Consolas"/>
          <w:sz w:val="19"/>
        </w:rPr>
        <w:t>label</w:t>
      </w:r>
      <w:r>
        <w:t>/</w:t>
      </w:r>
      <w:r>
        <w:rPr>
          <w:rFonts w:ascii="Consolas" w:hAnsi="Consolas"/>
          <w:sz w:val="19"/>
        </w:rPr>
        <w:t>labelPolicy</w:t>
      </w:r>
      <w:r>
        <w:t>/</w:t>
      </w:r>
      <w:r>
        <w:rPr>
          <w:rFonts w:ascii="Consolas" w:hAnsi="Consolas"/>
          <w:sz w:val="19"/>
        </w:rPr>
        <w:t>retention</w:t>
      </w:r>
      <w:r>
        <w:t xml:space="preserve">), </w:t>
      </w:r>
      <w:r>
        <w:rPr>
          <w:rFonts w:ascii="Consolas" w:hAnsi="Consolas"/>
          <w:sz w:val="19"/>
        </w:rPr>
        <w:t>scope</w:t>
      </w:r>
      <w:r>
        <w:t xml:space="preserve"> (</w:t>
      </w:r>
      <w:r>
        <w:rPr>
          <w:rFonts w:ascii="Consolas" w:hAnsi="Consolas"/>
          <w:sz w:val="19"/>
        </w:rPr>
        <w:t>Pilot</w:t>
      </w:r>
      <w:r>
        <w:t>/</w:t>
      </w:r>
      <w:r>
        <w:rPr>
          <w:rFonts w:ascii="Consolas" w:hAnsi="Consolas"/>
          <w:sz w:val="19"/>
        </w:rPr>
        <w:t>Full</w:t>
      </w:r>
      <w:r>
        <w:t xml:space="preserve">), and its target mode. E5-flagged   entries stay out until licensed. Re-run </w:t>
      </w:r>
      <w:r>
        <w:rPr>
          <w:rFonts w:ascii="Consolas" w:hAnsi="Consolas"/>
          <w:sz w:val="19"/>
        </w:rPr>
        <w:t>-ValidateConfigOnly</w:t>
      </w:r>
      <w:r>
        <w:t xml:space="preserve"> until clean before any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Heading2"/>
      </w:pPr>
      <w:r>
        <w:t>`-WhatIf` prints changes I didn't expect</w:t>
      </w:r>
    </w:p>
    <w:p>
      <w:pPr>
        <w:pStyle w:val="ListBullet"/>
      </w:pPr>
      <w:r>
        <w:rPr>
          <w:b/>
        </w:rPr>
        <w:t>Cause:</w:t>
      </w:r>
      <w:r>
        <w:t xml:space="preserve"> the config's names, locations, or modes don't match intent — e.g. a location is tenant-wide</w:t>
      </w:r>
    </w:p>
    <w:p>
      <w:r>
        <w:t xml:space="preserve">  when you meant the pilot subset, or a DLP mode is </w:t>
      </w:r>
      <w:r>
        <w:rPr>
          <w:rFonts w:ascii="Consolas" w:hAnsi="Consolas"/>
          <w:sz w:val="19"/>
        </w:rPr>
        <w:t>Enable</w:t>
      </w:r>
      <w:r>
        <w:t xml:space="preserve"> when it should be test/simulation.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is the gate — </w:t>
      </w:r>
      <w:r>
        <w:rPr>
          <w:b/>
        </w:rPr>
        <w:t>review every planned `New-/Set-*` line.</w:t>
      </w:r>
      <w:r>
        <w:t xml:space="preserve"> Confirm names match the</w:t>
      </w:r>
    </w:p>
    <w:p>
      <w:r>
        <w:t xml:space="preserve">  config, locations are the </w:t>
      </w:r>
      <w:r>
        <w:rPr>
          <w:b/>
        </w:rPr>
        <w:t>pilot</w:t>
      </w:r>
      <w:r>
        <w:t xml:space="preserve"> scope (not tenant-wide), DLP is targeted at </w:t>
      </w:r>
      <w:r>
        <w:rPr>
          <w:b/>
        </w:rPr>
        <w:t>test/simulation mode</w:t>
      </w:r>
      <w:r>
        <w:t xml:space="preserve">,   labels </w:t>
      </w:r>
      <w:r>
        <w:rPr>
          <w:b/>
        </w:rPr>
        <w:t>unpublished</w:t>
      </w:r>
      <w:r>
        <w:t xml:space="preserve">, retention </w:t>
      </w:r>
      <w:r>
        <w:rPr>
          <w:b/>
        </w:rPr>
        <w:t>unenforced/pilot-scoped</w:t>
      </w:r>
      <w:r>
        <w:t xml:space="preserve">. Only then re-run with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A policy deployed but in the wrong mode / already enforcing</w:t>
      </w:r>
    </w:p>
    <w:p>
      <w:pPr>
        <w:pStyle w:val="ListBullet"/>
      </w:pPr>
      <w:r>
        <w:rPr>
          <w:b/>
        </w:rPr>
        <w:t>Cause:</w:t>
      </w:r>
      <w:r>
        <w:t xml:space="preserve"> the safe-first deploy and the enforce step were conflated, or a portal edit changed the mode.</w:t>
      </w:r>
    </w:p>
    <w:p>
      <w:pPr>
        <w:pStyle w:val="ListBullet"/>
      </w:pPr>
      <w:r>
        <w:rPr>
          <w:b/>
        </w:rPr>
        <w:t>Fix:</w:t>
      </w:r>
      <w:r>
        <w:t xml:space="preserve"> the design separates them deliberately — </w:t>
      </w:r>
      <w:r>
        <w:rPr>
          <w:rFonts w:ascii="Consolas" w:hAnsi="Consolas"/>
          <w:sz w:val="19"/>
        </w:rPr>
        <w:t>-Commit</w:t>
      </w:r>
      <w:r>
        <w:t xml:space="preserve"> (safe-first) creates DLP in **test/simulation</w:t>
      </w:r>
    </w:p>
    <w:p>
      <w:r>
        <w:t xml:space="preserve">  mode</w:t>
      </w:r>
      <w:r>
        <w:rPr>
          <w:b/>
        </w:rPr>
        <w:t xml:space="preserve">, labels </w:t>
      </w:r>
      <w:r>
        <w:t>unpublished</w:t>
      </w:r>
      <w:r>
        <w:rPr>
          <w:b/>
        </w:rPr>
        <w:t xml:space="preserve">, retention </w:t>
      </w:r>
      <w:r>
        <w:t>pilot-scoped</w:t>
      </w:r>
      <w:r>
        <w:rPr>
          <w:b/>
        </w:rPr>
        <w:t xml:space="preserve">; only `-Enforce -Commit` turns on real   user/data impact. `OPSAUTO-Validate.ps1` reports the </w:t>
      </w:r>
      <w:r>
        <w:t>MODE-MISMATCH</w:t>
      </w:r>
      <w:r>
        <w:rPr>
          <w:b/>
        </w:rPr>
        <w:t xml:space="preserve">; move it back to safe-first, then   enforce deliberately. </w:t>
      </w:r>
      <w:r>
        <w:t xml:space="preserve">Rollback:** re-run without </w:t>
      </w:r>
      <w:r>
        <w:rPr>
          <w:rFonts w:ascii="Consolas" w:hAnsi="Consolas"/>
          <w:sz w:val="19"/>
        </w:rPr>
        <w:t>-Enforce</w:t>
      </w:r>
      <w:r>
        <w:t xml:space="preserve"> (</w:t>
      </w:r>
      <w:r>
        <w:rPr>
          <w:rFonts w:ascii="Consolas" w:hAnsi="Consolas"/>
          <w:sz w:val="19"/>
        </w:rPr>
        <w:t>-Commit</w:t>
      </w:r>
      <w:r>
        <w:t>) to return to test mode / unpublish.</w:t>
      </w:r>
    </w:p>
    <w:p>
      <w:pPr>
        <w:pStyle w:val="Heading2"/>
      </w:pPr>
      <w:r>
        <w:t>`OPSAUTO-Validate.ps1` reports drift</w:t>
      </w:r>
    </w:p>
    <w:p>
      <w:pPr>
        <w:pStyle w:val="ListBullet"/>
      </w:pPr>
      <w:r>
        <w:rPr>
          <w:b/>
        </w:rPr>
        <w:t>Cause:</w:t>
      </w:r>
      <w:r>
        <w:t xml:space="preserve"> a policy was edited in the portal, disabled, un-published, removed from a label policy, or a</w:t>
      </w:r>
    </w:p>
    <w:p>
      <w:r>
        <w:t xml:space="preserve">  managed-name object exists in the tenant but not in the config (</w:t>
      </w:r>
      <w:r>
        <w:rPr>
          <w:rFonts w:ascii="Consolas" w:hAnsi="Consolas"/>
          <w:sz w:val="19"/>
        </w:rPr>
        <w:t>EXTRA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read the drift categories — </w:t>
      </w:r>
      <w:r>
        <w:rPr>
          <w:b/>
        </w:rPr>
        <w:t>MISSING</w:t>
      </w:r>
      <w:r>
        <w:t xml:space="preserve"> (in config, not deployed → re-run deploy),</w:t>
      </w:r>
    </w:p>
    <w:p>
      <w:r>
        <w:t xml:space="preserve">  </w:t>
      </w:r>
      <w:r>
        <w:rPr>
          <w:b/>
        </w:rPr>
        <w:t>MODE-MISMATCH</w:t>
      </w:r>
      <w:r>
        <w:t xml:space="preserve"> (wrong mode → correct via deploy or update the config's expectation), </w:t>
      </w:r>
      <w:r>
        <w:rPr>
          <w:b/>
        </w:rPr>
        <w:t>EXTRA</w:t>
      </w:r>
      <w:r>
        <w:t xml:space="preserve">   (investigate with the owner; it may be an out-of-band change). The config is the source of truth; changes   flow through the gated deploy path, not the portal. </w:t>
      </w:r>
      <w:r>
        <w:rPr>
          <w:b/>
        </w:rPr>
        <w:t>Verify expected DLP mode values for your tenant.</w:t>
      </w:r>
    </w:p>
    <w:p>
      <w:pPr>
        <w:pStyle w:val="Heading2"/>
      </w:pPr>
      <w:r>
        <w:t>`OPSAUTO-Report.ps1` scorecard shows present &lt; expected, or unexpected enforced count</w:t>
      </w:r>
    </w:p>
    <w:p>
      <w:pPr>
        <w:pStyle w:val="ListBullet"/>
      </w:pPr>
      <w:r>
        <w:rPr>
          <w:b/>
        </w:rPr>
        <w:t>Cause A — not deployed yet.</w:t>
      </w:r>
      <w:r>
        <w:t xml:space="preserve"> Expected-but-missing policies show as </w:t>
      </w:r>
      <w:r>
        <w:rPr>
          <w:rFonts w:ascii="Consolas" w:hAnsi="Consolas"/>
          <w:sz w:val="19"/>
        </w:rPr>
        <w:t>MISSING</w:t>
      </w:r>
      <w:r>
        <w:t xml:space="preserve"> in the inventory.</w:t>
      </w:r>
    </w:p>
    <w:p>
      <w:r>
        <w:t xml:space="preserve">  </w:t>
      </w:r>
      <w:r>
        <w:rPr>
          <w:b/>
        </w:rPr>
        <w:t>Fix:</w:t>
      </w:r>
      <w:r>
        <w:t xml:space="preserve"> run the safe-first deploy for the scope, then re-report.</w:t>
      </w:r>
    </w:p>
    <w:p>
      <w:pPr>
        <w:pStyle w:val="ListBullet"/>
      </w:pPr>
      <w:r>
        <w:rPr>
          <w:b/>
        </w:rPr>
        <w:t>Cause B — enforced count higher than intended.</w:t>
      </w:r>
      <w:r>
        <w:t xml:space="preserve"> A DLP policy is in </w:t>
      </w:r>
      <w:r>
        <w:rPr>
          <w:rFonts w:ascii="Consolas" w:hAnsi="Consolas"/>
          <w:sz w:val="19"/>
        </w:rPr>
        <w:t>Enable</w:t>
      </w:r>
      <w:r>
        <w:t xml:space="preserve"> mode when the pilot should</w:t>
      </w:r>
    </w:p>
    <w:p>
      <w:r>
        <w:t xml:space="preserve">  still be test/simulation. </w:t>
      </w:r>
      <w:r>
        <w:rPr>
          <w:b/>
        </w:rPr>
        <w:t>Fix:</w:t>
      </w:r>
      <w:r>
        <w:t xml:space="preserve"> confirm this was a deliberate </w:t>
      </w:r>
      <w:r>
        <w:rPr>
          <w:rFonts w:ascii="Consolas" w:hAnsi="Consolas"/>
          <w:sz w:val="19"/>
        </w:rPr>
        <w:t>-Enforce -Commit</w:t>
      </w:r>
      <w:r>
        <w:t>; if not, return it to   test mode. The scorecard's "in expected mode" vs "enforced in tenant" is the safe-first check.</w:t>
      </w:r>
    </w:p>
    <w:p>
      <w:pPr>
        <w:pStyle w:val="ListBullet"/>
      </w:pPr>
      <w:r>
        <w:rPr>
          <w:b/>
        </w:rPr>
        <w:t>Cause C — EXTRA managed-style names.</w:t>
      </w:r>
      <w:r>
        <w:t xml:space="preserve"> An </w:t>
      </w:r>
      <w:r>
        <w:rPr>
          <w:rFonts w:ascii="Consolas" w:hAnsi="Consolas"/>
          <w:sz w:val="19"/>
        </w:rPr>
        <w:t>Automation *</w:t>
      </w:r>
      <w:r>
        <w:t>-named object exists that the config doesn't</w:t>
      </w:r>
    </w:p>
    <w:p>
      <w:r>
        <w:t xml:space="preserve">  track. </w:t>
      </w:r>
      <w:r>
        <w:rPr>
          <w:b/>
        </w:rPr>
        <w:t>Fix:</w:t>
      </w:r>
      <w:r>
        <w:t xml:space="preserve"> reconcile with the owner — bring it into config or remove it via the gated path.</w:t>
      </w:r>
    </w:p>
    <w:p>
      <w:pPr>
        <w:pStyle w:val="Heading2"/>
      </w:pPr>
      <w:r>
        <w:t>`-Enforce -Commit` caused user/data impact you didn't want</w:t>
      </w:r>
    </w:p>
    <w:p>
      <w:pPr>
        <w:pStyle w:val="ListBullet"/>
      </w:pPr>
      <w:r>
        <w:rPr>
          <w:b/>
        </w:rPr>
        <w:t>Cause:</w:t>
      </w:r>
      <w:r>
        <w:t xml:space="preserve"> enforcement was widened before the pilot was reconciled and reviewed.</w:t>
      </w:r>
    </w:p>
    <w:p>
      <w:pPr>
        <w:pStyle w:val="ListBullet"/>
      </w:pPr>
      <w:r>
        <w:rPr>
          <w:b/>
        </w:rPr>
        <w:t>Fix:</w:t>
      </w:r>
      <w:r>
        <w:t xml:space="preserve"> enforce is the </w:t>
      </w:r>
      <w:r>
        <w:rPr>
          <w:b/>
        </w:rPr>
        <w:t>one</w:t>
      </w:r>
      <w:r>
        <w:t xml:space="preserve"> step that turns on real impact and it is pilot-scoped by design. </w:t>
      </w:r>
      <w:r>
        <w:rPr>
          <w:b/>
        </w:rPr>
        <w:t>Rollback:</w:t>
      </w:r>
    </w:p>
    <w:p>
      <w:r>
        <w:t xml:space="preserve">  re-run without </w:t>
      </w:r>
      <w:r>
        <w:rPr>
          <w:rFonts w:ascii="Consolas" w:hAnsi="Consolas"/>
          <w:sz w:val="19"/>
        </w:rPr>
        <w:t>-Enforce</w:t>
      </w:r>
      <w:r>
        <w:t xml:space="preserve"> (</w:t>
      </w:r>
      <w:r>
        <w:rPr>
          <w:rFonts w:ascii="Consolas" w:hAnsi="Consolas"/>
          <w:sz w:val="19"/>
        </w:rPr>
        <w:t>-Commit</w:t>
      </w:r>
      <w:r>
        <w:t xml:space="preserve">) to return DLP to test mode / unpublish labels / unpublish retention;   or </w:t>
      </w:r>
      <w:r>
        <w:rPr>
          <w:rFonts w:ascii="Consolas" w:hAnsi="Consolas"/>
          <w:sz w:val="19"/>
        </w:rPr>
        <w:t>-Remove -Commit</w:t>
      </w:r>
      <w:r>
        <w:t xml:space="preserve"> to delete the managed objects (it touches only config-managed objects, never   pre-existing unmanaged policies). Reconcile and review the simulation results before re-enforcing.</w:t>
      </w:r>
    </w:p>
    <w:p>
      <w:pPr>
        <w:pStyle w:val="Heading2"/>
      </w:pPr>
      <w:r>
        <w:t>`-Remove -Commit` didn't delete a policy I expected</w:t>
      </w:r>
    </w:p>
    <w:p>
      <w:pPr>
        <w:pStyle w:val="ListBullet"/>
      </w:pPr>
      <w:r>
        <w:rPr>
          <w:b/>
        </w:rPr>
        <w:t>Cause:</w:t>
      </w:r>
      <w:r>
        <w:t xml:space="preserve"> the framework only removes </w:t>
      </w:r>
      <w:r>
        <w:rPr>
          <w:b/>
        </w:rPr>
        <w:t>config-managed</w:t>
      </w:r>
      <w:r>
        <w:t xml:space="preserve"> objects; a pre-existing unmanaged policy is left</w:t>
      </w:r>
    </w:p>
    <w:p>
      <w:r>
        <w:t xml:space="preserve">  untouched by design (it never created it).</w:t>
      </w:r>
    </w:p>
    <w:p>
      <w:pPr>
        <w:pStyle w:val="ListBullet"/>
      </w:pPr>
      <w:r>
        <w:rPr>
          <w:b/>
        </w:rPr>
        <w:t>Fix:</w:t>
      </w:r>
      <w:r>
        <w:t xml:space="preserve"> this is intentional — the framework will not delete objects it didn't create. Remove genuinely</w:t>
      </w:r>
    </w:p>
    <w:p>
      <w:r>
        <w:t xml:space="preserve">  unmanaged policies deliberately in the portal under change control.</w:t>
      </w:r>
    </w:p>
    <w:p>
      <w:pPr>
        <w:pStyle w:val="Heading2"/>
      </w:pPr>
      <w:r>
        <w:t>Scheduled read-only chain didn't run / drift caught late</w:t>
      </w:r>
    </w:p>
    <w:p>
      <w:pPr>
        <w:pStyle w:val="ListBullet"/>
      </w:pPr>
      <w:r>
        <w:rPr>
          <w:b/>
        </w:rPr>
        <w:t>Cause:</w:t>
      </w:r>
      <w:r>
        <w:t xml:space="preserve"> the cadence (</w:t>
      </w:r>
      <w:r>
        <w:rPr>
          <w:rFonts w:ascii="Consolas" w:hAnsi="Consolas"/>
          <w:sz w:val="19"/>
        </w:rPr>
        <w:t>Discovery → Validate → Report</w:t>
      </w:r>
      <w:r>
        <w:t>) wasn't scheduled, or the account's token expired.</w:t>
      </w:r>
    </w:p>
    <w:p>
      <w:pPr>
        <w:pStyle w:val="ListBullet"/>
      </w:pPr>
      <w:r>
        <w:rPr>
          <w:b/>
        </w:rPr>
        <w:t>Fix:</w:t>
      </w:r>
      <w:r>
        <w:t xml:space="preserve"> schedule the read-only chain (daily/weekly) so a portal edit, disable, un-publish, or removal is</w:t>
      </w:r>
    </w:p>
    <w:p>
      <w:r>
        <w:t xml:space="preserve">  caught early; confirm the account can complete modern-auth/MFA unattended (or run it interactively on   cadence). Drift found late is a monitoring gap, not a tool fault.</w:t>
      </w:r>
    </w:p>
    <w:p>
      <w:pPr>
        <w:pStyle w:val="Heading2"/>
      </w:pPr>
      <w:r>
        <w:t>`Connect-IPPSSession` / `Connect-MgGraph` fails mid-run</w:t>
      </w:r>
    </w:p>
    <w:p>
      <w:pPr>
        <w:pStyle w:val="ListBullet"/>
      </w:pPr>
      <w:r>
        <w:rPr>
          <w:b/>
        </w:rPr>
        <w:t>Cause:</w:t>
      </w:r>
      <w:r>
        <w:t xml:space="preserve"> module not installed, MFA/modern-auth not completed, or a throttled/expired session.</w:t>
      </w:r>
    </w:p>
    <w:p>
      <w:pPr>
        <w:pStyle w:val="ListBullet"/>
      </w:pPr>
      <w:r>
        <w:rPr>
          <w:b/>
        </w:rPr>
        <w:t>Fix:</w:t>
      </w:r>
      <w:r>
        <w:t xml:space="preserve"> install the modules, complete the interactive sign-in (Requirement 2.3), and re-run. Scripts are</w:t>
      </w:r>
    </w:p>
    <w:p>
      <w:r>
        <w:t xml:space="preserve">  read-only or </w:t>
      </w:r>
      <w:r>
        <w:rPr>
          <w:rFonts w:ascii="Consolas" w:hAnsi="Consolas"/>
          <w:sz w:val="19"/>
        </w:rPr>
        <w:t>-WhatIf</w:t>
      </w:r>
      <w:r>
        <w:t xml:space="preserve"> by default, so a failed connect is safe to retry. </w:t>
      </w:r>
      <w:r>
        <w:rPr>
          <w:b/>
        </w:rPr>
        <w:t>No credentials in code.</w:t>
      </w:r>
    </w:p>
    <w:p>
      <w:pPr>
        <w:pStyle w:val="Heading2"/>
      </w:pPr>
      <w:r>
        <w:t>When to escalate beyond this solution</w:t>
      </w:r>
    </w:p>
    <w:p>
      <w:pPr>
        <w:pStyle w:val="ListBullet"/>
      </w:pPr>
      <w:r>
        <w:rPr>
          <w:b/>
        </w:rPr>
        <w:t>What a policy should *contain</w:t>
      </w:r>
      <w:r>
        <w:t>* — info types, retention durations, label taxonomy, insider-risk</w:t>
      </w:r>
    </w:p>
    <w:p>
      <w:r>
        <w:t xml:space="preserve">  conditions → </w:t>
      </w:r>
      <w:r>
        <w:rPr>
          <w:b/>
        </w:rPr>
        <w:t>compliance, records, privacy, and legal</w:t>
      </w:r>
      <w:r>
        <w:t>. The framework records and deploys those   decisions; it does not make them.</w:t>
      </w:r>
    </w:p>
    <w:p>
      <w:pPr>
        <w:pStyle w:val="ListBullet"/>
      </w:pPr>
      <w:r>
        <w:rPr>
          <w:b/>
        </w:rPr>
        <w:t>Whether to enforce tenant-wide</w:t>
      </w:r>
      <w:r>
        <w:t xml:space="preserve"> → the policy owners + change control, after a reconciled, reviewed</w:t>
      </w:r>
    </w:p>
    <w:p>
      <w:r>
        <w:t xml:space="preserve">  pilot.</w:t>
      </w:r>
    </w:p>
    <w:p>
      <w:pPr>
        <w:pStyle w:val="ListBullet"/>
      </w:pPr>
      <w:r>
        <w:rPr>
          <w:b/>
        </w:rPr>
        <w:t>A cmdlet or DLP mode value that has genuinely changed</w:t>
      </w:r>
      <w:r>
        <w:t xml:space="preserve"> → verify against current Microsoft</w:t>
      </w:r>
    </w:p>
    <w:p>
      <w:r>
        <w:t xml:space="preserve">  documentation; DLP modes and policy cmdlets evolve and are licensing-dependent.</w:t>
      </w:r>
    </w:p>
    <w:p>
      <w:pPr>
        <w:pStyle w:val="Heading1"/>
      </w:pPr>
      <w:r>
        <w:t>7. Best Practices — Automating Microsoft Purview Operations Safely</w:t>
      </w:r>
    </w:p>
    <w:p>
      <w:r>
        <w:t xml:space="preserve">Operating principles for running Purview policy operations as repeatable, reversible, evidenced code. Grounded in Microsoft's public guidance and the </w:t>
      </w:r>
      <w:r>
        <w:rPr>
          <w:b/>
        </w:rPr>
        <w:t>Assess → Design → Configure → Pilot (simulate) → Validate → Expand (enforce)</w:t>
      </w:r>
      <w:r>
        <w:t xml:space="preserve"> model.</w:t>
      </w:r>
    </w:p>
    <w:p>
      <w:pPr>
        <w:pStyle w:val="Heading2"/>
      </w:pPr>
      <w:r>
        <w:t>Treat policy as reviewable code</w:t>
      </w:r>
    </w:p>
    <w:p>
      <w:pPr>
        <w:pStyle w:val="ListBullet"/>
      </w:pPr>
      <w:r>
        <w:t xml:space="preserve">Keep the </w:t>
      </w:r>
      <w:r>
        <w:rPr>
          <w:b/>
        </w:rPr>
        <w:t>desired-state config</w:t>
      </w:r>
      <w:r>
        <w:t xml:space="preserve"> (</w:t>
      </w:r>
      <w:r>
        <w:rPr>
          <w:rFonts w:ascii="Consolas" w:hAnsi="Consolas"/>
          <w:sz w:val="19"/>
        </w:rPr>
        <w:t>Automation Config – Purview Ops – Baseline</w:t>
      </w:r>
      <w:r>
        <w:t xml:space="preserve">) in version control and change it through a review flow: edit → </w:t>
      </w:r>
      <w:r>
        <w:rPr>
          <w:rFonts w:ascii="Consolas" w:hAnsi="Consolas"/>
          <w:sz w:val="19"/>
        </w:rPr>
        <w:t>-ValidateConfigOnly</w:t>
      </w:r>
      <w:r>
        <w:t xml:space="preserve"> → 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 xml:space="preserve"> (safe-first) → validate → </w:t>
      </w:r>
      <w:r>
        <w:rPr>
          <w:rFonts w:ascii="Consolas" w:hAnsi="Consolas"/>
          <w:sz w:val="19"/>
        </w:rPr>
        <w:t>-Enforce -Commit</w:t>
      </w:r>
      <w:r>
        <w:t>. The config, not the portal, is the source of truth.</w:t>
      </w:r>
    </w:p>
    <w:p>
      <w:pPr>
        <w:pStyle w:val="ListBullet"/>
      </w:pPr>
      <w:r>
        <w:t>One config, many environments — the same config deployed to pilot and production means production is not a hand-rebuilt approximation of what you tested.</w:t>
      </w:r>
    </w:p>
    <w:p>
      <w:pPr>
        <w:pStyle w:val="Heading2"/>
      </w:pPr>
      <w:r>
        <w:t>Deploy safe-first, enforce deliberately</w:t>
      </w:r>
    </w:p>
    <w:p>
      <w:pPr>
        <w:pStyle w:val="ListBullet"/>
      </w:pPr>
      <w:r>
        <w:rPr>
          <w:b/>
        </w:rPr>
        <w:t>Never let deploy and enforce be the same action.</w:t>
      </w:r>
      <w:r>
        <w:t xml:space="preserve"> The framework deploys DLP in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retention </w:t>
      </w:r>
      <w:r>
        <w:rPr>
          <w:b/>
        </w:rPr>
        <w:t>unenforced/pilot-scoped</w:t>
      </w:r>
      <w:r>
        <w:t xml:space="preserve"> by default; enforcing is a separate, explicit </w:t>
      </w:r>
      <w:r>
        <w:rPr>
          <w:rFonts w:ascii="Consolas" w:hAnsi="Consolas"/>
          <w:sz w:val="19"/>
        </w:rPr>
        <w:t>-Enforce -Commit</w:t>
      </w:r>
      <w:r>
        <w:t>. Keep it that way — it is the single biggest guard against a high-impact mistake.</w:t>
      </w:r>
    </w:p>
    <w:p>
      <w:pPr>
        <w:pStyle w:val="ListBullet"/>
      </w:pPr>
      <w:r>
        <w:t xml:space="preserve">Always </w:t>
      </w:r>
      <w:r>
        <w:rPr>
          <w:b/>
        </w:rPr>
        <w:t>`-WhatIf` first</w:t>
      </w:r>
      <w:r>
        <w:t xml:space="preserve"> and read the plan. The plan is your last cheap chance to catch a tenant-wide scope, a wrong mode, or an unintended enforce.</w:t>
      </w:r>
    </w:p>
    <w:p>
      <w:pPr>
        <w:pStyle w:val="ListBullet"/>
      </w:pPr>
      <w:r>
        <w:rPr>
          <w:b/>
        </w:rPr>
        <w:t>Review DLP simulation/test results</w:t>
      </w:r>
      <w:r>
        <w:t xml:space="preserve"> with the policy owners before enforcing — a rule that looks right in config can match far more (or less) than intended. </w:t>
      </w:r>
      <w:r>
        <w:rPr>
          <w:b/>
        </w:rPr>
        <w:t>Verify the simulation behavior in your tenant</w:t>
      </w:r>
      <w:r>
        <w:t>; mode values and the simulation experience evolve.</w:t>
      </w:r>
    </w:p>
    <w:p>
      <w:pPr>
        <w:pStyle w:val="Heading2"/>
      </w:pPr>
      <w:r>
        <w:t>Pilot small, expand under control</w:t>
      </w:r>
    </w:p>
    <w:p>
      <w:pPr>
        <w:pStyle w:val="ListBullet"/>
      </w:pPr>
      <w:r>
        <w:t xml:space="preserve">Prove the whole flow on </w:t>
      </w:r>
      <w:r>
        <w:rPr>
          <w:rFonts w:ascii="Consolas" w:hAnsi="Consolas"/>
          <w:sz w:val="19"/>
        </w:rPr>
        <w:t>Automation Pilot – Ops Scope – Stage1</w:t>
      </w:r>
      <w:r>
        <w:t xml:space="preserve"> — a few locations/users/policies — before touching full scope. Pilot-first is not optional for DLP/label/retention changes; they hit real users and data on enforce.</w:t>
      </w:r>
    </w:p>
    <w:p>
      <w:pPr>
        <w:pStyle w:val="ListBullet"/>
      </w:pPr>
      <w:r>
        <w:t>Expand only after the pilot validates drift-free, the scorecard is green, and the pilot enforce gate is clean. Re-run the safe-first + validate cycle at full scope; don't jump straight to enforce.</w:t>
      </w:r>
    </w:p>
    <w:p>
      <w:pPr>
        <w:pStyle w:val="Heading2"/>
      </w:pPr>
      <w:r>
        <w:t>Make drift visible</w:t>
      </w:r>
    </w:p>
    <w:p>
      <w:pPr>
        <w:pStyle w:val="ListBullet"/>
      </w:pPr>
      <w:r>
        <w:t xml:space="preserve">Schedule the </w:t>
      </w:r>
      <w:r>
        <w:rPr>
          <w:b/>
        </w:rPr>
        <w:t>read-only chain</w:t>
      </w:r>
      <w:r>
        <w:t xml:space="preserve"> (Discovery → Validate → Report) so a portal edit, a disabled policy, an unpublished label policy, or a removed rule surfaces as reported drift rather than an audit-day surprise.</w:t>
      </w:r>
    </w:p>
    <w:p>
      <w:pPr>
        <w:pStyle w:val="ListBullet"/>
      </w:pPr>
      <w:r>
        <w:t xml:space="preserve">Investigate </w:t>
      </w:r>
      <w:r>
        <w:rPr>
          <w:b/>
        </w:rPr>
        <w:t>extra</w:t>
      </w:r>
      <w:r>
        <w:t xml:space="preserve"> objects (policies in the tenant the config doesn't know about) with their owners — either bring them under config management or retire them; unmanaged policies are how drift accumulates.</w:t>
      </w:r>
    </w:p>
    <w:p>
      <w:pPr>
        <w:pStyle w:val="Heading2"/>
      </w:pPr>
      <w:r>
        <w:t>Manage only what you own — and know the boundary</w:t>
      </w:r>
    </w:p>
    <w:p>
      <w:pPr>
        <w:pStyle w:val="ListBullet"/>
      </w:pPr>
      <w:r>
        <w:t xml:space="preserve">The framework touches </w:t>
      </w:r>
      <w:r>
        <w:rPr>
          <w:b/>
        </w:rPr>
        <w:t>only config-managed objects</w:t>
      </w:r>
      <w:r>
        <w:t>; it does not delete or alter unmanaged pre-existing policies. Keep that discipline so automation can never surprise you by removing something it didn't create.</w:t>
      </w:r>
    </w:p>
    <w:p>
      <w:pPr>
        <w:pStyle w:val="ListBullet"/>
      </w:pPr>
      <w:r>
        <w:rPr>
          <w:b/>
        </w:rPr>
        <w:t>Records-management file plans, insider-risk, and communication-compliance are out of automated scope</w:t>
      </w:r>
      <w:r>
        <w:t xml:space="preserve"> — they encode legal/HR/records determinations. Inventory and report on them if you must, but manage them under their own governance.</w:t>
      </w:r>
    </w:p>
    <w:p>
      <w:pPr>
        <w:pStyle w:val="Heading2"/>
      </w:pPr>
      <w:r>
        <w:t>Least-privilege and separation</w:t>
      </w:r>
    </w:p>
    <w:p>
      <w:pPr>
        <w:pStyle w:val="ListBullet"/>
      </w:pPr>
      <w:r>
        <w:t xml:space="preserve">Run the </w:t>
      </w:r>
      <w:r>
        <w:rPr>
          <w:b/>
        </w:rPr>
        <w:t>read-only tools</w:t>
      </w:r>
      <w:r>
        <w:t xml:space="preserve"> (Health, Discovery, Validate, Report) under a </w:t>
      </w:r>
      <w:r>
        <w:rPr>
          <w:b/>
        </w:rPr>
        <w:t>view-only</w:t>
      </w:r>
      <w:r>
        <w:t xml:space="preserve"> role; run </w:t>
      </w:r>
      <w:r>
        <w:rPr>
          <w:b/>
        </w:rPr>
        <w:t>Deploy</w:t>
      </w:r>
      <w:r>
        <w:t xml:space="preserve"> under the write role for that policy type; reserve Global Administrator for exceptions. The read/write split limits blast radius and makes the scheduled cadence safe.</w:t>
      </w:r>
    </w:p>
    <w:p>
      <w:pPr>
        <w:pStyle w:val="ListBullet"/>
      </w:pPr>
      <w:r>
        <w:t xml:space="preserve">Access to policy configuration is sensitive — review role membership periodically and keep the deploy path auditable (every change is a committed config edit + a </w:t>
      </w:r>
      <w:r>
        <w:rPr>
          <w:rFonts w:ascii="Consolas" w:hAnsi="Consolas"/>
          <w:sz w:val="19"/>
        </w:rPr>
        <w:t>-WhatIf</w:t>
      </w:r>
      <w:r>
        <w:t>/</w:t>
      </w:r>
      <w:r>
        <w:rPr>
          <w:rFonts w:ascii="Consolas" w:hAnsi="Consolas"/>
          <w:sz w:val="19"/>
        </w:rPr>
        <w:t>-Commit</w:t>
      </w:r>
      <w:r>
        <w:t xml:space="preserve"> transcript).</w:t>
      </w:r>
    </w:p>
    <w:p>
      <w:pPr>
        <w:pStyle w:val="Heading2"/>
      </w:pPr>
      <w:r>
        <w:t>Keep decisions where they belong</w:t>
      </w:r>
    </w:p>
    <w:p>
      <w:pPr>
        <w:pStyle w:val="ListBullet"/>
      </w:pPr>
      <w:r>
        <w:t xml:space="preserve">The framework </w:t>
      </w:r>
      <w:r>
        <w:rPr>
          <w:b/>
        </w:rPr>
        <w:t>carries</w:t>
      </w:r>
      <w:r>
        <w:t xml:space="preserve"> compliance/records/legal decisions and </w:t>
      </w:r>
      <w:r>
        <w:rPr>
          <w:b/>
        </w:rPr>
        <w:t>proves</w:t>
      </w:r>
      <w:r>
        <w:t xml:space="preserve"> they landed; it does not make them. *Which* info types, *which* retention duration, *which* labels — and legal adequacy — stay with </w:t>
      </w:r>
      <w:r>
        <w:rPr>
          <w:b/>
        </w:rPr>
        <w:t>compliance, records, privacy, and legal</w:t>
      </w:r>
      <w:r>
        <w:t>. Record the owner per policy in the config.</w:t>
      </w:r>
    </w:p>
    <w:p>
      <w:pPr>
        <w:pStyle w:val="ListBullet"/>
      </w:pPr>
      <w:r>
        <w:t xml:space="preserve">Verify the config against </w:t>
      </w:r>
      <w:r>
        <w:rPr>
          <w:b/>
        </w:rPr>
        <w:t>current Microsoft documentation</w:t>
      </w:r>
      <w:r>
        <w:t xml:space="preserve"> periodically — Purview cmdlet parameters, DLP mode values, and capability availability change; a config that deployed cleanly last quarter may need updating.</w:t>
      </w:r>
    </w:p>
    <w:p>
      <w:pPr>
        <w:pStyle w:val="Heading2"/>
      </w:pPr>
      <w:r>
        <w:t>No secrets, ever</w:t>
      </w:r>
    </w:p>
    <w:p>
      <w:pPr>
        <w:pStyle w:val="ListBullet"/>
      </w:pPr>
      <w:r>
        <w:t xml:space="preserve">The tools use </w:t>
      </w:r>
      <w:r>
        <w:rPr>
          <w:b/>
        </w:rPr>
        <w:t>interactive modern-auth / MFA</w:t>
      </w:r>
      <w:r>
        <w:t xml:space="preserve"> sign-in; </w:t>
      </w:r>
      <w:r>
        <w:rPr>
          <w:b/>
        </w:rPr>
        <w:t>no client secrets or credentials in code or config</w:t>
      </w:r>
      <w:r>
        <w:t>. If you later automate unattended runs, use a certificate-based app identity with least-privilege scopes and store the certificate outside the repo — never a secret in the config file.</w:t>
      </w:r>
    </w:p>
    <w:p>
      <w:pPr>
        <w:pStyle w:val="Heading1"/>
      </w:pPr>
      <w:r>
        <w:t>8. Deliverables Summary — Microsoft Purview Automation Framework</w:t>
      </w:r>
    </w:p>
    <w:p>
      <w:r>
        <w:t>What you receive, what to run,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the automation framework is, the config-as-code model, the Purview objects it manages (DLP, labels, retention), what you control, honest limitations, and the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>Automation-specific prerequisites (licensing per policy type, least-privilege roles per type, S&amp;C PowerShell + Graph toolchain, a reviewed desired-state config, scope/classification, content ownership, pilot &amp; safe-first modes) — each with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>Ordered steps: health-check, discover current state, author + validate config, deploy safe-first, validate drift, report, enforce deliberately, expand, operationalize the cadence — pilot-first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Ten gates from "toolchain ready" to "cadence catches injected drift," each with method / pass / fail action.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The failure modes of config-driven Purview automation — connect/role/licensing errors, mode/parameter drift, unexpected extra objects, enforce mistakes, throttling — and their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Operating principles: policy as code, deploy safe-first + enforce deliberately, pilot small, make drift visible, manage only what you own, least-privilege, keep decisions where they belong, no secrets.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 xml:space="preserve">, and </w:t>
      </w:r>
      <w:r>
        <w:rPr>
          <w:b/>
        </w:rPr>
        <w:t>enforcement/publishing requires a separate explicit `-Enforce -Commit`</w:t>
      </w:r>
      <w:r>
        <w:t xml:space="preserve">. No credentials or secrets are embedded — interactive modern-auth / MFA sign-in. All policy objects are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); licensing/reporting reads use </w:t>
      </w:r>
      <w:r>
        <w:rPr>
          <w:b/>
        </w:rPr>
        <w:t>Microsoft 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OPSAUTO-Health.ps1</w:t>
            </w:r>
          </w:p>
        </w:tc>
        <w:tc>
          <w:tcPr>
            <w:tcW w:type="dxa" w:w="2880"/>
          </w:tcPr>
          <w:p>
            <w:r>
              <w:t>Assess/scope helper: module versions, connectivity, per-policy-type read permission probe, licensing (E5/E5-Compliance) check.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OPSAUTO-Discovery.ps1</w:t>
            </w:r>
          </w:p>
        </w:tc>
        <w:tc>
          <w:tcPr>
            <w:tcW w:type="dxa" w:w="2880"/>
          </w:tcPr>
          <w:p>
            <w:r>
              <w:t>Assess: inventory existing DLP policies (+ mode), sensitivity labels + label policies, retention policies + rules → state snapshot.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OPSAUTO-Deploy.ps1</w:t>
            </w:r>
          </w:p>
        </w:tc>
        <w:tc>
          <w:tcPr>
            <w:tcW w:type="dxa" w:w="2880"/>
          </w:tcPr>
          <w:p>
            <w:r>
              <w:t xml:space="preserve">Configure/Remediate: reconcile config → tenant. Validate-only, then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deploys </w:t>
            </w:r>
            <w:r>
              <w:rPr>
                <w:b/>
              </w:rPr>
              <w:t>safe-first</w:t>
            </w:r>
            <w:r>
              <w:t xml:space="preserve"> (DLP test/simulation, labels/retention unpublished) on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enforces only on </w:t>
            </w:r>
            <w:r>
              <w:rPr>
                <w:rFonts w:ascii="Consolas" w:hAnsi="Consolas"/>
                <w:sz w:val="19"/>
              </w:rPr>
              <w:t>-Enforce -Commit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-Remove</w:t>
            </w:r>
            <w:r>
              <w:t xml:space="preserve"> cleans up managed objects.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on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enforce on </w:t>
            </w:r>
            <w:r>
              <w:rPr>
                <w:rFonts w:ascii="Consolas" w:hAnsi="Consolas"/>
                <w:sz w:val="19"/>
              </w:rPr>
              <w:t>-Enforce -Commit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OPSAUTO-Validate.ps1</w:t>
            </w:r>
          </w:p>
        </w:tc>
        <w:tc>
          <w:tcPr>
            <w:tcW w:type="dxa" w:w="2880"/>
          </w:tcPr>
          <w:p>
            <w:r>
              <w:t>Validate: compare deployed objects to the desired-state config → drift report (missing/extra/altered/mode-mismatched), pass/fail.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OPSAUTO-Report.ps1</w:t>
            </w:r>
          </w:p>
        </w:tc>
        <w:tc>
          <w:tcPr>
            <w:tcW w:type="dxa" w:w="2880"/>
          </w:tcPr>
          <w:p>
            <w:r>
              <w:t>Validate: policy inventory + coverage scorecard (present, correct mode, in scope, versus config).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Named artifacts created / produced</w:t>
      </w:r>
    </w:p>
    <w:p>
      <w:pPr>
        <w:pStyle w:val="ListBullet"/>
      </w:pPr>
      <w:r>
        <w:t xml:space="preserve">Desired-state config: </w:t>
      </w:r>
      <w:r>
        <w:rPr>
          <w:rFonts w:ascii="Consolas" w:hAnsi="Consolas"/>
          <w:sz w:val="19"/>
        </w:rPr>
        <w:t>Automation Config – Purview Ops – Baseline</w:t>
      </w:r>
      <w:r>
        <w:t xml:space="preserve"> (JSON, customer-owned).</w:t>
      </w:r>
    </w:p>
    <w:p>
      <w:pPr>
        <w:pStyle w:val="ListBullet"/>
      </w:pPr>
      <w:r>
        <w:t xml:space="preserve">Current-state snapshot: </w:t>
      </w:r>
      <w:r>
        <w:rPr>
          <w:rFonts w:ascii="Consolas" w:hAnsi="Consolas"/>
          <w:sz w:val="19"/>
        </w:rPr>
        <w:t>Automation Snapshot – Tenant State – Current</w:t>
      </w:r>
      <w:r>
        <w:t>.</w:t>
      </w:r>
    </w:p>
    <w:p>
      <w:pPr>
        <w:pStyle w:val="ListBullet"/>
      </w:pPr>
      <w:r>
        <w:t xml:space="preserve">Safe-first deploy effort: </w:t>
      </w:r>
      <w:r>
        <w:rPr>
          <w:rFonts w:ascii="Consolas" w:hAnsi="Consolas"/>
          <w:sz w:val="19"/>
        </w:rPr>
        <w:t>Automation Deploy – Purview Policies – Simulation</w:t>
      </w:r>
      <w:r>
        <w:t>.</w:t>
      </w:r>
    </w:p>
    <w:p>
      <w:pPr>
        <w:pStyle w:val="ListBullet"/>
      </w:pPr>
      <w:r>
        <w:t xml:space="preserve">Drift validation: </w:t>
      </w:r>
      <w:r>
        <w:rPr>
          <w:rFonts w:ascii="Consolas" w:hAnsi="Consolas"/>
          <w:sz w:val="19"/>
        </w:rPr>
        <w:t>Automation Validate – Desired State – Drift</w:t>
      </w:r>
      <w:r>
        <w:t>.</w:t>
      </w:r>
    </w:p>
    <w:p>
      <w:pPr>
        <w:pStyle w:val="ListBullet"/>
      </w:pPr>
      <w:r>
        <w:t xml:space="preserve">Reports: </w:t>
      </w:r>
      <w:r>
        <w:rPr>
          <w:rFonts w:ascii="Consolas" w:hAnsi="Consolas"/>
          <w:sz w:val="19"/>
        </w:rPr>
        <w:t>Automation Report – Policy Inventory – Tenant</w:t>
      </w:r>
      <w:r>
        <w:t xml:space="preserve">, </w:t>
      </w:r>
      <w:r>
        <w:rPr>
          <w:rFonts w:ascii="Consolas" w:hAnsi="Consolas"/>
          <w:sz w:val="19"/>
        </w:rPr>
        <w:t>Automation Report – Coverage Scorecard – Tenant</w:t>
      </w:r>
      <w:r>
        <w:t>.</w:t>
      </w:r>
    </w:p>
    <w:p>
      <w:pPr>
        <w:pStyle w:val="ListBullet"/>
      </w:pPr>
      <w:r>
        <w:t xml:space="preserve">Pilot scope: </w:t>
      </w:r>
      <w:r>
        <w:rPr>
          <w:rFonts w:ascii="Consolas" w:hAnsi="Consolas"/>
          <w:sz w:val="19"/>
        </w:rPr>
        <w:t>Automation Pilot – Ops Scope – Stage1</w:t>
      </w:r>
      <w:r>
        <w:t>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 xml:space="preserve">Health check </w:t>
      </w:r>
      <w:r>
        <w:rPr>
          <w:b/>
        </w:rPr>
        <w:t>green</w:t>
      </w:r>
      <w:r>
        <w:t xml:space="preserve"> for the policy types the config targets (modules, connectivity, roles, licensing).</w:t>
      </w:r>
    </w:p>
    <w:p>
      <w:pPr>
        <w:pStyle w:val="ListBullet"/>
      </w:pPr>
      <w:r>
        <w:t xml:space="preserve">A reviewed </w:t>
      </w:r>
      <w:r>
        <w:rPr>
          <w:b/>
        </w:rPr>
        <w:t>desired-state config</w:t>
      </w:r>
      <w:r>
        <w:t xml:space="preserve"> that validates structurally, with a named content-owner per policy.</w:t>
      </w:r>
    </w:p>
    <w:p>
      <w:pPr>
        <w:pStyle w:val="ListBullet"/>
      </w:pPr>
      <w:r>
        <w:t xml:space="preserve">The config </w:t>
      </w:r>
      <w:r>
        <w:rPr>
          <w:b/>
        </w:rPr>
        <w:t>deployed safe-first</w:t>
      </w:r>
      <w:r>
        <w:t xml:space="preserve"> to the pilot — DLP in </w:t>
      </w:r>
      <w:r>
        <w:rPr>
          <w:b/>
        </w:rPr>
        <w:t>test/simulation mode</w:t>
      </w:r>
      <w:r>
        <w:t xml:space="preserve">, labels </w:t>
      </w:r>
      <w:r>
        <w:rPr>
          <w:b/>
        </w:rPr>
        <w:t>unpublished</w:t>
      </w:r>
      <w:r>
        <w:t xml:space="preserve">, retention </w:t>
      </w:r>
      <w:r>
        <w:rPr>
          <w:b/>
        </w:rPr>
        <w:t>pilot-scoped</w:t>
      </w:r>
      <w:r>
        <w:t xml:space="preserve"> — and confirmed by discovery.</w:t>
      </w:r>
    </w:p>
    <w:p>
      <w:pPr>
        <w:pStyle w:val="ListBullet"/>
      </w:pPr>
      <w:r>
        <w:rPr>
          <w:b/>
        </w:rPr>
        <w:t>Validation drift-free</w:t>
      </w:r>
      <w:r>
        <w:t xml:space="preserve"> and the </w:t>
      </w:r>
      <w:r>
        <w:rPr>
          <w:b/>
        </w:rPr>
        <w:t>coverage scorecard green</w:t>
      </w:r>
      <w:r>
        <w:t xml:space="preserve"> for the pilot; DLP test/simulation results reviewed and accepted.</w:t>
      </w:r>
    </w:p>
    <w:p>
      <w:pPr>
        <w:pStyle w:val="ListBullet"/>
      </w:pPr>
      <w:r>
        <w:t xml:space="preserve">Enforcement performed </w:t>
      </w:r>
      <w:r>
        <w:rPr>
          <w:b/>
        </w:rPr>
        <w:t>deliberately</w:t>
      </w:r>
      <w:r>
        <w:t xml:space="preserve"> (</w:t>
      </w:r>
      <w:r>
        <w:rPr>
          <w:rFonts w:ascii="Consolas" w:hAnsi="Consolas"/>
          <w:sz w:val="19"/>
        </w:rPr>
        <w:t>-Enforce -Commit</w:t>
      </w:r>
      <w:r>
        <w:t xml:space="preserve">) only after the pilot passed, then </w:t>
      </w:r>
      <w:r>
        <w:rPr>
          <w:b/>
        </w:rPr>
        <w:t>expanded</w:t>
      </w:r>
      <w:r>
        <w:t xml:space="preserve"> to full scope through the same safe-first → validate → enforce cycle.</w:t>
      </w:r>
    </w:p>
    <w:p>
      <w:pPr>
        <w:pStyle w:val="ListBullet"/>
      </w:pPr>
      <w:r>
        <w:t xml:space="preserve">The </w:t>
      </w:r>
      <w:r>
        <w:rPr>
          <w:b/>
        </w:rPr>
        <w:t>read-only cadence</w:t>
      </w:r>
      <w:r>
        <w:t xml:space="preserve"> (Discovery → Validate → Report) scheduled so drift is caught, and config changes flowing only through the gated deploy path.</w:t>
      </w:r>
    </w:p>
    <w:p>
      <w:pPr>
        <w:ind w:left="432"/>
      </w:pPr>
      <w:r>
        <w:rPr>
          <w:i/>
          <w:color w:val="2E86C1"/>
        </w:rPr>
        <w:t>Boundary: this framework delivers repeatable deployment, validation, and evidence for Purview policy objects. The policy *content* — which sensitive info types, which retention durations, which labels, and whether a policy is legally adequate — is deferred to your compliance, records, privacy, and legal functions. Records-management, insider-risk, and communication-compliance objects are out of automated scope. Feature availability and cmdlet parameters (notably DLP simulation/mode values) are licensing-/ tenant-dependent and evolving — verify against your entitlements and current Microsoft documentation.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OPSAUTO-Deploy.ps1</w:t>
      </w:r>
    </w:p>
    <w:p>
      <w:r>
        <w:rPr>
          <w:b/>
        </w:rPr>
        <w:t>Purpose:</w:t>
      </w:r>
      <w:r>
        <w:t xml:space="preserve"> Reads a declarative desired-state config (Automation Config - Purview Ops - Baseline) and reconciles it into the tenant: creates/updates the DLP, sensitivity-label, and retention policies it lists. Runs -WhatIf by default (prints the exact New-/Set-* it would run, no changes). On -Commit it deploys SAFE-FIRST: DLP into test/simulation mode, labels/retention UNPUBLISHED. It ENFORCES (DLP Enable, publish labels/retention) ONLY on the separate, explicit -Enforce -Commit. -Remove deletes only config-managed objects. HOW TO RUN 1. structural check (no tenant calls):  .\OPSAUTO-Deploy.ps1 -ConfigPath .\baseline.json -ValidateConfigOnly 2. dry run:                             .\OPSAUTO-Deploy.ps1 -ConfigPath .\baseline.json -Scope Pilot -WhatIf 3. safe-first deploy:                   .\OPSAUTO-Deploy.ps1 -ConfigPath .\baseline.json -Scope Pilot -Commit 4. enforce (deliberate, gated):         .\OPSAUTO-Deploy.ps1 -ConfigPath .\baseline.json -Scope Pilot -Enforce -Commit rollback:                               .\OPSAUTO-Deploy.ps1 -ConfigPath .\baseline.json -Scope Pilot -Remove -Commit Requires ExchangeOnlineManagement (Connect-IPPSSession) + the write role per policy type. No secrets. EXPECTED RESULTS -WhatIf prints planned actions and makes NO changes. -Commit reports created/updated objects in SAFE-FIRST mode. -Enforce -Commit reports objects moved to enforce/publish. VERIFY the DLP test/simulation mode value your tenant accepts before -Commit. .NOTES Purview category — Automation Framework. Safe-by-default (-WhatIf). Enforcement is a separate -Enforce gate. DLP mode values / cmdlet parameters are evolving/licensing-dependent — verify against your tenant and current Microsoft documentation. No hardcoded credentials or secrets. &gt; [CmdletBinding()] param( [Parameter(Mandatory)][string]$ConfigPath, [ValidateSet('Pilot','Full')][string]$Scope = 'Pilot', [switch]$ValidateConfigOnly,   # parse + structurally validate the config; no tenant calls [switch]$WhatIf,               # default posture when neither -Commit nor -Remove is set [switch]$Commit,               # apply changes SAFE-FIRST (no enforcement unless -Enforce also set) [switch]$Enforce,              # with -Commit: move objects to enforce/publish (HIGH-IMPACT, deliberate) [switch]$Remove,               # remove config-managed objects (requires -Commit to actually delete) [string]$UserPrincipalName, The DLP "test/simulation" mode value varies by tenant/version — override here after verifying yours. [string]$DlpTestMode = 'TestWithoutNotifications' )</w:t>
      </w:r>
    </w:p>
    <w:p>
      <w:r>
        <w:rPr>
          <w:b/>
        </w:rPr>
        <w:t>How to run:</w:t>
      </w:r>
      <w:r>
        <w:t xml:space="preserve"> 1. structural check (no tenant calls):  .\OPSAUTO-Deploy.ps1 -ConfigPath .\baseline.json -ValidateConfigOnly 2. dry run:                             .\OPSAUTO-Deploy.ps1 -ConfigPath .\baseline.json -Scope Pilot -WhatIf 3. safe-first deploy:                   .\OPSAUTO-Deploy.ps1 -ConfigPath .\baseline.json -Scope Pilot -Commit 4. enforce (deliberate, gated):         .\OPSAUTO-Deploy.ps1 -ConfigPath .\baseline.json -Scope Pilot -Enforce -Commit rollback:                               .\OPSAUTO-Deploy.ps1 -ConfigPath .\baseline.json -Scope Pilot -Remove -Commit Requires ExchangeOnlineManagement (Connect-IPPSSession) + the write role per policy type. No secrets. EXPECTED RESULTS -WhatIf prints planned actions and makes NO changes. -Commit reports created/updated objects in SAFE-FIRST mode. -Enforce -Commit reports objects moved to enforce/publish. VERIFY the DLP test/simulation mode value your tenant accepts before -Commit. .NOTES Purview category — Automation Framework. Safe-by-default (-WhatIf). Enforcement is a separate -Enforce gate. DLP mode values / cmdlet parameters are evolving/licensing-dependent — verify against your tenant and current Microsoft documentation. No hardcoded credentials or secrets. &gt; [CmdletBinding()] param( [Parameter(Mandatory)][string]$ConfigPath, [ValidateSet('Pilot','Full')][string]$Scope = 'Pilot', [switch]$ValidateConfigOnly,   # parse + structurally validate the config; no tenant calls [switch]$WhatIf,               # default posture when neither -Commit nor -Remove is set [switch]$Commit,               # apply changes SAFE-FIRST (no enforcement unless -Enforce also set) [switch]$Enforce,              # with -Commit: move objects to enforce/publish (HIGH-IMPACT, deliberate) [switch]$Remove,               # remove config-managed objects (requires -Commit to actually delete) [string]$UserPrincipalName, The DLP "test/simulation" mode value varies by tenant/version — override here after verifying yours. [string]$DlpTestMode = 'TestWithoutNotifications' )</w:t>
      </w:r>
    </w:p>
    <w:p>
      <w:pPr>
        <w:pStyle w:val="Heading2"/>
      </w:pPr>
      <w:r>
        <w:t>OPSAUTO-Discovery.ps1</w:t>
      </w:r>
    </w:p>
    <w:p>
      <w:r>
        <w:rPr>
          <w:b/>
        </w:rPr>
        <w:t>Purpose:</w:t>
      </w:r>
      <w:r>
        <w:t xml:space="preserve"> Enumerates the Purview policy objects the framework manages — DLP compliance policies (and their MODE), sensitivity labels, label policies, and retention (data lifecycle) policies + rules — with no changes, and writes a JSON snapshot (Automation Snapshot - Tenant State - Current) that Validate and Report consume. Read-only. HOW TO RUN powershell -ExecutionPolicy Bypass -File .\OPSAUTO-Discovery.ps1 -OutFile .\snapshot.json Requires ExchangeOnlineManagement (Connect-IPPSSession). Interactive modern-auth / MFA sign-in; no secrets in code. EXPECTED RESULTS Console counts per object type and a JSON snapshot at -OutFile. Each DLP policy shows its Mode (e.g. Enable vs a test/simulation value — VERIFY the exact values in your tenant). Non-fatal read errors per type are reported and skipped. .NOTES Purview category — Automation Framework. Read-only. DLP mode values and cmdlet parameters are evolving/ licensing-dependent; confirm against your entitlements and current Microsoft documentation. &gt; [CmdletBinding()] param( [string]$UserPrincipalName, [string]$OutFile = ".\Automation-Snapshot-Tenant-State-Current.json" )</w:t>
      </w:r>
    </w:p>
    <w:p>
      <w:r>
        <w:rPr>
          <w:b/>
        </w:rPr>
        <w:t>How to run:</w:t>
      </w:r>
      <w:r>
        <w:t xml:space="preserve"> powershell -ExecutionPolicy Bypass -File .\OPSAUTO-Discovery.ps1 -OutFile .\snapshot.json Requires ExchangeOnlineManagement (Connect-IPPSSession). Interactive modern-auth / MFA sign-in; no secrets in code. EXPECTED RESULTS Console counts per object type and a JSON snapshot at -OutFile. Each DLP policy shows its Mode (e.g. Enable vs a test/simulation value — VERIFY the exact values in your tenant). Non-fatal read errors per type are reported and skipped. .NOTES Purview category — Automation Framework. Read-only. DLP mode values and cmdlet parameters are evolving/ licensing-dependent; confirm against your entitlements and current Microsoft documentation. &gt; [CmdletBinding()] param( [string]$UserPrincipalName, [string]$OutFile = ".\Automation-Snapshot-Tenant-State-Current.json" )</w:t>
      </w:r>
    </w:p>
    <w:p>
      <w:pPr>
        <w:pStyle w:val="Heading2"/>
      </w:pPr>
      <w:r>
        <w:t>OPSAUTO-Health.ps1</w:t>
      </w:r>
    </w:p>
    <w:p>
      <w:r>
        <w:rPr>
          <w:b/>
        </w:rPr>
        <w:t>Purpose:</w:t>
      </w:r>
      <w:r>
        <w:t xml:space="preserve"> Reports whether the workstation and account are ready to run the Purview automation framework, with no changes: ExchangeOnlineManagement / Microsoft.Graph module presence + versions, Security &amp; Compliance PowerShell (Connect-IPPSSession) and Graph reachability, a per-policy-type READ permission probe (DLP / sensitivity labels / retention), and whether an E5 / E5-Compliance-bearing plan is present. Read-only. HOW TO RUN powershell -ExecutionPolicy Bypass -File .\OPSAUTO-Health.ps1 Requires ExchangeOnlineManagement (Connect-IPPSSession) and, for the licensing section, Microsoft.Graph with delegated Organization.Read.All / Directory.Read.All. Interactive modern-auth / MFA sign-in; no secrets in code. EXPECTED RESULTS A readiness summary: modules present Y/N + version, IPPS + Graph reachable Y/N, each policy type readable Y/N, and an E5/E5-Compliance plan present Y/N. Any licensing/tenant-dependent item is flagged "verify your licensing/tenant", not asserted. Green across the board = ready to run Discovery/Deploy. .NOTES Purview category — Automation Framework. Read-only. Feature/parameter availability is licensing-/tenant- dependent and evolving; confirm against your entitlements and current Microsoft documentation. &gt; [CmdletBinding()] param( [string]$UserPrincipalName,     # optional admin UPN passed to Connect-* prompts [switch]$SkipGraphLicensing     # skip the Graph licensing section if Graph is unavailable )</w:t>
      </w:r>
    </w:p>
    <w:p>
      <w:r>
        <w:rPr>
          <w:b/>
        </w:rPr>
        <w:t>How to run:</w:t>
      </w:r>
      <w:r>
        <w:t xml:space="preserve"> powershell -ExecutionPolicy Bypass -File .\OPSAUTO-Health.ps1 Requires ExchangeOnlineManagement (Connect-IPPSSession) and, for the licensing section, Microsoft.Graph with delegated Organization.Read.All / Directory.Read.All. Interactive modern-auth / MFA sign-in; no secrets in code. EXPECTED RESULTS A readiness summary: modules present Y/N + version, IPPS + Graph reachable Y/N, each policy type readable Y/N, and an E5/E5-Compliance plan present Y/N. Any licensing/tenant-dependent item is flagged "verify your licensing/tenant", not asserted. Green across the board = ready to run Discovery/Deploy. .NOTES Purview category — Automation Framework. Read-only. Feature/parameter availability is licensing-/tenant- dependent and evolving; confirm against your entitlements and current Microsoft documentation. &gt; [CmdletBinding()] param( [string]$UserPrincipalName,     # optional admin UPN passed to Connect-* prompts [switch]$SkipGraphLicensing     # skip the Graph licensing section if Graph is unavailable )</w:t>
      </w:r>
    </w:p>
    <w:p>
      <w:pPr>
        <w:pStyle w:val="Heading2"/>
      </w:pPr>
      <w:r>
        <w:t>OPSAUTO-Report.ps1</w:t>
      </w:r>
    </w:p>
    <w:p>
      <w:r>
        <w:rPr>
          <w:b/>
        </w:rPr>
        <w:t>Purpose:</w:t>
      </w:r>
      <w:r>
        <w:t xml:space="preserve"> Produces two standing evidence artifacts from the live tenant (or a captured snapshot) against the desired-state config (Automation Config - Purview Ops - Baseline): "Automation Report - Policy Inventory - Tenant" (every managed DLP/label/retention object, its mode/enable state, and whether the config expects it) and "Automation Report - Coverage Scorecard - Tenant" (counts by type, % of expected policies present, % in the expected safe-first mode, and enforced count). Read-only - changes nothing. HOW TO RUN powershell -ExecutionPolicy Bypass -File .\OPSAUTO-Report.ps1 -ConfigPath .\baseline.json -Scope Pilot Optional: -SnapshotPath .\snapshot.json to report against a Discovery snapshot instead of live; -OutDir to set where the CSV/JSON land. Requires ExchangeOnlineManagement (Connect-IPPSSession) for live mode. No secrets. EXPECTED RESULTS A printed inventory table + scorecard, plus a CSV inventory and a JSON scorecard on disk. PASS signal: the scorecard's "present vs expected" is 100% for the scope and every present policy is in the mode the config expects (safe-first until deliberately enforced). VERIFY expected DLP mode values for your tenant. .NOTES Purview category - Automation Framework. Read-only. DLP mode values evolve/are licensing-dependent; confirm expected values against your tenant and current Microsoft documentation. No client names; no secrets. &gt; [CmdletBinding()] param( [Parameter(Mandatory)][string]$ConfigPath, [ValidateSet('Pilot','Full')][string]$Scope = 'Pilot', [string]$SnapshotPath, [string]$UserPrincipalName, [string]$OutDir = "." )</w:t>
      </w:r>
    </w:p>
    <w:p>
      <w:r>
        <w:rPr>
          <w:b/>
        </w:rPr>
        <w:t>How to run:</w:t>
      </w:r>
      <w:r>
        <w:t xml:space="preserve"> powershell -ExecutionPolicy Bypass -File .\OPSAUTO-Report.ps1 -ConfigPath .\baseline.json -Scope Pilot Optional: -SnapshotPath .\snapshot.json to report against a Discovery snapshot instead of live; -OutDir to set where the CSV/JSON land. Requires ExchangeOnlineManagement (Connect-IPPSSession) for live mode. No secrets. EXPECTED RESULTS A printed inventory table + scorecard, plus a CSV inventory and a JSON scorecard on disk. PASS signal: the scorecard's "present vs expected" is 100% for the scope and every present policy is in the mode the config expects (safe-first until deliberately enforced). VERIFY expected DLP mode values for your tenant. .NOTES Purview category - Automation Framework. Read-only. DLP mode values evolve/are licensing-dependent; confirm expected values against your tenant and current Microsoft documentation. No client names; no secrets. &gt; [CmdletBinding()] param( [Parameter(Mandatory)][string]$ConfigPath, [ValidateSet('Pilot','Full')][string]$Scope = 'Pilot', [string]$SnapshotPath, [string]$UserPrincipalName, [string]$OutDir = "." )</w:t>
      </w:r>
    </w:p>
    <w:p>
      <w:pPr>
        <w:pStyle w:val="Heading2"/>
      </w:pPr>
      <w:r>
        <w:t>OPSAUTO-Validate.ps1</w:t>
      </w:r>
    </w:p>
    <w:p>
      <w:r>
        <w:rPr>
          <w:b/>
        </w:rPr>
        <w:t>Purpose:</w:t>
      </w:r>
      <w:r>
        <w:t xml:space="preserve"> Reconciles the desired-state config (Automation Config - Purview Ops - Baseline) against what is actually deployed and reports DRIFT: MISSING (in config, not in tenant), MODE-MISMATCH (present but wrong mode/enable state), and EXTRA (a managed-name object in the tenant not tracked... plus flags config-named objects that changed). Produces Automation Validate - Desired State - Drift. Read-only. HOW TO RUN powershell -ExecutionPolicy Bypass -File .\OPSAUTO-Validate.ps1 -ConfigPath .\baseline.json -Scope Pilot Optionally -SnapshotPath .\snapshot.json to validate against a captured snapshot instead of live. Requires ExchangeOnlineManagement (Connect-IPPSSession) for live mode. No secrets. EXPECTED RESULTS A per-policy PASS/DRIFT line and an overall result. Exit-friendly: writes a JSON drift report and returns non-zero drift count in $LASTEXITCODE-style summary. VERIFY the expected DLP mode value for your tenant (the config's 'expectMode'). .NOTES Purview category — Automation Framework. Read-only. DLP mode values evolve/are licensing-dependent; confirm expected values against your tenant and current Microsoft documentation. &gt; [CmdletBinding()] param( [Parameter(Mandatory)][string]$ConfigPath, [ValidateSet('Pilot','Full')][string]$Scope = 'Pilot', [string]$SnapshotPath,   # optional: validate against a Discovery snapshot instead of connecting live [string]$UserPrincipalName, [string]$OutFile = ".\Automation-Validate-Desired-State-Drift.json" )</w:t>
      </w:r>
    </w:p>
    <w:p>
      <w:r>
        <w:rPr>
          <w:b/>
        </w:rPr>
        <w:t>How to run:</w:t>
      </w:r>
      <w:r>
        <w:t xml:space="preserve"> powershell -ExecutionPolicy Bypass -File .\OPSAUTO-Validate.ps1 -ConfigPath .\baseline.json -Scope Pilot Optionally -SnapshotPath .\snapshot.json to validate against a captured snapshot instead of live. Requires ExchangeOnlineManagement (Connect-IPPSSession) for live mode. No secrets. EXPECTED RESULTS A per-policy PASS/DRIFT line and an overall result. Exit-friendly: writes a JSON drift report and returns non-zero drift count in $LASTEXITCODE-style summary. VERIFY the expected DLP mode value for your tenant (the config's 'expectMode'). .NOTES Purview category — Automation Framework. Read-only. DLP mode values evolve/are licensing-dependent; confirm expected values against your tenant and current Microsoft documentation. &gt; [CmdletBinding()] param( [Parameter(Mandatory)][string]$ConfigPath, [ValidateSet('Pilot','Full')][string]$Scope = 'Pilot', [string]$SnapshotPath,   # optional: validate against a Discovery snapshot instead of connecting live [string]$UserPrincipalName, [string]$OutFile = ".\Automation-Validate-Desired-State-Drift.json"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