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Dual-Device (Personal + Corporate) Management with Single Sign-On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Dual-Device (Personal + Corporate) Management with Single Sign-On</w:t>
      </w:r>
    </w:p>
    <w:p>
      <w:r>
        <w:t xml:space="preserve">A huge share of your people carry </w:t>
      </w:r>
      <w:r>
        <w:rPr>
          <w:b/>
        </w:rPr>
        <w:t>two devices</w:t>
      </w:r>
      <w:r>
        <w:t xml:space="preserve"> — a </w:t>
      </w:r>
      <w:r>
        <w:rPr>
          <w:b/>
        </w:rPr>
        <w:t>corporate-owned device (COD)</w:t>
      </w:r>
      <w:r>
        <w:t xml:space="preserve"> the company buys and controls, and their </w:t>
      </w:r>
      <w:r>
        <w:rPr>
          <w:b/>
        </w:rPr>
        <w:t>own personal device (BYOD)</w:t>
      </w:r>
      <w:r>
        <w:t xml:space="preserve"> they also use for work. They expect the </w:t>
      </w:r>
      <w:r>
        <w:rPr>
          <w:b/>
        </w:rPr>
        <w:t>same work account to just sign in on both</w:t>
      </w:r>
      <w:r>
        <w:t>, seamlessly. Handled badly, that means duplicate policies, inconsistent security, two logins, and frustrated users.</w:t>
      </w:r>
    </w:p>
    <w:p>
      <w:r>
        <w:t xml:space="preserve">This solution is built for exactly that </w:t>
      </w:r>
      <w:r>
        <w:rPr>
          <w:b/>
        </w:rPr>
        <w:t>one-person-two-devices</w:t>
      </w:r>
      <w:r>
        <w:t xml:space="preserve"> scenario,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user signs in with the same corporate account on </w:t>
      </w:r>
      <w:r>
        <w:rPr>
          <w:b/>
        </w:rPr>
        <w:t>both</w:t>
      </w:r>
      <w:r>
        <w:t xml:space="preserve"> their company device and their personal device, gets </w:t>
      </w:r>
      <w:r>
        <w:rPr>
          <w:b/>
        </w:rPr>
        <w:t>single sign-on</w:t>
      </w:r>
      <w:r>
        <w:t xml:space="preserve"> across them, and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Corporate-owned (COD)</w:t>
      </w:r>
      <w:r>
        <w:t xml:space="preserve"> → full MDM enrollment, device compliance, and configuration. IT owns the</w:t>
      </w:r>
    </w:p>
    <w:p>
      <w:r>
        <w:t xml:space="preserve">  device end to end.</w:t>
      </w:r>
    </w:p>
    <w:p>
      <w:pPr>
        <w:pStyle w:val="ListBullet"/>
      </w:pPr>
      <w:r>
        <w:rPr>
          <w:b/>
        </w:rPr>
        <w:t>Personal / BYOD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 corporate</w:t>
      </w:r>
    </w:p>
    <w:p>
      <w:r>
        <w:t xml:space="preserve">  data inside apps without taking over the employee's device — or optional personal MDM enrollment.</w:t>
      </w:r>
    </w:p>
    <w:p>
      <w:pPr>
        <w:pStyle w:val="ListBullet"/>
      </w:pPr>
      <w:r>
        <w:rPr>
          <w:b/>
        </w:rPr>
        <w:t>One identity, both devices, single sign-on</w:t>
      </w:r>
      <w:r>
        <w:t xml:space="preserve"> → the user's single Entra account works on both of</w:t>
      </w:r>
    </w:p>
    <w:p>
      <w:r>
        <w:t xml:space="preserve">  their devices; the Microsoft identity broker (WAM on the corporate device, Microsoft Authenticator   on the personal device) gives </w:t>
      </w:r>
      <w:r>
        <w:rPr>
          <w:b/>
        </w:rPr>
        <w:t>silent SSO</w:t>
      </w:r>
      <w:r>
        <w:t xml:space="preserve"> so they sign in once per device. </w:t>
      </w:r>
      <w:r>
        <w:rPr>
          <w:b/>
        </w:rPr>
        <w:t>Ownership-based   targeting</w:t>
      </w:r>
      <w:r>
        <w:t xml:space="preserve"> routes the correct policy to each device automatically, and </w:t>
      </w:r>
      <w:r>
        <w:rPr>
          <w:b/>
        </w:rPr>
        <w:t>Conditional Access</w:t>
      </w:r>
      <w:r>
        <w:t xml:space="preserve"> grants   access from their compliant company device *or* a protected app on their personal one.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one employee account that signs in seamlessly — with single sign-on — across both their corporate and personal device, corporate data protected on each, and access governed by compliance and app protection — delivered by your own team without a consulting engagement.</w:t>
      </w:r>
    </w:p>
    <w:p>
      <w:pPr>
        <w:pStyle w:val="Heading1"/>
      </w:pPr>
      <w:r>
        <w:t>1. Solution Overview — Dual-Device (Personal + Corporate) Management with Single Sign-On</w:t>
      </w:r>
    </w:p>
    <w:p>
      <w:pPr>
        <w:pStyle w:val="Heading2"/>
      </w:pPr>
      <w:r>
        <w:t>What this solution is</w:t>
      </w:r>
    </w:p>
    <w:p>
      <w:r>
        <w:t xml:space="preserve">This solution targets a specific, very common reality: </w:t>
      </w:r>
      <w:r>
        <w:rPr>
          <w:b/>
        </w:rPr>
        <w:t>one person carries two devices</w:t>
      </w:r>
      <w:r>
        <w:t xml:space="preserve"> — a </w:t>
      </w:r>
      <w:r>
        <w:rPr>
          <w:b/>
        </w:rPr>
        <w:t>personal device (BYOD)</w:t>
      </w:r>
      <w:r>
        <w:t xml:space="preserve"> they own and a </w:t>
      </w:r>
      <w:r>
        <w:rPr>
          <w:b/>
        </w:rPr>
        <w:t>corporate-owned device (COD)</w:t>
      </w:r>
      <w:r>
        <w:t xml:space="preserve"> the company owns — and needs the </w:t>
      </w:r>
      <w:r>
        <w:rPr>
          <w:b/>
        </w:rPr>
        <w:t>same single work account to sign in seamlessly on both</w:t>
      </w:r>
      <w:r>
        <w:t>, with the right level of management applied to each. Think of the executive with a corporate laptop and a personal phone, the field tech with a company tablet and their own handset, or the hybrid employee who answers Teams on their personal device and does focused work on the corporate one.</w:t>
      </w:r>
    </w:p>
    <w:p>
      <w:r>
        <w:t xml:space="preserve">It delivers that in Microsoft Intune under </w:t>
      </w:r>
      <w:r>
        <w:rPr>
          <w:b/>
        </w:rPr>
        <w:t>one Microsoft Entra identity</w:t>
      </w:r>
      <w:r>
        <w:t>, across the two ownership models:</w:t>
      </w:r>
    </w:p>
    <w:p>
      <w:pPr>
        <w:pStyle w:val="ListNumber"/>
      </w:pPr>
      <w:r>
        <w:rPr>
          <w:b/>
        </w:rPr>
        <w:t>Corporate-Owned Device (COD)</w:t>
      </w:r>
      <w:r>
        <w:t xml:space="preserve"> — the device the organization buys and owns. Fully enrolled in</w:t>
      </w:r>
    </w:p>
    <w:p>
      <w:r>
        <w:t xml:space="preserve">   Intune (MDM), receives configuration and compliance policies, managed end to end by IT.</w:t>
      </w:r>
    </w:p>
    <w:p>
      <w:pPr>
        <w:pStyle w:val="ListNumber"/>
      </w:pPr>
      <w:r>
        <w:rPr>
          <w:b/>
        </w:rPr>
        <w:t>Personal Device (BYOD)</w:t>
      </w:r>
      <w:r>
        <w:t xml:space="preserve"> — the device the employee owns. The corporate </w:t>
      </w:r>
      <w:r>
        <w:rPr>
          <w:b/>
        </w:rPr>
        <w:t>identity and data</w:t>
      </w:r>
      <w:r>
        <w:t xml:space="preserve"> are</w:t>
      </w:r>
    </w:p>
    <w:p>
      <w:r>
        <w:t xml:space="preserve">   protected without taking over the personal device, primarily through </w:t>
      </w:r>
      <w:r>
        <w:rPr>
          <w:b/>
        </w:rPr>
        <w:t>App Protection Policies    (MAM)</w:t>
      </w:r>
      <w:r>
        <w:t>, with optional lightweight personal MDM enrollment.</w:t>
      </w:r>
    </w:p>
    <w:p>
      <w:r>
        <w:t xml:space="preserve">The defining design goal: </w:t>
      </w:r>
      <w:r>
        <w:rPr>
          <w:b/>
        </w:rPr>
        <w:t>the user signs in with one Entra account on both of their devices and gets a single sign-on experience</w:t>
      </w:r>
      <w:r>
        <w:t xml:space="preserve"> — Intune applies controls based on </w:t>
      </w:r>
      <w:r>
        <w:rPr>
          <w:b/>
        </w:rPr>
        <w:t>device ownership</w:t>
      </w:r>
      <w:r>
        <w:t>, not on a second account, so the personal device is protected (data-only) while the corporate device is fully managed, simultaneously, for the same person.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identity, two devices.</w:t>
      </w:r>
      <w:r>
        <w:t xml:space="preserve"> The user has a single Microsoft Entra account. That one account</w:t>
      </w:r>
    </w:p>
    <w:p>
      <w:r>
        <w:t xml:space="preserve">   registers/enrolls their corporate device </w:t>
      </w:r>
      <w:r>
        <w:rPr>
          <w:b/>
        </w:rPr>
        <w:t>and</w:t>
      </w:r>
      <w:r>
        <w:t xml:space="preserve"> signs into the managed work apps on their personal    device — there is no separate "BYOD account," and both devices register to the same identity.</w:t>
      </w:r>
    </w:p>
    <w:p>
      <w:pPr>
        <w:pStyle w:val="ListNumber"/>
      </w:pPr>
      <w:r>
        <w:rPr>
          <w:b/>
        </w:rPr>
        <w:t>Single sign-on across both.</w:t>
      </w:r>
      <w:r>
        <w:t xml:space="preserve"> Once the account is established on a device, the **Microsoft</w:t>
      </w:r>
    </w:p>
    <w:p>
      <w:r>
        <w:t xml:space="preserve">   identity broker</w:t>
      </w:r>
      <w:r>
        <w:rPr>
          <w:b/>
        </w:rPr>
        <w:t xml:space="preserve"> (Microsoft Authenticator / Company Portal on the personal device; Entra-joined    WAM on the corporate device) gives the user </w:t>
      </w:r>
      <w:r>
        <w:t>silent SSO** into Microsoft 365 and SSO-enabled apps    on each device — sign in once per device, then move between them without re-entering credentials.</w:t>
      </w:r>
    </w:p>
    <w:p>
      <w:pPr>
        <w:pStyle w:val="ListNumber"/>
      </w:pPr>
      <w:r>
        <w:rPr>
          <w:b/>
        </w:rPr>
        <w:t>Ownership is tagged.</w:t>
      </w:r>
      <w:r>
        <w:t xml:space="preserve"> Every device is marked </w:t>
      </w:r>
      <w:r>
        <w:rPr>
          <w:b/>
        </w:rPr>
        <w:t>Corporate</w:t>
      </w:r>
      <w:r>
        <w:t xml:space="preserve"> or </w:t>
      </w:r>
      <w:r>
        <w:rPr>
          <w:b/>
        </w:rPr>
        <w:t>Personal</w:t>
      </w:r>
      <w:r>
        <w:t xml:space="preserve"> (by enrollment</w:t>
      </w:r>
    </w:p>
    <w:p>
      <w:r>
        <w:t xml:space="preserve">   method, corporate device identifiers, or enrollment-restriction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>, then scoped with **device</w:t>
      </w:r>
    </w:p>
    <w:p>
      <w:r>
        <w:t xml:space="preserve">   filters** on </w:t>
      </w:r>
      <w:r>
        <w:rPr>
          <w:rFonts w:ascii="Consolas" w:hAnsi="Consolas"/>
          <w:sz w:val="19"/>
        </w:rPr>
        <w:t>deviceOwnership</w:t>
      </w:r>
      <w:r>
        <w:t xml:space="preserve"> so the user's two devices each get the correct set:</w:t>
      </w:r>
    </w:p>
    <w:p>
      <w:pPr>
        <w:pStyle w:val="ListBullet"/>
      </w:pPr>
      <w:r>
        <w:t xml:space="preserve">the user's </w:t>
      </w:r>
      <w:r>
        <w:rPr>
          <w:b/>
        </w:rPr>
        <w:t>Corporate</w:t>
      </w:r>
      <w:r>
        <w:t xml:space="preserve"> device receives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policies;</w:t>
      </w:r>
    </w:p>
    <w:p>
      <w:pPr>
        <w:pStyle w:val="ListBullet"/>
      </w:pPr>
      <w:r>
        <w:t xml:space="preserve">the user's </w:t>
      </w:r>
      <w:r>
        <w:rPr>
          <w:b/>
        </w:rPr>
        <w:t>Personal</w:t>
      </w:r>
      <w:r>
        <w:t xml:space="preserve"> device receives </w:t>
      </w:r>
      <w:r>
        <w:rPr>
          <w:b/>
        </w:rPr>
        <w:t>App Protection (MAM)</w:t>
      </w:r>
      <w:r>
        <w:t xml:space="preserve"> policies that encrypt corporate</w:t>
      </w:r>
    </w:p>
    <w:p>
      <w:r>
        <w:t xml:space="preserve">     data,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their </w:t>
      </w:r>
      <w:r>
        <w:rPr>
          <w:b/>
        </w:rPr>
        <w:t>compliant corporate device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their personal device — so the one account works securely from    </w:t>
      </w:r>
      <w:r>
        <w:rPr>
          <w:b/>
        </w:rPr>
        <w:t>either</w:t>
      </w:r>
      <w:r>
        <w:t xml:space="preserve"> of the user's two devices.</w:t>
      </w:r>
    </w:p>
    <w:p>
      <w:pPr>
        <w:pStyle w:val="Heading2"/>
      </w:pPr>
      <w:r>
        <w:t>Single sign-on across the user's two devices</w:t>
      </w:r>
    </w:p>
    <w:p>
      <w:r>
        <w:t xml:space="preserve">Because both devices register to the </w:t>
      </w:r>
      <w:r>
        <w:rPr>
          <w:b/>
        </w:rPr>
        <w:t>same Entra identity</w:t>
      </w:r>
      <w:r>
        <w:t>, the user gets a unified sign-in:</w:t>
      </w:r>
    </w:p>
    <w:p>
      <w:pPr>
        <w:pStyle w:val="ListBullet"/>
      </w:pPr>
      <w:r>
        <w:rPr>
          <w:b/>
        </w:rPr>
        <w:t>Corporate device:</w:t>
      </w:r>
      <w:r>
        <w:t xml:space="preserve"> Entra-joined (or hybrid-joined); Windows sign-in / the WAM broker provides</w:t>
      </w:r>
    </w:p>
    <w:p>
      <w:r>
        <w:t xml:space="preserve">  primary-refresh-token (PRT) based SSO to Microsoft 365 and Entra apps — no repeated passwords.</w:t>
      </w:r>
    </w:p>
    <w:p>
      <w:pPr>
        <w:pStyle w:val="ListBullet"/>
      </w:pPr>
      <w:r>
        <w:rPr>
          <w:b/>
        </w:rPr>
        <w:t>Personal device:</w:t>
      </w:r>
      <w:r>
        <w:t xml:space="preserve"> the </w:t>
      </w:r>
      <w:r>
        <w:rPr>
          <w:b/>
        </w:rPr>
        <w:t>Microsoft Authenticator</w:t>
      </w:r>
      <w:r>
        <w:t xml:space="preserve"> broker (registered via Company Portal during</w:t>
      </w:r>
    </w:p>
    <w:p>
      <w:r>
        <w:t xml:space="preserve">  app-protection onboarding) brokers Entra auth, so Outlook/Edge/Teams and other approved apps get   silent SSO with the same account.</w:t>
      </w:r>
    </w:p>
    <w:p>
      <w:pPr>
        <w:pStyle w:val="ListBullet"/>
      </w:pPr>
      <w:r>
        <w:rPr>
          <w:b/>
        </w:rPr>
        <w:t>Consistent posture either way:</w:t>
      </w:r>
      <w:r>
        <w:t xml:space="preserve"> Conditional Access evaluates each device on its own merits</w:t>
      </w:r>
    </w:p>
    <w:p>
      <w:r>
        <w:t xml:space="preserve">  (compliant COD *or* MAM-protected BYOD), so the single account is honored from both without the user   ever managing two logins.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COD — full MDM:</w:t>
      </w:r>
      <w:r>
        <w:t xml:space="preserve"> complete device management, configuration profiles, compliance, and (optionally)</w:t>
      </w:r>
    </w:p>
    <w:p>
      <w:r>
        <w:t xml:space="preserve">  Autopilot/ADE/Android Enterprise corporate enrollment for zero-touch provisioning.</w:t>
      </w:r>
    </w:p>
    <w:p>
      <w:pPr>
        <w:pStyle w:val="ListBullet"/>
      </w:pPr>
      <w:r>
        <w:rPr>
          <w:b/>
        </w:rPr>
        <w:t>BYOD — App Protection / MAM (recommended):</w:t>
      </w:r>
      <w:r>
        <w:t xml:space="preserve"> secures corporate data *inside* managed apps with no</w:t>
      </w:r>
    </w:p>
    <w:p>
      <w:r>
        <w:t xml:space="preserve">  full device enrollment; least intrusive for employees, strong data-leak protection.</w:t>
      </w:r>
    </w:p>
    <w:p>
      <w:pPr>
        <w:pStyle w:val="ListBullet"/>
      </w:pPr>
      <w:r>
        <w:rPr>
          <w:b/>
        </w:rPr>
        <w:t>BYOD — personal MDM enrollment (optional):</w:t>
      </w:r>
      <w:r>
        <w:t xml:space="preserve"> when a personal device must receive a few device</w:t>
      </w:r>
    </w:p>
    <w:p>
      <w:r>
        <w:t xml:space="preserve">  settings; still tagged Personal and scoped accordingly.</w:t>
      </w:r>
    </w:p>
    <w:p>
      <w:r>
        <w:t xml:space="preserve">This solution standardizes on </w:t>
      </w:r>
      <w:r>
        <w:rPr>
          <w:b/>
        </w:rPr>
        <w:t>full MDM for COD</w:t>
      </w:r>
      <w:r>
        <w:t xml:space="preserve"> and </w:t>
      </w:r>
      <w:r>
        <w:rPr>
          <w:b/>
        </w:rPr>
        <w:t>App Protection for BYOD</w:t>
      </w:r>
      <w:r>
        <w:t>, with personal MDM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 on both of the user's devices</w:t>
      </w:r>
      <w:r>
        <w:t xml:space="preserve"> — no duplicate identities; the same login on the</w:t>
      </w:r>
    </w:p>
    <w:p>
      <w:r>
        <w:t xml:space="preserve">  personal and the corporate device.</w:t>
      </w:r>
    </w:p>
    <w:p>
      <w:pPr>
        <w:pStyle w:val="ListBullet"/>
      </w:pPr>
      <w:r>
        <w:rPr>
          <w:b/>
        </w:rPr>
        <w:t>Seamless single sign-on</w:t>
      </w:r>
      <w:r>
        <w:t xml:space="preserve"> — sign in once per device, then move between Microsoft 365 apps (and</w:t>
      </w:r>
    </w:p>
    <w:p>
      <w:r>
        <w:t xml:space="preserve">  between the two devices) without re-entering credentials.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on the corporate device; data-only protection on the</w:t>
      </w:r>
    </w:p>
    <w:p>
      <w:r>
        <w:t xml:space="preserve">  personal one — at the same time, for the same person.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personal device private; corporate data stays</w:t>
      </w:r>
    </w:p>
    <w:p>
      <w:r>
        <w:t xml:space="preserve">  contained in managed apps.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COD, app protection for BYOD, unified by one Conditional</w:t>
      </w:r>
    </w:p>
    <w:p>
      <w:r>
        <w:t xml:space="preserve">  Access policy that accepts either device.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each of their devices.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device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built-in personal mail/browser apps are blocked from corporate data by design.</w:t>
      </w:r>
    </w:p>
    <w:p>
      <w:pPr>
        <w:pStyle w:val="ListBullet"/>
      </w:pPr>
      <w:r>
        <w:t>COD zero-touch provisioning (Autopilot/ADE/Android Enterprise) is referenced but each platform's</w:t>
      </w:r>
    </w:p>
    <w:p>
      <w:r>
        <w:t xml:space="preserve">  full enrollment is covered by its own solution; this solution unifies the </w:t>
      </w:r>
      <w:r>
        <w:rPr>
          <w:b/>
        </w:rPr>
        <w:t>model</w:t>
      </w:r>
      <w:r>
        <w:t>.</w:t>
      </w:r>
    </w:p>
    <w:p>
      <w:pPr>
        <w:pStyle w:val="ListBullet"/>
      </w:pPr>
      <w:r>
        <w:t>A user signing in on a brand-new device enrolls/registers that device the first time.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user, signed in across that user's two devices with single sign-on; the corporate-owned device under full MDM and the personal device under App Protection (MAM); ownership-based targeting routes the right policy to each; a single Conditional Access policy governs access from both.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Dual-Device (Personal + Corporate) Management with Single Sign-On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COD and BYOD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devices Corporate</w:t>
      </w:r>
    </w:p>
    <w:p>
      <w:r>
        <w:rPr>
          <w:b/>
        </w:rPr>
        <w:t>Description:</w:t>
      </w:r>
      <w:r>
        <w:t xml:space="preserve"> Corporate device identifiers and/or corporate enrollment methods so COD devices are tagged </w:t>
      </w:r>
      <w:r>
        <w:rPr>
          <w:b/>
        </w:rPr>
        <w:t>Corporate</w:t>
      </w:r>
      <w:r>
        <w:t xml:space="preserve">. </w:t>
      </w:r>
      <w:r>
        <w:rPr>
          <w:b/>
        </w:rPr>
        <w:t>Why:</w:t>
      </w:r>
      <w:r>
        <w:t xml:space="preserve"> Ownership = Corporate is the signal that routes full MDM policy (vs. App Protection) to a device.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Corporate device identifiers</w:t>
      </w:r>
      <w:r>
        <w:t xml:space="preserve"> (serials/IMEIs), or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corporate identifiers, use corporate enrollment programs (Autopilot/ADE/Android Enterprise corporate), or set </w:t>
      </w:r>
      <w:r>
        <w:rPr>
          <w:b/>
        </w:rPr>
        <w:t>Ownership = Corporate</w:t>
      </w:r>
      <w:r>
        <w:t xml:space="preserve"> on the device record.</w:t>
      </w:r>
    </w:p>
    <w:p>
      <w:pPr>
        <w:pStyle w:val="Heading2"/>
      </w:pPr>
      <w:r>
        <w:t>R6. Company Portal app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available on managed devices. </w:t>
      </w:r>
      <w:r>
        <w:rPr>
          <w:b/>
        </w:rPr>
        <w:t>Why:</w:t>
      </w:r>
      <w:r>
        <w:t xml:space="preserve"> Company Portal performs MDM enrollment for COD and is the broker that registers a personal device and surfaces app-protection-enabled apps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</w:t>
      </w:r>
      <w:r>
        <w:t xml:space="preserve">; Company Portal is added for the relevant platforms and assigned to the pilot group. </w:t>
      </w:r>
      <w:r>
        <w:rPr>
          <w:b/>
        </w:rPr>
        <w:t>Implement:</w:t>
      </w:r>
      <w:r>
        <w:t xml:space="preserve"> Add Company Portal per platform and assign it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filters for Corporate and Personal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Dual-Device (Personal + Corporate) Management with Single Sign-On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that works on both device types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device. Pilot first: </w:t>
      </w:r>
      <w:r>
        <w:rPr>
          <w:b/>
        </w:rPr>
        <w:t>Assess → Configure → Pilot → Validate → Expand.</w:t>
      </w:r>
    </w:p>
    <w:p>
      <w:r>
        <w:t xml:space="preserve">All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Identity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rFonts w:ascii="Consolas" w:hAnsi="Consolas"/>
          <w:sz w:val="19"/>
        </w:rPr>
        <w:t>PILOT – COD-BYOD Users</w:t>
      </w:r>
      <w:r>
        <w:t xml:space="preserve"> → add the pilot users.</w:t>
      </w:r>
    </w:p>
    <w:p>
      <w:r>
        <w:t xml:space="preserve">  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Set enrollment restrictions for both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Open the default (or create a pilot-scoped restriction </w:t>
      </w:r>
      <w:r>
        <w:rPr>
          <w:b/>
        </w:rPr>
        <w:t>named `Enrollment Restriction – COD-BYOD – Pilot`</w:t>
      </w:r>
      <w:r>
        <w:t>).</w:t>
      </w:r>
    </w:p>
    <w:p>
      <w:pPr>
        <w:pStyle w:val="ListNumber"/>
      </w:pPr>
      <w:r>
        <w:t xml:space="preserve">For </w:t>
      </w:r>
      <w:r>
        <w:rPr>
          <w:b/>
        </w:rPr>
        <w:t>BYOD</w:t>
      </w:r>
      <w:r>
        <w:t xml:space="preserve"> platforms (e.g. iOS/Android personal), set </w:t>
      </w:r>
      <w:r>
        <w:rPr>
          <w:b/>
        </w:rPr>
        <w:t>Personal devices = Allow</w:t>
      </w:r>
      <w:r>
        <w:t>.</w:t>
      </w:r>
    </w:p>
    <w:p>
      <w:pPr>
        <w:pStyle w:val="ListNumber"/>
      </w:pPr>
      <w:r>
        <w:t xml:space="preserve">For platforms you only allow as corporate, set </w:t>
      </w:r>
      <w:r>
        <w:rPr>
          <w:b/>
        </w:rPr>
        <w:t>Personal devices = Block</w:t>
      </w:r>
      <w:r>
        <w:t xml:space="preserve"> (those must enroll via</w:t>
      </w:r>
    </w:p>
    <w:p>
      <w:r>
        <w:t xml:space="preserve">   a corporate method).</w:t>
      </w:r>
    </w:p>
    <w:p>
      <w:pPr>
        <w:pStyle w:val="Heading3"/>
      </w:pPr>
      <w:r>
        <w:t>Step 3. Establish how COD devices are marked Corporate</w:t>
      </w:r>
    </w:p>
    <w:p>
      <w:pPr>
        <w:pStyle w:val="ListNumber"/>
      </w:pPr>
      <w:r>
        <w:rPr>
          <w:b/>
        </w:rPr>
        <w:t>Devices → Enrollment → Corporate device identifiers → Add</w:t>
      </w:r>
      <w:r>
        <w:t xml:space="preserve"> serial numbers/IMEIs of company</w:t>
      </w:r>
    </w:p>
    <w:p>
      <w:r>
        <w:t xml:space="preserve">   devices </w:t>
      </w:r>
      <w:r>
        <w:rPr>
          <w:b/>
        </w:rPr>
        <w:t>(or)</w:t>
      </w:r>
      <w:r>
        <w:t xml:space="preserve"> rely on a corporate enrollment program (Autopilot/ADE/Android Enterprise).</w:t>
      </w:r>
    </w:p>
    <w:p>
      <w:pPr>
        <w:pStyle w:val="ListNumber"/>
      </w:pPr>
      <w:r>
        <w:t xml:space="preserve">Confirm a known company device shows </w:t>
      </w:r>
      <w:r>
        <w:rPr>
          <w:b/>
        </w:rPr>
        <w:t>Ownership = Corporate</w:t>
      </w:r>
      <w:r>
        <w:t xml:space="preserve"> on its device record.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devices")</w:t>
      </w:r>
    </w:p>
    <w:p>
      <w:pPr>
        <w:pStyle w:val="Heading3"/>
      </w:pPr>
      <w:r>
        <w:t>Step 4.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Corporate Devices</w:t>
      </w:r>
      <w:r>
        <w:t xml:space="preserve"> — platform as needed; rule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Personal Devices</w:t>
      </w:r>
      <w:r>
        <w:t xml:space="preserve"> — rule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Corporate-owned (COD): full MDM</w:t>
      </w:r>
    </w:p>
    <w:p>
      <w:pPr>
        <w:pStyle w:val="Heading3"/>
      </w:pPr>
      <w:r>
        <w:t>Step 5. Create a compliance policy for corporate devices</w:t>
      </w:r>
    </w:p>
    <w:p>
      <w:pPr>
        <w:pStyle w:val="ListNumber"/>
      </w:pPr>
      <w:r>
        <w:rPr>
          <w:b/>
        </w:rPr>
        <w:t>Devices → Compliance → Create policy</w:t>
      </w:r>
      <w:r>
        <w:t xml:space="preserve"> → pick the platform; </w:t>
      </w:r>
      <w:r>
        <w:rPr>
          <w:b/>
        </w:rPr>
        <w:t>name it `COD – Compliance – Pilot`</w:t>
      </w:r>
      <w:r>
        <w:t>.</w:t>
      </w:r>
    </w:p>
    <w:p>
      <w:pPr>
        <w:pStyle w:val="ListNumber"/>
      </w:pPr>
      <w:r>
        <w:t>Set baseline rules (OS minimum, disk encryption, firewall,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and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b/>
        </w:rPr>
        <w:t>Corporate Devices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6. Create configuration profile(s) for corporate devices</w:t>
      </w:r>
    </w:p>
    <w:p>
      <w:pPr>
        <w:pStyle w:val="ListNumber"/>
      </w:pPr>
      <w:r>
        <w:rPr>
          <w:b/>
        </w:rPr>
        <w:t>Devices → Configuration → Create → New policy</w:t>
      </w:r>
      <w:r>
        <w:t xml:space="preserve"> → platform → your settings; </w:t>
      </w:r>
      <w:r>
        <w:rPr>
          <w:b/>
        </w:rPr>
        <w:t>name it `COD – Configuration – Pilot`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  <w:r>
        <w:t xml:space="preserve"> filter.</w:t>
      </w:r>
    </w:p>
    <w:p>
      <w:r>
        <w:t>*(Zero-touch corporate enrollment — Windows Autopilot, Apple ADE, Android Enterprise corporate — is each covered by its own solution; plug those in for fully automated COD provisioning.)*</w:t>
      </w:r>
    </w:p>
    <w:p>
      <w:r>
        <w:t>__________________________________________________</w:t>
      </w:r>
    </w:p>
    <w:p>
      <w:pPr>
        <w:pStyle w:val="Heading2"/>
      </w:pPr>
      <w:r>
        <w:t>Phase 4 — BYOD: App Protection (MAM)</w:t>
      </w:r>
    </w:p>
    <w:p>
      <w:pPr>
        <w:pStyle w:val="Heading3"/>
      </w:pPr>
      <w:r>
        <w:t>Step 7. Create App Protection Policies</w:t>
      </w:r>
    </w:p>
    <w:p>
      <w:pPr>
        <w:pStyle w:val="ListNumber"/>
      </w:pPr>
      <w:r>
        <w:rPr>
          <w:b/>
        </w:rPr>
        <w:t>Apps → App protection policies → Create policy</w:t>
      </w:r>
      <w:r>
        <w:t xml:space="preserve"> → </w:t>
      </w:r>
      <w:r>
        <w:rPr>
          <w:b/>
        </w:rPr>
        <w:t>iOS/iPadOS</w:t>
      </w:r>
      <w:r>
        <w:t xml:space="preserve">, </w:t>
      </w:r>
      <w:r>
        <w:rPr>
          <w:b/>
        </w:rPr>
        <w:t>name it `BYOD – App Protection – iOS – Pilot`</w:t>
      </w:r>
      <w:r>
        <w:t xml:space="preserve"> (repeat for </w:t>
      </w:r>
      <w:r>
        <w:rPr>
          <w:b/>
        </w:rPr>
        <w:t>Android</w:t>
      </w:r>
      <w:r>
        <w:t xml:space="preserve"> as </w:t>
      </w:r>
      <w:r>
        <w:rPr>
          <w:rFonts w:ascii="Consolas" w:hAnsi="Consolas"/>
          <w:sz w:val="19"/>
        </w:rPr>
        <w:t>BYOD – App Protection – Android – Pilot</w:t>
      </w:r>
      <w:r>
        <w:t>).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require corporate data to stay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 to access;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>. *(App Protection is identity-based — it</w:t>
      </w:r>
    </w:p>
    <w:p>
      <w:r>
        <w:t xml:space="preserve">   applies to the user wherever they sign into the managed app, so it naturally targets the personal    device without device enrollment.)*</w:t>
      </w:r>
    </w:p>
    <w:p>
      <w:pPr>
        <w:pStyle w:val="Heading3"/>
      </w:pPr>
      <w:r>
        <w:t>Step 8. Make the approved apps available to BYOD users</w:t>
      </w:r>
    </w:p>
    <w:p>
      <w:pPr>
        <w:pStyle w:val="ListNumber"/>
      </w:pPr>
      <w:r>
        <w:rPr>
          <w:b/>
        </w:rPr>
        <w:t>Apps → (platform) → Add</w:t>
      </w:r>
      <w:r>
        <w:t xml:space="preserve"> Outlook, Edge, Teams, Office, Company Portal as needed.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b/>
        </w:rPr>
        <w:t>PILOT – COD-BYOD Users</w:t>
      </w:r>
      <w:r>
        <w:t xml:space="preserve"> so users install them from Company</w:t>
      </w:r>
    </w:p>
    <w:p>
      <w:r>
        <w:t xml:space="preserve">   Portal / store.</w:t>
      </w:r>
    </w:p>
    <w:p>
      <w:r>
        <w:t>__________________________________________________</w:t>
      </w:r>
    </w:p>
    <w:p>
      <w:pPr>
        <w:pStyle w:val="Heading2"/>
      </w:pPr>
      <w:r>
        <w:t>Phase 5 — Unify access with Conditional Access</w:t>
      </w:r>
    </w:p>
    <w:p>
      <w:pPr>
        <w:pStyle w:val="Heading3"/>
      </w:pPr>
      <w:r>
        <w:t>Step 9. One Conditional Access policy for both device types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 xml:space="preserve"> → name it </w:t>
      </w:r>
      <w:r>
        <w:rPr>
          <w:rFonts w:ascii="Consolas" w:hAnsi="Consolas"/>
          <w:sz w:val="19"/>
        </w:rPr>
        <w:t>CA – COD-BYOD Access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PILOT – COD-BYOD Users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  <w:r>
        <w:t xml:space="preserve"> *(this</w:t>
      </w:r>
    </w:p>
    <w:p>
      <w:r>
        <w:t xml:space="preserve">   is satisfied by the corporate device)*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device's managed app)*; set the control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is what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COD</w:t>
      </w:r>
      <w:r>
        <w:t xml:space="preserve"> or an </w:t>
      </w:r>
      <w:r>
        <w:rPr>
          <w:b/>
        </w:rPr>
        <w:t>app-protected BYOD</w:t>
      </w:r>
      <w:r>
        <w:t xml:space="preserve"> device.</w:t>
      </w:r>
    </w:p>
    <w:p>
      <w:r>
        <w:t>__________________________________________________</w:t>
      </w:r>
    </w:p>
    <w:p>
      <w:pPr>
        <w:pStyle w:val="Heading2"/>
      </w:pPr>
      <w:r>
        <w:t>Phase 5b — Single sign-on across the user's two devices</w:t>
      </w:r>
    </w:p>
    <w:p>
      <w:r>
        <w:t xml:space="preserve">The goal here is that the user authenticates </w:t>
      </w:r>
      <w:r>
        <w:rPr>
          <w:b/>
        </w:rPr>
        <w:t>once per device</w:t>
      </w:r>
      <w:r>
        <w:t xml:space="preserve"> and then gets </w:t>
      </w:r>
      <w:r>
        <w:rPr>
          <w:b/>
        </w:rPr>
        <w:t>silent SSO</w:t>
      </w:r>
      <w:r>
        <w:t xml:space="preserve"> to Microsoft 365 and Entra apps on </w:t>
      </w:r>
      <w:r>
        <w:rPr>
          <w:b/>
        </w:rPr>
        <w:t>both</w:t>
      </w:r>
      <w:r>
        <w:t xml:space="preserve"> of their devices, with the same account.</w:t>
      </w:r>
    </w:p>
    <w:p>
      <w:pPr>
        <w:pStyle w:val="Heading3"/>
      </w:pPr>
      <w:r>
        <w:t>Step 9a. Corporate device — broker-based SSO</w:t>
      </w:r>
    </w:p>
    <w:p>
      <w:pPr>
        <w:pStyle w:val="ListNumber"/>
      </w:pPr>
      <w:r>
        <w:t xml:space="preserve">Ensure the corporate device is </w:t>
      </w:r>
      <w:r>
        <w:rPr>
          <w:b/>
        </w:rPr>
        <w:t>Microsoft Entra joined</w:t>
      </w:r>
      <w:r>
        <w:t xml:space="preserve"> (or Hybrid Entra joined) during</w:t>
      </w:r>
    </w:p>
    <w:p>
      <w:r>
        <w:t xml:space="preserve">   enrollment — this gives Windows a </w:t>
      </w:r>
      <w:r>
        <w:rPr>
          <w:b/>
        </w:rPr>
        <w:t>Primary Refresh Token (PRT)</w:t>
      </w:r>
      <w:r>
        <w:t>.</w:t>
      </w:r>
    </w:p>
    <w:p>
      <w:pPr>
        <w:pStyle w:val="ListNumber"/>
      </w:pPr>
      <w:r>
        <w:t xml:space="preserve">Confirm SSO on the device: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b/>
        </w:rPr>
        <w:t>AzureAdJoined : YES</w:t>
      </w:r>
      <w:r>
        <w:t xml:space="preserve"> and </w:t>
      </w:r>
      <w:r>
        <w:rPr>
          <w:b/>
        </w:rPr>
        <w:t>AzureAdPrt : YES</w:t>
      </w:r>
      <w:r>
        <w:t>.</w:t>
      </w:r>
    </w:p>
    <w:p>
      <w:r>
        <w:t xml:space="preserve">   The user's Windows sign-in then flows silently into Edge/Office/Teams with no extra password.</w:t>
      </w:r>
    </w:p>
    <w:p>
      <w:pPr>
        <w:pStyle w:val="Heading3"/>
      </w:pPr>
      <w:r>
        <w:t>Step 9b. Personal device — Microsoft Authenticator broker</w:t>
      </w:r>
    </w:p>
    <w:p>
      <w:pPr>
        <w:pStyle w:val="ListNumber"/>
      </w:pPr>
      <w:r>
        <w:t xml:space="preserve">On the personal device, the user installs </w:t>
      </w:r>
      <w:r>
        <w:rPr>
          <w:b/>
        </w:rPr>
        <w:t>Microsoft Authenticator</w:t>
      </w:r>
      <w:r>
        <w:t xml:space="preserve"> (iOS/Android) — it is the</w:t>
      </w:r>
    </w:p>
    <w:p>
      <w:r>
        <w:t xml:space="preserve">   </w:t>
      </w:r>
      <w:r>
        <w:rPr>
          <w:b/>
        </w:rPr>
        <w:t>identity broker</w:t>
      </w:r>
      <w:r>
        <w:t xml:space="preserve"> that App Protection onboarding registers.</w:t>
      </w:r>
    </w:p>
    <w:p>
      <w:pPr>
        <w:pStyle w:val="ListNumber"/>
      </w:pPr>
      <w:r>
        <w:t>The first sign-in to a managed app (Outlook/Edge/Teams) registers the account through the broker;</w:t>
      </w:r>
    </w:p>
    <w:p>
      <w:r>
        <w:t xml:space="preserve">   afterward, </w:t>
      </w:r>
      <w:r>
        <w:rPr>
          <w:b/>
        </w:rPr>
        <w:t>other approved apps get silent SSO</w:t>
      </w:r>
      <w:r>
        <w:t xml:space="preserve"> with the same account (no re-login per app).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require full device enrollment for SSO — the broker provides SSO while the device stays</w:t>
      </w:r>
    </w:p>
    <w:p>
      <w:r>
        <w:t xml:space="preserve">   BYOD (App Protection only).</w:t>
      </w:r>
    </w:p>
    <w:p>
      <w:pPr>
        <w:pStyle w:val="Heading3"/>
      </w:pPr>
      <w:r>
        <w:t>Step 9c. Confirm the same identity owns both</w:t>
      </w:r>
    </w:p>
    <w:p>
      <w:pPr>
        <w:pStyle w:val="ListNumber"/>
      </w:pPr>
      <w:r>
        <w:t xml:space="preserve">Entra → </w:t>
      </w:r>
      <w:r>
        <w:rPr>
          <w:b/>
        </w:rPr>
        <w:t>Devices</w:t>
      </w:r>
      <w:r>
        <w:t xml:space="preserve"> → filter by the pilot user: confirm the </w:t>
      </w:r>
      <w:r>
        <w:rPr>
          <w:b/>
        </w:rPr>
        <w:t>same UPN</w:t>
      </w:r>
      <w:r>
        <w:t xml:space="preserve"> has the corporate device</w:t>
      </w:r>
    </w:p>
    <w:p>
      <w:r>
        <w:t xml:space="preserve">   (Entra joined) </w:t>
      </w:r>
      <w:r>
        <w:rPr>
          <w:b/>
        </w:rPr>
        <w:t>and</w:t>
      </w:r>
      <w:r>
        <w:t xml:space="preserve"> a registered personal device under one identity.</w:t>
      </w:r>
    </w:p>
    <w:p>
      <w:pPr>
        <w:pStyle w:val="ListNumber"/>
      </w:pPr>
      <w:r>
        <w:t>The user should now move between their two devices and into M365 apps **without re-entering</w:t>
      </w:r>
    </w:p>
    <w:p>
      <w:r>
        <w:t xml:space="preserve">   credentials** beyond the one sign-in per device.</w:t>
      </w:r>
    </w:p>
    <w:p>
      <w:r>
        <w:t>__________________________________________________</w:t>
      </w:r>
    </w:p>
    <w:p>
      <w:pPr>
        <w:pStyle w:val="Heading2"/>
      </w:pPr>
      <w:r>
        <w:t>Phase 6 — Pilot, validate, expand</w:t>
      </w:r>
    </w:p>
    <w:p>
      <w:pPr>
        <w:pStyle w:val="Heading3"/>
      </w:pPr>
      <w:r>
        <w:t>Step 10. Pilot with one user on two devices</w:t>
      </w:r>
    </w:p>
    <w:p>
      <w:pPr>
        <w:pStyle w:val="ListNumber"/>
      </w:pPr>
      <w:r>
        <w:t xml:space="preserve">As a pilot user, enroll a </w:t>
      </w:r>
      <w:r>
        <w:rPr>
          <w:b/>
        </w:rPr>
        <w:t>corporate</w:t>
      </w:r>
      <w:r>
        <w:t xml:space="preserve"> device (it tags Corporate → gets compliance/config).</w:t>
      </w:r>
    </w:p>
    <w:p>
      <w:pPr>
        <w:pStyle w:val="ListNumber"/>
      </w:pPr>
      <w:r>
        <w:t xml:space="preserve">On a </w:t>
      </w:r>
      <w:r>
        <w:rPr>
          <w:b/>
        </w:rPr>
        <w:t>personal</w:t>
      </w:r>
      <w:r>
        <w:t xml:space="preserve"> device, sign into </w:t>
      </w:r>
      <w:r>
        <w:rPr>
          <w:b/>
        </w:rPr>
        <w:t>Outlook/Edge</w:t>
      </w:r>
      <w:r>
        <w:t xml:space="preserve"> with the </w:t>
      </w:r>
      <w:r>
        <w:rPr>
          <w:b/>
        </w:rPr>
        <w:t>same account</w:t>
      </w:r>
      <w:r>
        <w:t xml:space="preserve"> → the App</w:t>
      </w:r>
    </w:p>
    <w:p>
      <w:r>
        <w:t xml:space="preserve">   Protection policy applies (PIN prompt, managed-app data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device in Intune.</w:t>
      </w:r>
    </w:p>
    <w:p>
      <w:pPr>
        <w:pStyle w:val="Heading3"/>
      </w:pPr>
      <w:r>
        <w:t>Step 11.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DUALDEV-Discovery.ps1</w:t>
      </w:r>
      <w:r>
        <w:t xml:space="preserve"> (tenant readiness) and </w:t>
      </w:r>
      <w:r>
        <w:rPr>
          <w:rFonts w:ascii="Consolas" w:hAnsi="Consolas"/>
          <w:sz w:val="19"/>
        </w:rPr>
        <w:t>DUALDEV-Validation.ps1 -User &lt;upn&gt;</w:t>
      </w:r>
      <w:r>
        <w:t>:</w:t>
      </w:r>
    </w:p>
    <w:p>
      <w:r>
        <w:t xml:space="preserve">   confirm the user has </w:t>
      </w:r>
      <w:r>
        <w:rPr>
          <w:b/>
        </w:rPr>
        <w:t>one Corporate</w:t>
      </w:r>
      <w:r>
        <w:t xml:space="preserve"> device (compliant) and </w:t>
      </w:r>
      <w:r>
        <w:rPr>
          <w:b/>
        </w:rPr>
        <w:t>one Personal</w:t>
      </w:r>
      <w:r>
        <w:t xml:space="preserve"> device (app    protection applied), under a single identity.</w:t>
      </w:r>
    </w:p>
    <w:p>
      <w:pPr>
        <w:pStyle w:val="ListNumber"/>
      </w:pPr>
      <w:r>
        <w:t xml:space="preserve">Confirm the </w:t>
      </w:r>
      <w:r>
        <w:rPr>
          <w:b/>
        </w:rPr>
        <w:t>Corporate</w:t>
      </w:r>
      <w:r>
        <w:t xml:space="preserve"> filter applied device policy and the </w:t>
      </w:r>
      <w:r>
        <w:rPr>
          <w:b/>
        </w:rPr>
        <w:t>Personal</w:t>
      </w:r>
      <w:r>
        <w:t xml:space="preserve"> filter did not (and</w:t>
      </w:r>
    </w:p>
    <w:p>
      <w:r>
        <w:t xml:space="preserve">   vice-versa for app protection).</w:t>
      </w:r>
    </w:p>
    <w:p>
      <w:pPr>
        <w:pStyle w:val="ListNumber"/>
      </w:pPr>
      <w:r>
        <w:rPr>
          <w:b/>
        </w:rPr>
        <w:t>Verify single sign-on:</w:t>
      </w:r>
      <w:r>
        <w:t xml:space="preserve"> on the corporate device </w:t>
      </w:r>
      <w:r>
        <w:rPr>
          <w:rFonts w:ascii="Consolas" w:hAnsi="Consolas"/>
          <w:sz w:val="19"/>
        </w:rPr>
        <w:t>dsregcmd /status</w:t>
      </w:r>
      <w:r>
        <w:t xml:space="preserve"> shows </w:t>
      </w:r>
      <w:r>
        <w:rPr>
          <w:b/>
        </w:rPr>
        <w:t>AzureAdPrt : YES</w:t>
      </w:r>
      <w:r>
        <w:t>;</w:t>
      </w:r>
    </w:p>
    <w:p>
      <w:r>
        <w:t xml:space="preserve">   on the personal device, after the first managed-app sign-in, a second approved app (e.g. Teams)    opens </w:t>
      </w:r>
      <w:r>
        <w:rPr>
          <w:b/>
        </w:rPr>
        <w:t>without</w:t>
      </w:r>
      <w:r>
        <w:t xml:space="preserve"> a fresh password prompt — silent SSO on both devices for the one account.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12. Expand</w:t>
      </w:r>
    </w:p>
    <w:p>
      <w:pPr>
        <w:pStyle w:val="ListNumber"/>
      </w:pPr>
      <w:r>
        <w:t>When the pilot passes, widen the assignments from the pilot group to broader user groups.</w:t>
      </w:r>
    </w:p>
    <w:p>
      <w:pPr>
        <w:pStyle w:val="ListNumber"/>
      </w:pPr>
      <w:r>
        <w:t xml:space="preserve">Move </w:t>
      </w:r>
      <w:r>
        <w:rPr>
          <w:b/>
        </w:rPr>
        <w:t>CA – COD-BYOD Access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Dual-Device (Personal + Corporate) Management with Single Sign-On</w:t>
      </w:r>
    </w:p>
    <w:p>
      <w:r>
        <w:t xml:space="preserve">Validate against a </w:t>
      </w:r>
      <w:r>
        <w:rPr>
          <w:b/>
        </w:rPr>
        <w:t>pilot user with two devices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DUALDEV-Discovery.ps1</w:t>
      </w:r>
      <w:r>
        <w:t xml:space="preserve">. </w:t>
      </w:r>
      <w:r>
        <w:rPr>
          <w:b/>
        </w:rPr>
        <w:t>Pass:</w:t>
      </w:r>
      <w:r>
        <w:t xml:space="preserve"> Enrollment restrictions allow the intended Personal/Corporate split, an App Protection policy exists, a compliance policy exists, Corporate/Personal </w:t>
      </w:r>
      <w:r>
        <w:rPr>
          <w:b/>
        </w:rPr>
        <w:t>device filters</w:t>
      </w:r>
      <w:r>
        <w:t xml:space="preserve"> exist, Company Portal is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devices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DUALDEV-Validation.ps1 -User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device and one </w:t>
      </w:r>
      <w:r>
        <w:rPr>
          <w:b/>
        </w:rPr>
        <w:t>Personal</w:t>
      </w:r>
      <w:r>
        <w:t xml:space="preserve"> device.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device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device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; the </w:t>
      </w:r>
      <w:r>
        <w:rPr>
          <w:b/>
        </w:rPr>
        <w:t>compliance</w:t>
      </w:r>
      <w:r>
        <w:t xml:space="preserve"> and </w:t>
      </w:r>
      <w:r>
        <w:rPr>
          <w:b/>
        </w:rPr>
        <w:t>configuration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device is tagged Corporate (R5) and the Corporate filter is set on the assignment (Implementation §5–6).</w:t>
      </w:r>
    </w:p>
    <w:p>
      <w:pPr>
        <w:pStyle w:val="Heading2"/>
      </w:pPr>
      <w:r>
        <w:t>Test 4 — Personal device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device, sign into Outlook/Edge with the pilot account. </w:t>
      </w:r>
      <w:r>
        <w:rPr>
          <w:b/>
        </w:rPr>
        <w:t>Pass:</w:t>
      </w:r>
      <w:r>
        <w:t xml:space="preserve"> The App Protection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device is </w:t>
      </w:r>
      <w:r>
        <w:rPr>
          <w:b/>
        </w:rPr>
        <w:t>not</w:t>
      </w:r>
      <w:r>
        <w:t xml:space="preserve"> fully enrolled (or, if personally 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§7).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devices.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device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device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§4).</w:t>
      </w:r>
    </w:p>
    <w:p>
      <w:pPr>
        <w:pStyle w:val="Heading2"/>
      </w:pPr>
      <w:r>
        <w:t>Test 6 — One account reaches work from both devices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device and a managed app from the personal device, signed in as the same user. </w:t>
      </w:r>
      <w:r>
        <w:rPr>
          <w:b/>
        </w:rPr>
        <w:t>Pass:</w:t>
      </w:r>
      <w:r>
        <w:t xml:space="preserve"> Both succeed — the corporate device satisfies </w:t>
      </w:r>
      <w:r>
        <w:rPr>
          <w:b/>
        </w:rPr>
        <w:t>compliant device</w:t>
      </w:r>
      <w:r>
        <w:t xml:space="preserve">; the personal device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§9).</w:t>
      </w:r>
    </w:p>
    <w:p>
      <w:pPr>
        <w:pStyle w:val="Heading2"/>
      </w:pPr>
      <w:r>
        <w:t>Test 7 — Unmanaged path is blocked (data protection holds)</w:t>
      </w:r>
    </w:p>
    <w:p>
      <w:r>
        <w:rPr>
          <w:b/>
        </w:rPr>
        <w:t>Procedure:</w:t>
      </w:r>
      <w:r>
        <w:t xml:space="preserve"> On the personal device,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8 — Compliance &amp; enforcement</w:t>
      </w:r>
    </w:p>
    <w:p>
      <w:r>
        <w:rPr>
          <w:b/>
        </w:rPr>
        <w:t>Procedure:</w:t>
      </w:r>
      <w:r>
        <w:t xml:space="preserve"> Review compliance for the corporate device and the report-only CA results for the user. </w:t>
      </w:r>
      <w:r>
        <w:rPr>
          <w:b/>
        </w:rPr>
        <w:t>Pass:</w:t>
      </w:r>
      <w:r>
        <w:t xml:space="preserve"> Corporate device </w:t>
      </w:r>
      <w:r>
        <w:rPr>
          <w:b/>
        </w:rPr>
        <w:t>Compliant</w:t>
      </w:r>
      <w:r>
        <w:t xml:space="preserve">; CA evaluates the user correctly from both devices.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for a pilot user who has </w:t>
      </w:r>
      <w:r>
        <w:rPr>
          <w:b/>
        </w:rPr>
        <w:t>both</w:t>
      </w:r>
      <w:r>
        <w:t xml:space="preserve"> a corporate and a personal device signed in with the </w:t>
      </w:r>
      <w:r>
        <w:rPr>
          <w:b/>
        </w:rPr>
        <w:t>same account</w:t>
      </w:r>
      <w:r>
        <w:t>, and the data-protection checks (Test 7) hold.</w:t>
      </w:r>
    </w:p>
    <w:p>
      <w:pPr>
        <w:pStyle w:val="Heading1"/>
      </w:pPr>
      <w:r>
        <w:t>6. Troubleshooting — Dual-Device (Personal + Corporate) Management with Single Sign-On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access</w:t>
      </w:r>
      <w:r>
        <w:t xml:space="preserve"> (Conditional Access). Most issues are a device tagged with the wrong ownership, a missing filter on an assignment, or a BYOD user not using a managed app.</w:t>
      </w:r>
    </w:p>
    <w:p>
      <w:pPr>
        <w:pStyle w:val="Heading2"/>
      </w:pPr>
      <w:r>
        <w:t>A user's two devices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devices (Requirements R1). Re-enroll/re-register the stray device under the correct account.</w:t>
      </w:r>
    </w:p>
    <w:p>
      <w:pPr>
        <w:pStyle w:val="Heading2"/>
      </w:pPr>
      <w:r>
        <w:t>A corporate device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COD, add </w:t>
      </w:r>
      <w:r>
        <w:rPr>
          <w:b/>
        </w:rPr>
        <w:t>corporate device identifiers</w:t>
      </w:r>
      <w:r>
        <w:t xml:space="preserve"> or use a corporate   enrollment program so it tags Corporate automatically (R5).</w:t>
      </w:r>
    </w:p>
    <w:p>
      <w:pPr>
        <w:pStyle w:val="ListBullet"/>
      </w:pPr>
      <w:r>
        <w:t>After fixing, the device picks up the correct filtered policies on next sync.</w:t>
      </w:r>
    </w:p>
    <w:p>
      <w:pPr>
        <w:pStyle w:val="Heading2"/>
      </w:pPr>
      <w:r>
        <w:t>Corporate policies are not applying to the corporate device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§5–6).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device is enrolled and checking in.</w:t>
      </w:r>
    </w:p>
    <w:p>
      <w:pPr>
        <w:pStyle w:val="Heading2"/>
      </w:pPr>
      <w:r>
        <w:t>App Protection isn't applying to the BYOD device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§7).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Built-in mail/browser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BYOD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§8).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One account works on the corporate device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§9).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device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device received corporate **device** policies (over-management)</w:t>
      </w:r>
    </w:p>
    <w:p>
      <w:pPr>
        <w:pStyle w:val="ListBullet"/>
      </w:pPr>
      <w:r>
        <w:t xml:space="preserve">The personal device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personal MDM enrollment is intended, ensure it's tagged </w:t>
      </w:r>
      <w:r>
        <w:rPr>
          <w:b/>
        </w:rPr>
        <w:t>Personal</w:t>
      </w:r>
      <w:r>
        <w:t xml:space="preserve"> so the Personal filter excludes   corporate policies.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DUALDEV-Validation.ps1 -User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Dual-Device (Personal + Corporate) Management with Single Sign-On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COD-BYOD Users*, *Corporate Devices*,</w:t>
      </w:r>
    </w:p>
    <w:p>
      <w:r>
        <w:t xml:space="preserve">  *Personal Devices*)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Use corporate enrollment programs and corporate device</w:t>
      </w:r>
    </w:p>
    <w:p>
      <w:r>
        <w:t xml:space="preserve">  identifiers so COD tags </w:t>
      </w:r>
      <w:r>
        <w:rPr>
          <w:b/>
        </w:rPr>
        <w:t>Corporate</w:t>
      </w:r>
      <w:r>
        <w:t xml:space="preserve"> automatically; let BYOD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DUALDEV-DeviceReport.ps1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rPr>
          <w:b/>
        </w:rPr>
        <w:t>Only enroll a personal device (MDM) when you truly need device settings</w:t>
      </w:r>
      <w:r>
        <w:t xml:space="preserve"> — and keep it tagged</w:t>
      </w:r>
    </w:p>
    <w:p>
      <w:r>
        <w:t xml:space="preserve">  </w:t>
      </w:r>
      <w:r>
        <w:rPr>
          <w:b/>
        </w:rPr>
        <w:t>Personal</w:t>
      </w:r>
      <w:r>
        <w:t xml:space="preserve"> so it never receives corporate device policies.</w:t>
      </w:r>
    </w:p>
    <w:p>
      <w:pPr>
        <w:pStyle w:val="Heading2"/>
      </w:pPr>
      <w:r>
        <w:t>Corporate device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(OS minimum, encryption, firewall) and gate access on it via</w:t>
      </w:r>
    </w:p>
    <w:p>
      <w:r>
        <w:t xml:space="preserve">  Conditional Access.</w:t>
      </w:r>
    </w:p>
    <w:p>
      <w:pPr>
        <w:pStyle w:val="ListBullet"/>
      </w:pPr>
      <w:r>
        <w:rPr>
          <w:b/>
        </w:rPr>
        <w:t>Layer the zero-touch enrollment solutions</w:t>
      </w:r>
      <w:r>
        <w:t xml:space="preserve"> (Autopilot / Apple ADE / Android Enterprise) for</w:t>
      </w:r>
    </w:p>
    <w:p>
      <w:r>
        <w:t xml:space="preserve">  hands-off COD provisioning; this solution unifies the model they all feed into.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DUALDEV-Validation.ps1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DUALDEV-DeviceReport.ps1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Dual-Device (Personal + Corporate) Management with Single Sign-On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six phases: identity &amp;</w:t>
      </w:r>
    </w:p>
    <w:p>
      <w:r>
        <w:t xml:space="preserve">  enrollment baseline, ownership-based targeting, COD full-MDM, BYOD App Protection, unifying access   with Conditional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`DUALDEV-Scripts.zip`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DUALDEV-Discovery.ps1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rFonts w:ascii="Consolas" w:hAnsi="Consolas"/>
          <w:sz w:val="19"/>
        </w:rPr>
        <w:t>DUALDEV-Validation.ps1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rFonts w:ascii="Consolas" w:hAnsi="Consolas"/>
          <w:sz w:val="19"/>
        </w:rPr>
        <w:t>DUALDEV-DeviceReport.ps1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rFonts w:ascii="Consolas" w:hAnsi="Consolas"/>
          <w:sz w:val="19"/>
        </w:rPr>
        <w:t>DUALDEV-Remediation.ps1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rFonts w:ascii="Consolas" w:hAnsi="Consolas"/>
          <w:sz w:val="19"/>
        </w:rPr>
        <w:t>Set-OwnershipBasedTargeting.ps1</w:t>
      </w:r>
      <w:r>
        <w:t xml:space="preserve"> — creates the </w:t>
      </w:r>
      <w:r>
        <w:rPr>
          <w:b/>
        </w:rPr>
        <w:t>Corporate</w:t>
      </w:r>
      <w:r>
        <w:t xml:space="preserve"> and </w:t>
      </w:r>
      <w:r>
        <w:rPr>
          <w:b/>
        </w:rPr>
        <w:t>Personal</w:t>
      </w:r>
      <w:r>
        <w:t xml:space="preserve"> </w:t>
      </w:r>
      <w:r>
        <w:rPr>
          <w:rFonts w:ascii="Consolas" w:hAnsi="Consolas"/>
          <w:sz w:val="19"/>
        </w:rPr>
        <w:t>deviceOwnership</w:t>
      </w:r>
    </w:p>
    <w:p>
      <w:r>
        <w:t xml:space="preserve">   filters (and optionally assigns the compliance/app-protection policies with those filters) — the    mechanism that makes one account work cleanly across both device types.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DUALDEV-hero.png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DUALDEV-DeviceReport.ps1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.\DUALDEV-DeviceReport.ps1 .\DUALDEV-DeviceReport.ps1 -CsvPath C:\Temp\cod-byod.csv</w:t>
      </w:r>
    </w:p>
    <w:p>
      <w:pPr>
        <w:pStyle w:val="Heading2"/>
      </w:pPr>
      <w:r>
        <w:t>DUALDEV-Discovery.ps1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.\DUALDEV-Discovery.ps1 Reads only — makes no changes.</w:t>
      </w:r>
    </w:p>
    <w:p>
      <w:pPr>
        <w:pStyle w:val="Heading2"/>
      </w:pPr>
      <w:r>
        <w:t>DUALDEV-Remediation.ps1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.\DUALDEV-Remediation.ps1 # Set a device's ownership (explicit opt-in): .\DUALDEV-Remediation.ps1 -Apply -DeviceName "Jane-Surface" -Ownership company</w:t>
      </w:r>
    </w:p>
    <w:p>
      <w:pPr>
        <w:pStyle w:val="Heading2"/>
      </w:pPr>
      <w:r>
        <w:t>DUALDEV-Validation.ps1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.\DUALDEV-Validation.ps1 -User jane@contoso.com</w:t>
      </w:r>
    </w:p>
    <w:p>
      <w:pPr>
        <w:pStyle w:val="Heading2"/>
      </w:pPr>
      <w:r>
        <w:t>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