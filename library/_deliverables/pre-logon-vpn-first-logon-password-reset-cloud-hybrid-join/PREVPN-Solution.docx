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Pre-Logon VPN for Cloud &amp; Hybrid-Joined Devices — First-Time Off-Network Sign-In &amp; Password Reset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Pre-Logon VPN for Cloud &amp; Hybrid-Joined Devices: First-Time Off-Network Sign-In &amp; Password Reset</w:t>
      </w:r>
    </w:p>
    <w:p>
      <w:pPr>
        <w:pStyle w:val="Heading2"/>
      </w:pPr>
      <w:r>
        <w:t>The business problem</w:t>
      </w:r>
    </w:p>
    <w:p>
      <w:r>
        <w:t xml:space="preserve">Remote-first work breaks two everyday moments that used to "just work" in the office. A </w:t>
      </w:r>
      <w:r>
        <w:rPr>
          <w:b/>
        </w:rPr>
        <w:t>new employee's</w:t>
      </w:r>
      <w:r>
        <w:t xml:space="preserve"> laptop is shipped to their home with </w:t>
      </w:r>
      <w:r>
        <w:rPr>
          <w:b/>
        </w:rPr>
        <w:t>no cached credentials</w:t>
      </w:r>
      <w:r>
        <w:t xml:space="preserve">, and they cannot complete their </w:t>
      </w:r>
      <w:r>
        <w:rPr>
          <w:b/>
        </w:rPr>
        <w:t>first Windows sign-in</w:t>
      </w:r>
      <w:r>
        <w:t xml:space="preserve"> because the device can't reach a domain controller. And a remote user's </w:t>
      </w:r>
      <w:r>
        <w:rPr>
          <w:b/>
        </w:rPr>
        <w:t>password expires</w:t>
      </w:r>
      <w:r>
        <w:t xml:space="preserve"> off-network, but they can't change it at the sign-in screen because the password change also has to reach a domain controller. Both leave people stranded, generate help-desk tickets, and — worst case — result in laptops being couriered around just to log in once.</w:t>
      </w:r>
    </w:p>
    <w:p>
      <w:pPr>
        <w:pStyle w:val="Heading2"/>
      </w:pPr>
      <w:r>
        <w:t>The solution</w:t>
      </w:r>
    </w:p>
    <w:p>
      <w:r>
        <w:t xml:space="preserve">This is a complete, self-guided </w:t>
      </w:r>
      <w:r>
        <w:rPr>
          <w:b/>
        </w:rPr>
        <w:t>decision, scenario, and validation</w:t>
      </w:r>
      <w:r>
        <w:t xml:space="preserve"> package for </w:t>
      </w:r>
      <w:r>
        <w:rPr>
          <w:b/>
        </w:rPr>
        <w:t>pre-logon VPN</w:t>
      </w:r>
      <w:r>
        <w:t xml:space="preserve"> — bringing the network up </w:t>
      </w:r>
      <w:r>
        <w:rPr>
          <w:b/>
        </w:rPr>
        <w:t>before or at</w:t>
      </w:r>
      <w:r>
        <w:t xml:space="preserve"> Windows sign-in so a domain controller is in reach at exactly the moment it's needed. It does the part teams actually get wrong: it </w:t>
      </w:r>
      <w:r>
        <w:rPr>
          <w:b/>
        </w:rPr>
        <w:t>chooses the right approach</w:t>
      </w:r>
      <w:r>
        <w:t xml:space="preserve"> for your fleet (Windows Always On VPN </w:t>
      </w:r>
      <w:r>
        <w:rPr>
          <w:b/>
        </w:rPr>
        <w:t>device tunnel</w:t>
      </w:r>
      <w:r>
        <w:t xml:space="preserve"> vs. Cisco Secure Client </w:t>
      </w:r>
      <w:r>
        <w:rPr>
          <w:b/>
        </w:rPr>
        <w:t>Start Before Logon / PLAP</w:t>
      </w:r>
      <w:r>
        <w:t xml:space="preserve">), explains the </w:t>
      </w:r>
      <w:r>
        <w:rPr>
          <w:b/>
        </w:rPr>
        <w:t>two hard scenarios by device join type</w:t>
      </w:r>
      <w:r>
        <w:t xml:space="preserve">, and </w:t>
      </w:r>
      <w:r>
        <w:rPr>
          <w:b/>
        </w:rPr>
        <w:t>validates</w:t>
      </w:r>
      <w:r>
        <w:t xml:space="preserve"> them end to end — proving a never-logged-on user can first-sign-in and an expired-password user can reset, both off the network. It uses a proven method: </w:t>
      </w:r>
      <w:r>
        <w:rPr>
          <w:b/>
        </w:rPr>
        <w:t>Assess → Configure → Pilot → Validate → Expand</w:t>
      </w:r>
      <w:r>
        <w:t>, with explicit pass/fail gates.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A defensible decision</w:t>
      </w:r>
      <w:r>
        <w:t xml:space="preserve"> — a device-tunnel-vs-SBL/PLAP matrix by join type, OS SKU, existing VPN</w:t>
      </w:r>
    </w:p>
    <w:p>
      <w:r>
        <w:t xml:space="preserve">  vendor, and support model, so you pick once and pick right.</w:t>
      </w:r>
    </w:p>
    <w:p>
      <w:pPr>
        <w:pStyle w:val="ListBullet"/>
      </w:pPr>
      <w:r>
        <w:rPr>
          <w:b/>
        </w:rPr>
        <w:t>The two scenarios covered</w:t>
      </w:r>
      <w:r>
        <w:t xml:space="preserve"> — first-time off-network logon and off-network password change,</w:t>
      </w:r>
    </w:p>
    <w:p>
      <w:r>
        <w:t xml:space="preserve">  explained by join type (why it's a </w:t>
      </w:r>
      <w:r>
        <w:rPr>
          <w:b/>
        </w:rPr>
        <w:t>hybrid/domain-joined</w:t>
      </w:r>
      <w:r>
        <w:t xml:space="preserve"> problem, and why </w:t>
      </w:r>
      <w:r>
        <w:rPr>
          <w:b/>
        </w:rPr>
        <w:t>Entra-joined</w:t>
      </w:r>
      <w:r>
        <w:t xml:space="preserve">   devices largely avoid it), with SSPR positioned as the cloud complement.</w:t>
      </w:r>
    </w:p>
    <w:p>
      <w:pPr>
        <w:pStyle w:val="ListBullet"/>
      </w:pPr>
      <w:r>
        <w:rPr>
          <w:b/>
        </w:rPr>
        <w:t>Five PowerShell scripts</w:t>
      </w:r>
      <w:r>
        <w:t xml:space="preserve"> — fleet join-type + readiness discovery, on-device validation (join</w:t>
      </w:r>
    </w:p>
    <w:p>
      <w:r>
        <w:t xml:space="preserve">  type, pre-logon path, DC reachability), a coverage report, safe remediation (preview-by-default), and   a segmentation-group builder.</w:t>
      </w:r>
    </w:p>
    <w:p>
      <w:pPr>
        <w:pStyle w:val="ListBullet"/>
      </w:pPr>
      <w:r>
        <w:rPr>
          <w:b/>
        </w:rPr>
        <w:t>Requirements, testing, troubleshooting, and best-practice guides</w:t>
      </w:r>
      <w:r>
        <w:t xml:space="preserve"> so a competent admin can decide,</w:t>
      </w:r>
    </w:p>
    <w:p>
      <w:r>
        <w:t xml:space="preserve">  validate, and operate it.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New hires sign in on day one, from anywhere</w:t>
      </w:r>
      <w:r>
        <w:t xml:space="preserve"> — no couriered laptops, no "log in at the office</w:t>
      </w:r>
    </w:p>
    <w:p>
      <w:r>
        <w:t xml:space="preserve">  first" workaround.</w:t>
      </w:r>
    </w:p>
    <w:p>
      <w:pPr>
        <w:pStyle w:val="ListBullet"/>
      </w:pPr>
      <w:r>
        <w:rPr>
          <w:b/>
        </w:rPr>
        <w:t>Expired passwords self-resolve off-network</w:t>
      </w:r>
      <w:r>
        <w:t xml:space="preserve"> — the change reaches a domain controller through the</w:t>
      </w:r>
    </w:p>
    <w:p>
      <w:r>
        <w:t xml:space="preserve">  pre-logon tunnel, cutting lockout tickets.</w:t>
      </w:r>
    </w:p>
    <w:p>
      <w:pPr>
        <w:pStyle w:val="ListBullet"/>
      </w:pPr>
      <w:r>
        <w:rPr>
          <w:b/>
        </w:rPr>
        <w:t>No wasted deployment</w:t>
      </w:r>
      <w:r>
        <w:t xml:space="preserve"> — clear guidance that cloud-only Entra-joined devices usually need neither</w:t>
      </w:r>
    </w:p>
    <w:p>
      <w:r>
        <w:t xml:space="preserve">  approach, so you don't ship a tunnel where none is required.</w:t>
      </w:r>
    </w:p>
    <w:p>
      <w:pPr>
        <w:pStyle w:val="ListBullet"/>
      </w:pPr>
      <w:r>
        <w:rPr>
          <w:b/>
        </w:rPr>
        <w:t>Proven before it matters</w:t>
      </w:r>
      <w:r>
        <w:t xml:space="preserve"> — both scenarios validated on a pilot with explicit gates, and a</w:t>
      </w:r>
    </w:p>
    <w:p>
      <w:r>
        <w:t xml:space="preserve">  documented break-glass fallback for the day something breaks.</w:t>
      </w:r>
    </w:p>
    <w:p>
      <w:pPr>
        <w:pStyle w:val="Heading2"/>
      </w:pPr>
      <w:r>
        <w:t>Scope and boundary</w:t>
      </w:r>
    </w:p>
    <w:p>
      <w:r>
        <w:t xml:space="preserve">This package is the </w:t>
      </w:r>
      <w:r>
        <w:rPr>
          <w:b/>
        </w:rPr>
        <w:t>decision + scenario + validation</w:t>
      </w:r>
      <w:r>
        <w:t xml:space="preserve"> layer. The </w:t>
      </w:r>
      <w:r>
        <w:rPr>
          <w:b/>
        </w:rPr>
        <w:t>step-by-step builds</w:t>
      </w:r>
      <w:r>
        <w:t xml:space="preserve"> for the device tunnel and for SBL/PLAP are </w:t>
      </w:r>
      <w:r>
        <w:rPr>
          <w:b/>
        </w:rPr>
        <w:t>separate companion products</w:t>
      </w:r>
      <w:r>
        <w:t xml:space="preserve">, referenced here by their exact object names so the decision, the build, and the validation stay coherent — this solution does not recreate them. VPN gateway and vendor client internals follow those products and the </w:t>
      </w:r>
      <w:r>
        <w:rPr>
          <w:b/>
        </w:rPr>
        <w:t>vendor's official documentation</w:t>
      </w:r>
      <w:r>
        <w:t>.</w:t>
      </w:r>
    </w:p>
    <w:p>
      <w:pPr>
        <w:pStyle w:val="Heading2"/>
      </w:pPr>
      <w:r>
        <w:t>Bottom line</w:t>
      </w:r>
    </w:p>
    <w:p>
      <w:r>
        <w:t>The two remote-work sign-in problems — first logon with no cached credentials, and password reset off the network — solved by choosing the right pre-logon approach and proving it works, at a fraction of the cost and time of a hands-on consulting engagement.</w:t>
      </w:r>
    </w:p>
    <w:p>
      <w:pPr>
        <w:pStyle w:val="Heading1"/>
      </w:pPr>
      <w:r>
        <w:t>Solution Overview — Pre-Logon VPN for Cloud &amp; Hybrid-Joined Devices: First-Time Off-Network Sign-In &amp; Password Reset</w:t>
      </w:r>
    </w:p>
    <w:p>
      <w:pPr>
        <w:pStyle w:val="Heading2"/>
      </w:pPr>
      <w:r>
        <w:t>What this solution is</w:t>
      </w:r>
    </w:p>
    <w:p>
      <w:r>
        <w:t xml:space="preserve">This solution is the </w:t>
      </w:r>
      <w:r>
        <w:rPr>
          <w:b/>
        </w:rPr>
        <w:t>decision, scenario, and validation layer</w:t>
      </w:r>
      <w:r>
        <w:t xml:space="preserve"> for pre-logon VPN. It answers the two questions that a remote-first fleet actually gets stuck on:</w:t>
      </w:r>
    </w:p>
    <w:p>
      <w:pPr>
        <w:pStyle w:val="ListNumber"/>
      </w:pPr>
      <w:r>
        <w:t>**A brand-new employee's laptop is off the corporate network and has *no cached credentials* —</w:t>
      </w:r>
    </w:p>
    <w:p>
      <w:r>
        <w:t xml:space="preserve">   how do they complete their *first* Windows sign-in?**</w:t>
      </w:r>
    </w:p>
    <w:p>
      <w:pPr>
        <w:pStyle w:val="ListNumber"/>
      </w:pPr>
      <w:r>
        <w:t>**A remote user's password has *expired* while off-network — how do they *change* it at the</w:t>
      </w:r>
    </w:p>
    <w:p>
      <w:r>
        <w:t xml:space="preserve">   logon/lock screen when the password change has to reach a domain controller?**</w:t>
      </w:r>
    </w:p>
    <w:p>
      <w:r>
        <w:t xml:space="preserve">Both problems have the same root cause: the network is not up *before* Windows sign-in, so the device cannot reach a </w:t>
      </w:r>
      <w:r>
        <w:rPr>
          <w:b/>
        </w:rPr>
        <w:t>domain controller (DC)</w:t>
      </w:r>
      <w:r>
        <w:t xml:space="preserve"> at the moment it needs one. </w:t>
      </w:r>
      <w:r>
        <w:rPr>
          <w:b/>
        </w:rPr>
        <w:t>Pre-logon VPN</w:t>
      </w:r>
      <w:r>
        <w:t xml:space="preserve"> solves both by bringing the tunnel up </w:t>
      </w:r>
      <w:r>
        <w:rPr>
          <w:b/>
        </w:rPr>
        <w:t>before or at</w:t>
      </w:r>
      <w:r>
        <w:t xml:space="preserve"> the Windows credential prompt.</w:t>
      </w:r>
    </w:p>
    <w:p>
      <w:r>
        <w:t xml:space="preserve">This solution does </w:t>
      </w:r>
      <w:r>
        <w:rPr>
          <w:b/>
        </w:rPr>
        <w:t>not</w:t>
      </w:r>
      <w:r>
        <w:t xml:space="preserve"> re-teach the two deployment builds that create a pre-logon tunnel. Those are </w:t>
      </w:r>
      <w:r>
        <w:rPr>
          <w:b/>
        </w:rPr>
        <w:t>separate products</w:t>
      </w:r>
      <w:r>
        <w:t xml:space="preserve"> (see below). This product tells you </w:t>
      </w:r>
      <w:r>
        <w:rPr>
          <w:b/>
        </w:rPr>
        <w:t>which approach to choose</w:t>
      </w:r>
      <w:r>
        <w:t xml:space="preserve">, </w:t>
      </w:r>
      <w:r>
        <w:rPr>
          <w:b/>
        </w:rPr>
        <w:t>how the two scenarios actually behave</w:t>
      </w:r>
      <w:r>
        <w:t xml:space="preserve"> by device join type, and </w:t>
      </w:r>
      <w:r>
        <w:rPr>
          <w:b/>
        </w:rPr>
        <w:t>how to validate end to end</w:t>
      </w:r>
      <w:r>
        <w:t xml:space="preserve"> that a never-logged-on user and an expired-password user can both get in from off the network.</w:t>
      </w:r>
    </w:p>
    <w:p>
      <w:pPr>
        <w:pStyle w:val="Heading2"/>
      </w:pPr>
      <w:r>
        <w:t>What this solution is NOT (and where to get it)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contain the step-by-step </w:t>
      </w:r>
      <w:r>
        <w:rPr>
          <w:b/>
        </w:rPr>
        <w:t>Always On VPN device-tunnel</w:t>
      </w:r>
      <w:r>
        <w:t xml:space="preserve"> build. That is the</w:t>
      </w:r>
    </w:p>
    <w:p>
      <w:r>
        <w:t xml:space="preserve">  companion product *Always On VPN — Device Tunnel (Pre-Logon) via Intune*, which creates the   device-tunnel profile named 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 (plus its trusted-root   and machine-certificate profiles).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contain the step-by-step </w:t>
      </w:r>
      <w:r>
        <w:rPr>
          <w:b/>
        </w:rPr>
        <w:t>Start Before Logon (SBL/PLAP)</w:t>
      </w:r>
      <w:r>
        <w:t xml:space="preserve"> build. That is the</w:t>
      </w:r>
    </w:p>
    <w:p>
      <w:r>
        <w:t xml:space="preserve">  companion product *Pre-Logon VPN — Cisco Secure Client (SBL/PLAP) via Intune*, which creates the   Win32 app named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 (plus its SBL profile).</w:t>
      </w:r>
    </w:p>
    <w:p>
      <w:r>
        <w:t xml:space="preserve">This product </w:t>
      </w:r>
      <w:r>
        <w:rPr>
          <w:b/>
        </w:rPr>
        <w:t>references those objects by name</w:t>
      </w:r>
      <w:r>
        <w:t xml:space="preserve"> so the three pieces stay coherent, but it does not duplicate their builds. If you have not deployed either approach yet, you run this decision guide </w:t>
      </w:r>
      <w:r>
        <w:rPr>
          <w:b/>
        </w:rPr>
        <w:t>first</w:t>
      </w:r>
      <w:r>
        <w:t xml:space="preserve"> to pick the right one, then implement the chosen companion product, then return here to validate the two scenarios.</w:t>
      </w:r>
    </w:p>
    <w:p>
      <w:pPr>
        <w:pStyle w:val="Heading2"/>
      </w:pPr>
      <w:r>
        <w:t>The two approaches you are choosing between</w:t>
      </w:r>
    </w:p>
    <w:p>
      <w:r>
        <w:t>Pre-logon connectivity comes from one of two mechanisms. This solution's job is to help you pick the right one for your fleet — not to reconfigure them.</w:t>
      </w:r>
    </w:p>
    <w:p>
      <w:pPr>
        <w:pStyle w:val="Heading3"/>
      </w:pPr>
      <w:r>
        <w:t>Approach A — Windows Always On VPN **device tunnel**</w:t>
      </w:r>
    </w:p>
    <w:p>
      <w:pPr>
        <w:pStyle w:val="ListBullet"/>
      </w:pPr>
      <w:r>
        <w:rPr>
          <w:b/>
        </w:rPr>
        <w:t>What it is:</w:t>
      </w:r>
      <w:r>
        <w:t xml:space="preserve"> A machine-level IKEv2 VPN that Windows brings up **automatically at boot, before</w:t>
      </w:r>
    </w:p>
    <w:p>
      <w:r>
        <w:t xml:space="preserve">  any user signs in</w:t>
      </w:r>
      <w:r>
        <w:rPr>
          <w:b/>
        </w:rPr>
        <w:t xml:space="preserve">, authenticated by a </w:t>
      </w:r>
      <w:r>
        <w:t>machine certificate** (no user interaction).</w:t>
      </w:r>
    </w:p>
    <w:p>
      <w:pPr>
        <w:pStyle w:val="ListBullet"/>
      </w:pPr>
      <w:r>
        <w:rPr>
          <w:b/>
        </w:rPr>
        <w:t>Hard requirements (facts):</w:t>
      </w:r>
      <w:r>
        <w:t xml:space="preserve"> the device must be </w:t>
      </w:r>
      <w:r>
        <w:rPr>
          <w:b/>
        </w:rPr>
        <w:t>domain-joined or Entra hybrid-joined</w:t>
      </w:r>
      <w:r>
        <w:t>, run</w:t>
      </w:r>
    </w:p>
    <w:p>
      <w:r>
        <w:t xml:space="preserve">  </w:t>
      </w:r>
      <w:r>
        <w:rPr>
          <w:b/>
        </w:rPr>
        <w:t>Windows Enterprise or Education</w:t>
      </w:r>
      <w:r>
        <w:t xml:space="preserve"> SKU, hold a </w:t>
      </w:r>
      <w:r>
        <w:rPr>
          <w:b/>
        </w:rPr>
        <w:t>machine certificate</w:t>
      </w:r>
      <w:r>
        <w:t xml:space="preserve"> the VPN gateway trusts, and   the gateway must support </w:t>
      </w:r>
      <w:r>
        <w:rPr>
          <w:b/>
        </w:rPr>
        <w:t>IKEv2</w:t>
      </w:r>
      <w:r>
        <w:t>.</w:t>
      </w:r>
    </w:p>
    <w:p>
      <w:pPr>
        <w:pStyle w:val="ListBullet"/>
      </w:pPr>
      <w:r>
        <w:rPr>
          <w:b/>
        </w:rPr>
        <w:t>Best when:</w:t>
      </w:r>
      <w:r>
        <w:t xml:space="preserve"> you want a *silent, always-available* DC path for every managed Windows device with</w:t>
      </w:r>
    </w:p>
    <w:p>
      <w:r>
        <w:t xml:space="preserve">  no user action, and you own the PKI + an IKEv2-capable gateway.</w:t>
      </w:r>
    </w:p>
    <w:p>
      <w:pPr>
        <w:pStyle w:val="ListBullet"/>
      </w:pPr>
      <w:r>
        <w:rPr>
          <w:b/>
        </w:rPr>
        <w:t>Object it deploys (companion product):</w:t>
      </w:r>
      <w:r>
        <w:t xml:space="preserve"> </w:t>
      </w:r>
      <w:r>
        <w:rPr>
          <w:rFonts w:ascii="Consolas" w:hAnsi="Consolas"/>
          <w:sz w:val="19"/>
        </w:rPr>
        <w:t>AOVPN – Device Tunnel – ProfileXML – Windows</w:t>
      </w:r>
      <w:r>
        <w:t>.</w:t>
      </w:r>
    </w:p>
    <w:p>
      <w:pPr>
        <w:pStyle w:val="Heading3"/>
      </w:pPr>
      <w:r>
        <w:t>Approach B — Cisco Secure Client **Start Before Logon (SBL / PLAP)**</w:t>
      </w:r>
    </w:p>
    <w:p>
      <w:pPr>
        <w:pStyle w:val="ListBullet"/>
      </w:pPr>
      <w:r>
        <w:rPr>
          <w:b/>
        </w:rPr>
        <w:t>What it is:</w:t>
      </w:r>
      <w:r>
        <w:t xml:space="preserve"> A </w:t>
      </w:r>
      <w:r>
        <w:rPr>
          <w:b/>
        </w:rPr>
        <w:t>Windows credential provider (PLAP)</w:t>
      </w:r>
      <w:r>
        <w:t xml:space="preserve"> that lets the user bring up the Cisco</w:t>
      </w:r>
    </w:p>
    <w:p>
      <w:r>
        <w:t xml:space="preserve">  Secure Client VPN </w:t>
      </w:r>
      <w:r>
        <w:rPr>
          <w:b/>
        </w:rPr>
        <w:t>at the Windows logon screen</w:t>
      </w:r>
      <w:r>
        <w:t>, *before* submitting their Windows credentials.</w:t>
      </w:r>
    </w:p>
    <w:p>
      <w:pPr>
        <w:pStyle w:val="ListBullet"/>
      </w:pPr>
      <w:r>
        <w:rPr>
          <w:b/>
        </w:rPr>
        <w:t>Hard requirements (facts):</w:t>
      </w:r>
      <w:r>
        <w:t xml:space="preserve"> Windows only; the Secure Client with the </w:t>
      </w:r>
      <w:r>
        <w:rPr>
          <w:b/>
        </w:rPr>
        <w:t>SBL/PLAP</w:t>
      </w:r>
      <w:r>
        <w:t xml:space="preserve"> module</w:t>
      </w:r>
    </w:p>
    <w:p>
      <w:r>
        <w:t xml:space="preserve">  installed; a reachable Cisco head-end. It is </w:t>
      </w:r>
      <w:r>
        <w:rPr>
          <w:b/>
        </w:rPr>
        <w:t>user-initiated at the logon screen</w:t>
      </w:r>
      <w:r>
        <w:t>, not silent.</w:t>
      </w:r>
    </w:p>
    <w:p>
      <w:pPr>
        <w:pStyle w:val="ListBullet"/>
      </w:pPr>
      <w:r>
        <w:rPr>
          <w:b/>
        </w:rPr>
        <w:t>Best when:</w:t>
      </w:r>
      <w:r>
        <w:t xml:space="preserve"> you already run Cisco Secure Client (AnyConnect), you cannot meet the device-tunnel</w:t>
      </w:r>
    </w:p>
    <w:p>
      <w:r>
        <w:t xml:space="preserve">  SKU/PKI/IKEv2 requirements, or you want the user to choose the network before signing in.</w:t>
      </w:r>
    </w:p>
    <w:p>
      <w:pPr>
        <w:pStyle w:val="ListBullet"/>
      </w:pPr>
      <w:r>
        <w:rPr>
          <w:b/>
        </w:rPr>
        <w:t>Object it deploys (companion product):</w:t>
      </w:r>
      <w:r>
        <w:t xml:space="preserve"> </w:t>
      </w:r>
      <w:r>
        <w:rPr>
          <w:rFonts w:ascii="Consolas" w:hAnsi="Consolas"/>
          <w:sz w:val="19"/>
        </w:rPr>
        <w:t>Cisco Secure Client – Pre-Logon (SBL) – Win32</w:t>
      </w:r>
      <w:r>
        <w:t>.</w:t>
      </w:r>
    </w:p>
    <w:p>
      <w:pPr>
        <w:pStyle w:val="Heading2"/>
      </w:pPr>
      <w:r>
        <w:t>The decision matrix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Device tunnel (A)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SBL / PLAP (B)</w:t>
            </w:r>
          </w:p>
        </w:tc>
      </w:tr>
      <w:tr>
        <w:tc>
          <w:tcPr>
            <w:tcW w:type="dxa" w:w="2880"/>
          </w:tcPr>
          <w:p>
            <w:r>
              <w:t>Join type supported</w:t>
            </w:r>
          </w:p>
        </w:tc>
        <w:tc>
          <w:tcPr>
            <w:tcW w:type="dxa" w:w="2880"/>
          </w:tcPr>
          <w:p>
            <w:r>
              <w:t xml:space="preserve">Domain-joined </w:t>
            </w:r>
            <w:r>
              <w:rPr>
                <w:b/>
              </w:rPr>
              <w:t>or</w:t>
            </w:r>
            <w:r>
              <w:t xml:space="preserve"> Entra hybrid-joined</w:t>
            </w:r>
          </w:p>
        </w:tc>
        <w:tc>
          <w:tcPr>
            <w:tcW w:type="dxa" w:w="2880"/>
          </w:tcPr>
          <w:p>
            <w:r>
              <w:t xml:space="preserve">Domain-joined </w:t>
            </w:r>
            <w:r>
              <w:rPr>
                <w:b/>
              </w:rPr>
              <w:t>or</w:t>
            </w:r>
            <w:r>
              <w:t xml:space="preserve"> hybrid-joined (Windows)</w:t>
            </w:r>
          </w:p>
        </w:tc>
      </w:tr>
      <w:tr>
        <w:tc>
          <w:tcPr>
            <w:tcW w:type="dxa" w:w="2880"/>
          </w:tcPr>
          <w:p>
            <w:r>
              <w:t>OS 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Enterprise / Education required</w:t>
            </w:r>
          </w:p>
        </w:tc>
        <w:tc>
          <w:tcPr>
            <w:tcW w:type="dxa" w:w="2880"/>
          </w:tcPr>
          <w:p>
            <w:r>
              <w:t>Any Windows Pro/Enterprise (per Cisco support)</w:t>
            </w:r>
          </w:p>
        </w:tc>
      </w:tr>
      <w:tr>
        <w:tc>
          <w:tcPr>
            <w:tcW w:type="dxa" w:w="2880"/>
          </w:tcPr>
          <w:p>
            <w:r>
              <w:t>Auth at pre-logon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Machine certificate (silent)</w:t>
            </w:r>
          </w:p>
        </w:tc>
        <w:tc>
          <w:tcPr>
            <w:tcW w:type="dxa" w:w="2880"/>
          </w:tcPr>
          <w:p>
            <w:r>
              <w:t>User brings up VPN at logon screen</w:t>
            </w:r>
          </w:p>
        </w:tc>
      </w:tr>
      <w:tr>
        <w:tc>
          <w:tcPr>
            <w:tcW w:type="dxa" w:w="2880"/>
          </w:tcPr>
          <w:p>
            <w:r>
              <w:t>Tunnel 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IKEv2</w:t>
            </w:r>
          </w:p>
        </w:tc>
        <w:tc>
          <w:tcPr>
            <w:tcW w:type="dxa" w:w="2880"/>
          </w:tcPr>
          <w:p>
            <w:r>
              <w:t>Cisco Secure Client (per head-end)</w:t>
            </w:r>
          </w:p>
        </w:tc>
      </w:tr>
      <w:tr>
        <w:tc>
          <w:tcPr>
            <w:tcW w:type="dxa" w:w="2880"/>
          </w:tcPr>
          <w:p>
            <w:r>
              <w:t>User action needed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None</w:t>
            </w:r>
            <w:r>
              <w:t xml:space="preserve"> (auto at boot)</w:t>
            </w:r>
          </w:p>
        </w:tc>
        <w:tc>
          <w:tcPr>
            <w:tcW w:type="dxa" w:w="2880"/>
          </w:tcPr>
          <w:p>
            <w:r>
              <w:t>User connects at the logon screen</w:t>
            </w:r>
          </w:p>
        </w:tc>
      </w:tr>
      <w:tr>
        <w:tc>
          <w:tcPr>
            <w:tcW w:type="dxa" w:w="2880"/>
          </w:tcPr>
          <w:p>
            <w:r>
              <w:t>Existing VPN vendor fit</w:t>
            </w:r>
          </w:p>
        </w:tc>
        <w:tc>
          <w:tcPr>
            <w:tcW w:type="dxa" w:w="2880"/>
          </w:tcPr>
          <w:p>
            <w:r>
              <w:t>Native Windows / any IKEv2 gateway</w:t>
            </w:r>
          </w:p>
        </w:tc>
        <w:tc>
          <w:tcPr>
            <w:tcW w:type="dxa" w:w="2880"/>
          </w:tcPr>
          <w:p>
            <w:r>
              <w:t>You already run Cisco Secure Client</w:t>
            </w:r>
          </w:p>
        </w:tc>
      </w:tr>
      <w:tr>
        <w:tc>
          <w:tcPr>
            <w:tcW w:type="dxa" w:w="2880"/>
          </w:tcPr>
          <w:p>
            <w:r>
              <w:t>Entra-joined (cloud-only) devices</w:t>
            </w:r>
          </w:p>
        </w:tc>
        <w:tc>
          <w:tcPr>
            <w:tcW w:type="dxa" w:w="2880"/>
          </w:tcPr>
          <w:p>
            <w:r>
              <w:t xml:space="preserve">Usually </w:t>
            </w:r>
            <w:r>
              <w:rPr>
                <w:b/>
              </w:rPr>
              <w:t>not needed</w:t>
            </w:r>
            <w:r>
              <w:t xml:space="preserve"> (see below)</w:t>
            </w:r>
          </w:p>
        </w:tc>
        <w:tc>
          <w:tcPr>
            <w:tcW w:type="dxa" w:w="2880"/>
          </w:tcPr>
          <w:p>
            <w:r>
              <w:t xml:space="preserve">Usually </w:t>
            </w:r>
            <w:r>
              <w:rPr>
                <w:b/>
              </w:rPr>
              <w:t>not needed</w:t>
            </w:r>
            <w:r>
              <w:t xml:space="preserve"> (see below)</w:t>
            </w:r>
          </w:p>
        </w:tc>
      </w:tr>
    </w:tbl>
    <w:p>
      <w:r>
        <w:t xml:space="preserve">The full matrix, with a step-by-step "choose the approach" procedure, is in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2"/>
      </w:pPr>
      <w:r>
        <w:t>Why join type is the whole story</w:t>
      </w:r>
    </w:p>
    <w:p>
      <w:r>
        <w:t xml:space="preserve">The first-logon / DC-reachability problem is fundamentally a </w:t>
      </w:r>
      <w:r>
        <w:rPr>
          <w:b/>
        </w:rPr>
        <w:t>hybrid-joined / domain-joined</w:t>
      </w:r>
      <w:r>
        <w:t xml:space="preserve"> problem — because those devices authenticate the user against </w:t>
      </w:r>
      <w:r>
        <w:rPr>
          <w:b/>
        </w:rPr>
        <w:t>Active Directory</w:t>
      </w:r>
      <w:r>
        <w:t xml:space="preserve">, which lives on a </w:t>
      </w:r>
      <w:r>
        <w:rPr>
          <w:b/>
        </w:rPr>
        <w:t>domain controller</w:t>
      </w:r>
      <w:r>
        <w:t xml:space="preserve"> the device must reach.</w:t>
      </w:r>
    </w:p>
    <w:p>
      <w:pPr>
        <w:pStyle w:val="ListBullet"/>
      </w:pPr>
      <w:r>
        <w:rPr>
          <w:b/>
        </w:rPr>
        <w:t>Entra-joined (cloud-only) devices</w:t>
      </w:r>
      <w:r>
        <w:t xml:space="preserve"> authenticate the user against </w:t>
      </w:r>
      <w:r>
        <w:rPr>
          <w:b/>
        </w:rPr>
        <w:t>Entra ID in the cloud</w:t>
      </w:r>
      <w:r>
        <w:t>, not</w:t>
      </w:r>
    </w:p>
    <w:p>
      <w:r>
        <w:t xml:space="preserve">  against an on-prem DC. A first sign-in works over ordinary internet with no pre-logon tunnel, and a   password change is a </w:t>
      </w:r>
      <w:r>
        <w:rPr>
          <w:b/>
        </w:rPr>
        <w:t>cloud</w:t>
      </w:r>
      <w:r>
        <w:t xml:space="preserve"> operation. These devices </w:t>
      </w:r>
      <w:r>
        <w:rPr>
          <w:b/>
        </w:rPr>
        <w:t>largely avoid</w:t>
      </w:r>
      <w:r>
        <w:t xml:space="preserve"> the classic first-logon   and off-network password-change problems this product solves. Do not deploy a pre-logon tunnel to   solve a problem an Entra-joined device does not have.</w:t>
      </w:r>
    </w:p>
    <w:p>
      <w:pPr>
        <w:pStyle w:val="ListBullet"/>
      </w:pPr>
      <w:r>
        <w:rPr>
          <w:b/>
        </w:rPr>
        <w:t>Entra hybrid-joined and domain-joined devices</w:t>
      </w:r>
      <w:r>
        <w:t xml:space="preserve"> still need a DC for the *interactive* logon of a</w:t>
      </w:r>
    </w:p>
    <w:p>
      <w:r>
        <w:t xml:space="preserve">  user who has </w:t>
      </w:r>
      <w:r>
        <w:rPr>
          <w:b/>
        </w:rPr>
        <w:t>never signed in on that device</w:t>
      </w:r>
      <w:r>
        <w:t xml:space="preserve"> (no cached credentials) and for an </w:t>
      </w:r>
      <w:r>
        <w:rPr>
          <w:b/>
        </w:rPr>
        <w:t>AD password   change</w:t>
      </w:r>
      <w:r>
        <w:t>. These are the devices pre-logon VPN is for.</w:t>
      </w:r>
    </w:p>
    <w:p>
      <w:r>
        <w:t>Getting this right up front avoids the two most common mistakes: deploying a pre-logon tunnel to cloud-only devices that never needed it, and expecting SSPR (a cloud feature) to fix an on-prem AD password change on a hybrid device.</w:t>
      </w:r>
    </w:p>
    <w:p>
      <w:pPr>
        <w:pStyle w:val="Heading2"/>
      </w:pPr>
      <w:r>
        <w:t>Scenario 1 — First-time off-network logon</w:t>
      </w:r>
    </w:p>
    <w:p>
      <w:r>
        <w:t xml:space="preserve">A new hire's hybrid-joined laptop is shipped to their home. They have </w:t>
      </w:r>
      <w:r>
        <w:rPr>
          <w:b/>
        </w:rPr>
        <w:t>never logged on</w:t>
      </w:r>
      <w:r>
        <w:t xml:space="preserve"> to that device, so Windows has </w:t>
      </w:r>
      <w:r>
        <w:rPr>
          <w:b/>
        </w:rPr>
        <w:t>no cached credential</w:t>
      </w:r>
      <w:r>
        <w:t xml:space="preserve"> for them. Without a DC in reach at the logon screen, the *first* interactive logon cannot be validated and fails.</w:t>
      </w:r>
    </w:p>
    <w:p>
      <w:pPr>
        <w:pStyle w:val="ListBullet"/>
      </w:pPr>
      <w:r>
        <w:rPr>
          <w:b/>
        </w:rPr>
        <w:t>Cached credentials</w:t>
      </w:r>
      <w:r>
        <w:t xml:space="preserve"> only help a user who has </w:t>
      </w:r>
      <w:r>
        <w:rPr>
          <w:b/>
        </w:rPr>
        <w:t>already</w:t>
      </w:r>
      <w:r>
        <w:t xml:space="preserve"> signed in on that device — Windows</w:t>
      </w:r>
    </w:p>
    <w:p>
      <w:r>
        <w:t xml:space="preserve">  caches a verifier after a successful DC logon. A never-logged-on user has </w:t>
      </w:r>
      <w:r>
        <w:rPr>
          <w:b/>
        </w:rPr>
        <w:t>nothing cached</w:t>
      </w:r>
      <w:r>
        <w:t xml:space="preserve">, so   they </w:t>
      </w:r>
      <w:r>
        <w:rPr>
          <w:b/>
        </w:rPr>
        <w:t>require</w:t>
      </w:r>
      <w:r>
        <w:t xml:space="preserve"> a live DC path for the first logon.</w:t>
      </w:r>
    </w:p>
    <w:p>
      <w:pPr>
        <w:pStyle w:val="ListBullet"/>
      </w:pPr>
      <w:r>
        <w:rPr>
          <w:b/>
        </w:rPr>
        <w:t>Pre-logon VPN provides that path.</w:t>
      </w:r>
      <w:r>
        <w:t xml:space="preserve"> Device tunnel (A) brings the DC into reach automatically</w:t>
      </w:r>
    </w:p>
    <w:p>
      <w:r>
        <w:t xml:space="preserve">  before the logon screen; SBL/PLAP (B) lets the user bring it up at the logon screen. Either way,   the first interactive logon can now reach a DC and succeed.</w:t>
      </w:r>
    </w:p>
    <w:p>
      <w:pPr>
        <w:pStyle w:val="ListBullet"/>
      </w:pPr>
      <w:r>
        <w:rPr>
          <w:b/>
        </w:rPr>
        <w:t>Validation</w:t>
      </w:r>
      <w:r>
        <w:t xml:space="preserve"> (see </w:t>
      </w:r>
      <w:r>
        <w:rPr>
          <w:rFonts w:ascii="Consolas" w:hAnsi="Consolas"/>
          <w:sz w:val="19"/>
        </w:rPr>
        <w:t>05-testing.md</w:t>
      </w:r>
      <w:r>
        <w:t>, T1) proves a freshly provisioned device with a never-logged-on</w:t>
      </w:r>
    </w:p>
    <w:p>
      <w:r>
        <w:t xml:space="preserve">  user completes first logon off-network via the pre-logon tunnel.</w:t>
      </w:r>
    </w:p>
    <w:p>
      <w:pPr>
        <w:pStyle w:val="Heading2"/>
      </w:pPr>
      <w:r>
        <w:t>Scenario 2 — Off-network password change / reset</w:t>
      </w:r>
    </w:p>
    <w:p>
      <w:r>
        <w:t xml:space="preserve">A remote user's password has </w:t>
      </w:r>
      <w:r>
        <w:rPr>
          <w:b/>
        </w:rPr>
        <w:t>expired</w:t>
      </w:r>
      <w:r>
        <w:t xml:space="preserve">. Windows prompts them to change it at the logon/lock screen — but an </w:t>
      </w:r>
      <w:r>
        <w:rPr>
          <w:b/>
        </w:rPr>
        <w:t>Active Directory password change</w:t>
      </w:r>
      <w:r>
        <w:t xml:space="preserve"> must be written to a </w:t>
      </w:r>
      <w:r>
        <w:rPr>
          <w:b/>
        </w:rPr>
        <w:t>domain controller</w:t>
      </w:r>
      <w:r>
        <w:t>. Off the network with no pre-logon tunnel, the change cannot reach a DC and fails.</w:t>
      </w:r>
    </w:p>
    <w:p>
      <w:pPr>
        <w:pStyle w:val="ListBullet"/>
      </w:pPr>
      <w:r>
        <w:rPr>
          <w:b/>
        </w:rPr>
        <w:t>The tunnel must be up so the change reaches a DC.</w:t>
      </w:r>
      <w:r>
        <w:t xml:space="preserve"> With device tunnel (A) the machine tunnel is</w:t>
      </w:r>
    </w:p>
    <w:p>
      <w:r>
        <w:t xml:space="preserve">  already up at the lock screen; with SBL/PLAP (B) the user brings the tunnel up first, then changes   the password. The Kerberos/AD password change then completes against the DC.</w:t>
      </w:r>
    </w:p>
    <w:p>
      <w:pPr>
        <w:pStyle w:val="ListBullet"/>
      </w:pPr>
      <w:r>
        <w:rPr>
          <w:b/>
        </w:rPr>
        <w:t>SSPR (Entra self-service password reset) is the cloud-native complement.</w:t>
      </w:r>
      <w:r>
        <w:t xml:space="preserve"> For </w:t>
      </w:r>
      <w:r>
        <w:rPr>
          <w:b/>
        </w:rPr>
        <w:t>Entra-joined</w:t>
      </w:r>
    </w:p>
    <w:p>
      <w:r>
        <w:t xml:space="preserve">  users, SSPR changes the cloud password and there is no on-prem DC dependency. For </w:t>
      </w:r>
      <w:r>
        <w:rPr>
          <w:b/>
        </w:rPr>
        <w:t>hybrid</w:t>
      </w:r>
      <w:r>
        <w:t xml:space="preserve"> users,   SSPR with </w:t>
      </w:r>
      <w:r>
        <w:rPr>
          <w:b/>
        </w:rPr>
        <w:t>password writeback</w:t>
      </w:r>
      <w:r>
        <w:t xml:space="preserve"> can reset the *directory* password, but the </w:t>
      </w:r>
      <w:r>
        <w:rPr>
          <w:b/>
        </w:rPr>
        <w:t>Windows on-prem   credential at the lock screen still expects an AD change that reaches a DC</w:t>
      </w:r>
      <w:r>
        <w:t xml:space="preserve"> — SSPR does </w:t>
      </w:r>
      <w:r>
        <w:rPr>
          <w:b/>
        </w:rPr>
        <w:t>not</w:t>
      </w:r>
      <w:r>
        <w:t xml:space="preserve">   remove the need for a DC path for the local interactive password change on a hybrid/domain-joined   device. Treat SSPR as complementary, not a replacement, and validate the actual behavior (T2).</w:t>
      </w:r>
    </w:p>
    <w:p>
      <w:pPr>
        <w:pStyle w:val="Heading2"/>
      </w:pPr>
      <w:r>
        <w:t>Break-glass and fallback</w:t>
      </w:r>
    </w:p>
    <w:p>
      <w:r>
        <w:t>Pre-logon VPN is infrastructure, and infrastructure fails. This solution documents the fallbacks:</w:t>
      </w:r>
    </w:p>
    <w:p>
      <w:pPr>
        <w:pStyle w:val="ListBullet"/>
      </w:pPr>
      <w:r>
        <w:rPr>
          <w:b/>
        </w:rPr>
        <w:t>Local administrator account</w:t>
      </w:r>
      <w:r>
        <w:t xml:space="preserve"> on the device for recovery (kept per your security policy).</w:t>
      </w:r>
    </w:p>
    <w:p>
      <w:pPr>
        <w:pStyle w:val="ListBullet"/>
      </w:pPr>
      <w:r>
        <w:rPr>
          <w:b/>
        </w:rPr>
        <w:t>Temporary Access Pass (TAP)</w:t>
      </w:r>
      <w:r>
        <w:t xml:space="preserve"> in Entra for passwordless first sign-in / recovery where the flow</w:t>
      </w:r>
    </w:p>
    <w:p>
      <w:r>
        <w:t xml:space="preserve">  is cloud-capable.</w:t>
      </w:r>
    </w:p>
    <w:p>
      <w:pPr>
        <w:pStyle w:val="ListBullet"/>
      </w:pPr>
      <w:r>
        <w:rPr>
          <w:b/>
        </w:rPr>
        <w:t>What to do if pre-logon VPN fails</w:t>
      </w:r>
      <w:r>
        <w:t xml:space="preserve"> — bring the device on-network once (office/known network),</w:t>
      </w:r>
    </w:p>
    <w:p>
      <w:r>
        <w:t xml:space="preserve">  use SBL/PLAP as a manual fallback where a silent device tunnel did not come up, or use SSPR/TAP for   the cloud-capable paths. Full guidance is in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The right approach, chosen once.</w:t>
      </w:r>
      <w:r>
        <w:t xml:space="preserve"> A defensible device-tunnel-vs-SBL decision by join type, OS</w:t>
      </w:r>
    </w:p>
    <w:p>
      <w:r>
        <w:t xml:space="preserve">  SKU, existing vendor, and support model — not a coin toss.</w:t>
      </w:r>
    </w:p>
    <w:p>
      <w:pPr>
        <w:pStyle w:val="ListBullet"/>
      </w:pPr>
      <w:r>
        <w:rPr>
          <w:b/>
        </w:rPr>
        <w:t>The two hard scenarios actually covered.</w:t>
      </w:r>
      <w:r>
        <w:t xml:space="preserve"> First-time off-network logon and off-network password</w:t>
      </w:r>
    </w:p>
    <w:p>
      <w:r>
        <w:t xml:space="preserve">  change, explained by join type and validated end to end.</w:t>
      </w:r>
    </w:p>
    <w:p>
      <w:pPr>
        <w:pStyle w:val="ListBullet"/>
      </w:pPr>
      <w:r>
        <w:rPr>
          <w:b/>
        </w:rPr>
        <w:t>No cloud-only over-deployment.</w:t>
      </w:r>
      <w:r>
        <w:t xml:space="preserve"> Clear guidance that Entra-joined devices usually need neither</w:t>
      </w:r>
    </w:p>
    <w:p>
      <w:r>
        <w:t xml:space="preserve">  approach, so you don't ship a tunnel where none is required.</w:t>
      </w:r>
    </w:p>
    <w:p>
      <w:pPr>
        <w:pStyle w:val="ListBullet"/>
      </w:pPr>
      <w:r>
        <w:rPr>
          <w:b/>
        </w:rPr>
        <w:t>Coherent with the deployment products.</w:t>
      </w:r>
      <w:r>
        <w:t xml:space="preserve"> Objects are referenced by their exact companion-product</w:t>
      </w:r>
    </w:p>
    <w:p>
      <w:r>
        <w:t xml:space="preserve">  names, so the decision, the build, and the validation all line up.</w:t>
      </w:r>
    </w:p>
    <w:p>
      <w:pPr>
        <w:pStyle w:val="ListBullet"/>
      </w:pPr>
      <w:r>
        <w:rPr>
          <w:b/>
        </w:rPr>
        <w:t>Reportable readiness.</w:t>
      </w:r>
      <w:r>
        <w:t xml:space="preserve"> The included scripts report join types across the fleet and which devices</w:t>
      </w:r>
    </w:p>
    <w:p>
      <w:r>
        <w:t xml:space="preserve">  already have a pre-logon path, so you know your coverage before an employee is stranded.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This is the decision + scenario + validation layer, not a deployment build.</w:t>
      </w:r>
      <w:r>
        <w:t xml:space="preserve"> The device-tunnel</w:t>
      </w:r>
    </w:p>
    <w:p>
      <w:r>
        <w:t xml:space="preserve">  and SBL/PLAP step-by-step builds live in their companion products and are referenced, not repeated.</w:t>
      </w:r>
    </w:p>
    <w:p>
      <w:pPr>
        <w:pStyle w:val="ListBullet"/>
      </w:pPr>
      <w:r>
        <w:rPr>
          <w:b/>
        </w:rPr>
        <w:t>Vendor and OS internals are deferred.</w:t>
      </w:r>
      <w:r>
        <w:t xml:space="preserve"> IKEv2/ProfileXML internals and the Cisco head-end / SBL</w:t>
      </w:r>
    </w:p>
    <w:p>
      <w:r>
        <w:t xml:space="preserve">  module internals follow the companion products and the </w:t>
      </w:r>
      <w:r>
        <w:rPr>
          <w:b/>
        </w:rPr>
        <w:t>vendor's official documentation</w:t>
      </w:r>
      <w:r>
        <w:t>.</w:t>
      </w:r>
    </w:p>
    <w:p>
      <w:pPr>
        <w:pStyle w:val="ListBullet"/>
      </w:pPr>
      <w:r>
        <w:rPr>
          <w:b/>
        </w:rPr>
        <w:t>Active Directory and PKI are assumed.</w:t>
      </w:r>
      <w:r>
        <w:t xml:space="preserve"> A reachable DC (through the tunnel) and, for the device</w:t>
      </w:r>
    </w:p>
    <w:p>
      <w:r>
        <w:t xml:space="preserve">  tunnel, a machine-certificate PKI path are prerequisites, not deliverables.</w:t>
      </w:r>
    </w:p>
    <w:p>
      <w:pPr>
        <w:pStyle w:val="Heading2"/>
      </w:pPr>
      <w:r>
        <w:t>The standard model</w:t>
      </w:r>
    </w:p>
    <w:p>
      <w:r>
        <w:t xml:space="preserve">This solution follows the category-standard model, with explicit pass/fail gates — but framed around </w:t>
      </w:r>
      <w:r>
        <w:rPr>
          <w:b/>
        </w:rPr>
        <w:t>scenario validation</w:t>
      </w:r>
      <w:r>
        <w:t xml:space="preserve"> rather than profile creation:</w:t>
      </w:r>
    </w:p>
    <w:p>
      <w:r>
        <w:rPr>
          <w:b/>
        </w:rPr>
        <w:t>Assess → Configure → Pilot → Validate → Expand</w:t>
      </w:r>
    </w:p>
    <w:p>
      <w:pPr>
        <w:pStyle w:val="ListNumber"/>
      </w:pPr>
      <w:r>
        <w:rPr>
          <w:b/>
        </w:rPr>
        <w:t>Assess.</w:t>
      </w:r>
      <w:r>
        <w:t xml:space="preserve"> Inventory device join types and existing pre-logon capability; confirm prerequisites.</w:t>
      </w:r>
    </w:p>
    <w:p>
      <w:pPr>
        <w:pStyle w:val="ListNumber"/>
      </w:pPr>
      <w:r>
        <w:rPr>
          <w:b/>
        </w:rPr>
        <w:t>Configure.</w:t>
      </w:r>
      <w:r>
        <w:t xml:space="preserve"> *Choose* the approach with the decision matrix and confirm the chosen companion</w:t>
      </w:r>
    </w:p>
    <w:p>
      <w:r>
        <w:t xml:space="preserve">   product's objects exist; segment the pilot users.</w:t>
      </w:r>
    </w:p>
    <w:p>
      <w:pPr>
        <w:pStyle w:val="ListNumber"/>
      </w:pPr>
      <w:r>
        <w:rPr>
          <w:b/>
        </w:rPr>
        <w:t>Pilot.</w:t>
      </w:r>
      <w:r>
        <w:t xml:space="preserve"> Put a representative pilot cohort (hybrid + domain-joined + one Entra-joined control)</w:t>
      </w:r>
    </w:p>
    <w:p>
      <w:r>
        <w:t xml:space="preserve">   into </w:t>
      </w:r>
      <w:r>
        <w:rPr>
          <w:rFonts w:ascii="Consolas" w:hAnsi="Consolas"/>
          <w:sz w:val="19"/>
        </w:rPr>
        <w:t>PILOT – Pre-Logon First-Logon Users</w:t>
      </w:r>
      <w:r>
        <w:t>.</w:t>
      </w:r>
    </w:p>
    <w:p>
      <w:pPr>
        <w:pStyle w:val="ListNumber"/>
      </w:pPr>
      <w:r>
        <w:rPr>
          <w:b/>
        </w:rPr>
        <w:t>Validate.</w:t>
      </w:r>
      <w:r>
        <w:t xml:space="preserve"> Run the two decisive scenario tests (first-logon, password-change) end to end.</w:t>
      </w:r>
    </w:p>
    <w:p>
      <w:pPr>
        <w:pStyle w:val="ListNumber"/>
      </w:pPr>
      <w:r>
        <w:rPr>
          <w:b/>
        </w:rPr>
        <w:t>Expand.</w:t>
      </w:r>
      <w:r>
        <w:t xml:space="preserve"> Widen to production, monitor readiness coverage, keep the break-glass fallback ready.</w:t>
      </w:r>
    </w:p>
    <w:p>
      <w:r>
        <w:t xml:space="preserve">Proceed to the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to confirm you are ready to decide and validate.</w:t>
      </w:r>
    </w:p>
    <w:p>
      <w:pPr>
        <w:pStyle w:val="Heading1"/>
      </w:pPr>
      <w:r>
        <w:t>Requirements — Pre-Logon VPN: First-Time Off-Network Sign-In &amp; Password Reset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decide and validate. Each entry follows the same shape: </w:t>
      </w:r>
      <w:r>
        <w:rPr>
          <w:b/>
        </w:rPr>
        <w:t>Description / Why required / How to verify / How to implement if missing.</w:t>
      </w:r>
      <w:r>
        <w:t xml:space="preserve"> The category-level prerequisites (Entra tenant, Intune, admin roles,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>; the items here are specific to choosing a pre-logon approach and validating the first-logon and off-network password-change scenarios.</w:t>
      </w:r>
    </w:p>
    <w:p>
      <w:pPr>
        <w:ind w:left="432"/>
      </w:pPr>
      <w:r>
        <w:rPr>
          <w:i/>
          <w:color w:val="2E86C1"/>
        </w:rPr>
        <w:t>Scope boundary: this product is the decision + scenario + validation layer. The step-by-step device-tunnel and SBL/PLAP builds are separate companion products and are referenced by their object names — this guide does not re-teach them and does not fabricate vendor menus. Where a requirement says "from the companion product," it means the object is created there, not here.</w:t>
      </w:r>
    </w:p>
    <w:p>
      <w:r>
        <w:t>__________________________________________________</w:t>
      </w:r>
    </w:p>
    <w:p>
      <w:pPr>
        <w:pStyle w:val="Heading2"/>
      </w:pPr>
      <w:r>
        <w:t>R1. A chosen (or deployed) pre-logon approach</w:t>
      </w:r>
    </w:p>
    <w:p>
      <w:r>
        <w:rPr>
          <w:b/>
        </w:rPr>
        <w:t>Description:</w:t>
      </w:r>
      <w:r>
        <w:t xml:space="preserve"> Either a working </w:t>
      </w:r>
      <w:r>
        <w:rPr>
          <w:b/>
        </w:rPr>
        <w:t>Always On VPN device tunnel</w:t>
      </w:r>
      <w:r>
        <w:t xml:space="preserve"> or a working </w:t>
      </w:r>
      <w:r>
        <w:rPr>
          <w:b/>
        </w:rPr>
        <w:t>Cisco Secure Client Start Before Logon (SBL/PLAP)</w:t>
      </w:r>
      <w:r>
        <w:t xml:space="preserve"> deployment — or a firm decision to deploy one of them, made with the decision matrix in </w:t>
      </w:r>
      <w:r>
        <w:rPr>
          <w:rFonts w:ascii="Consolas" w:hAnsi="Consolas"/>
          <w:sz w:val="19"/>
        </w:rPr>
        <w:t>03-implementation.md</w:t>
      </w:r>
      <w:r>
        <w:t xml:space="preserve">. </w:t>
      </w:r>
      <w:r>
        <w:rPr>
          <w:b/>
        </w:rPr>
        <w:t>Why required:</w:t>
      </w:r>
      <w:r>
        <w:t xml:space="preserve"> This product validates that a pre-logon path exists and works for the two scenarios. It cannot validate a capability the fleet does not have. </w:t>
      </w:r>
      <w:r>
        <w:rPr>
          <w:b/>
        </w:rPr>
        <w:t>How to verify:</w:t>
      </w:r>
      <w:r>
        <w:t xml:space="preserve"> On a representative device, confirm a pre-logon tunnel exists — </w:t>
      </w:r>
      <w:r>
        <w:rPr>
          <w:rFonts w:ascii="Consolas" w:hAnsi="Consolas"/>
          <w:sz w:val="19"/>
        </w:rPr>
        <w:t>Get-VpnConnection -AllUserConnection</w:t>
      </w:r>
      <w:r>
        <w:t xml:space="preserve"> shows a device tunnel, </w:t>
      </w:r>
      <w:r>
        <w:rPr>
          <w:b/>
        </w:rPr>
        <w:t>or</w:t>
      </w:r>
      <w:r>
        <w:t xml:space="preserve"> the SBL/PLAP credential provider (</w:t>
      </w:r>
      <w:r>
        <w:rPr>
          <w:rFonts w:ascii="Consolas" w:hAnsi="Consolas"/>
          <w:sz w:val="19"/>
        </w:rPr>
        <w:t>vpnplap64.dll</w:t>
      </w:r>
      <w:r>
        <w:t xml:space="preserve">) is present. The included </w:t>
      </w:r>
      <w:r>
        <w:rPr>
          <w:rFonts w:ascii="Consolas" w:hAnsi="Consolas"/>
          <w:sz w:val="19"/>
        </w:rPr>
        <w:t>PREVPN-Validation.ps1</w:t>
      </w:r>
      <w:r>
        <w:t xml:space="preserve"> checks both. </w:t>
      </w:r>
      <w:r>
        <w:rPr>
          <w:b/>
        </w:rPr>
        <w:t>How to implement if missing:</w:t>
      </w:r>
      <w:r>
        <w:t xml:space="preserve"> Run the decision matrix (</w:t>
      </w:r>
      <w:r>
        <w:rPr>
          <w:rFonts w:ascii="Consolas" w:hAnsi="Consolas"/>
          <w:sz w:val="19"/>
        </w:rPr>
        <w:t>03-implementation.md</w:t>
      </w:r>
      <w:r>
        <w:t xml:space="preserve">, Phase 2) to choose, then deploy the chosen </w:t>
      </w:r>
      <w:r>
        <w:rPr>
          <w:b/>
        </w:rPr>
        <w:t>companion product</w:t>
      </w:r>
      <w:r>
        <w:t xml:space="preserve"> — *Always On VPN — Device Tunnel (Pre-Logon) via Intune* (creates 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) </w:t>
      </w:r>
      <w:r>
        <w:rPr>
          <w:b/>
        </w:rPr>
        <w:t>or</w:t>
      </w:r>
      <w:r>
        <w:t xml:space="preserve"> *Pre-Logon VPN — Cisco Secure Client (SBL/PLAP) via Intune* (creates </w:t>
      </w:r>
      <w:r>
        <w:rPr>
          <w:rFonts w:ascii="Consolas" w:hAnsi="Consolas"/>
          <w:sz w:val="19"/>
        </w:rPr>
        <w:t>Cisco Secure Client – Pre-Logon (SBL) – Win32</w:t>
      </w:r>
      <w:r>
        <w:t>).</w:t>
      </w:r>
    </w:p>
    <w:p>
      <w:pPr>
        <w:pStyle w:val="Heading2"/>
      </w:pPr>
      <w:r>
        <w:t>R2. Entra ID security groups (pilot and production)</w:t>
      </w:r>
    </w:p>
    <w:p>
      <w:r>
        <w:rPr>
          <w:b/>
        </w:rPr>
        <w:t>Description:</w:t>
      </w:r>
      <w:r>
        <w:t xml:space="preserve"> A pilot group </w:t>
      </w:r>
      <w:r>
        <w:rPr>
          <w:rFonts w:ascii="Consolas" w:hAnsi="Consolas"/>
          <w:sz w:val="19"/>
        </w:rPr>
        <w:t>PILOT – Pre-Logon First-Logon Users</w:t>
      </w:r>
      <w:r>
        <w:t xml:space="preserve"> and one or more production target groups (e.g. </w:t>
      </w:r>
      <w:r>
        <w:rPr>
          <w:rFonts w:ascii="Consolas" w:hAnsi="Consolas"/>
          <w:sz w:val="19"/>
        </w:rPr>
        <w:t>PROD – Pre-Logon First-Logon Users</w:t>
      </w:r>
      <w:r>
        <w:t xml:space="preserve">) containing the users/devices in scope. </w:t>
      </w:r>
      <w:r>
        <w:rPr>
          <w:b/>
        </w:rPr>
        <w:t>Why required:</w:t>
      </w:r>
      <w:r>
        <w:t xml:space="preserve"> Segmentation and reporting target Entra groups. The scenario validation is run against a small, named pilot cohort before expanding.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 → </w:t>
      </w:r>
      <w:r>
        <w:rPr>
          <w:b/>
        </w:rPr>
        <w:t>Groups &gt; All groups</w:t>
      </w:r>
      <w:r>
        <w:t xml:space="preserve">, confirm </w:t>
      </w:r>
      <w:r>
        <w:rPr>
          <w:rFonts w:ascii="Consolas" w:hAnsi="Consolas"/>
          <w:sz w:val="19"/>
        </w:rPr>
        <w:t>PILOT – Pre-Logon First-Logon Users</w:t>
      </w:r>
      <w:r>
        <w:t xml:space="preserve"> exists with the intended members.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&gt; New group &gt; Security</w:t>
      </w:r>
      <w:r>
        <w:t xml:space="preserve">; name it exactly </w:t>
      </w:r>
      <w:r>
        <w:rPr>
          <w:rFonts w:ascii="Consolas" w:hAnsi="Consolas"/>
          <w:sz w:val="19"/>
        </w:rPr>
        <w:t>PILOT – Pre-Logon First-Logon Users</w:t>
      </w:r>
      <w:r>
        <w:t xml:space="preserve">; add 3–10 representative members. The included </w:t>
      </w:r>
      <w:r>
        <w:rPr>
          <w:rFonts w:ascii="Consolas" w:hAnsi="Consolas"/>
          <w:sz w:val="19"/>
        </w:rPr>
        <w:t>PREVPN-Set-ScopeTargeting.ps1</w:t>
      </w:r>
      <w:r>
        <w:t xml:space="preserve"> creates and populates these groups for you.</w:t>
      </w:r>
    </w:p>
    <w:p>
      <w:pPr>
        <w:pStyle w:val="Heading2"/>
      </w:pPr>
      <w:r>
        <w:t>R3. A device join-type inventory</w:t>
      </w:r>
    </w:p>
    <w:p>
      <w:r>
        <w:rPr>
          <w:b/>
        </w:rPr>
        <w:t>Description:</w:t>
      </w:r>
      <w:r>
        <w:t xml:space="preserve"> A current inventory of how your Windows devices are joined — </w:t>
      </w:r>
      <w:r>
        <w:rPr>
          <w:b/>
        </w:rPr>
        <w:t>domain-joined</w:t>
      </w:r>
      <w:r>
        <w:t xml:space="preserve">, </w:t>
      </w:r>
      <w:r>
        <w:rPr>
          <w:b/>
        </w:rPr>
        <w:t>Entra hybrid-joined</w:t>
      </w:r>
      <w:r>
        <w:t xml:space="preserve">, or </w:t>
      </w:r>
      <w:r>
        <w:rPr>
          <w:b/>
        </w:rPr>
        <w:t>Entra-joined (cloud-only)</w:t>
      </w:r>
      <w:r>
        <w:t xml:space="preserve"> — because the pre-logon decision and the scenario behavior differ entirely by join type. </w:t>
      </w:r>
      <w:r>
        <w:rPr>
          <w:b/>
        </w:rPr>
        <w:t>Why required:</w:t>
      </w:r>
      <w:r>
        <w:t xml:space="preserve"> The first-logon / DC-reachability problem is a </w:t>
      </w:r>
      <w:r>
        <w:rPr>
          <w:b/>
        </w:rPr>
        <w:t>hybrid/domain-joined</w:t>
      </w:r>
      <w:r>
        <w:t xml:space="preserve"> concern; Entra-joined devices largely avoid it. Choosing an approach or scoping a pilot without the join-type mix leads to over-deploying to cloud-only devices. </w:t>
      </w:r>
      <w:r>
        <w:rPr>
          <w:b/>
        </w:rPr>
        <w:t>How to verify:</w:t>
      </w:r>
      <w:r>
        <w:t xml:space="preserve"> Run </w:t>
      </w:r>
      <w:r>
        <w:rPr>
          <w:rFonts w:ascii="Consolas" w:hAnsi="Consolas"/>
          <w:sz w:val="19"/>
        </w:rPr>
        <w:t>PREVPN-Discovery.ps1</w:t>
      </w:r>
      <w:r>
        <w:t xml:space="preserve"> for a fleet join-type report, or spot-check a device with </w:t>
      </w:r>
      <w:r>
        <w:rPr>
          <w:rFonts w:ascii="Consolas" w:hAnsi="Consolas"/>
          <w:sz w:val="19"/>
        </w:rPr>
        <w:t>dsregcmd /status</w:t>
      </w:r>
      <w:r>
        <w:t xml:space="preserve"> (look at </w:t>
      </w:r>
      <w:r>
        <w:rPr>
          <w:rFonts w:ascii="Consolas" w:hAnsi="Consolas"/>
          <w:sz w:val="19"/>
        </w:rPr>
        <w:t>AzureAdJoined</w:t>
      </w:r>
      <w:r>
        <w:t xml:space="preserve">, </w:t>
      </w:r>
      <w:r>
        <w:rPr>
          <w:rFonts w:ascii="Consolas" w:hAnsi="Consolas"/>
          <w:sz w:val="19"/>
        </w:rPr>
        <w:t>DomainJoined</w:t>
      </w:r>
      <w:r>
        <w:t xml:space="preserve">, </w:t>
      </w:r>
      <w:r>
        <w:rPr>
          <w:rFonts w:ascii="Consolas" w:hAnsi="Consolas"/>
          <w:sz w:val="19"/>
        </w:rPr>
        <w:t>EnterpriseJoined</w:t>
      </w:r>
      <w:r>
        <w:t xml:space="preserve">). </w:t>
      </w:r>
      <w:r>
        <w:rPr>
          <w:b/>
        </w:rPr>
        <w:t>How to implement if missing:</w:t>
      </w:r>
      <w:r>
        <w:t xml:space="preserve"> Produce the inventory with </w:t>
      </w:r>
      <w:r>
        <w:rPr>
          <w:rFonts w:ascii="Consolas" w:hAnsi="Consolas"/>
          <w:sz w:val="19"/>
        </w:rPr>
        <w:t>PREVPN-Discovery.ps1</w:t>
      </w:r>
      <w:r>
        <w:t xml:space="preserve"> before deciding. Record the counts of each join type; this drives the decision matrix.</w:t>
      </w:r>
    </w:p>
    <w:p>
      <w:pPr>
        <w:pStyle w:val="Heading2"/>
      </w:pPr>
      <w:r>
        <w:t>R4. A reachable domain controller through the tunnel (hybrid/domain-joined)</w:t>
      </w:r>
    </w:p>
    <w:p>
      <w:r>
        <w:rPr>
          <w:b/>
        </w:rPr>
        <w:t>Description:</w:t>
      </w:r>
      <w:r>
        <w:t xml:space="preserve"> At least one </w:t>
      </w:r>
      <w:r>
        <w:rPr>
          <w:b/>
        </w:rPr>
        <w:t>Active Directory domain controller</w:t>
      </w:r>
      <w:r>
        <w:t xml:space="preserve"> that a pre-logon device can reach </w:t>
      </w:r>
      <w:r>
        <w:rPr>
          <w:b/>
        </w:rPr>
        <w:t>once the tunnel is up</w:t>
      </w:r>
      <w:r>
        <w:t xml:space="preserve"> — for the first interactive logon and for AD password changes. </w:t>
      </w:r>
      <w:r>
        <w:rPr>
          <w:b/>
        </w:rPr>
        <w:t>Why required:</w:t>
      </w:r>
      <w:r>
        <w:t xml:space="preserve"> Both scenarios depend on the device reaching a DC. A pre-logon tunnel that comes up but has </w:t>
      </w:r>
      <w:r>
        <w:rPr>
          <w:b/>
        </w:rPr>
        <w:t>no route to a DC</w:t>
      </w:r>
      <w:r>
        <w:t xml:space="preserve"> solves nothing. </w:t>
      </w:r>
      <w:r>
        <w:rPr>
          <w:b/>
        </w:rPr>
        <w:t>How to verify:</w:t>
      </w:r>
      <w:r>
        <w:t xml:space="preserve"> With the tunnel up on a test device, </w:t>
      </w:r>
      <w:r>
        <w:rPr>
          <w:rFonts w:ascii="Consolas" w:hAnsi="Consolas"/>
          <w:sz w:val="19"/>
        </w:rPr>
        <w:t>nltest /dsgetdc:&lt;domain&gt;</w:t>
      </w:r>
      <w:r>
        <w:t xml:space="preserve"> locates a DC, or </w:t>
      </w:r>
      <w:r>
        <w:rPr>
          <w:rFonts w:ascii="Consolas" w:hAnsi="Consolas"/>
          <w:sz w:val="19"/>
        </w:rPr>
        <w:t>Test-NetConnection &lt;dc-fqdn&gt; -Port 389</w:t>
      </w:r>
      <w:r>
        <w:t xml:space="preserve"> succeeds. </w:t>
      </w:r>
      <w:r>
        <w:rPr>
          <w:rFonts w:ascii="Consolas" w:hAnsi="Consolas"/>
          <w:sz w:val="19"/>
        </w:rPr>
        <w:t>PREVPN-Validation.ps1</w:t>
      </w:r>
      <w:r>
        <w:t xml:space="preserve"> performs a best-effort DC reachability check. </w:t>
      </w:r>
      <w:r>
        <w:rPr>
          <w:b/>
        </w:rPr>
        <w:t>How to implement if missing:</w:t>
      </w:r>
      <w:r>
        <w:t xml:space="preserve"> Ensure the VPN gateway's routes/split-tunnel include the DC subnets and that DNS resolves the domain through the tunnel (companion-product/network task). Confirm firewall allows the AD ports (DNS 53, Kerberos 88, LDAP 389, etc.) from the VPN client range to the DCs.</w:t>
      </w:r>
    </w:p>
    <w:p>
      <w:pPr>
        <w:pStyle w:val="Heading2"/>
      </w:pPr>
      <w:r>
        <w:t>R5. Machine/device certificate path (only if choosing the device tunnel)</w:t>
      </w:r>
    </w:p>
    <w:p>
      <w:r>
        <w:rPr>
          <w:b/>
        </w:rPr>
        <w:t>Description:</w:t>
      </w:r>
      <w:r>
        <w:t xml:space="preserve"> A working PKI that issues each device a </w:t>
      </w:r>
      <w:r>
        <w:rPr>
          <w:b/>
        </w:rPr>
        <w:t>machine certificate</w:t>
      </w:r>
      <w:r>
        <w:t xml:space="preserve"> the VPN gateway trusts — delivered by the companion device-tunnel product (SCEP/PKCS via NDES, Intune Cloud PKI, or a third-party CA connector). </w:t>
      </w:r>
      <w:r>
        <w:rPr>
          <w:b/>
        </w:rPr>
        <w:t>Why required:</w:t>
      </w:r>
      <w:r>
        <w:t xml:space="preserve"> The device tunnel authenticates </w:t>
      </w:r>
      <w:r>
        <w:rPr>
          <w:b/>
        </w:rPr>
        <w:t>silently with a machine certificate</w:t>
      </w:r>
      <w:r>
        <w:t xml:space="preserve"> over IKEv2. No machine cert → no silent pre-logon tunnel. </w:t>
      </w:r>
      <w:r>
        <w:rPr>
          <w:b/>
        </w:rPr>
        <w:t>How to verify:</w:t>
      </w:r>
      <w:r>
        <w:t xml:space="preserve"> On a device, a valid certificate is present in </w:t>
      </w:r>
      <w:r>
        <w:rPr>
          <w:b/>
        </w:rPr>
        <w:t>LocalMachine\My</w:t>
      </w:r>
      <w:r>
        <w:t xml:space="preserve"> and chains to a CA the gateway trusts (</w:t>
      </w:r>
      <w:r>
        <w:rPr>
          <w:rFonts w:ascii="Consolas" w:hAnsi="Consolas"/>
          <w:sz w:val="19"/>
        </w:rPr>
        <w:t>PREVPN-Validation.ps1</w:t>
      </w:r>
      <w:r>
        <w:t xml:space="preserve"> checks for a LocalMachine\My cert). </w:t>
      </w:r>
      <w:r>
        <w:rPr>
          <w:b/>
        </w:rPr>
        <w:t>How to implement if missing:</w:t>
      </w:r>
      <w:r>
        <w:t xml:space="preserve"> Deploy the machine-cert profile from the companion device-tunnel product (</w:t>
      </w:r>
      <w:r>
        <w:rPr>
          <w:rFonts w:ascii="Consolas" w:hAnsi="Consolas"/>
          <w:sz w:val="19"/>
        </w:rPr>
        <w:t>AOVPN – Device Tunnel – Machine Cert (SCEP) – Windows</w:t>
      </w:r>
      <w:r>
        <w:t xml:space="preserve">) and the trusted-root profile. </w:t>
      </w:r>
      <w:r>
        <w:rPr>
          <w:b/>
        </w:rPr>
        <w:t>Skip R5 entirely if you choose SBL/PLAP</w:t>
      </w:r>
      <w:r>
        <w:t xml:space="preserve"> (Approach B), which does not require a machine certificate.</w:t>
      </w:r>
    </w:p>
    <w:p>
      <w:pPr>
        <w:pStyle w:val="Heading2"/>
      </w:pPr>
      <w:r>
        <w:t>R6. Windows Enterprise / Education SKU (only if choosing the device tunnel)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Windows Enterprise or Education</w:t>
      </w:r>
      <w:r>
        <w:t xml:space="preserve"> edition on devices that will run the Always On VPN </w:t>
      </w:r>
      <w:r>
        <w:rPr>
          <w:b/>
        </w:rPr>
        <w:t>device tunnel</w:t>
      </w:r>
      <w:r>
        <w:t xml:space="preserve">. </w:t>
      </w:r>
      <w:r>
        <w:rPr>
          <w:b/>
        </w:rPr>
        <w:t>Why required:</w:t>
      </w:r>
      <w:r>
        <w:t xml:space="preserve"> The device tunnel is a </w:t>
      </w:r>
      <w:r>
        <w:rPr>
          <w:b/>
        </w:rPr>
        <w:t>hard OS-SKU requirement</w:t>
      </w:r>
      <w:r>
        <w:t xml:space="preserve"> — it is supported only on Enterprise/Education, not on Windows Pro/Home.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Get-ComputerInfo | Select WindowsProductName</w:t>
      </w:r>
      <w:r>
        <w:t xml:space="preserve">, or </w:t>
      </w:r>
      <w:r>
        <w:rPr>
          <w:b/>
        </w:rPr>
        <w:t>Settings &gt; System &gt; About</w:t>
      </w:r>
      <w:r>
        <w:t xml:space="preserve">, shows Enterprise or Education. </w:t>
      </w:r>
      <w:r>
        <w:rPr>
          <w:b/>
        </w:rPr>
        <w:t>How to implement if missing:</w:t>
      </w:r>
      <w:r>
        <w:t xml:space="preserve"> Move affected devices to a qualifying SKU, </w:t>
      </w:r>
      <w:r>
        <w:rPr>
          <w:b/>
        </w:rPr>
        <w:t>or</w:t>
      </w:r>
      <w:r>
        <w:t xml:space="preserve"> choose </w:t>
      </w:r>
      <w:r>
        <w:rPr>
          <w:b/>
        </w:rPr>
        <w:t>SBL/PLAP</w:t>
      </w:r>
      <w:r>
        <w:t xml:space="preserve"> (Approach B), which does not have this SKU restriction.</w:t>
      </w:r>
    </w:p>
    <w:p>
      <w:pPr>
        <w:pStyle w:val="Heading2"/>
      </w:pPr>
      <w:r>
        <w:t>R7. Entra SSPR (optional — cloud password complement)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Entra self-service password reset (SSPR)</w:t>
      </w:r>
      <w:r>
        <w:t xml:space="preserve">, optionally with </w:t>
      </w:r>
      <w:r>
        <w:rPr>
          <w:b/>
        </w:rPr>
        <w:t>password writeback</w:t>
      </w:r>
      <w:r>
        <w:t xml:space="preserve"> for hybrid users, as the cloud-native complement to the on-prem password-change scenario. </w:t>
      </w:r>
      <w:r>
        <w:rPr>
          <w:b/>
        </w:rPr>
        <w:t>Why required:</w:t>
      </w:r>
      <w:r>
        <w:t xml:space="preserve"> SSPR resolves the password path for </w:t>
      </w:r>
      <w:r>
        <w:rPr>
          <w:b/>
        </w:rPr>
        <w:t>Entra-joined</w:t>
      </w:r>
      <w:r>
        <w:t xml:space="preserve"> users and, with writeback, the directory password for hybrid users — reducing (but not eliminating) DC-path dependence at the lock screen. Understanding where it does and does not help prevents wrong expectations.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Protection &gt; Password reset</w:t>
      </w:r>
      <w:r>
        <w:t xml:space="preserve"> shows SSPR enabled and (for hybrid) on-premises writeback configured and healthy. </w:t>
      </w:r>
      <w:r>
        <w:rPr>
          <w:b/>
        </w:rPr>
        <w:t>How to implement if missing:</w:t>
      </w:r>
      <w:r>
        <w:t xml:space="preserve"> Enable SSPR (Entra → </w:t>
      </w:r>
      <w:r>
        <w:rPr>
          <w:b/>
        </w:rPr>
        <w:t>Password reset</w:t>
      </w:r>
      <w:r>
        <w:t xml:space="preserve">) and, for hybrid, configure password writeback via Entra Connect. </w:t>
      </w:r>
      <w:r>
        <w:rPr>
          <w:b/>
        </w:rPr>
        <w:t>Note:</w:t>
      </w:r>
      <w:r>
        <w:t xml:space="preserve"> SSPR does </w:t>
      </w:r>
      <w:r>
        <w:rPr>
          <w:b/>
        </w:rPr>
        <w:t>not</w:t>
      </w:r>
      <w:r>
        <w:t xml:space="preserve"> remove the need for a DC path for a hybrid/domain-joined device's local interactive password change — validate the real behavior in T2.</w:t>
      </w:r>
    </w:p>
    <w:p>
      <w:pPr>
        <w:pStyle w:val="Heading2"/>
      </w:pPr>
      <w:r>
        <w:t>R8. Break-glass / recovery accounts</w:t>
      </w:r>
    </w:p>
    <w:p>
      <w:r>
        <w:rPr>
          <w:b/>
        </w:rPr>
        <w:t>Description:</w:t>
      </w:r>
      <w:r>
        <w:t xml:space="preserve"> A documented fallback: a </w:t>
      </w:r>
      <w:r>
        <w:rPr>
          <w:b/>
        </w:rPr>
        <w:t>local administrator</w:t>
      </w:r>
      <w:r>
        <w:t xml:space="preserve"> account for on-device recovery and a </w:t>
      </w:r>
      <w:r>
        <w:rPr>
          <w:b/>
        </w:rPr>
        <w:t>Temporary Access Pass (TAP)</w:t>
      </w:r>
      <w:r>
        <w:t xml:space="preserve"> policy in Entra for passwordless first sign-in / recovery where the flow is cloud-capable. </w:t>
      </w:r>
      <w:r>
        <w:rPr>
          <w:b/>
        </w:rPr>
        <w:t>Why required:</w:t>
      </w:r>
      <w:r>
        <w:t xml:space="preserve"> Pre-logon VPN can fail (bad cert, gateway down, DC unreachable). A break-glass path prevents a stranded new hire or a locked-out remote user. </w:t>
      </w:r>
      <w:r>
        <w:rPr>
          <w:b/>
        </w:rPr>
        <w:t>How to verify:</w:t>
      </w:r>
      <w:r>
        <w:t xml:space="preserve"> A local admin account exists per policy; Entra → </w:t>
      </w:r>
      <w:r>
        <w:rPr>
          <w:b/>
        </w:rPr>
        <w:t>Authentication methods &gt; Temporary Access Pass</w:t>
      </w:r>
      <w:r>
        <w:t xml:space="preserve"> is enabled for the appropriate users. </w:t>
      </w:r>
      <w:r>
        <w:rPr>
          <w:b/>
        </w:rPr>
        <w:t>How to implement if missing:</w:t>
      </w:r>
      <w:r>
        <w:t xml:space="preserve"> Establish the local-admin recovery policy; enable TAP in Entra and document who may issue one. Capture the fallback procedure in your runbook.</w:t>
      </w:r>
    </w:p>
    <w:p>
      <w:pPr>
        <w:pStyle w:val="Heading2"/>
      </w:pPr>
      <w:r>
        <w:t>R9. Administrative roles</w:t>
      </w:r>
    </w:p>
    <w:p>
      <w:r>
        <w:rPr>
          <w:b/>
        </w:rPr>
        <w:t>Description:</w:t>
      </w:r>
      <w:r>
        <w:t xml:space="preserve"> Entra rights to create/populate groups (Groups Administrator or better) and read device/join information, plus Intune read access to confirm the companion objects. </w:t>
      </w:r>
      <w:r>
        <w:rPr>
          <w:b/>
        </w:rPr>
        <w:t>Why required:</w:t>
      </w:r>
      <w:r>
        <w:t xml:space="preserve"> Segmenting the pilot cohort, reading join types, and confirming the pre-logon objects require appropriate roles. </w:t>
      </w:r>
      <w:r>
        <w:rPr>
          <w:b/>
        </w:rPr>
        <w:t>How to verify:</w:t>
      </w:r>
      <w:r>
        <w:t xml:space="preserve"> In Entra you can create groups and read devices; in Intune you can view apps and configuration profiles. </w:t>
      </w:r>
      <w:r>
        <w:rPr>
          <w:b/>
        </w:rPr>
        <w:t>How to implement if missing:</w:t>
      </w:r>
      <w:r>
        <w:t xml:space="preserve"> Have a Global Administrator assign </w:t>
      </w:r>
      <w:r>
        <w:rPr>
          <w:b/>
        </w:rPr>
        <w:t>Groups Administrator</w:t>
      </w:r>
      <w:r>
        <w:t xml:space="preserve"> and </w:t>
      </w:r>
      <w:r>
        <w:rPr>
          <w:b/>
        </w:rPr>
        <w:t>Intune Administrator</w:t>
      </w:r>
      <w:r>
        <w:t xml:space="preserve"> (least-privilege) to the operator.</w:t>
      </w:r>
    </w:p>
    <w:p>
      <w:pPr>
        <w:pStyle w:val="Heading2"/>
      </w:pPr>
      <w:r>
        <w:t>R10. Microsoft Graph PowerShell SDK (to run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on the operator workstation, used by the discovery, report, remediation, and scope-targeting scripts. (</w:t>
      </w:r>
      <w:r>
        <w:rPr>
          <w:rFonts w:ascii="Consolas" w:hAnsi="Consolas"/>
          <w:sz w:val="19"/>
        </w:rPr>
        <w:t>PREVPN-Validation.ps1</w:t>
      </w:r>
      <w:r>
        <w:t xml:space="preserve"> runs locally on a device and needs no Graph.) </w:t>
      </w:r>
      <w:r>
        <w:rPr>
          <w:b/>
        </w:rPr>
        <w:t>Why required:</w:t>
      </w:r>
      <w:r>
        <w:t xml:space="preserve"> The scripts call Microsoft Graph (Entra/Intune) to report join types, pre-logon capability presence, and group membership.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 Each script's header lists the exact delegated scopes it uses.</w:t>
      </w:r>
    </w:p>
    <w:p>
      <w:pPr>
        <w:pStyle w:val="Heading2"/>
      </w:pPr>
      <w:r>
        <w:t>R11. Change control and rollback (category requirement, restated)</w:t>
      </w:r>
    </w:p>
    <w:p>
      <w:r>
        <w:rPr>
          <w:b/>
        </w:rPr>
        <w:t>Description:</w:t>
      </w:r>
      <w:r>
        <w:t xml:space="preserve"> An approved change window and a written rollback for any pre-logon change you make as a result of this decision (revert the chosen approach's assignment, fall back to on-network onboarding). </w:t>
      </w:r>
      <w:r>
        <w:rPr>
          <w:b/>
        </w:rPr>
        <w:t>Why required:</w:t>
      </w:r>
      <w:r>
        <w:t xml:space="preserve"> Pre-logon connectivity affects how real users sign in; any change must be reversible and must never strand a remote user. </w:t>
      </w:r>
      <w:r>
        <w:rPr>
          <w:b/>
        </w:rPr>
        <w:t>How to verify:</w:t>
      </w:r>
      <w:r>
        <w:t xml:space="preserve"> A rollback and comms plan exist and are approved before you change targeting. </w:t>
      </w:r>
      <w:r>
        <w:rPr>
          <w:b/>
        </w:rPr>
        <w:t>How to implement if missing:</w:t>
      </w:r>
      <w:r>
        <w:t xml:space="preserve"> Document the rollback (exclude the group from the companion product's assignment; use the break-glass path from R8) before you expand.</w:t>
      </w:r>
    </w:p>
    <w:p>
      <w:r>
        <w:t>__________________________________________________</w:t>
      </w:r>
    </w:p>
    <w:p>
      <w:r>
        <w:t xml:space="preserve">When all requirements pass, proceed to </w:t>
      </w:r>
      <w:r>
        <w:rPr>
          <w:rFonts w:ascii="Consolas" w:hAnsi="Consolas"/>
          <w:sz w:val="19"/>
        </w:rPr>
        <w:t>03-implementation.md</w:t>
      </w:r>
      <w:r>
        <w:t xml:space="preserve"> to choose the approach and validate the two scenarios.</w:t>
      </w:r>
    </w:p>
    <w:p>
      <w:pPr>
        <w:pStyle w:val="Heading1"/>
      </w:pPr>
      <w:r>
        <w:t>Implementation — Pre-Logon VPN: Choose the Approach &amp; Validate the Two Scenarios</w:t>
      </w:r>
    </w:p>
    <w:p>
      <w:r>
        <w:t xml:space="preserve">This is the ordered procedure. Follow the phases in order: </w:t>
      </w:r>
      <w:r>
        <w:rPr>
          <w:b/>
        </w:rPr>
        <w:t>Assess → Configure → Pilot → Validate → Expand.</w:t>
      </w:r>
      <w:r>
        <w:t xml:space="preserve"> Because this product is the </w:t>
      </w:r>
      <w:r>
        <w:rPr>
          <w:b/>
        </w:rPr>
        <w:t>decision + scenario + validation</w:t>
      </w:r>
      <w:r>
        <w:t xml:space="preserve"> layer, the phases are framed around </w:t>
      </w:r>
      <w:r>
        <w:rPr>
          <w:b/>
        </w:rPr>
        <w:t>choosing an approach</w:t>
      </w:r>
      <w:r>
        <w:t xml:space="preserve"> and </w:t>
      </w:r>
      <w:r>
        <w:rPr>
          <w:b/>
        </w:rPr>
        <w:t>proving the two scenarios</w:t>
      </w:r>
      <w:r>
        <w:t xml:space="preserve">, not around building VPN profiles (those builds live in the companion products). Use the </w:t>
      </w:r>
      <w:r>
        <w:rPr>
          <w:b/>
        </w:rPr>
        <w:t>exact object names</w:t>
      </w:r>
      <w:r>
        <w:t xml:space="preserve"> shown — the tests, troubleshooting, and scripts reference them verbatim.</w:t>
      </w:r>
    </w:p>
    <w:p>
      <w:pPr>
        <w:ind w:left="432"/>
      </w:pPr>
      <w:r>
        <w:rPr>
          <w:i/>
          <w:color w:val="2E86C1"/>
        </w:rPr>
        <w:t>Scope boundary: the device-tunnel build (AOVPN – Device Tunnel – ProfileXML – Windows) and the SBL/PLAP build (Cisco Secure Client – Pre-Logon (SBL) – Win32) are created in their companion products and are deferred to those products and the vendor's official documentation. This guide chooses between them and validates the outcome; it does not re-create them.</w:t>
      </w:r>
    </w:p>
    <w:p>
      <w:pPr>
        <w:ind w:left="432"/>
      </w:pPr>
      <w:r>
        <w:rPr>
          <w:i/>
          <w:color w:val="2E86C1"/>
        </w:rPr>
        <w:t>Government / GCC High note: the portal URLs below are Commercial. In US sovereign clouds use the *.us equivalents — Intune/Endpoint at https://endpoint.microsoft.us, Entra at https://entra.microsoft.us, and sign-in at login.microsoftonline.us — and verify each step for GCC High, as feature availability and portal paths can differ. Do not assume Commercial steps map one-to-one; confirm against Microsoft US Gov documentation.</w:t>
      </w:r>
    </w:p>
    <w:p>
      <w:pPr>
        <w:pStyle w:val="Heading2"/>
      </w:pPr>
      <w:r>
        <w:t>Object naming convention (use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Created where</w:t>
            </w:r>
          </w:p>
        </w:tc>
      </w:tr>
      <w:tr>
        <w:tc>
          <w:tcPr>
            <w:tcW w:type="dxa" w:w="2880"/>
          </w:tcPr>
          <w:p>
            <w:r>
              <w:t>Pilot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PILOT – Pre-Logon First-Logon Users</w:t>
            </w:r>
          </w:p>
        </w:tc>
        <w:tc>
          <w:tcPr>
            <w:tcW w:type="dxa" w:w="2880"/>
          </w:tcPr>
          <w:p>
            <w:r>
              <w:t>This product (</w:t>
            </w:r>
            <w:r>
              <w:rPr>
                <w:rFonts w:ascii="Consolas" w:hAnsi="Consolas"/>
                <w:sz w:val="19"/>
              </w:rPr>
              <w:t>PREVPN-Set-ScopeTargeting.ps1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Production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PROD – Pre-Logon First-Logon Users</w:t>
            </w:r>
          </w:p>
        </w:tc>
        <w:tc>
          <w:tcPr>
            <w:tcW w:type="dxa" w:w="2880"/>
          </w:tcPr>
          <w:p>
            <w:r>
              <w:t>This product (</w:t>
            </w:r>
            <w:r>
              <w:rPr>
                <w:rFonts w:ascii="Consolas" w:hAnsi="Consolas"/>
                <w:sz w:val="19"/>
              </w:rPr>
              <w:t>PREVPN-Set-ScopeTargeting.ps1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Device-tunnel profile (referenced)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AOVPN – Device Tunnel – ProfileXML – Windows</w:t>
            </w:r>
          </w:p>
        </w:tc>
        <w:tc>
          <w:tcPr>
            <w:tcW w:type="dxa" w:w="2880"/>
          </w:tcPr>
          <w:p>
            <w:r>
              <w:t>Companion device-tunnel product</w:t>
            </w:r>
          </w:p>
        </w:tc>
      </w:tr>
      <w:tr>
        <w:tc>
          <w:tcPr>
            <w:tcW w:type="dxa" w:w="2880"/>
          </w:tcPr>
          <w:p>
            <w:r>
              <w:t>SBL/PLAP app (referenced)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Cisco Secure Client – Pre-Logon (SBL) – Win32</w:t>
            </w:r>
          </w:p>
        </w:tc>
        <w:tc>
          <w:tcPr>
            <w:tcW w:type="dxa" w:w="2880"/>
          </w:tcPr>
          <w:p>
            <w:r>
              <w:t>Companion SBL/PLAP product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ListNumber"/>
      </w:pPr>
      <w:r>
        <w:t xml:space="preserve">Confirm every item in </w:t>
      </w:r>
      <w:r>
        <w:rPr>
          <w:rFonts w:ascii="Consolas" w:hAnsi="Consolas"/>
          <w:sz w:val="19"/>
        </w:rPr>
        <w:t>02-requirements.md</w:t>
      </w:r>
      <w:r>
        <w:t xml:space="preserve"> passes.</w:t>
      </w:r>
    </w:p>
    <w:p>
      <w:pPr>
        <w:pStyle w:val="ListNumber"/>
      </w:pPr>
      <w:r>
        <w:t xml:space="preserve">Build the </w:t>
      </w:r>
      <w:r>
        <w:rPr>
          <w:b/>
        </w:rPr>
        <w:t>join-type inventory</w:t>
      </w:r>
      <w:r>
        <w:t xml:space="preserve"> and pre-logon readiness baseline: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.\scripts\PREVPN-Discovery.ps1</w:t>
      </w:r>
      <w:r>
        <w:t xml:space="preserve">    Review the readiness table: counts by join type (hybrid / domain-joined / Entra-joined), whether a    device-tunnel profile </w:t>
      </w:r>
      <w:r>
        <w:rPr>
          <w:b/>
        </w:rPr>
        <w:t>or</w:t>
      </w:r>
      <w:r>
        <w:t xml:space="preserve"> the SBL/PLAP app is present, and pilot/prod group membership.</w:t>
      </w:r>
    </w:p>
    <w:p>
      <w:pPr>
        <w:pStyle w:val="ListNumber"/>
      </w:pPr>
      <w:r>
        <w:t xml:space="preserve">Note which devices are </w:t>
      </w:r>
      <w:r>
        <w:rPr>
          <w:b/>
        </w:rPr>
        <w:t>hybrid/domain-joined</w:t>
      </w:r>
      <w:r>
        <w:t xml:space="preserve"> (the ones the two scenarios apply to) versus</w:t>
      </w:r>
    </w:p>
    <w:p>
      <w:r>
        <w:t xml:space="preserve">   </w:t>
      </w:r>
      <w:r>
        <w:rPr>
          <w:b/>
        </w:rPr>
        <w:t>Entra-joined</w:t>
      </w:r>
      <w:r>
        <w:t xml:space="preserve"> (which usually need neither approach).</w:t>
      </w:r>
    </w:p>
    <w:p>
      <w:r>
        <w:rPr>
          <w:b/>
        </w:rPr>
        <w:t>Gate A (Assess):</w:t>
      </w:r>
      <w:r>
        <w:t xml:space="preserve"> You have the join-type mix, you know which devices are in scope for pre-logon, and all requirements pass. If the fleet is overwhelmingly Entra-joined, confirm you actually need pre-logon at all before proceeding.</w:t>
      </w:r>
    </w:p>
    <w:p>
      <w:r>
        <w:t>__________________________________________________</w:t>
      </w:r>
    </w:p>
    <w:p>
      <w:pPr>
        <w:pStyle w:val="Heading1"/>
      </w:pPr>
      <w:r>
        <w:t>Phase 2 — Configure (choose the approach)</w:t>
      </w:r>
    </w:p>
    <w:p>
      <w:pPr>
        <w:pStyle w:val="Heading2"/>
      </w:pPr>
      <w:r>
        <w:t>2.0 Create the segmentation groups</w:t>
      </w:r>
    </w:p>
    <w:p>
      <w:r>
        <w:t>Use the script (recommended) or the portal.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powershell -ExecutionPolicy Bypass -File .\scripts\PREVPN-Set-ScopeTargeting.ps1</w:t>
      </w:r>
    </w:p>
    <w:p>
      <w:r>
        <w:t xml:space="preserve">  (creates </w:t>
      </w:r>
      <w:r>
        <w:rPr>
          <w:rFonts w:ascii="Consolas" w:hAnsi="Consolas"/>
          <w:sz w:val="19"/>
        </w:rPr>
        <w:t>PILOT – Pre-Logon First-Logon Users</w:t>
      </w:r>
      <w:r>
        <w:t xml:space="preserve"> and, with </w:t>
      </w:r>
      <w:r>
        <w:rPr>
          <w:rFonts w:ascii="Consolas" w:hAnsi="Consolas"/>
          <w:sz w:val="19"/>
        </w:rPr>
        <w:t>-CreateProd</w:t>
      </w:r>
      <w:r>
        <w:t xml:space="preserve">,   </w:t>
      </w:r>
      <w:r>
        <w:rPr>
          <w:rFonts w:ascii="Consolas" w:hAnsi="Consolas"/>
          <w:sz w:val="19"/>
        </w:rPr>
        <w:t>PROD – Pre-Logon First-Logon Users</w:t>
      </w:r>
      <w:r>
        <w:t>, and adds the members you supply).</w:t>
      </w:r>
    </w:p>
    <w:p>
      <w:pPr>
        <w:pStyle w:val="ListBullet"/>
      </w:pPr>
      <w:r>
        <w:rPr>
          <w:b/>
        </w:rPr>
        <w:t>Portal:</w:t>
      </w:r>
      <w:r>
        <w:t xml:space="preserve"> Entra admin center → </w:t>
      </w:r>
      <w:r>
        <w:rPr>
          <w:b/>
        </w:rPr>
        <w:t>Groups &gt; New group &gt; Security</w:t>
      </w:r>
      <w:r>
        <w:t xml:space="preserve"> → name</w:t>
      </w:r>
    </w:p>
    <w:p>
      <w:r>
        <w:t xml:space="preserve">  </w:t>
      </w:r>
      <w:r>
        <w:rPr>
          <w:rFonts w:ascii="Consolas" w:hAnsi="Consolas"/>
          <w:sz w:val="19"/>
        </w:rPr>
        <w:t>PILOT – Pre-Logon First-Logon Users</w:t>
      </w:r>
      <w:r>
        <w:t xml:space="preserve"> → add pilot members → </w:t>
      </w:r>
      <w:r>
        <w:rPr>
          <w:b/>
        </w:rPr>
        <w:t>Create</w:t>
      </w:r>
      <w:r>
        <w:t>. Repeat for the prod group.</w:t>
      </w:r>
    </w:p>
    <w:p>
      <w:pPr>
        <w:pStyle w:val="Heading2"/>
      </w:pPr>
      <w:r>
        <w:t>2.1 Run the decision matrix — pick device tunnel or SBL/PLAP</w:t>
      </w:r>
    </w:p>
    <w:p>
      <w:r>
        <w:t xml:space="preserve">Work down the matrix. The </w:t>
      </w:r>
      <w:r>
        <w:rPr>
          <w:b/>
        </w:rPr>
        <w:t>first row that forces a choice wins</w:t>
      </w:r>
      <w:r>
        <w:t>; use the later rows to confirm.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If this is true 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Are the in-scope devices </w:t>
            </w:r>
            <w:r>
              <w:rPr>
                <w:b/>
              </w:rPr>
              <w:t>Entra-joined (cloud-only)</w:t>
            </w:r>
            <w:r>
              <w:t>?</w:t>
            </w:r>
          </w:p>
        </w:tc>
        <w:tc>
          <w:tcPr>
            <w:tcW w:type="dxa" w:w="2160"/>
          </w:tcPr>
          <w:p>
            <w:r>
              <w:t xml:space="preserve">They authenticate against Entra in the cloud; a first logon and password change work without an on-prem DC. </w:t>
            </w:r>
            <w:r>
              <w:rPr>
                <w:b/>
              </w:rPr>
              <w:t>Do not deploy a pre-logon tunnel</w:t>
            </w:r>
            <w:r>
              <w:t xml:space="preserve"> — use SSPR/TAP for the cloud paths.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Neither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Are devices </w:t>
            </w:r>
            <w:r>
              <w:rPr>
                <w:b/>
              </w:rPr>
              <w:t>domain-joined / hybrid-joined</w:t>
            </w:r>
            <w:r>
              <w:t>?</w:t>
            </w:r>
          </w:p>
        </w:tc>
        <w:tc>
          <w:tcPr>
            <w:tcW w:type="dxa" w:w="2160"/>
          </w:tcPr>
          <w:p>
            <w:r>
              <w:t>The scenarios apply — continue to row 3.</w:t>
            </w:r>
          </w:p>
        </w:tc>
        <w:tc>
          <w:tcPr>
            <w:tcW w:type="dxa" w:w="2160"/>
          </w:tcPr>
          <w:p>
            <w:r>
              <w:t>(continue)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Are all in-scope devices </w:t>
            </w:r>
            <w:r>
              <w:rPr>
                <w:b/>
              </w:rPr>
              <w:t>Windows Enterprise / Education</w:t>
            </w:r>
            <w:r>
              <w:t xml:space="preserve"> with a </w:t>
            </w:r>
            <w:r>
              <w:rPr>
                <w:b/>
              </w:rPr>
              <w:t>machine-cert PKI</w:t>
            </w:r>
            <w:r>
              <w:t xml:space="preserve"> and an </w:t>
            </w:r>
            <w:r>
              <w:rPr>
                <w:b/>
              </w:rPr>
              <w:t>IKEv2</w:t>
            </w:r>
            <w:r>
              <w:t xml:space="preserve"> gateway?</w:t>
            </w:r>
          </w:p>
        </w:tc>
        <w:tc>
          <w:tcPr>
            <w:tcW w:type="dxa" w:w="2160"/>
          </w:tcPr>
          <w:p>
            <w:r>
              <w:t xml:space="preserve">You can run a </w:t>
            </w:r>
            <w:r>
              <w:rPr>
                <w:b/>
              </w:rPr>
              <w:t>silent, no-user-action</w:t>
            </w:r>
            <w:r>
              <w:t xml:space="preserve"> machine tunnel at boot.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 tunnel (A)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Do you </w:t>
            </w:r>
            <w:r>
              <w:rPr>
                <w:b/>
              </w:rPr>
              <w:t>already run Cisco Secure Client</w:t>
            </w:r>
            <w:r>
              <w:t xml:space="preserve">, or </w:t>
            </w:r>
            <w:r>
              <w:rPr>
                <w:b/>
              </w:rPr>
              <w:t>cannot</w:t>
            </w:r>
            <w:r>
              <w:t xml:space="preserve"> meet the Enterprise/Education + machine-cert + IKEv2 bar?</w:t>
            </w:r>
          </w:p>
        </w:tc>
        <w:tc>
          <w:tcPr>
            <w:tcW w:type="dxa" w:w="2160"/>
          </w:tcPr>
          <w:p>
            <w:r>
              <w:t xml:space="preserve">Use the </w:t>
            </w:r>
            <w:r>
              <w:rPr>
                <w:b/>
              </w:rPr>
              <w:t>logon-screen</w:t>
            </w:r>
            <w:r>
              <w:t xml:space="preserve"> VPN the user brings up before signing in.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SBL / PLAP (B)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 xml:space="preserve">Do you want the </w:t>
            </w:r>
            <w:r>
              <w:rPr>
                <w:b/>
              </w:rPr>
              <w:t>user to choose</w:t>
            </w:r>
            <w:r>
              <w:t xml:space="preserve"> the network before logon, or need a manual fallback?</w:t>
            </w:r>
          </w:p>
        </w:tc>
        <w:tc>
          <w:tcPr>
            <w:tcW w:type="dxa" w:w="2160"/>
          </w:tcPr>
          <w:p>
            <w:r>
              <w:t>SBL/PLAP is user-initiated at the logon screen.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SBL / PLAP (B)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Support model: fully hands-off vs. help-desk-guided first connect?</w:t>
            </w:r>
          </w:p>
        </w:tc>
        <w:tc>
          <w:tcPr>
            <w:tcW w:type="dxa" w:w="2160"/>
          </w:tcPr>
          <w:p>
            <w:r>
              <w:t>Hands-off → device tunnel (A); guided/manual → SBL/PLAP (B).</w:t>
            </w:r>
          </w:p>
        </w:tc>
        <w:tc>
          <w:tcPr>
            <w:tcW w:type="dxa" w:w="2160"/>
          </w:tcPr>
          <w:p>
            <w:r>
              <w:t>(tie-break)</w:t>
            </w:r>
          </w:p>
        </w:tc>
      </w:tr>
    </w:tbl>
    <w:p>
      <w:r>
        <w:t xml:space="preserve">Record the decision (approach, and why) in your runbook. If devices split across categories, you may run </w:t>
      </w:r>
      <w:r>
        <w:rPr>
          <w:b/>
        </w:rPr>
        <w:t>both</w:t>
      </w:r>
      <w:r>
        <w:t xml:space="preserve"> (device tunnel for the Enterprise/Education + PKI cohort, SBL/PLAP for the rest) — segment each cohort with the pilot/prod groups.</w:t>
      </w:r>
    </w:p>
    <w:p>
      <w:pPr>
        <w:pStyle w:val="Heading2"/>
      </w:pPr>
      <w:r>
        <w:t>2.2 Confirm the chosen approach's objects exist</w:t>
      </w:r>
    </w:p>
    <w:p>
      <w:r>
        <w:t xml:space="preserve">You do </w:t>
      </w:r>
      <w:r>
        <w:rPr>
          <w:b/>
        </w:rPr>
        <w:t>not</w:t>
      </w:r>
      <w:r>
        <w:t xml:space="preserve"> build the tunnel here — you confirm the companion product deployed it.</w:t>
      </w:r>
    </w:p>
    <w:p>
      <w:pPr>
        <w:pStyle w:val="ListBullet"/>
      </w:pPr>
      <w:r>
        <w:rPr>
          <w:b/>
        </w:rPr>
        <w:t>If you chose the device tunnel (A):</w:t>
      </w:r>
      <w:r>
        <w:t xml:space="preserve"> confirm </w:t>
      </w:r>
      <w:r>
        <w:rPr>
          <w:rFonts w:ascii="Consolas" w:hAnsi="Consolas"/>
          <w:sz w:val="19"/>
        </w:rPr>
        <w:t>AOVPN – Device Tunnel – ProfileXML – Windows</w:t>
      </w:r>
    </w:p>
    <w:p>
      <w:r>
        <w:t xml:space="preserve">  exists and is assigned (deploy it via the companion device-tunnel product if not).   </w:t>
      </w:r>
      <w:r>
        <w:rPr>
          <w:rFonts w:ascii="Consolas" w:hAnsi="Consolas"/>
          <w:sz w:val="19"/>
        </w:rPr>
        <w:t>PREVPN-Discovery.ps1</w:t>
      </w:r>
      <w:r>
        <w:t xml:space="preserve"> flags whether a device-tunnel profile is present.</w:t>
      </w:r>
    </w:p>
    <w:p>
      <w:pPr>
        <w:pStyle w:val="ListBullet"/>
      </w:pPr>
      <w:r>
        <w:rPr>
          <w:b/>
        </w:rPr>
        <w:t>If you chose SBL/PLAP (B):</w:t>
      </w:r>
      <w:r>
        <w:t xml:space="preserve"> confirm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 exists and is</w:t>
      </w:r>
    </w:p>
    <w:p>
      <w:r>
        <w:t xml:space="preserve">  assigned (deploy it via the companion SBL/PLAP product if not). </w:t>
      </w:r>
      <w:r>
        <w:rPr>
          <w:rFonts w:ascii="Consolas" w:hAnsi="Consolas"/>
          <w:sz w:val="19"/>
        </w:rPr>
        <w:t>PREVPN-Discovery.ps1</w:t>
      </w:r>
      <w:r>
        <w:t xml:space="preserve"> flags whether   the SBL app is present.</w:t>
      </w:r>
    </w:p>
    <w:p>
      <w:r>
        <w:rPr>
          <w:b/>
        </w:rPr>
        <w:t>Gate B (Configure):</w:t>
      </w:r>
      <w:r>
        <w:t xml:space="preserve"> The approach is chosen and recorded, the segmentation groups exist, and the chosen approach's object is present and assigned. Re-run </w:t>
      </w:r>
      <w:r>
        <w:rPr>
          <w:rFonts w:ascii="Consolas" w:hAnsi="Consolas"/>
          <w:sz w:val="19"/>
        </w:rPr>
        <w:t>PREVPN-Discovery.ps1</w:t>
      </w:r>
      <w:r>
        <w:t xml:space="preserve"> — the fleet should now show a pre-logon path for the in-scope devices.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ListNumber"/>
      </w:pPr>
      <w:r>
        <w:t xml:space="preserve">Put a </w:t>
      </w:r>
      <w:r>
        <w:rPr>
          <w:b/>
        </w:rPr>
        <w:t>representative</w:t>
      </w:r>
      <w:r>
        <w:t xml:space="preserve"> cohort into </w:t>
      </w:r>
      <w:r>
        <w:rPr>
          <w:rFonts w:ascii="Consolas" w:hAnsi="Consolas"/>
          <w:sz w:val="19"/>
        </w:rPr>
        <w:t>PILOT – Pre-Logon First-Logon Users</w:t>
      </w:r>
      <w:r>
        <w:t>:</w:t>
      </w:r>
    </w:p>
    <w:p>
      <w:pPr>
        <w:pStyle w:val="ListBullet"/>
      </w:pPr>
      <w:r>
        <w:t xml:space="preserve">at least one </w:t>
      </w:r>
      <w:r>
        <w:rPr>
          <w:b/>
        </w:rPr>
        <w:t>hybrid-joined</w:t>
      </w:r>
      <w:r>
        <w:t xml:space="preserve"> device,</w:t>
      </w:r>
    </w:p>
    <w:p>
      <w:pPr>
        <w:pStyle w:val="ListBullet"/>
      </w:pPr>
      <w:r>
        <w:t xml:space="preserve">at least one </w:t>
      </w:r>
      <w:r>
        <w:rPr>
          <w:b/>
        </w:rPr>
        <w:t>domain-joined</w:t>
      </w:r>
      <w:r>
        <w:t xml:space="preserve"> device (if you have any),</w:t>
      </w:r>
    </w:p>
    <w:p>
      <w:pPr>
        <w:pStyle w:val="ListBullet"/>
      </w:pPr>
      <w:r>
        <w:t xml:space="preserve">and one </w:t>
      </w:r>
      <w:r>
        <w:rPr>
          <w:b/>
        </w:rPr>
        <w:t>Entra-joined</w:t>
      </w:r>
      <w:r>
        <w:t xml:space="preserve"> device as a </w:t>
      </w:r>
      <w:r>
        <w:rPr>
          <w:b/>
        </w:rPr>
        <w:t>control</w:t>
      </w:r>
      <w:r>
        <w:t xml:space="preserve"> (to confirm it does *not* need pre-logon).</w:t>
      </w:r>
    </w:p>
    <w:p>
      <w:pPr>
        <w:pStyle w:val="ListNumber"/>
      </w:pPr>
      <w:r>
        <w:t>Ensure the chosen approach's object (device-tunnel profile or SBL app) is assigned so the pilot</w:t>
      </w:r>
    </w:p>
    <w:p>
      <w:r>
        <w:t xml:space="preserve">   devices actually have the pre-logon capability.</w:t>
      </w:r>
    </w:p>
    <w:p>
      <w:pPr>
        <w:pStyle w:val="ListNumber"/>
      </w:pPr>
      <w:r>
        <w:t>On a pilot device, confirm the capability landed: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.\scripts\PREVPN-Validation.ps1</w:t>
      </w:r>
      <w:r>
        <w:t xml:space="preserve">    It reports the join type, whether a pre-logon tunnel exists, the machine cert (if device tunnel),    and a best-effort DC reachability check.</w:t>
      </w:r>
    </w:p>
    <w:p>
      <w:r>
        <w:rPr>
          <w:b/>
        </w:rPr>
        <w:t>Gate C (Pilot):</w:t>
      </w:r>
      <w:r>
        <w:t xml:space="preserve"> Every in-scope pilot device shows a pre-logon path present and a DC reachable through it (</w:t>
      </w:r>
      <w:r>
        <w:rPr>
          <w:rFonts w:ascii="Consolas" w:hAnsi="Consolas"/>
          <w:sz w:val="19"/>
        </w:rPr>
        <w:t>PREVPN-Validation.ps1</w:t>
      </w:r>
      <w:r>
        <w:t xml:space="preserve"> = PASS). The Entra-joined control shows *no* pre-logon path and still signs in — confirming it did not need one. If a pilot device fails, go to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r>
        <w:t>__________________________________________________</w:t>
      </w:r>
    </w:p>
    <w:p>
      <w:pPr>
        <w:pStyle w:val="Heading1"/>
      </w:pPr>
      <w:r>
        <w:t>Phase 4 — Validate (the two decisive scenarios)</w:t>
      </w:r>
    </w:p>
    <w:p>
      <w:r>
        <w:t xml:space="preserve">These are the tests this product exists for. Run both on the pilot before expanding. Full pass/fail detail is in </w:t>
      </w:r>
      <w:r>
        <w:rPr>
          <w:rFonts w:ascii="Consolas" w:hAnsi="Consolas"/>
          <w:sz w:val="19"/>
        </w:rPr>
        <w:t>05-testing.md</w:t>
      </w:r>
      <w:r>
        <w:t xml:space="preserve"> (T1 and T2).</w:t>
      </w:r>
    </w:p>
    <w:p>
      <w:pPr>
        <w:pStyle w:val="ListNumber"/>
      </w:pPr>
      <w:r>
        <w:rPr>
          <w:b/>
        </w:rPr>
        <w:t>Scenario 1 — First-time off-network logon.</w:t>
      </w:r>
      <w:r>
        <w:t xml:space="preserve"> Take a </w:t>
      </w:r>
      <w:r>
        <w:rPr>
          <w:b/>
        </w:rPr>
        <w:t>freshly provisioned</w:t>
      </w:r>
      <w:r>
        <w:t xml:space="preserve"> hybrid/domain-joined</w:t>
      </w:r>
    </w:p>
    <w:p>
      <w:r>
        <w:t xml:space="preserve">   device with a </w:t>
      </w:r>
      <w:r>
        <w:rPr>
          <w:b/>
        </w:rPr>
        <w:t>user who has never logged on to it</w:t>
      </w:r>
      <w:r>
        <w:t xml:space="preserve">, keep it </w:t>
      </w:r>
      <w:r>
        <w:rPr>
          <w:b/>
        </w:rPr>
        <w:t>off the corporate network</w:t>
      </w:r>
      <w:r>
        <w:t xml:space="preserve">, and    confirm the </w:t>
      </w:r>
      <w:r>
        <w:rPr>
          <w:b/>
        </w:rPr>
        <w:t>first interactive logon succeeds</w:t>
      </w:r>
      <w:r>
        <w:t xml:space="preserve"> because the pre-logon tunnel brought a DC into    reach (device tunnel auto-up at the logon screen, or the user brings up SBL/PLAP first).</w:t>
      </w:r>
    </w:p>
    <w:p>
      <w:pPr>
        <w:pStyle w:val="ListNumber"/>
      </w:pPr>
      <w:r>
        <w:rPr>
          <w:b/>
        </w:rPr>
        <w:t>Scenario 2 — Off-network password change.</w:t>
      </w:r>
      <w:r>
        <w:t xml:space="preserve"> Take a user whose </w:t>
      </w:r>
      <w:r>
        <w:rPr>
          <w:b/>
        </w:rPr>
        <w:t>password is expired</w:t>
      </w:r>
      <w:r>
        <w:t xml:space="preserve"> (or force a</w:t>
      </w:r>
    </w:p>
    <w:p>
      <w:r>
        <w:t xml:space="preserve">   change), off-network, and confirm they can </w:t>
      </w:r>
      <w:r>
        <w:rPr>
          <w:b/>
        </w:rPr>
        <w:t>change the password at the logon/lock screen</w:t>
      </w:r>
      <w:r>
        <w:t xml:space="preserve"> and    sign in — because the tunnel carried the AD password change to a DC.</w:t>
      </w:r>
    </w:p>
    <w:p>
      <w:pPr>
        <w:pStyle w:val="ListNumber"/>
      </w:pPr>
      <w:r>
        <w:t>Run the fleet readiness roll-up to see pilot coverage: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.\scripts\PREVPN-Report.ps1</w:t>
      </w:r>
    </w:p>
    <w:p>
      <w:r>
        <w:rPr>
          <w:b/>
        </w:rPr>
        <w:t>Gate D (Validate):</w:t>
      </w:r>
      <w:r>
        <w:t xml:space="preserve"> On the pilot, </w:t>
      </w:r>
      <w:r>
        <w:rPr>
          <w:b/>
        </w:rPr>
        <w:t>both</w:t>
      </w:r>
      <w:r>
        <w:t xml:space="preserve"> scenarios PASS on every in-scope join type, and the Entra-joined control confirms the cloud paths (ordinary logon; SSPR/TAP for password). All Testing gates are green. Only then expand.</w:t>
      </w:r>
    </w:p>
    <w:p>
      <w:r>
        <w:t>__________________________________________________</w:t>
      </w:r>
    </w:p>
    <w:p>
      <w:pPr>
        <w:pStyle w:val="Heading1"/>
      </w:pPr>
      <w:r>
        <w:t>Phase 5 — Expand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PROD – Pre-Logon First-Logon Users</w:t>
      </w:r>
      <w:r>
        <w:t xml:space="preserve"> to the chosen approach's assignment (via the companion</w:t>
      </w:r>
    </w:p>
    <w:p>
      <w:r>
        <w:t xml:space="preserve">   product), keeping the pilot group assigned. Ensure only </w:t>
      </w:r>
      <w:r>
        <w:rPr>
          <w:b/>
        </w:rPr>
        <w:t>hybrid/domain-joined</w:t>
      </w:r>
      <w:r>
        <w:t xml:space="preserve"> devices are    targeted — do not push a pre-logon tunnel to Entra-joined devices that don't need it.</w:t>
      </w:r>
    </w:p>
    <w:p>
      <w:pPr>
        <w:pStyle w:val="ListNumber"/>
      </w:pPr>
      <w:r>
        <w:t xml:space="preserve">Expand in waves for large fleets; watch </w:t>
      </w:r>
      <w:r>
        <w:rPr>
          <w:rFonts w:ascii="Consolas" w:hAnsi="Consolas"/>
          <w:sz w:val="19"/>
        </w:rPr>
        <w:t>PREVPN-Report.ps1</w:t>
      </w:r>
      <w:r>
        <w:t xml:space="preserve"> between waves for coverage of the</w:t>
      </w:r>
    </w:p>
    <w:p>
      <w:r>
        <w:t xml:space="preserve">   pre-logon path across in-scope devices.</w:t>
      </w:r>
    </w:p>
    <w:p>
      <w:pPr>
        <w:pStyle w:val="ListNumber"/>
      </w:pPr>
      <w:r>
        <w:t xml:space="preserve">Remediate stragglers with </w:t>
      </w:r>
      <w:r>
        <w:rPr>
          <w:rFonts w:ascii="Consolas" w:hAnsi="Consolas"/>
          <w:sz w:val="19"/>
        </w:rPr>
        <w:t>PREVPN-Remediation.ps1</w:t>
      </w:r>
      <w:r>
        <w:t xml:space="preserve"> (defaults to </w:t>
      </w:r>
      <w:r>
        <w:rPr>
          <w:b/>
        </w:rPr>
        <w:t>-WhatIf</w:t>
      </w:r>
      <w:r>
        <w:t xml:space="preserve"> preview — it adds</w:t>
      </w:r>
    </w:p>
    <w:p>
      <w:r>
        <w:t xml:space="preserve">   devices/users lacking a pre-logon path to the pilot group for the chosen approach and prints    guidance; it does </w:t>
      </w:r>
      <w:r>
        <w:rPr>
          <w:b/>
        </w:rPr>
        <w:t>not</w:t>
      </w:r>
      <w:r>
        <w:t xml:space="preserve"> create VPN profiles — that is the companion products' job).</w:t>
      </w:r>
    </w:p>
    <w:p>
      <w:pPr>
        <w:pStyle w:val="ListNumber"/>
      </w:pPr>
      <w:r>
        <w:t xml:space="preserve">Keep the </w:t>
      </w:r>
      <w:r>
        <w:rPr>
          <w:b/>
        </w:rPr>
        <w:t>break-glass fallback</w:t>
      </w:r>
      <w:r>
        <w:t xml:space="preserve"> (R8: local admin, TAP, on-network onboarding) documented and</w:t>
      </w:r>
    </w:p>
    <w:p>
      <w:r>
        <w:t xml:space="preserve">   ready for any device where pre-logon VPN fails.</w:t>
      </w:r>
    </w:p>
    <w:p>
      <w:r>
        <w:rPr>
          <w:b/>
        </w:rPr>
        <w:t>Rollback (any phase):</w:t>
      </w:r>
      <w:r>
        <w:t xml:space="preserve"> Exclude the target group from the chosen approach's assignment (in the companion product) and fall back to on-network first onboarding / SSPR / TAP per R8. No VPN profile is created by this product, so rollback here is purely a targeting/segmentation change.</w:t>
      </w:r>
    </w:p>
    <w:p>
      <w:r>
        <w:rPr>
          <w:b/>
        </w:rPr>
        <w:t>Gate E (Expand):</w:t>
      </w:r>
      <w:r>
        <w:t xml:space="preserve"> In-scope coverage meets your target (e.g. ≥ 95% of hybrid/domain-joined devices have a validated pre-logon path); Entra-joined devices are correctly excluded; both scenarios remain green on spot-checks. The decision is implemented and validated.</w:t>
      </w:r>
    </w:p>
    <w:p>
      <w:pPr>
        <w:pStyle w:val="Heading1"/>
      </w:pPr>
      <w:r>
        <w:t>Testing &amp; Validation — Pre-Logon VPN: First-Logon &amp; Off-Network Password Reset</w:t>
      </w:r>
    </w:p>
    <w:p>
      <w:r>
        <w:t xml:space="preserve">Run these tests on the </w:t>
      </w:r>
      <w:r>
        <w:rPr>
          <w:b/>
        </w:rPr>
        <w:t>pilot</w:t>
      </w:r>
      <w:r>
        <w:t xml:space="preserve"> before expanding, and spot-check during expansion. Each test has an explicit </w:t>
      </w:r>
      <w:r>
        <w:rPr>
          <w:b/>
        </w:rPr>
        <w:t>pass/fail gate</w:t>
      </w:r>
      <w:r>
        <w:t xml:space="preserve">. A phase is only "done" when its gate is </w:t>
      </w:r>
      <w:r>
        <w:rPr>
          <w:b/>
        </w:rPr>
        <w:t>PASS</w:t>
      </w:r>
      <w:r>
        <w:t xml:space="preserve">. Object names match the Implementation guide verbatim. The two decisive scenario tests are </w:t>
      </w:r>
      <w:r>
        <w:rPr>
          <w:b/>
        </w:rPr>
        <w:t>T1 (first-time off-network logon)</w:t>
      </w:r>
      <w:r>
        <w:t xml:space="preserve"> and </w:t>
      </w:r>
      <w:r>
        <w:rPr>
          <w:b/>
        </w:rPr>
        <w:t>T2 (off-network password change)</w:t>
      </w:r>
      <w:r>
        <w:t xml:space="preserve"> — this product exists to prove them.</w:t>
      </w:r>
    </w:p>
    <w:p>
      <w:pPr>
        <w:ind w:left="432"/>
      </w:pPr>
      <w:r>
        <w:rPr>
          <w:i/>
          <w:color w:val="2E86C1"/>
        </w:rPr>
        <w:t>Scope note: these tests validate the outcome — that a never-logged-on user and an expired-password user can get in from off the network — and that the pre-logon path and DC reachability are present. Building the tunnel itself is done in the companion products; deep VPN gateway / head-end diagnostics are deferred to those products and the vendor's documentation.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First-time off-network logon</w:t>
            </w:r>
          </w:p>
        </w:tc>
        <w:tc>
          <w:tcPr>
            <w:tcW w:type="dxa" w:w="2160"/>
          </w:tcPr>
          <w:p>
            <w:r>
              <w:t>Freshly provisioned pilot device</w:t>
            </w:r>
          </w:p>
        </w:tc>
        <w:tc>
          <w:tcPr>
            <w:tcW w:type="dxa" w:w="2160"/>
          </w:tcPr>
          <w:p>
            <w:r>
              <w:t>Never-logged-on user completes first logon off-network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Off-network password change</w:t>
            </w:r>
          </w:p>
        </w:tc>
        <w:tc>
          <w:tcPr>
            <w:tcW w:type="dxa" w:w="2160"/>
          </w:tcPr>
          <w:p>
            <w:r>
              <w:t>Pilot device, expired password</w:t>
            </w:r>
          </w:p>
        </w:tc>
        <w:tc>
          <w:tcPr>
            <w:tcW w:type="dxa" w:w="2160"/>
          </w:tcPr>
          <w:p>
            <w:r>
              <w:t>User changes password at logon/lock screen and signs in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Pre-logon path present</w:t>
            </w:r>
          </w:p>
        </w:tc>
        <w:tc>
          <w:tcPr>
            <w:tcW w:type="dxa" w:w="2160"/>
          </w:tcPr>
          <w:p>
            <w:r>
              <w:t>On-device validation script</w:t>
            </w:r>
          </w:p>
        </w:tc>
        <w:tc>
          <w:tcPr>
            <w:tcW w:type="dxa" w:w="2160"/>
          </w:tcPr>
          <w:p>
            <w:r>
              <w:t>Tunnel (device tunnel or SBL/PLAP) present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DC reachable through the tunnel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A DC is located/reachable once the tunnel is up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Machine cert present (device tunnel only)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Valid cert in LocalMachine\My, chains to trusted CA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Entra-joined control behaves correctly</w:t>
            </w:r>
          </w:p>
        </w:tc>
        <w:tc>
          <w:tcPr>
            <w:tcW w:type="dxa" w:w="2160"/>
          </w:tcPr>
          <w:p>
            <w:r>
              <w:t>Entra-joined device</w:t>
            </w:r>
          </w:p>
        </w:tc>
        <w:tc>
          <w:tcPr>
            <w:tcW w:type="dxa" w:w="2160"/>
          </w:tcPr>
          <w:p>
            <w:r>
              <w:t>Signs in with no pre-logon tunnel; SSPR/TAP cover password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Fleet readiness roll-up</w:t>
            </w:r>
          </w:p>
        </w:tc>
        <w:tc>
          <w:tcPr>
            <w:tcW w:type="dxa" w:w="2160"/>
          </w:tcPr>
          <w:p>
            <w:r>
              <w:t>Report script</w:t>
            </w:r>
          </w:p>
        </w:tc>
        <w:tc>
          <w:tcPr>
            <w:tcW w:type="dxa" w:w="2160"/>
          </w:tcPr>
          <w:p>
            <w:r>
              <w:t>In-scope coverage ≥ target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Break-glass / fallback</w:t>
            </w:r>
          </w:p>
        </w:tc>
        <w:tc>
          <w:tcPr>
            <w:tcW w:type="dxa" w:w="2160"/>
          </w:tcPr>
          <w:p>
            <w:r>
              <w:t>Test device</w:t>
            </w:r>
          </w:p>
        </w:tc>
        <w:tc>
          <w:tcPr>
            <w:tcW w:type="dxa" w:w="2160"/>
          </w:tcPr>
          <w:p>
            <w:r>
              <w:t>Local admin / TAP / on-network path recovers a failed device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First-time off-network logon (the decisive test #1)</w:t>
      </w:r>
    </w:p>
    <w:p>
      <w:r>
        <w:rPr>
          <w:b/>
        </w:rPr>
        <w:t>Steps:</w:t>
      </w:r>
      <w:r>
        <w:t xml:space="preserve"> Take a </w:t>
      </w:r>
      <w:r>
        <w:rPr>
          <w:b/>
        </w:rPr>
        <w:t>freshly provisioned</w:t>
      </w:r>
      <w:r>
        <w:t xml:space="preserve"> hybrid-joined (or domain-joined) device that a specific test user has </w:t>
      </w:r>
      <w:r>
        <w:rPr>
          <w:b/>
        </w:rPr>
        <w:t>never signed in to</w:t>
      </w:r>
      <w:r>
        <w:t xml:space="preserve"> (no cached credential for that user). Keep the device </w:t>
      </w:r>
      <w:r>
        <w:rPr>
          <w:b/>
        </w:rPr>
        <w:t>off the corporate network</w:t>
      </w:r>
      <w:r>
        <w:t xml:space="preserve"> (e.g. home Wi-Fi / hotspot). Attempt the user's </w:t>
      </w:r>
      <w:r>
        <w:rPr>
          <w:b/>
        </w:rPr>
        <w:t>first interactive Windows logon</w:t>
      </w:r>
      <w:r>
        <w:t>:</w:t>
      </w:r>
    </w:p>
    <w:p>
      <w:pPr>
        <w:pStyle w:val="ListBullet"/>
      </w:pPr>
      <w:r>
        <w:rPr>
          <w:b/>
        </w:rPr>
        <w:t>Device tunnel (A):</w:t>
      </w:r>
      <w:r>
        <w:t xml:space="preserve"> the machine tunnel should already be up at the logon screen (auto at boot);</w:t>
      </w:r>
    </w:p>
    <w:p>
      <w:r>
        <w:t xml:space="preserve">  submit the credentials.</w:t>
      </w:r>
    </w:p>
    <w:p>
      <w:pPr>
        <w:pStyle w:val="ListBullet"/>
      </w:pPr>
      <w:r>
        <w:rPr>
          <w:b/>
        </w:rPr>
        <w:t>SBL / PLAP (B):</w:t>
      </w:r>
      <w:r>
        <w:t xml:space="preserve"> at the logon screen, use the network/VPN option to bring up</w:t>
      </w:r>
    </w:p>
    <w:p>
      <w:r>
        <w:t xml:space="preserve">  </w:t>
      </w:r>
      <w:r>
        <w:rPr>
          <w:rFonts w:ascii="Consolas" w:hAnsi="Consolas"/>
          <w:sz w:val="19"/>
        </w:rPr>
        <w:t>Cisco Secure Client – Pre-Logon (SBL) – Win32</w:t>
      </w:r>
      <w:r>
        <w:t xml:space="preserve"> first, then submit the credentials. </w:t>
      </w:r>
      <w:r>
        <w:rPr>
          <w:b/>
        </w:rPr>
        <w:t>PASS:</w:t>
      </w:r>
      <w:r>
        <w:t xml:space="preserve"> The first interactive logon </w:t>
      </w:r>
      <w:r>
        <w:rPr>
          <w:b/>
        </w:rPr>
        <w:t>succeeds</w:t>
      </w:r>
      <w:r>
        <w:t xml:space="preserve"> off-network — the DC was reachable through the pre-logon tunnel and validated the never-before-cached user. </w:t>
      </w:r>
      <w:r>
        <w:rPr>
          <w:b/>
        </w:rPr>
        <w:t>FAIL:</w:t>
      </w:r>
      <w:r>
        <w:t xml:space="preserve"> Logon rejected / "no logon servers available" → see Troubleshooting §First logon still fails (tunnel not up before credential submit, DC not reachable, or wrong approach for the join type).</w:t>
      </w:r>
    </w:p>
    <w:p>
      <w:pPr>
        <w:pStyle w:val="Heading2"/>
      </w:pPr>
      <w:r>
        <w:t>T2 — Off-network password change (the decisive test #2)</w:t>
      </w:r>
    </w:p>
    <w:p>
      <w:r>
        <w:rPr>
          <w:b/>
        </w:rPr>
        <w:t>Steps:</w:t>
      </w:r>
      <w:r>
        <w:t xml:space="preserve"> For a pilot user, </w:t>
      </w:r>
      <w:r>
        <w:rPr>
          <w:b/>
        </w:rPr>
        <w:t>expire the password</w:t>
      </w:r>
      <w:r>
        <w:t xml:space="preserve"> (or set "must change at next logon"). Off-network, have the user reach the </w:t>
      </w:r>
      <w:r>
        <w:rPr>
          <w:b/>
        </w:rPr>
        <w:t>logon/lock screen</w:t>
      </w:r>
      <w:r>
        <w:t xml:space="preserve"> and attempt the </w:t>
      </w:r>
      <w:r>
        <w:rPr>
          <w:b/>
        </w:rPr>
        <w:t>password change</w:t>
      </w:r>
      <w:r>
        <w:t>:</w:t>
      </w:r>
    </w:p>
    <w:p>
      <w:pPr>
        <w:pStyle w:val="ListBullet"/>
      </w:pPr>
      <w:r>
        <w:rPr>
          <w:b/>
        </w:rPr>
        <w:t>Device tunnel (A):</w:t>
      </w:r>
      <w:r>
        <w:t xml:space="preserve"> the machine tunnel is up at the lock screen; change the password.</w:t>
      </w:r>
    </w:p>
    <w:p>
      <w:pPr>
        <w:pStyle w:val="ListBullet"/>
      </w:pPr>
      <w:r>
        <w:rPr>
          <w:b/>
        </w:rPr>
        <w:t>SBL / PLAP (B):</w:t>
      </w:r>
      <w:r>
        <w:t xml:space="preserve"> bring up the pre-logon VPN first, then change the password.</w:t>
      </w:r>
    </w:p>
    <w:p>
      <w:r>
        <w:rPr>
          <w:b/>
        </w:rPr>
        <w:t>PASS:</w:t>
      </w:r>
      <w:r>
        <w:t xml:space="preserve"> The password change </w:t>
      </w:r>
      <w:r>
        <w:rPr>
          <w:b/>
        </w:rPr>
        <w:t>completes</w:t>
      </w:r>
      <w:r>
        <w:t xml:space="preserve"> and the user signs in — the AD/Kerberos password change reached a DC through the tunnel. </w:t>
      </w:r>
      <w:r>
        <w:rPr>
          <w:b/>
        </w:rPr>
        <w:t>FAIL:</w:t>
      </w:r>
      <w:r>
        <w:t xml:space="preserve"> "Unable to change password" / change not accepted → see Troubleshooting §Password change fails (no DC path, clock skew). Note that </w:t>
      </w:r>
      <w:r>
        <w:rPr>
          <w:b/>
        </w:rPr>
        <w:t>SSPR alone does not</w:t>
      </w:r>
      <w:r>
        <w:t xml:space="preserve"> satisfy a hybrid/domain-joined device's local interactive change — confirm the DC path.</w:t>
      </w:r>
    </w:p>
    <w:p>
      <w:pPr>
        <w:pStyle w:val="Heading2"/>
      </w:pPr>
      <w:r>
        <w:t>T3 — Pre-logon path present</w:t>
      </w:r>
    </w:p>
    <w:p>
      <w:r>
        <w:rPr>
          <w:b/>
        </w:rPr>
        <w:t>Steps:</w:t>
      </w:r>
      <w:r>
        <w:t xml:space="preserve"> On a pilot device run </w:t>
      </w:r>
      <w:r>
        <w:rPr>
          <w:rFonts w:ascii="Consolas" w:hAnsi="Consolas"/>
          <w:sz w:val="19"/>
        </w:rPr>
        <w:t>PREVPN-Validation.ps1</w:t>
      </w:r>
      <w:r>
        <w:t xml:space="preserve">. </w:t>
      </w:r>
      <w:r>
        <w:rPr>
          <w:b/>
        </w:rPr>
        <w:t>PASS:</w:t>
      </w:r>
      <w:r>
        <w:t xml:space="preserve"> The script reports a pre-logon tunnel present — a </w:t>
      </w:r>
      <w:r>
        <w:rPr>
          <w:b/>
        </w:rPr>
        <w:t>device tunnel</w:t>
      </w:r>
      <w:r>
        <w:t xml:space="preserve"> (</w:t>
      </w:r>
      <w:r>
        <w:rPr>
          <w:rFonts w:ascii="Consolas" w:hAnsi="Consolas"/>
          <w:sz w:val="19"/>
        </w:rPr>
        <w:t>Get-VpnConnection -AllUserConnection</w:t>
      </w:r>
      <w:r>
        <w:t xml:space="preserve">) </w:t>
      </w:r>
      <w:r>
        <w:rPr>
          <w:b/>
        </w:rPr>
        <w:t>or</w:t>
      </w:r>
      <w:r>
        <w:t xml:space="preserve"> the </w:t>
      </w:r>
      <w:r>
        <w:rPr>
          <w:b/>
        </w:rPr>
        <w:t>SBL/PLAP</w:t>
      </w:r>
      <w:r>
        <w:t xml:space="preserve"> credential provider (</w:t>
      </w:r>
      <w:r>
        <w:rPr>
          <w:rFonts w:ascii="Consolas" w:hAnsi="Consolas"/>
          <w:sz w:val="19"/>
        </w:rPr>
        <w:t>vpnplap64.dll</w:t>
      </w:r>
      <w:r>
        <w:t xml:space="preserve">) — matching the chosen approach. </w:t>
      </w:r>
      <w:r>
        <w:rPr>
          <w:b/>
        </w:rPr>
        <w:t>FAIL:</w:t>
      </w:r>
      <w:r>
        <w:t xml:space="preserve"> No pre-logon capability found → the chosen approach's object is not deployed/assigned; fix via the companion product, then re-run.</w:t>
      </w:r>
    </w:p>
    <w:p>
      <w:pPr>
        <w:pStyle w:val="Heading2"/>
      </w:pPr>
      <w:r>
        <w:t>T4 — DC reachable through the tunnel</w:t>
      </w:r>
    </w:p>
    <w:p>
      <w:r>
        <w:rPr>
          <w:b/>
        </w:rPr>
        <w:t>Steps:</w:t>
      </w:r>
      <w:r>
        <w:t xml:space="preserve"> With the tunnel up on a pilot device, run </w:t>
      </w:r>
      <w:r>
        <w:rPr>
          <w:rFonts w:ascii="Consolas" w:hAnsi="Consolas"/>
          <w:sz w:val="19"/>
        </w:rPr>
        <w:t>PREVPN-Validation.ps1</w:t>
      </w:r>
      <w:r>
        <w:t xml:space="preserve"> (it performs a best-effort DC check), or manually </w:t>
      </w:r>
      <w:r>
        <w:rPr>
          <w:rFonts w:ascii="Consolas" w:hAnsi="Consolas"/>
          <w:sz w:val="19"/>
        </w:rPr>
        <w:t>nltest /dsgetdc:&lt;domain&gt;</w:t>
      </w:r>
      <w:r>
        <w:t xml:space="preserve"> / </w:t>
      </w:r>
      <w:r>
        <w:rPr>
          <w:rFonts w:ascii="Consolas" w:hAnsi="Consolas"/>
          <w:sz w:val="19"/>
        </w:rPr>
        <w:t>Test-NetConnection &lt;dc-fqdn&gt; -Port 389</w:t>
      </w:r>
      <w:r>
        <w:t xml:space="preserve">. </w:t>
      </w:r>
      <w:r>
        <w:rPr>
          <w:b/>
        </w:rPr>
        <w:t>PASS:</w:t>
      </w:r>
      <w:r>
        <w:t xml:space="preserve"> A domain controller is located and reachable through the tunnel. </w:t>
      </w:r>
      <w:r>
        <w:rPr>
          <w:b/>
        </w:rPr>
        <w:t>FAIL:</w:t>
      </w:r>
      <w:r>
        <w:t xml:space="preserve"> No DC found / unreachable → see Troubleshooting §First logon still fails (routes/DNS/firewall for the DC subnets through the tunnel).</w:t>
      </w:r>
    </w:p>
    <w:p>
      <w:pPr>
        <w:pStyle w:val="Heading2"/>
      </w:pPr>
      <w:r>
        <w:t>T5 — Machine certificate present (device-tunnel deployments only)</w:t>
      </w:r>
    </w:p>
    <w:p>
      <w:r>
        <w:rPr>
          <w:b/>
        </w:rPr>
        <w:t>Steps:</w:t>
      </w:r>
      <w:r>
        <w:t xml:space="preserve"> On a device-tunnel pilot device, confirm a valid machine certificate is in </w:t>
      </w:r>
      <w:r>
        <w:rPr>
          <w:b/>
        </w:rPr>
        <w:t>LocalMachine\My</w:t>
      </w:r>
      <w:r>
        <w:t xml:space="preserve"> and chains to a CA the gateway trusts (</w:t>
      </w:r>
      <w:r>
        <w:rPr>
          <w:rFonts w:ascii="Consolas" w:hAnsi="Consolas"/>
          <w:sz w:val="19"/>
        </w:rPr>
        <w:t>PREVPN-Validation.ps1 -RequireCertificate</w:t>
      </w:r>
      <w:r>
        <w:t xml:space="preserve">). </w:t>
      </w:r>
      <w:r>
        <w:rPr>
          <w:b/>
        </w:rPr>
        <w:t>PASS:</w:t>
      </w:r>
      <w:r>
        <w:t xml:space="preserve"> Certificate present, not expired, correct chain. </w:t>
      </w:r>
      <w:r>
        <w:rPr>
          <w:b/>
        </w:rPr>
        <w:t>FAIL:</w:t>
      </w:r>
      <w:r>
        <w:t xml:space="preserve"> No/invalid cert → the silent tunnel cannot authenticate; fix the machine-cert profile in the companion device-tunnel product. (Not applicable to SBL/PLAP.)</w:t>
      </w:r>
    </w:p>
    <w:p>
      <w:pPr>
        <w:pStyle w:val="Heading2"/>
      </w:pPr>
      <w:r>
        <w:t>T6 — Entra-joined control behaves correctly</w:t>
      </w:r>
    </w:p>
    <w:p>
      <w:r>
        <w:rPr>
          <w:b/>
        </w:rPr>
        <w:t>Steps:</w:t>
      </w:r>
      <w:r>
        <w:t xml:space="preserve"> On the </w:t>
      </w:r>
      <w:r>
        <w:rPr>
          <w:b/>
        </w:rPr>
        <w:t>Entra-joined</w:t>
      </w:r>
      <w:r>
        <w:t xml:space="preserve"> control device, confirm a first sign-in and (if applicable) a password change work </w:t>
      </w:r>
      <w:r>
        <w:rPr>
          <w:b/>
        </w:rPr>
        <w:t>without</w:t>
      </w:r>
      <w:r>
        <w:t xml:space="preserve"> any pre-logon tunnel; confirm SSPR/TAP cover the cloud password path. </w:t>
      </w:r>
      <w:r>
        <w:rPr>
          <w:b/>
        </w:rPr>
        <w:t>PASS:</w:t>
      </w:r>
      <w:r>
        <w:t xml:space="preserve"> The Entra-joined device signs in over ordinary internet with </w:t>
      </w:r>
      <w:r>
        <w:rPr>
          <w:b/>
        </w:rPr>
        <w:t>no</w:t>
      </w:r>
      <w:r>
        <w:t xml:space="preserve"> pre-logon path present — confirming cloud-only devices do not need this deployment. </w:t>
      </w:r>
      <w:r>
        <w:rPr>
          <w:b/>
        </w:rPr>
        <w:t>FAIL:</w:t>
      </w:r>
      <w:r>
        <w:t xml:space="preserve"> If it appears to need a pre-logon tunnel, re-check the join type (</w:t>
      </w:r>
      <w:r>
        <w:rPr>
          <w:rFonts w:ascii="Consolas" w:hAnsi="Consolas"/>
          <w:sz w:val="19"/>
        </w:rPr>
        <w:t>dsregcmd /status</w:t>
      </w:r>
      <w:r>
        <w:t>) — it may actually be hybrid-joined, not Entra-joined.</w:t>
      </w:r>
    </w:p>
    <w:p>
      <w:pPr>
        <w:pStyle w:val="Heading2"/>
      </w:pPr>
      <w:r>
        <w:t>T7 — Fleet readiness roll-up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PREVPN-Report.ps1</w:t>
      </w:r>
      <w:r>
        <w:t xml:space="preserve">; review counts by join type and the </w:t>
      </w:r>
      <w:r>
        <w:rPr>
          <w:b/>
        </w:rPr>
        <w:t>coverage %</w:t>
      </w:r>
      <w:r>
        <w:t xml:space="preserve"> of in-scope (hybrid/domain-joined) devices that have a pre-logon path. </w:t>
      </w:r>
      <w:r>
        <w:rPr>
          <w:b/>
        </w:rPr>
        <w:t>PASS (pilot):</w:t>
      </w:r>
      <w:r>
        <w:t xml:space="preserve"> 100% of in-scope pilot devices have a validated pre-logon path. </w:t>
      </w:r>
      <w:r>
        <w:rPr>
          <w:b/>
        </w:rPr>
        <w:t>PASS (expand):</w:t>
      </w:r>
      <w:r>
        <w:t xml:space="preserve"> Coverage ≥ your target (e.g. ≥ 95%) with remaining gaps triaged. </w:t>
      </w:r>
      <w:r>
        <w:rPr>
          <w:b/>
        </w:rPr>
        <w:t>FAIL:</w:t>
      </w:r>
      <w:r>
        <w:t xml:space="preserve"> Coverage below target → remediate with </w:t>
      </w:r>
      <w:r>
        <w:rPr>
          <w:rFonts w:ascii="Consolas" w:hAnsi="Consolas"/>
          <w:sz w:val="19"/>
        </w:rPr>
        <w:t>PREVPN-Remediation.ps1</w:t>
      </w:r>
      <w:r>
        <w:t xml:space="preserve"> (adds lacking devices/users to the pilot group for the chosen approach) before widening.</w:t>
      </w:r>
    </w:p>
    <w:p>
      <w:pPr>
        <w:pStyle w:val="Heading2"/>
      </w:pPr>
      <w:r>
        <w:t>T8 — Break-glass / fallback verification</w:t>
      </w:r>
    </w:p>
    <w:p>
      <w:r>
        <w:rPr>
          <w:b/>
        </w:rPr>
        <w:t>Steps:</w:t>
      </w:r>
      <w:r>
        <w:t xml:space="preserve"> On a disposable test device, simulate a pre-logon failure (e.g. gateway unreachable) and confirm a recovery path works: </w:t>
      </w:r>
      <w:r>
        <w:rPr>
          <w:b/>
        </w:rPr>
        <w:t>local administrator</w:t>
      </w:r>
      <w:r>
        <w:t xml:space="preserve"> logon, </w:t>
      </w:r>
      <w:r>
        <w:rPr>
          <w:b/>
        </w:rPr>
        <w:t>TAP</w:t>
      </w:r>
      <w:r>
        <w:t xml:space="preserve"> for a cloud-capable first sign-in, or bringing the device </w:t>
      </w:r>
      <w:r>
        <w:rPr>
          <w:b/>
        </w:rPr>
        <w:t>on-network</w:t>
      </w:r>
      <w:r>
        <w:t xml:space="preserve"> once. </w:t>
      </w:r>
      <w:r>
        <w:rPr>
          <w:b/>
        </w:rPr>
        <w:t>PASS:</w:t>
      </w:r>
      <w:r>
        <w:t xml:space="preserve"> At least one break-glass path recovers the device without stranding the user. </w:t>
      </w:r>
      <w:r>
        <w:rPr>
          <w:b/>
        </w:rPr>
        <w:t>FAIL:</w:t>
      </w:r>
      <w:r>
        <w:t xml:space="preserve"> No fallback works → establish the R8 break-glass path before expanding.</w:t>
      </w:r>
    </w:p>
    <w:p>
      <w:r>
        <w:t>__________________________________________________</w:t>
      </w:r>
    </w:p>
    <w:p>
      <w:pPr>
        <w:pStyle w:val="Heading2"/>
      </w:pPr>
      <w:r>
        <w:t>Overall exit criteria (before Expand)</w:t>
      </w:r>
    </w:p>
    <w:p>
      <w:r>
        <w:rPr>
          <w:b/>
        </w:rPr>
        <w:t>T1 and T2 PASS</w:t>
      </w:r>
      <w:r>
        <w:t xml:space="preserve"> on every in-scope join type, T3–T5 PASS on the pilot, T6 confirms the Entra-joined control needs no tunnel, T7 shows 100% in-scope pilot coverage, and T8 confirms a working break-glass path. Record results against each gate; only then proceed to Phase 5 (Expand).</w:t>
      </w:r>
    </w:p>
    <w:p>
      <w:pPr>
        <w:pStyle w:val="Heading1"/>
      </w:pPr>
      <w:r>
        <w:t>Troubleshooting — Pre-Logon VPN: First-Logon &amp; Off-Network Password Reset</w:t>
      </w:r>
    </w:p>
    <w:p>
      <w:r>
        <w:t>Common failures and fixes, grouped by symptom. Object names match the Implementation guide. Work top-down within a section — the first cause listed is the most common.</w:t>
      </w:r>
    </w:p>
    <w:p>
      <w:pPr>
        <w:ind w:left="432"/>
      </w:pPr>
      <w:r>
        <w:rPr>
          <w:i/>
          <w:color w:val="2E86C1"/>
        </w:rPr>
        <w:t>Scope boundary: the pre-logon tunnel itself is built in the companion products (device tunnel / SBL-PLAP) and gateway/head-end internals are deferred to those products and the vendor's official documentation. This guide resolves the decision + scenario problems — first-logon, off-network password change, join-type confusion, and DC reachability — and tells you when a failure points back at the companion build or the network.</w:t>
      </w:r>
    </w:p>
    <w:p>
      <w:r>
        <w:t>__________________________________________________</w:t>
      </w:r>
    </w:p>
    <w:p>
      <w:pPr>
        <w:pStyle w:val="Heading2"/>
      </w:pPr>
      <w:r>
        <w:t>§First logon still fails — the never-logged-on user can't sign in off-network</w:t>
      </w:r>
    </w:p>
    <w:p>
      <w:r>
        <w:rPr>
          <w:b/>
        </w:rPr>
        <w:t>Symptom:</w:t>
      </w:r>
      <w:r>
        <w:t xml:space="preserve"> A freshly provisioned device with a user who has never signed in shows "There are currently no logon servers available to service the logon request" (or similar) off-network.</w:t>
      </w:r>
    </w:p>
    <w:p>
      <w:pPr>
        <w:pStyle w:val="ListNumber"/>
      </w:pPr>
      <w:r>
        <w:rPr>
          <w:b/>
        </w:rPr>
        <w:t>Tunnel not up *before* credentials are submitted.</w:t>
      </w:r>
      <w:r>
        <w:t xml:space="preserve"> The DC path must exist </w:t>
      </w:r>
      <w:r>
        <w:rPr>
          <w:b/>
        </w:rPr>
        <w:t>at</w:t>
      </w:r>
      <w:r>
        <w:t xml:space="preserve"> the credential</w:t>
      </w:r>
    </w:p>
    <w:p>
      <w:r>
        <w:t xml:space="preserve">   prompt. For the </w:t>
      </w:r>
      <w:r>
        <w:rPr>
          <w:b/>
        </w:rPr>
        <w:t>device tunnel</w:t>
      </w:r>
      <w:r>
        <w:t>, confirm it comes up automatically at boot/logon screen    (</w:t>
      </w:r>
      <w:r>
        <w:rPr>
          <w:rFonts w:ascii="Consolas" w:hAnsi="Consolas"/>
          <w:sz w:val="19"/>
        </w:rPr>
        <w:t>Get-VpnConnection -AllUserConnection</w:t>
      </w:r>
      <w:r>
        <w:t xml:space="preserve"> shows it; it must be a </w:t>
      </w:r>
      <w:r>
        <w:rPr>
          <w:b/>
        </w:rPr>
        <w:t>device/machine</w:t>
      </w:r>
      <w:r>
        <w:t xml:space="preserve"> tunnel, not a user    tunnel). For </w:t>
      </w:r>
      <w:r>
        <w:rPr>
          <w:b/>
        </w:rPr>
        <w:t>SBL/PLAP</w:t>
      </w:r>
      <w:r>
        <w:t xml:space="preserve">, the user must bring up the pre-logon VPN at the logon screen </w:t>
      </w:r>
      <w:r>
        <w:rPr>
          <w:b/>
        </w:rPr>
        <w:t>first</w:t>
      </w:r>
      <w:r>
        <w:t>,    then submit credentials — if they type credentials before connecting, there is no DC path yet.</w:t>
      </w:r>
    </w:p>
    <w:p>
      <w:pPr>
        <w:pStyle w:val="ListNumber"/>
      </w:pPr>
      <w:r>
        <w:rPr>
          <w:b/>
        </w:rPr>
        <w:t>DC not reachable through the tunnel.</w:t>
      </w:r>
      <w:r>
        <w:t xml:space="preserve"> Even with the tunnel up, the DC subnets/DNS may not route</w:t>
      </w:r>
    </w:p>
    <w:p>
      <w:r>
        <w:t xml:space="preserve">   through it. Run </w:t>
      </w:r>
      <w:r>
        <w:rPr>
          <w:rFonts w:ascii="Consolas" w:hAnsi="Consolas"/>
          <w:sz w:val="19"/>
        </w:rPr>
        <w:t>PREVPN-Validation.ps1</w:t>
      </w:r>
      <w:r>
        <w:t xml:space="preserve"> (DC check) or </w:t>
      </w:r>
      <w:r>
        <w:rPr>
          <w:rFonts w:ascii="Consolas" w:hAnsi="Consolas"/>
          <w:sz w:val="19"/>
        </w:rPr>
        <w:t>nltest /dsgetdc:&lt;domain&gt;</w:t>
      </w:r>
      <w:r>
        <w:t xml:space="preserve"> with the tunnel up.    Fix routes/split-tunnel and DNS so the DC is reachable, and open the AD ports (DNS 53, Kerberos 88,    LDAP 389, etc.) from the VPN client range to the DCs (network/companion task).</w:t>
      </w:r>
    </w:p>
    <w:p>
      <w:pPr>
        <w:pStyle w:val="ListNumber"/>
      </w:pPr>
      <w:r>
        <w:rPr>
          <w:b/>
        </w:rPr>
        <w:t>Wrong approach for the join type.</w:t>
      </w:r>
      <w:r>
        <w:t xml:space="preserve"> If the device is </w:t>
      </w:r>
      <w:r>
        <w:rPr>
          <w:b/>
        </w:rPr>
        <w:t>Entra-joined (cloud-only)</w:t>
      </w:r>
      <w:r>
        <w:t xml:space="preserve">, it does </w:t>
      </w:r>
      <w:r>
        <w:rPr>
          <w:b/>
        </w:rPr>
        <w:t>not</w:t>
      </w:r>
    </w:p>
    <w:p>
      <w:r>
        <w:t xml:space="preserve">   use an on-prem DC and does not need a pre-logon tunnel — a "failure" here usually means the device    was mis-identified. Confirm with </w:t>
      </w:r>
      <w:r>
        <w:rPr>
          <w:rFonts w:ascii="Consolas" w:hAnsi="Consolas"/>
          <w:sz w:val="19"/>
        </w:rPr>
        <w:t>dsregcmd /status</w:t>
      </w:r>
      <w:r>
        <w:t xml:space="preserve"> (</w:t>
      </w:r>
      <w:r>
        <w:rPr>
          <w:rFonts w:ascii="Consolas" w:hAnsi="Consolas"/>
          <w:sz w:val="19"/>
        </w:rPr>
        <w:t>AzureAdJoined=YES</w:t>
      </w:r>
      <w:r>
        <w:t xml:space="preserve"> + </w:t>
      </w:r>
      <w:r>
        <w:rPr>
          <w:rFonts w:ascii="Consolas" w:hAnsi="Consolas"/>
          <w:sz w:val="19"/>
        </w:rPr>
        <w:t>DomainJoined=NO</w:t>
      </w:r>
      <w:r>
        <w:t xml:space="preserve"> =    Entra-joined). If it is genuinely hybrid/domain-joined, ensure the chosen approach's object is    deployed and assigned.</w:t>
      </w:r>
    </w:p>
    <w:p>
      <w:pPr>
        <w:pStyle w:val="ListNumber"/>
      </w:pPr>
      <w:r>
        <w:rPr>
          <w:b/>
        </w:rPr>
        <w:t>(Device tunnel) machine cert missing/invalid.</w:t>
      </w:r>
      <w:r>
        <w:t xml:space="preserve"> No valid </w:t>
      </w:r>
      <w:r>
        <w:rPr>
          <w:b/>
        </w:rPr>
        <w:t>LocalMachine\My</w:t>
      </w:r>
      <w:r>
        <w:t xml:space="preserve"> cert that the gateway</w:t>
      </w:r>
    </w:p>
    <w:p>
      <w:r>
        <w:t xml:space="preserve">   trusts → the silent tunnel never authenticates, so no DC path at logon. Fix the machine-cert profile    in the companion device-tunnel product (</w:t>
      </w:r>
      <w:r>
        <w:rPr>
          <w:rFonts w:ascii="Consolas" w:hAnsi="Consolas"/>
          <w:sz w:val="19"/>
        </w:rPr>
        <w:t>PREVPN-Validation.ps1 -RequireCertificate</w:t>
      </w:r>
      <w:r>
        <w:t xml:space="preserve"> confirms).</w:t>
      </w:r>
    </w:p>
    <w:p>
      <w:pPr>
        <w:pStyle w:val="ListNumber"/>
      </w:pPr>
      <w:r>
        <w:rPr>
          <w:b/>
        </w:rPr>
        <w:t>(Device tunnel) OS SKU not Enterprise/Education.</w:t>
      </w:r>
      <w:r>
        <w:t xml:space="preserve"> The device tunnel is unsupported on Windows</w:t>
      </w:r>
    </w:p>
    <w:p>
      <w:r>
        <w:t xml:space="preserve">   Pro/Home. Confirm the SKU (R6) or switch that device to SBL/PLAP.</w:t>
      </w:r>
    </w:p>
    <w:p>
      <w:pPr>
        <w:pStyle w:val="ListNumber"/>
      </w:pPr>
      <w:r>
        <w:rPr>
          <w:b/>
        </w:rPr>
        <w:t>Cached-credential misunderstanding.</w:t>
      </w:r>
      <w:r>
        <w:t xml:space="preserve"> Cached credentials only help a user who has </w:t>
      </w:r>
      <w:r>
        <w:rPr>
          <w:b/>
        </w:rPr>
        <w:t>already</w:t>
      </w:r>
    </w:p>
    <w:p>
      <w:r>
        <w:t xml:space="preserve">   signed in on that device. A never-logged-on user has nothing cached and </w:t>
      </w:r>
      <w:r>
        <w:rPr>
          <w:b/>
        </w:rPr>
        <w:t>requires</w:t>
      </w:r>
      <w:r>
        <w:t xml:space="preserve"> a live DC path    — this is expected, not a bug; the fix is the pre-logon tunnel, not cached-credential settings.</w:t>
      </w:r>
    </w:p>
    <w:p>
      <w:pPr>
        <w:pStyle w:val="Heading2"/>
      </w:pPr>
      <w:r>
        <w:t>§Password change fails — expired password won't change off-network</w:t>
      </w:r>
    </w:p>
    <w:p>
      <w:r>
        <w:rPr>
          <w:b/>
        </w:rPr>
        <w:t>Symptom:</w:t>
      </w:r>
      <w:r>
        <w:t xml:space="preserve"> At the logon/lock screen off-network, the user cannot change an expired password ("Unable to update the password. The value provided … does not meet …" is a *policy* error; "no DC" is a *reachability* error).</w:t>
      </w:r>
    </w:p>
    <w:p>
      <w:pPr>
        <w:pStyle w:val="ListNumber"/>
      </w:pPr>
      <w:r>
        <w:rPr>
          <w:b/>
        </w:rPr>
        <w:t>No DC path at the moment of change.</w:t>
      </w:r>
      <w:r>
        <w:t xml:space="preserve"> The AD password change must reach a DC. Bring the pre-logon</w:t>
      </w:r>
    </w:p>
    <w:p>
      <w:r>
        <w:t xml:space="preserve">   tunnel up </w:t>
      </w:r>
      <w:r>
        <w:rPr>
          <w:b/>
        </w:rPr>
        <w:t>first</w:t>
      </w:r>
      <w:r>
        <w:t xml:space="preserve"> (device tunnel should already be up; SBL/PLAP the user connects first), then    change the password. Confirm DC reachability with </w:t>
      </w:r>
      <w:r>
        <w:rPr>
          <w:rFonts w:ascii="Consolas" w:hAnsi="Consolas"/>
          <w:sz w:val="19"/>
        </w:rPr>
        <w:t>PREVPN-Validation.ps1</w:t>
      </w:r>
      <w:r>
        <w:t>.</w:t>
      </w:r>
    </w:p>
    <w:p>
      <w:pPr>
        <w:pStyle w:val="ListNumber"/>
      </w:pPr>
      <w:r>
        <w:rPr>
          <w:b/>
        </w:rPr>
        <w:t>Clock skew.</w:t>
      </w:r>
      <w:r>
        <w:t xml:space="preserve"> Kerberos rejects password operations when device time is too far from the DC's</w:t>
      </w:r>
    </w:p>
    <w:p>
      <w:r>
        <w:t xml:space="preserve">   (default tolerance five minutes). Correct the device clock/time zone and retry.</w:t>
      </w:r>
    </w:p>
    <w:p>
      <w:pPr>
        <w:pStyle w:val="ListNumber"/>
      </w:pPr>
      <w:r>
        <w:rPr>
          <w:b/>
        </w:rPr>
        <w:t>SSPR assumed to be enough (it isn't, for hybrid/domain-joined).</w:t>
      </w:r>
      <w:r>
        <w:t xml:space="preserve"> SSPR resets the </w:t>
      </w:r>
      <w:r>
        <w:rPr>
          <w:b/>
        </w:rPr>
        <w:t>directory</w:t>
      </w:r>
    </w:p>
    <w:p>
      <w:r>
        <w:t xml:space="preserve">   password in the cloud; with writeback it updates the on-prem directory — but the </w:t>
      </w:r>
      <w:r>
        <w:rPr>
          <w:b/>
        </w:rPr>
        <w:t>local interactive    change at the Windows lock screen still expects a DC path</w:t>
      </w:r>
      <w:r>
        <w:t>. Use SSPR/TAP for the cloud-capable    paths, but for a hybrid/domain-joined device's lock-screen change, the DC path via the tunnel is    still required. Validate the real behavior (T2).</w:t>
      </w:r>
    </w:p>
    <w:p>
      <w:pPr>
        <w:pStyle w:val="ListNumber"/>
      </w:pPr>
      <w:r>
        <w:rPr>
          <w:b/>
        </w:rPr>
        <w:t>Password policy rejection (not a network problem).</w:t>
      </w:r>
      <w:r>
        <w:t xml:space="preserve"> If the tunnel and DC are fine but the change</w:t>
      </w:r>
    </w:p>
    <w:p>
      <w:r>
        <w:t xml:space="preserve">   is refused on complexity/history/age, it is an AD </w:t>
      </w:r>
      <w:r>
        <w:rPr>
          <w:b/>
        </w:rPr>
        <w:t>policy</w:t>
      </w:r>
      <w:r>
        <w:t xml:space="preserve"> rejection — the user must pick a    compliant password; this is not a pre-logon-VPN issue.</w:t>
      </w:r>
    </w:p>
    <w:p>
      <w:pPr>
        <w:pStyle w:val="Heading2"/>
      </w:pPr>
      <w:r>
        <w:t>§Entra-joined confusion — "do cloud-only devices need this?"</w:t>
      </w:r>
    </w:p>
    <w:p>
      <w:r>
        <w:rPr>
          <w:b/>
        </w:rPr>
        <w:t>Symptom:</w:t>
      </w:r>
      <w:r>
        <w:t xml:space="preserve"> Uncertainty about whether an Entra-joined device needs a pre-logon tunnel; or a pre-logon tunnel was deployed to cloud-only devices unnecessarily.</w:t>
      </w:r>
    </w:p>
    <w:p>
      <w:pPr>
        <w:pStyle w:val="ListNumber"/>
      </w:pPr>
      <w:r>
        <w:rPr>
          <w:b/>
        </w:rPr>
        <w:t>Entra-joined devices authenticate against the cloud, not a DC.</w:t>
      </w:r>
      <w:r>
        <w:t xml:space="preserve"> A first sign-in works over</w:t>
      </w:r>
    </w:p>
    <w:p>
      <w:r>
        <w:t xml:space="preserve">   ordinary internet and the password lives in Entra — </w:t>
      </w:r>
      <w:r>
        <w:rPr>
          <w:b/>
        </w:rPr>
        <w:t>no pre-logon tunnel is needed</w:t>
      </w:r>
      <w:r>
        <w:t xml:space="preserve">. Cached    </w:t>
      </w:r>
      <w:r>
        <w:rPr>
          <w:b/>
        </w:rPr>
        <w:t>cloud</w:t>
      </w:r>
      <w:r>
        <w:t xml:space="preserve"> credentials (PRT/Web Account Manager) cover subsequent sign-ins.</w:t>
      </w:r>
    </w:p>
    <w:p>
      <w:pPr>
        <w:pStyle w:val="ListNumber"/>
      </w:pPr>
      <w:r>
        <w:rPr>
          <w:b/>
        </w:rPr>
        <w:t>Confirm the join type before deploying anything.</w:t>
      </w:r>
      <w:r>
        <w:t xml:space="preserve"> </w:t>
      </w:r>
      <w:r>
        <w:rPr>
          <w:rFonts w:ascii="Consolas" w:hAnsi="Consolas"/>
          <w:sz w:val="19"/>
        </w:rPr>
        <w:t>dsregcmd /status</w:t>
      </w:r>
      <w:r>
        <w:t xml:space="preserve">: </w:t>
      </w:r>
      <w:r>
        <w:rPr>
          <w:rFonts w:ascii="Consolas" w:hAnsi="Consolas"/>
          <w:sz w:val="19"/>
        </w:rPr>
        <w:t>AzureAdJoined=YES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DomainJoined=NO</w:t>
      </w:r>
      <w:r>
        <w:t xml:space="preserve">, </w:t>
      </w:r>
      <w:r>
        <w:rPr>
          <w:rFonts w:ascii="Consolas" w:hAnsi="Consolas"/>
          <w:sz w:val="19"/>
        </w:rPr>
        <w:t>EnterpriseJoined=NO</w:t>
      </w:r>
      <w:r>
        <w:t xml:space="preserve"> = </w:t>
      </w:r>
      <w:r>
        <w:rPr>
          <w:b/>
        </w:rPr>
        <w:t>Entra-joined</w:t>
      </w:r>
      <w:r>
        <w:t xml:space="preserve">. </w:t>
      </w:r>
      <w:r>
        <w:rPr>
          <w:rFonts w:ascii="Consolas" w:hAnsi="Consolas"/>
          <w:sz w:val="19"/>
        </w:rPr>
        <w:t>DomainJoined=YES</w:t>
      </w:r>
      <w:r>
        <w:t xml:space="preserve"> +    </w:t>
      </w:r>
      <w:r>
        <w:rPr>
          <w:rFonts w:ascii="Consolas" w:hAnsi="Consolas"/>
          <w:sz w:val="19"/>
        </w:rPr>
        <w:t>AzureAdJoined=YES</w:t>
      </w:r>
      <w:r>
        <w:t xml:space="preserve"> = </w:t>
      </w:r>
      <w:r>
        <w:rPr>
          <w:b/>
        </w:rPr>
        <w:t>hybrid-joined</w:t>
      </w:r>
      <w:r>
        <w:t xml:space="preserve"> (needs a DC path). </w:t>
      </w:r>
      <w:r>
        <w:rPr>
          <w:rFonts w:ascii="Consolas" w:hAnsi="Consolas"/>
          <w:sz w:val="19"/>
        </w:rPr>
        <w:t>PREVPN-Discovery.ps1</w:t>
      </w:r>
      <w:r>
        <w:t xml:space="preserve"> reports the mix.</w:t>
      </w:r>
    </w:p>
    <w:p>
      <w:pPr>
        <w:pStyle w:val="ListNumber"/>
      </w:pPr>
      <w:r>
        <w:rPr>
          <w:b/>
        </w:rPr>
        <w:t>Remove over-deployment.</w:t>
      </w:r>
      <w:r>
        <w:t xml:space="preserve"> If a device tunnel/SBL was targeted at Entra-joined devices, exclude</w:t>
      </w:r>
    </w:p>
    <w:p>
      <w:r>
        <w:t xml:space="preserve">   them from the chosen approach's assignment — they don't need it and it only adds surface/support.</w:t>
      </w:r>
    </w:p>
    <w:p>
      <w:pPr>
        <w:pStyle w:val="ListNumber"/>
      </w:pPr>
      <w:r>
        <w:rPr>
          <w:b/>
        </w:rPr>
        <w:t>Password path for Entra-joined:</w:t>
      </w:r>
      <w:r>
        <w:t xml:space="preserve"> use </w:t>
      </w:r>
      <w:r>
        <w:rPr>
          <w:b/>
        </w:rPr>
        <w:t>SSPR</w:t>
      </w:r>
      <w:r>
        <w:t xml:space="preserve"> and </w:t>
      </w:r>
      <w:r>
        <w:rPr>
          <w:b/>
        </w:rPr>
        <w:t>TAP</w:t>
      </w:r>
      <w:r>
        <w:t>; there is no on-prem DC dependency.</w:t>
      </w:r>
    </w:p>
    <w:p>
      <w:pPr>
        <w:pStyle w:val="Heading2"/>
      </w:pPr>
      <w:r>
        <w:t>§Pre-logon path not present — validation says no tunnel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PREVPN-Validation.ps1</w:t>
      </w:r>
      <w:r>
        <w:t xml:space="preserve"> reports no device tunnel and no SBL/PLAP provider on a device that should have one.</w:t>
      </w:r>
    </w:p>
    <w:p>
      <w:pPr>
        <w:pStyle w:val="ListNumber"/>
      </w:pPr>
      <w:r>
        <w:rPr>
          <w:b/>
        </w:rPr>
        <w:t>Chosen approach's object not deployed/assigned.</w:t>
      </w:r>
      <w:r>
        <w:t xml:space="preserve"> Confirm `AOVPN – Device Tunnel – ProfileXML –</w:t>
      </w:r>
    </w:p>
    <w:p>
      <w:r>
        <w:t xml:space="preserve">   Windows</w:t>
      </w:r>
      <w:r>
        <w:rPr>
          <w:rFonts w:ascii="Consolas" w:hAnsi="Consolas"/>
          <w:sz w:val="19"/>
        </w:rPr>
        <w:t xml:space="preserve"> (device tunnel) or </w:t>
      </w:r>
      <w:r>
        <w:t xml:space="preserve">Cisco Secure Client – Pre-Logon (SBL) – Win32` (SBL) exists and is    assigned to the device's group — deploy/assign it via the </w:t>
      </w:r>
      <w:r>
        <w:rPr>
          <w:b/>
        </w:rPr>
        <w:t>companion product</w:t>
      </w:r>
      <w:r>
        <w:t>.</w:t>
      </w:r>
    </w:p>
    <w:p>
      <w:pPr>
        <w:pStyle w:val="ListNumber"/>
      </w:pPr>
      <w:r>
        <w:rPr>
          <w:b/>
        </w:rPr>
        <w:t>Device not in the segmentation group.</w:t>
      </w:r>
      <w:r>
        <w:t xml:space="preserve"> Confirm the device/user is in `PILOT – Pre-Logon</w:t>
      </w:r>
    </w:p>
    <w:p>
      <w:r>
        <w:t xml:space="preserve">   First-Logon Users</w:t>
      </w:r>
      <w:r>
        <w:rPr>
          <w:rFonts w:ascii="Consolas" w:hAnsi="Consolas"/>
          <w:sz w:val="19"/>
        </w:rPr>
        <w:t xml:space="preserve"> (or the prod group) so the companion product's assignment reaches it. Use    </w:t>
      </w:r>
      <w:r>
        <w:t>PREVPN-Remediation.ps1` to add lacking devices/users, then sync.</w:t>
      </w:r>
    </w:p>
    <w:p>
      <w:pPr>
        <w:pStyle w:val="ListNumber"/>
      </w:pPr>
      <w:r>
        <w:rPr>
          <w:b/>
        </w:rPr>
        <w:t>Not yet synced.</w:t>
      </w:r>
      <w:r>
        <w:t xml:space="preserve"> Force a sync and allow time for the companion product's profile/app to land,</w:t>
      </w:r>
    </w:p>
    <w:p>
      <w:r>
        <w:t xml:space="preserve">   then re-run validation.</w:t>
      </w:r>
    </w:p>
    <w:p>
      <w:pPr>
        <w:pStyle w:val="Heading2"/>
      </w:pPr>
      <w:r>
        <w:t>§Script / reporting issues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scopes each script lists in its header. Read-only scripts    need only </w:t>
      </w:r>
      <w:r>
        <w:t>.Read.All</w:t>
      </w:r>
      <w:r>
        <w:rPr>
          <w:rFonts w:ascii="Consolas" w:hAnsi="Consolas"/>
          <w:sz w:val="19"/>
        </w:rPr>
        <w:t xml:space="preserve"> scopes. (</w:t>
      </w:r>
      <w:r>
        <w:t>PREVPN-Validation.ps1` needs no Graph — it runs locally.)</w:t>
      </w:r>
    </w:p>
    <w:p>
      <w:pPr>
        <w:pStyle w:val="ListNumber"/>
      </w:pPr>
      <w:r>
        <w:rPr>
          <w:b/>
        </w:rPr>
        <w:t>Join type shows unknown.</w:t>
      </w:r>
      <w:r>
        <w:t xml:space="preserve"> </w:t>
      </w:r>
      <w:r>
        <w:rPr>
          <w:rFonts w:ascii="Consolas" w:hAnsi="Consolas"/>
          <w:sz w:val="19"/>
        </w:rPr>
        <w:t>PREVPN-Validation.ps1</w:t>
      </w:r>
      <w:r>
        <w:t xml:space="preserve"> parses </w:t>
      </w:r>
      <w:r>
        <w:rPr>
          <w:rFonts w:ascii="Consolas" w:hAnsi="Consolas"/>
          <w:sz w:val="19"/>
        </w:rPr>
        <w:t>dsregcmd /status</w:t>
      </w:r>
      <w:r>
        <w:t>; run it in a normal</w:t>
      </w:r>
    </w:p>
    <w:p>
      <w:r>
        <w:t xml:space="preserve">   user context on the device. </w:t>
      </w:r>
      <w:r>
        <w:rPr>
          <w:rFonts w:ascii="Consolas" w:hAnsi="Consolas"/>
          <w:sz w:val="19"/>
        </w:rPr>
        <w:t>PREVPN-Discovery.ps1</w:t>
      </w:r>
      <w:r>
        <w:t xml:space="preserve"> derives join type from Entra device    </w:t>
      </w:r>
      <w:r>
        <w:rPr>
          <w:rFonts w:ascii="Consolas" w:hAnsi="Consolas"/>
          <w:sz w:val="19"/>
        </w:rPr>
        <w:t>trustType</w:t>
      </w:r>
      <w:r>
        <w:t xml:space="preserve"> — a device missing from Entra shows unknown until it registers.</w:t>
      </w:r>
    </w:p>
    <w:p>
      <w:pPr>
        <w:pStyle w:val="ListNumber"/>
      </w:pPr>
      <w:r>
        <w:rPr>
          <w:b/>
        </w:rPr>
        <w:t>Remediation "made no changes."</w:t>
      </w:r>
      <w:r>
        <w:t xml:space="preserve"> By design — it defaults to </w:t>
      </w:r>
      <w:r>
        <w:rPr>
          <w:b/>
        </w:rPr>
        <w:t>-WhatIf</w:t>
      </w:r>
      <w:r>
        <w:t>. Re-run with</w:t>
      </w:r>
    </w:p>
    <w:p>
      <w:r>
        <w:t xml:space="preserve">   </w:t>
      </w:r>
      <w:r>
        <w:rPr>
          <w:rFonts w:ascii="Consolas" w:hAnsi="Consolas"/>
          <w:sz w:val="19"/>
        </w:rPr>
        <w:t>-WhatIf:$false</w:t>
      </w:r>
      <w:r>
        <w:t xml:space="preserve"> after reviewing the previewed actions. Remember it only adjusts </w:t>
      </w:r>
      <w:r>
        <w:rPr>
          <w:b/>
        </w:rPr>
        <w:t>group    membership</w:t>
      </w:r>
      <w:r>
        <w:t xml:space="preserve"> for the chosen approach; it never creates VPN profiles.</w:t>
      </w:r>
    </w:p>
    <w:p>
      <w:r>
        <w:t>__________________________________________________</w:t>
      </w:r>
    </w:p>
    <w:p>
      <w:r>
        <w:t xml:space="preserve">If first-logon or password-change still fails after the decision side is confirmed healthy (right approach for the join type, pre-logon path present, DC reachable, clock in sync), treat it as a </w:t>
      </w:r>
      <w:r>
        <w:rPr>
          <w:b/>
        </w:rPr>
        <w:t>companion-product / network / vendor head-end issue</w:t>
      </w:r>
      <w:r>
        <w:t xml:space="preserve"> and continue with that product's troubleshooting and the </w:t>
      </w:r>
      <w:r>
        <w:rPr>
          <w:b/>
        </w:rPr>
        <w:t>vendor's official documentation</w:t>
      </w:r>
      <w:r>
        <w:t>.</w:t>
      </w:r>
    </w:p>
    <w:p>
      <w:pPr>
        <w:pStyle w:val="Heading1"/>
      </w:pPr>
      <w:r>
        <w:t>Best Practices — Pre-Logon VPN: First-Logon &amp; Off-Network Password Reset</w:t>
      </w:r>
    </w:p>
    <w:p>
      <w:r>
        <w:t>Field-proven practices for the decision + scenario + validation layer. These keep the pre-logon decision defensible, the scenarios reliable, and the fleet free of unnecessary tunnels.</w:t>
      </w:r>
    </w:p>
    <w:p>
      <w:pPr>
        <w:pStyle w:val="Heading2"/>
      </w:pPr>
      <w:r>
        <w:t>Decide by join type first</w:t>
      </w:r>
    </w:p>
    <w:p>
      <w:pPr>
        <w:pStyle w:val="ListBullet"/>
      </w:pPr>
      <w:r>
        <w:rPr>
          <w:b/>
        </w:rPr>
        <w:t>Start from the join-type inventory, always.</w:t>
      </w:r>
      <w:r>
        <w:t xml:space="preserve"> Run </w:t>
      </w:r>
      <w:r>
        <w:rPr>
          <w:rFonts w:ascii="Consolas" w:hAnsi="Consolas"/>
          <w:sz w:val="19"/>
        </w:rPr>
        <w:t>PREVPN-Discovery.ps1</w:t>
      </w:r>
      <w:r>
        <w:t xml:space="preserve"> before deciding anything.</w:t>
      </w:r>
    </w:p>
    <w:p>
      <w:r>
        <w:t xml:space="preserve">  The first-logon / DC-reachability problem is a </w:t>
      </w:r>
      <w:r>
        <w:rPr>
          <w:b/>
        </w:rPr>
        <w:t>hybrid/domain-joined</w:t>
      </w:r>
      <w:r>
        <w:t xml:space="preserve"> problem; deciding without the   join-type mix leads to over-deploying to cloud-only devices.</w:t>
      </w:r>
    </w:p>
    <w:p>
      <w:pPr>
        <w:pStyle w:val="ListBullet"/>
      </w:pPr>
      <w:r>
        <w:rPr>
          <w:b/>
        </w:rPr>
        <w:t>Never deploy a pre-logon tunnel to Entra-joined (cloud-only) devices.</w:t>
      </w:r>
      <w:r>
        <w:t xml:space="preserve"> They authenticate against</w:t>
      </w:r>
    </w:p>
    <w:p>
      <w:r>
        <w:t xml:space="preserve">  Entra in the cloud; a first sign-in and password change work without an on-prem DC. Use SSPR/TAP for   their cloud password paths instead.</w:t>
      </w:r>
    </w:p>
    <w:p>
      <w:pPr>
        <w:pStyle w:val="ListBullet"/>
      </w:pPr>
      <w:r>
        <w:rPr>
          <w:b/>
        </w:rPr>
        <w:t>Let the matrix pick the approach, and record why.</w:t>
      </w:r>
      <w:r>
        <w:t xml:space="preserve"> Device tunnel for the Enterprise/Education +</w:t>
      </w:r>
    </w:p>
    <w:p>
      <w:r>
        <w:t xml:space="preserve">  machine-cert + IKEv2 cohort (silent, no user action); SBL/PLAP where you already run Cisco Secure   Client or can't meet that bar (user-initiated at the logon screen). Write the decision down.</w:t>
      </w:r>
    </w:p>
    <w:p>
      <w:pPr>
        <w:pStyle w:val="Heading2"/>
      </w:pPr>
      <w:r>
        <w:t>Keep the three surfaces coherent</w:t>
      </w:r>
    </w:p>
    <w:p>
      <w:pPr>
        <w:pStyle w:val="ListBullet"/>
      </w:pPr>
      <w:r>
        <w:rPr>
          <w:b/>
        </w:rPr>
        <w:t>Reference the companion objects by their exact names.</w:t>
      </w:r>
      <w:r>
        <w:t xml:space="preserve"> `AOVPN – Device Tunnel – ProfileXML –</w:t>
      </w:r>
    </w:p>
    <w:p>
      <w:r>
        <w:t xml:space="preserve">  Windows</w:t>
      </w:r>
      <w:r>
        <w:rPr>
          <w:rFonts w:ascii="Consolas" w:hAnsi="Consolas"/>
          <w:sz w:val="19"/>
        </w:rPr>
        <w:t xml:space="preserve"> and </w:t>
      </w:r>
      <w:r>
        <w:t>Cisco Secure Client – Pre-Logon (SBL) – Win32` are created in the companion products —   never rename or fork them here; this product only decides and validates.</w:t>
      </w:r>
    </w:p>
    <w:p>
      <w:pPr>
        <w:pStyle w:val="ListBullet"/>
      </w:pPr>
      <w:r>
        <w:rPr>
          <w:b/>
        </w:rPr>
        <w:t>Don't rebuild the tunnel in this layer.</w:t>
      </w:r>
      <w:r>
        <w:t xml:space="preserve"> If you find yourself editing a ProfileXML or the SBL</w:t>
      </w:r>
    </w:p>
    <w:p>
      <w:r>
        <w:t xml:space="preserve">  module, you're in the wrong product — do that work in the companion product so the build stays in one   place.</w:t>
      </w:r>
    </w:p>
    <w:p>
      <w:pPr>
        <w:pStyle w:val="ListBullet"/>
      </w:pPr>
      <w:r>
        <w:rPr>
          <w:b/>
        </w:rPr>
        <w:t>Segment cohorts cleanly.</w:t>
      </w:r>
      <w:r>
        <w:t xml:space="preserve"> Use </w:t>
      </w:r>
      <w:r>
        <w:rPr>
          <w:rFonts w:ascii="Consolas" w:hAnsi="Consolas"/>
          <w:sz w:val="19"/>
        </w:rPr>
        <w:t>PILOT – Pre-Logon First-Logon Users</w:t>
      </w:r>
      <w:r>
        <w:t xml:space="preserve"> and `PROD – Pre-Logon</w:t>
      </w:r>
    </w:p>
    <w:p>
      <w:r>
        <w:t xml:space="preserve">  First-Logon Users` to stage validation and expansion; keep the pilot group assigned after expansion   as a fast test cohort.</w:t>
      </w:r>
    </w:p>
    <w:p>
      <w:pPr>
        <w:pStyle w:val="Heading2"/>
      </w:pPr>
      <w:r>
        <w:t>Validate the scenarios, not just the plumbing</w:t>
      </w:r>
    </w:p>
    <w:p>
      <w:pPr>
        <w:pStyle w:val="ListBullet"/>
      </w:pPr>
      <w:r>
        <w:rPr>
          <w:b/>
        </w:rPr>
        <w:t>Always run T1 and T2 end to end on the pilot.</w:t>
      </w:r>
      <w:r>
        <w:t xml:space="preserve"> A tunnel that "exists" is not proof — prove that a</w:t>
      </w:r>
    </w:p>
    <w:p>
      <w:r>
        <w:t xml:space="preserve">  </w:t>
      </w:r>
      <w:r>
        <w:rPr>
          <w:b/>
        </w:rPr>
        <w:t>never-logged-on</w:t>
      </w:r>
      <w:r>
        <w:t xml:space="preserve"> user completes first logon off-network and that an </w:t>
      </w:r>
      <w:r>
        <w:rPr>
          <w:b/>
        </w:rPr>
        <w:t>expired-password</w:t>
      </w:r>
      <w:r>
        <w:t xml:space="preserve"> user can   change it at the lock screen. These two tests are the whole point.</w:t>
      </w:r>
    </w:p>
    <w:p>
      <w:pPr>
        <w:pStyle w:val="ListBullet"/>
      </w:pPr>
      <w:r>
        <w:rPr>
          <w:b/>
        </w:rPr>
        <w:t>Include an Entra-joined control in the pilot.</w:t>
      </w:r>
      <w:r>
        <w:t xml:space="preserve"> Confirm it signs in with </w:t>
      </w:r>
      <w:r>
        <w:rPr>
          <w:b/>
        </w:rPr>
        <w:t>no</w:t>
      </w:r>
      <w:r>
        <w:t xml:space="preserve"> pre-logon path — it</w:t>
      </w:r>
    </w:p>
    <w:p>
      <w:r>
        <w:t xml:space="preserve">  is your evidence that cloud-only devices don't need this deployment.</w:t>
      </w:r>
    </w:p>
    <w:p>
      <w:pPr>
        <w:pStyle w:val="ListBullet"/>
      </w:pPr>
      <w:r>
        <w:rPr>
          <w:b/>
        </w:rPr>
        <w:t>Confirm DC reachability separately.</w:t>
      </w:r>
      <w:r>
        <w:t xml:space="preserve"> The tunnel coming up and a DC being reachable through it are</w:t>
      </w:r>
    </w:p>
    <w:p>
      <w:r>
        <w:t xml:space="preserve">  two different things — validate both (T3 and T4).</w:t>
      </w:r>
    </w:p>
    <w:p>
      <w:pPr>
        <w:pStyle w:val="Heading2"/>
      </w:pPr>
      <w:r>
        <w:t>Certificates and SKU (device tunnel)</w:t>
      </w:r>
    </w:p>
    <w:p>
      <w:pPr>
        <w:pStyle w:val="ListBullet"/>
      </w:pPr>
      <w:r>
        <w:rPr>
          <w:b/>
        </w:rPr>
        <w:t>Verify the machine cert and SKU before promising a silent tunnel.</w:t>
      </w:r>
      <w:r>
        <w:t xml:space="preserve"> The device tunnel is silent</w:t>
      </w:r>
    </w:p>
    <w:p>
      <w:r>
        <w:t xml:space="preserve">  only when a valid </w:t>
      </w:r>
      <w:r>
        <w:rPr>
          <w:b/>
        </w:rPr>
        <w:t>LocalMachine\My</w:t>
      </w:r>
      <w:r>
        <w:t xml:space="preserve"> machine certificate exists and the device is   </w:t>
      </w:r>
      <w:r>
        <w:rPr>
          <w:b/>
        </w:rPr>
        <w:t>Enterprise/Education</w:t>
      </w:r>
      <w:r>
        <w:t>. Confirm both (T5/R6) or route those devices to SBL/PLAP.</w:t>
      </w:r>
    </w:p>
    <w:p>
      <w:pPr>
        <w:pStyle w:val="ListBullet"/>
      </w:pPr>
      <w:r>
        <w:rPr>
          <w:b/>
        </w:rPr>
        <w:t>Watch machine-cert lifetime.</w:t>
      </w:r>
      <w:r>
        <w:t xml:space="preserve"> A lapsed machine cert silently breaks the pre-logon tunnel — monitor</w:t>
      </w:r>
    </w:p>
    <w:p>
      <w:r>
        <w:t xml:space="preserve">  renewal in the companion product so devices never lose the DC path at logon.</w:t>
      </w:r>
    </w:p>
    <w:p>
      <w:pPr>
        <w:pStyle w:val="Heading2"/>
      </w:pPr>
      <w:r>
        <w:t>SSPR is a complement, not a replacement</w:t>
      </w:r>
    </w:p>
    <w:p>
      <w:pPr>
        <w:pStyle w:val="ListBullet"/>
      </w:pPr>
      <w:r>
        <w:rPr>
          <w:b/>
        </w:rPr>
        <w:t>Enable SSPR/TAP for the cloud-capable paths</w:t>
      </w:r>
      <w:r>
        <w:t>, but do not assume they remove the DC-path</w:t>
      </w:r>
    </w:p>
    <w:p>
      <w:r>
        <w:t xml:space="preserve">  requirement for a </w:t>
      </w:r>
      <w:r>
        <w:rPr>
          <w:b/>
        </w:rPr>
        <w:t>hybrid/domain-joined</w:t>
      </w:r>
      <w:r>
        <w:t xml:space="preserve"> device's lock-screen password change. Document exactly   where SSPR helps (Entra-joined; directory reset via writeback) and where the DC path is still needed.</w:t>
      </w:r>
    </w:p>
    <w:p>
      <w:pPr>
        <w:pStyle w:val="Heading2"/>
      </w:pPr>
      <w:r>
        <w:t>Break-glass, always ready</w:t>
      </w:r>
    </w:p>
    <w:p>
      <w:pPr>
        <w:pStyle w:val="ListBullet"/>
      </w:pPr>
      <w:r>
        <w:rPr>
          <w:b/>
        </w:rPr>
        <w:t>Keep a documented fallback for every stranded-user case:</w:t>
      </w:r>
      <w:r>
        <w:t xml:space="preserve"> local administrator recovery, a</w:t>
      </w:r>
    </w:p>
    <w:p>
      <w:r>
        <w:t xml:space="preserve">  </w:t>
      </w:r>
      <w:r>
        <w:rPr>
          <w:b/>
        </w:rPr>
        <w:t>Temporary Access Pass</w:t>
      </w:r>
      <w:r>
        <w:t xml:space="preserve"> for cloud-capable first sign-in, and a "bring it on-network once" path.   Test the fallback (T8) before you need it.</w:t>
      </w:r>
    </w:p>
    <w:p>
      <w:pPr>
        <w:pStyle w:val="ListBullet"/>
      </w:pPr>
      <w:r>
        <w:rPr>
          <w:b/>
        </w:rPr>
        <w:t>Onboard the very first device on a known network when in doubt.</w:t>
      </w:r>
      <w:r>
        <w:t xml:space="preserve"> For a brand-new hire, a single</w:t>
      </w:r>
    </w:p>
    <w:p>
      <w:r>
        <w:t xml:space="preserve">  first logon on a trusted network primes the cached credential and removes the off-network first-logon   risk entirely — a pragmatic fallback when pre-logon VPN isn't ready.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Run `PREVPN-Report.ps1` on a schedule</w:t>
      </w:r>
      <w:r>
        <w:t xml:space="preserve"> to track pre-logon coverage of in-scope devices as the</w:t>
      </w:r>
    </w:p>
    <w:p>
      <w:r>
        <w:t xml:space="preserve">  fleet changes, and to catch cloud-only devices that were targeted by mistake.</w:t>
      </w:r>
    </w:p>
    <w:p>
      <w:pPr>
        <w:pStyle w:val="ListBullet"/>
      </w:pPr>
      <w:r>
        <w:rPr>
          <w:b/>
        </w:rPr>
        <w:t>Remediate safely.</w:t>
      </w:r>
      <w:r>
        <w:t xml:space="preserve"> </w:t>
      </w:r>
      <w:r>
        <w:rPr>
          <w:rFonts w:ascii="Consolas" w:hAnsi="Consolas"/>
          <w:sz w:val="19"/>
        </w:rPr>
        <w:t>PREVPN-Remediation.ps1</w:t>
      </w:r>
      <w:r>
        <w:t xml:space="preserve"> defaults to </w:t>
      </w:r>
      <w:r>
        <w:rPr>
          <w:b/>
        </w:rPr>
        <w:t>-WhatIf</w:t>
      </w:r>
      <w:r>
        <w:t xml:space="preserve"> and only adjusts **group</w:t>
      </w:r>
    </w:p>
    <w:p>
      <w:r>
        <w:t xml:space="preserve">  membership** for the chosen approach — it never creates VPN profiles. Preview first, then re-run with  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ListBullet"/>
      </w:pPr>
      <w:r>
        <w:rPr>
          <w:b/>
        </w:rPr>
        <w:t>Least-privilege admin.</w:t>
      </w:r>
      <w:r>
        <w:t xml:space="preserve"> Groups Administrator + Intune Administrator for the operator; reserve</w:t>
      </w:r>
    </w:p>
    <w:p>
      <w:r>
        <w:t xml:space="preserve">  Global Administrator for tenant-wide changes only.</w:t>
      </w:r>
    </w:p>
    <w:p>
      <w:pPr>
        <w:pStyle w:val="Heading1"/>
      </w:pPr>
      <w:r>
        <w:t>Deliverables Summary — Pre-Logon VPN: First-Logon &amp; Off-Network Password Reset</w:t>
      </w:r>
    </w:p>
    <w:p>
      <w:r>
        <w:t xml:space="preserve">This solution is a complete, self-guided </w:t>
      </w:r>
      <w:r>
        <w:rPr>
          <w:b/>
        </w:rPr>
        <w:t>decision + scenario + validation</w:t>
      </w:r>
      <w:r>
        <w:t xml:space="preserve"> package for pre-logon VPN — it helps you </w:t>
      </w:r>
      <w:r>
        <w:rPr>
          <w:b/>
        </w:rPr>
        <w:t>choose</w:t>
      </w:r>
      <w:r>
        <w:t xml:space="preserve"> the right approach (Always On VPN device tunnel vs. Cisco Secure Client SBL/PLAP) for your fleet, explains the </w:t>
      </w:r>
      <w:r>
        <w:rPr>
          <w:b/>
        </w:rPr>
        <w:t>two hard scenarios</w:t>
      </w:r>
      <w:r>
        <w:t xml:space="preserve"> by device join type, and </w:t>
      </w:r>
      <w:r>
        <w:rPr>
          <w:b/>
        </w:rPr>
        <w:t>validates</w:t>
      </w:r>
      <w:r>
        <w:t xml:space="preserve"> them end to end. It </w:t>
      </w:r>
      <w:r>
        <w:rPr>
          <w:b/>
        </w:rPr>
        <w:t>references</w:t>
      </w:r>
      <w:r>
        <w:t xml:space="preserve"> the two deployment products by their object names but does not re-teach their builds. Below is everything included.</w:t>
      </w:r>
    </w:p>
    <w:p>
      <w:pPr>
        <w:pStyle w:val="Heading2"/>
      </w:pPr>
      <w:r>
        <w:t>Documentation set (source/)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The problem (no cached creds for first logon; expired password can't reach a DC), the two approaches, the decision matrix, why join type is the whole story, both scenarios, break-glass,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Description / Why / Verify / Implement-if-missing</w:t>
            </w:r>
            <w:r>
              <w:t xml:space="preserve"> — a chosen/deployed approach (or the companion product), segmentation groups, join-type inventory, DC reachability, machine cert + SKU (device tunnel only), optional SSPR, break-glass accounts.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The ordered procedure: run readiness, </w:t>
            </w:r>
            <w:r>
              <w:rPr>
                <w:b/>
              </w:rPr>
              <w:t>choose the approach via the decision matrix</w:t>
            </w:r>
            <w:r>
              <w:t xml:space="preserve">, segment the pilot, confirm the chosen companion object, then </w:t>
            </w:r>
            <w:r>
              <w:rPr>
                <w:b/>
              </w:rPr>
              <w:t>validate the two scenarios</w:t>
            </w:r>
            <w:r>
              <w:t xml:space="preserve"> — with Gates A–E framed around scenario validation. Includes the decision matrix as a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The validation matrix (T1–T8) with explicit </w:t>
            </w:r>
            <w:r>
              <w:rPr>
                <w:b/>
              </w:rPr>
              <w:t>PASS/FAIL</w:t>
            </w:r>
            <w:r>
              <w:t xml:space="preserve"> gates — the two decisive scenario tests (first-time off-network logon; off-network password change) plus pre-logon-path, DC-reachability, machine-cert, Entra-joined-control, coverage, and break-glass tests.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Failure-by-symptom fixes: first logon still fails, password change fails, Entra-joined confusion, pre-logon path not present, script/reporting issues.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 for deciding by join type, keeping the three surfaces coherent, validating scenarios not plumbing, certs/SKU, SSPR as a complement, and break-glass.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business-outcome summary for stakeholders.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Category-level Network prerequisites (shared across Network solutions).</w:t>
            </w:r>
          </w:p>
        </w:tc>
      </w:tr>
    </w:tbl>
    <w:p>
      <w:pPr>
        <w:pStyle w:val="Heading2"/>
      </w:pPr>
      <w:r>
        <w:t>PowerShell scripts (scripts/)</w:t>
      </w:r>
    </w:p>
    <w:p>
      <w:r>
        <w:t xml:space="preserve">Discovery/report use the </w:t>
      </w:r>
      <w:r>
        <w:rPr>
          <w:b/>
        </w:rPr>
        <w:t>Microsoft Graph PowerShell SDK</w:t>
      </w:r>
      <w:r>
        <w:t xml:space="preserve"> (read-only); validation runs </w:t>
      </w:r>
      <w:r>
        <w:rPr>
          <w:b/>
        </w:rPr>
        <w:t>locally on a device</w:t>
      </w:r>
      <w:r>
        <w:t xml:space="preserve"> (no Graph); remediation and scope-targeting </w:t>
      </w:r>
      <w:r>
        <w:rPr>
          <w:b/>
        </w:rPr>
        <w:t>default to `-WhatIf` (preview)</w:t>
      </w:r>
      <w:r>
        <w:t xml:space="preserve"> and change nothing until you re-run with </w:t>
      </w:r>
      <w:r>
        <w:rPr>
          <w:rFonts w:ascii="Consolas" w:hAnsi="Consolas"/>
          <w:sz w:val="19"/>
        </w:rPr>
        <w:t>-WhatIf:$false</w:t>
      </w:r>
      <w:r>
        <w:t>. Each script's header documents its exact purpose, run command, and required Graph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PREVPN-Discovery.ps1</w:t>
            </w:r>
          </w:p>
        </w:tc>
        <w:tc>
          <w:tcPr>
            <w:tcW w:type="dxa" w:w="2880"/>
          </w:tcPr>
          <w:p>
            <w:r>
              <w:t xml:space="preserve">Fleet readiness: reports device </w:t>
            </w:r>
            <w:r>
              <w:rPr>
                <w:b/>
              </w:rPr>
              <w:t>join types</w:t>
            </w:r>
            <w:r>
              <w:t xml:space="preserve"> (hybrid / domain-joined / Entra-joined), presence of a pre-logon capability (a device-tunnel ProfileXML profile </w:t>
            </w:r>
            <w:r>
              <w:rPr>
                <w:b/>
              </w:rPr>
              <w:t>or</w:t>
            </w:r>
            <w:r>
              <w:t xml:space="preserve"> the SBL Win32 app), and pilot/prod group membership; recommends which approach fits the fleet.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PREVPN-Validation.ps1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 this device:</w:t>
            </w:r>
            <w:r>
              <w:t xml:space="preserve"> detects join type (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 xml:space="preserve">), whether a pre-logon tunnel exists (device tunnel via </w:t>
            </w:r>
            <w:r>
              <w:rPr>
                <w:rFonts w:ascii="Consolas" w:hAnsi="Consolas"/>
                <w:sz w:val="19"/>
              </w:rPr>
              <w:t>Get-VpnConnection -AllUserConnection</w:t>
            </w:r>
            <w:r>
              <w:t xml:space="preserve"> </w:t>
            </w:r>
            <w:r>
              <w:rPr>
                <w:b/>
              </w:rPr>
              <w:t>or</w:t>
            </w:r>
            <w:r>
              <w:t xml:space="preserve"> PLAP </w:t>
            </w:r>
            <w:r>
              <w:rPr>
                <w:rFonts w:ascii="Consolas" w:hAnsi="Consolas"/>
                <w:sz w:val="19"/>
              </w:rPr>
              <w:t>vpnplap64.dll</w:t>
            </w:r>
            <w:r>
              <w:t xml:space="preserve">), the machine cert (LocalMachine\My), and a best-effort </w:t>
            </w:r>
            <w:r>
              <w:rPr>
                <w:b/>
              </w:rPr>
              <w:t>DC reachability</w:t>
            </w:r>
            <w:r>
              <w:t xml:space="preserve"> check. PASS = pre-logon capability present AND a DC reachable.</w:t>
            </w:r>
          </w:p>
        </w:tc>
        <w:tc>
          <w:tcPr>
            <w:tcW w:type="dxa" w:w="2880"/>
          </w:tcPr>
          <w:p>
            <w:r>
              <w:t>Read-only (local)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PREVPN-Report.ps1</w:t>
            </w:r>
          </w:p>
        </w:tc>
        <w:tc>
          <w:tcPr>
            <w:tcW w:type="dxa" w:w="2880"/>
          </w:tcPr>
          <w:p>
            <w:r>
              <w:t xml:space="preserve">Fleet readiness roll-up — counts by join type and by pre-logon capability present/absent, with a </w:t>
            </w:r>
            <w:r>
              <w:rPr>
                <w:b/>
              </w:rPr>
              <w:t>coverage %</w:t>
            </w:r>
            <w:r>
              <w:t xml:space="preserve"> of in-scope devices that have a pre-logon path.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PREVPN-Remediation.ps1</w:t>
            </w:r>
          </w:p>
        </w:tc>
        <w:tc>
          <w:tcPr>
            <w:tcW w:type="dxa" w:w="2880"/>
          </w:tcPr>
          <w:p>
            <w:r>
              <w:t xml:space="preserve">Safely adds devices/users lacking a pre-logon path to the pilot group for the chosen approach and prints guidance. </w:t>
            </w:r>
            <w:r>
              <w:rPr>
                <w:b/>
              </w:rPr>
              <w:t>Does NOT create VPN profiles</w:t>
            </w:r>
            <w:r>
              <w:t xml:space="preserve"> (that's the companion products).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PREVPN-Set-ScopeTargeting.ps1</w:t>
            </w:r>
          </w:p>
        </w:tc>
        <w:tc>
          <w:tcPr>
            <w:tcW w:type="dxa" w:w="2880"/>
          </w:tcPr>
          <w:p>
            <w:r>
              <w:t xml:space="preserve">Creates/populates </w:t>
            </w:r>
            <w:r>
              <w:rPr>
                <w:rFonts w:ascii="Consolas" w:hAnsi="Consolas"/>
                <w:sz w:val="19"/>
              </w:rPr>
              <w:t>PILOT – Pre-Logon First-Logon Users</w:t>
            </w:r>
            <w:r>
              <w:t xml:space="preserve"> (and optional PROD) as assignable security groups. Idempotent.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</w:tbl>
    <w:p>
      <w:pPr>
        <w:pStyle w:val="Heading2"/>
      </w:pPr>
      <w:r>
        <w:t>The consistent object naming convention</w:t>
      </w:r>
    </w:p>
    <w:p>
      <w:r>
        <w:t>Every artifact is named to a convention and reused verbatim across docs, tests, troubleshooting, and scripts (so the scripts find objects deterministically):</w:t>
      </w:r>
    </w:p>
    <w:p>
      <w:pPr>
        <w:pStyle w:val="ListBullet"/>
      </w:pPr>
      <w:r>
        <w:t xml:space="preserve">Segmentation groups: </w:t>
      </w:r>
      <w:r>
        <w:rPr>
          <w:rFonts w:ascii="Consolas" w:hAnsi="Consolas"/>
          <w:sz w:val="19"/>
        </w:rPr>
        <w:t>PILOT – Pre-Logon First-Logon Users</w:t>
      </w:r>
      <w:r>
        <w:t xml:space="preserve">, </w:t>
      </w:r>
      <w:r>
        <w:rPr>
          <w:rFonts w:ascii="Consolas" w:hAnsi="Consolas"/>
          <w:sz w:val="19"/>
        </w:rPr>
        <w:t>PROD – Pre-Logon First-Logon Users</w:t>
      </w:r>
    </w:p>
    <w:p>
      <w:pPr>
        <w:pStyle w:val="ListBullet"/>
      </w:pPr>
      <w:r>
        <w:t>Referenced (created in companion products): the device-tunnel profile `AOVPN – Device Tunnel –</w:t>
      </w:r>
    </w:p>
    <w:p>
      <w:r>
        <w:t xml:space="preserve">  ProfileXML – Windows</w:t>
      </w:r>
      <w:r>
        <w:rPr>
          <w:rFonts w:ascii="Consolas" w:hAnsi="Consolas"/>
          <w:sz w:val="19"/>
        </w:rPr>
        <w:t xml:space="preserve"> and the SBL app </w:t>
      </w:r>
      <w:r>
        <w:t>Cisco Secure Client – Pre-Logon (SBL) – Win32`</w:t>
      </w:r>
    </w:p>
    <w:p>
      <w:pPr>
        <w:pStyle w:val="Heading2"/>
      </w:pPr>
      <w:r>
        <w:t>Scope boundary (what is deferred)</w:t>
      </w:r>
    </w:p>
    <w:p>
      <w:r>
        <w:t xml:space="preserve">This is the </w:t>
      </w:r>
      <w:r>
        <w:rPr>
          <w:b/>
        </w:rPr>
        <w:t>decision + scenario + validation</w:t>
      </w:r>
      <w:r>
        <w:t xml:space="preserve"> layer. The </w:t>
      </w:r>
      <w:r>
        <w:rPr>
          <w:b/>
        </w:rPr>
        <w:t>step-by-step device-tunnel and SBL/PLAP builds live in their companion products</w:t>
      </w:r>
      <w:r>
        <w:t xml:space="preserve"> and, with IKEv2/ProfileXML and Cisco head-end internals, are </w:t>
      </w:r>
      <w:r>
        <w:rPr>
          <w:b/>
        </w:rPr>
        <w:t>deferred to those products and the vendor's official documentation</w:t>
      </w:r>
      <w:r>
        <w:t>. This solution chooses between the two approaches, explains and validates the two scenarios by join type, and reports fleet readiness — it consumes the companion products' objects rather than recreating them.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PREVPN-Discovery.ps1</w:t>
      </w:r>
    </w:p>
    <w:p>
      <w:r>
        <w:rPr>
          <w:b/>
        </w:rPr>
        <w:t>Purpose:</w:t>
      </w:r>
      <w:r>
        <w:t xml:space="preserve"> Read-only readiness sweep for the pre-logon VPN decision. Reports how the fleet's Windows devices are joined (Entra hybrid-joined vs Entra-joined vs domain-joined) from Entra device trustType, whether a pre-logon capability is deployed (a device-tunnel ProfileXML profile OR the Cisco Secure Client SBL Win32 app), and the pilot/production segmentation-group membership. Ends with a recommendation of which approach fits the fleet. Makes NO changes and creates NO VPN profiles (deployment is done in the companion products). HOW TO RUN powershell -ExecutionPolicy Bypass -File .\PREVPN-Discovery.ps1 Required Microsoft Graph scopes (delegated, read-only): Device.Read.All DeviceManagementApps.Read.All DeviceManagementConfiguration.Read.All Group.Read.All Directory.Read.All EXPECTED RESULTS A readiness table: join-type counts (hybrid / Entra-joined / domain-joined / unknown), whether the referenced device-tunnel profile and the SBL app are Found/Missing, pilot/prod group counts, and a recommended approach. Hybrid/domain-joined devices are the ones the two scenarios apply to; Entra-joined largely avoid them. .NOTES White-label — the repeatable way. Read-only against Microsoft Graph. Vendor internals deferred to vendor docs. &gt;</w:t>
      </w:r>
    </w:p>
    <w:p>
      <w:r>
        <w:rPr>
          <w:b/>
        </w:rPr>
        <w:t>How to run:</w:t>
      </w:r>
      <w:r>
        <w:t xml:space="preserve"> powershell -ExecutionPolicy Bypass -File .\PREVPN-Discovery.ps1 Required Microsoft Graph scopes (delegated, read-only): Device.Read.All DeviceManagementApps.Read.All DeviceManagementConfiguration.Read.All Group.Read.All Directory.Read.All EXPECTED RESULTS A readiness table: join-type counts (hybrid / Entra-joined / domain-joined / unknown), whether the referenced device-tunnel profile and the SBL app are Found/Missing, pilot/prod group counts, and a recommended approach. Hybrid/domain-joined devices are the ones the two scenarios apply to; Entra-joined largely avoid them. .NOTES White-label — the repeatable way. Read-only against Microsoft Graph. Vendor internals deferred to vendor docs. &gt;</w:t>
      </w:r>
    </w:p>
    <w:p>
      <w:pPr>
        <w:pStyle w:val="Heading2"/>
      </w:pPr>
      <w:r>
        <w:t>PREVPN-Remediation.ps1</w:t>
      </w:r>
    </w:p>
    <w:p>
      <w:r>
        <w:rPr>
          <w:b/>
        </w:rPr>
        <w:t>Purpose:</w:t>
      </w:r>
      <w:r>
        <w:t xml:space="preserve"> Safe remediation for the pre-logon VPN decision. Finds IN-SCOPE Windows devices (Entra hybrid-joined / domain-joined) that are NOT yet members of the segmentation group for the chosen approach, and adds them so the companion product's pre-logon assignment reaches them. It does NOT create VPN profiles or apps — that is the job of the companion device-tunnel / SBL-PLAP products. Defaults to preview only (-WhatIf): it PRINTS what it would do and changes nothing until you re-run with -WhatIf:$false. Entra-joined (cloud-only) devices are skipped by design (they do not need a pre-logon tunnel). HOW TO RUN Preview (default, no changes): powershell -ExecutionPolicy Bypass -File .\PREVPN-Remediation.ps1 Apply changes: powershell -ExecutionPolicy Bypass -File .\PREVPN-Remediation.ps1 -WhatIf:$false Required Microsoft Graph scopes (delegated): Device.Read.All Group.ReadWrite.All GroupMember.ReadWrite.All Directory.Read.All EXPECTED RESULTS A plan listing each in-scope device to add to the target group. In preview every line is prefixed [WHATIF]. With -WhatIf:$false each add prints [DONE]/[FAILED]. After applying, deploy (or confirm) the chosen approach via its companion product, then re-run PREVPN-Report.ps1. .NOTES White-label — the repeatable way. Write actions gated behind -WhatIf (default ON). No VPN profiles created here. Vendor internals deferred to vendor docs. &gt;</w:t>
      </w:r>
    </w:p>
    <w:p>
      <w:r>
        <w:rPr>
          <w:b/>
        </w:rPr>
        <w:t>How to run:</w:t>
      </w:r>
      <w:r>
        <w:t xml:space="preserve"> Preview (default, no changes): powershell -ExecutionPolicy Bypass -File .\PREVPN-Remediation.ps1 Apply changes: powershell -ExecutionPolicy Bypass -File .\PREVPN-Remediation.ps1 -WhatIf:$false Required Microsoft Graph scopes (delegated): Device.Read.All Group.ReadWrite.All GroupMember.ReadWrite.All Directory.Read.All EXPECTED RESULTS A plan listing each in-scope device to add to the target group. In preview every line is prefixed [WHATIF]. With -WhatIf:$false each add prints [DONE]/[FAILED]. After applying, deploy (or confirm) the chosen approach via its companion product, then re-run PREVPN-Report.ps1. .NOTES White-label — the repeatable way. Write actions gated behind -WhatIf (default ON). No VPN profiles created here. Vendor internals deferred to vendor docs. &gt;</w:t>
      </w:r>
    </w:p>
    <w:p>
      <w:pPr>
        <w:pStyle w:val="Heading2"/>
      </w:pPr>
      <w:r>
        <w:t>PREVPN-Report.ps1</w:t>
      </w:r>
    </w:p>
    <w:p>
      <w:r>
        <w:rPr>
          <w:b/>
        </w:rPr>
        <w:t>Purpose:</w:t>
      </w:r>
      <w:r>
        <w:t xml:space="preserve"> Read-only fleet roll-up for the pre-logon VPN decision. Counts Windows devices by join type (Entra hybrid-joined / domain-joined / Entra-joined / registered / unknown) and estimates pre-logon-path coverage for the IN-SCOPE (hybrid + domain-joined) devices by whether the referenced pre-logon objects are deployed and assigned — the device-tunnel ProfileXML profile and/or the SBL Win32 app. Prints a coverage percentage and an optional CSV. Makes NO changes. HOW TO RUN powershell -ExecutionPolicy Bypass -File .\PREVPN-Report.ps1 Optional: -CsvPath .\prevpn-readiness.csv to export the per-join-type rows. Required Microsoft Graph scopes (delegated, read-only): Device.Read.All DeviceManagementApps.Read.All DeviceManagementConfiguration.Read.All EXPECTED RESULTS A join-type table, a pre-logon-capability table (device tunnel / SBL present + assigned), and a coverage % = share of in-scope devices that have a deployed+assigned pre-logon path. Target: pilot 100% of in-scope devices; expansion &gt;= your threshold (e.g. 95%). Entra-joined devices are reported separately and excluded from the in-scope denominator. .NOTES White-label — the repeatable way. Read-only against Microsoft Graph. Vendor internals deferred to vendor docs. &gt;</w:t>
      </w:r>
    </w:p>
    <w:p>
      <w:r>
        <w:rPr>
          <w:b/>
        </w:rPr>
        <w:t>How to run:</w:t>
      </w:r>
      <w:r>
        <w:t xml:space="preserve"> powershell -ExecutionPolicy Bypass -File .\PREVPN-Report.ps1 Optional: -CsvPath .\prevpn-readiness.csv to export the per-join-type rows. Required Microsoft Graph scopes (delegated, read-only): Device.Read.All DeviceManagementApps.Read.All DeviceManagementConfiguration.Read.All EXPECTED RESULTS A join-type table, a pre-logon-capability table (device tunnel / SBL present + assigned), and a coverage % = share of in-scope devices that have a deployed+assigned pre-logon path. Target: pilot 100% of in-scope devices; expansion &gt;= your threshold (e.g. 95%). Entra-joined devices are reported separately and excluded from the in-scope denominator. .NOTES White-label — the repeatable way. Read-only against Microsoft Graph. Vendor internals deferred to vendor docs. &gt;</w:t>
      </w:r>
    </w:p>
    <w:p>
      <w:pPr>
        <w:pStyle w:val="Heading2"/>
      </w:pPr>
      <w:r>
        <w:t>PREVPN-Set-ScopeTargeting.ps1</w:t>
      </w:r>
    </w:p>
    <w:p>
      <w:r>
        <w:rPr>
          <w:b/>
        </w:rPr>
        <w:t>Purpose:</w:t>
      </w:r>
      <w:r>
        <w:t xml:space="preserve"> Creates the segmentation target groups for the pre-logon VPN decision — 'PILOT – Pre-Logon First-Logon Users' and (optionally) 'PROD – Pre-Logon First-Logon Users' — as assignable security groups, and adds the members you supply (by user principal name). Idempotent: if a group already exists it is reused, and members already present are skipped. Defaults to preview only (-WhatIf); re-run with -WhatIf:$false to actually create/populate. These groups are the cohorts you validate the two scenarios against; the chosen approach's VPN objects are then assigned to them in the COMPANION product. HOW TO RUN Preview: powershell -ExecutionPolicy Bypass -File .\PREVPN-Set-ScopeTargeting.ps1 -PilotMembers user1@your-domain.com,user2@your-domain.com Apply: powershell -ExecutionPolicy Bypass -File .\PREVPN-Set-ScopeTargeting.ps1 -PilotMembers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the cohorts referenced in 03-implementation.md. .NOTES White-label — the repeatable way. Write actions gated behind -WhatIf (default ON). No VPN profiles created here. Vendor internals deferred to vendor docs. &gt;</w:t>
      </w:r>
    </w:p>
    <w:p>
      <w:r>
        <w:rPr>
          <w:b/>
        </w:rPr>
        <w:t>How to run:</w:t>
      </w:r>
      <w:r>
        <w:t xml:space="preserve"> Preview: powershell -ExecutionPolicy Bypass -File .\PREVPN-Set-ScopeTargeting.ps1 -PilotMembers user1@your-domain.com,user2@your-domain.com Apply: powershell -ExecutionPolicy Bypass -File .\PREVPN-Set-ScopeTargeting.ps1 -PilotMembers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the cohorts referenced in 03-implementation.md. .NOTES White-label — the repeatable way. Write actions gated behind -WhatIf (default ON). No VPN profiles created here. Vendor internals deferred to vendor docs. &gt;</w:t>
      </w:r>
    </w:p>
    <w:p>
      <w:pPr>
        <w:pStyle w:val="Heading2"/>
      </w:pPr>
      <w:r>
        <w:t>PREVPN-Validation.ps1</w:t>
      </w:r>
    </w:p>
    <w:p>
      <w:r>
        <w:rPr>
          <w:b/>
        </w:rPr>
        <w:t>Purpose:</w:t>
      </w:r>
      <w:r>
        <w:t xml:space="preserve"> Local, read-only validation run ON a pilot Windows device. Detects the device join type (dsregcmd /status), whether a pre-logon tunnel exists (an Always On VPN DEVICE tunnel via Get-VpnConnection -AllUserConnection, OR the Cisco Secure Client Start Before Logon credential provider vpnplap64.dll), whether a machine/device certificate is present (LocalMachine\My), and a best-effort domain-controller reachability check. Prints a clear PASS/FAIL so a pilot device can be counted as pre-logon-ready. Makes NO changes. HOW TO RUN powershell -ExecutionPolicy Bypass -File .\PREVPN-Validation.ps1 Optional: -DcFqdn dc01.your-domain.com   check reachability to a specific DC (port 389) -RequireCertificate            require a LocalMachine\My cert (device-tunnel deployments) No Microsoft Graph scopes needed — this inspects the local device only. EXPECTED RESULTS A checklist: join type (hybrid / domain-joined / Entra-joined), pre-logon path present (device tunnel or PLAP), machine cert present (if checked), and a DC reachable. Overall PASS when a pre-logon capability is present AND a domain controller is reachable through it. On an Entra-joined (cloud-only) device the script reports that no pre-logon tunnel is needed. .NOTES White-label — the repeatable way. Read-only local inspection. Vendor internals deferred to vendor docs. &gt;</w:t>
      </w:r>
    </w:p>
    <w:p>
      <w:r>
        <w:rPr>
          <w:b/>
        </w:rPr>
        <w:t>How to run:</w:t>
      </w:r>
      <w:r>
        <w:t xml:space="preserve"> powershell -ExecutionPolicy Bypass -File .\PREVPN-Validation.ps1 Optional: -DcFqdn dc01.your-domain.com   check reachability to a specific DC (port 389) -RequireCertificate            require a LocalMachine\My cert (device-tunnel deployments) No Microsoft Graph scopes needed — this inspects the local device only. EXPECTED RESULTS A checklist: join type (hybrid / domain-joined / Entra-joined), pre-logon path present (device tunnel or PLAP), machine cert present (if checked), and a DC reachable. Overall PASS when a pre-logon capability is present AND a domain controller is reachable through it. On an Entra-joined (cloud-only) device the script reports that no pre-logon tunnel is needed. .NOTES White-label — the repeatable way. Read-only local inspection. Vendor internals deferred to vendor docs.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