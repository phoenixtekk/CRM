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Windows Domain Secure-Channel &amp; Netlogon Health Diagnostics Toolkit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2026-07-29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Windows Domain Secure-Channel &amp; Netlogon Health Diagnostics Toolkit</w:t>
      </w:r>
    </w:p>
    <w:p>
      <w:r>
        <w:t xml:space="preserve">Domain-joined Windows devices intermittently fail to log on, drop mapped drives, or lose Group Policy — and the System log fills with </w:t>
      </w:r>
      <w:r>
        <w:rPr>
          <w:b/>
        </w:rPr>
        <w:t>Netlogon Event ID 5719: "There are currently no logon servers available to service the logon request."</w:t>
      </w:r>
      <w:r>
        <w:t xml:space="preserve"> Behind that one message hides a small set of very different root causes: a </w:t>
      </w:r>
      <w:r>
        <w:rPr>
          <w:b/>
        </w:rPr>
        <w:t>broken secure channel</w:t>
      </w:r>
      <w:r>
        <w:t xml:space="preserve"> (the machine account/trust password out of sync), </w:t>
      </w:r>
      <w:r>
        <w:rPr>
          <w:b/>
        </w:rPr>
        <w:t>DNS</w:t>
      </w:r>
      <w:r>
        <w:t xml:space="preserve"> that can no longer locate a domain controller, </w:t>
      </w:r>
      <w:r>
        <w:rPr>
          <w:b/>
        </w:rPr>
        <w:t>clock skew</w:t>
      </w:r>
      <w:r>
        <w:t xml:space="preserve"> that breaks Kerberos, </w:t>
      </w:r>
      <w:r>
        <w:rPr>
          <w:b/>
        </w:rPr>
        <w:t>blocked network ports</w:t>
      </w:r>
      <w:r>
        <w:t xml:space="preserve"> to the DCs, </w:t>
      </w:r>
      <w:r>
        <w:rPr>
          <w:b/>
        </w:rPr>
        <w:t>no reachable DC</w:t>
      </w:r>
      <w:r>
        <w:t xml:space="preserve"> on the subnet at boot, a </w:t>
      </w:r>
      <w:r>
        <w:rPr>
          <w:b/>
        </w:rPr>
        <w:t>NIC/power-management race</w:t>
      </w:r>
      <w:r>
        <w:t xml:space="preserve"> that drops the link before Netlogon starts — and, surprisingly often, an </w:t>
      </w:r>
      <w:r>
        <w:rPr>
          <w:b/>
        </w:rPr>
        <w:t>invalidly disabled IPv6 stack</w:t>
      </w:r>
      <w:r>
        <w:t>. This toolkit finds which one it is and fixes it, on one device or ten thousand.</w:t>
      </w:r>
    </w:p>
    <w:p>
      <w:r>
        <w:rPr>
          <w:b/>
        </w:rPr>
        <w:t>A diagnostics toolkit, not a config baseline.</w:t>
      </w:r>
      <w:r>
        <w:t xml:space="preserve"> This package is </w:t>
      </w:r>
      <w:r>
        <w:rPr>
          <w:b/>
        </w:rPr>
        <w:t>read-heavy endpoint PowerShell</w:t>
      </w:r>
      <w:r>
        <w:t xml:space="preserve"> that runs </w:t>
      </w:r>
      <w:r>
        <w:rPr>
          <w:b/>
        </w:rPr>
        <w:t>locally on the affected Windows device</w:t>
      </w:r>
      <w:r>
        <w:t xml:space="preserve"> or </w:t>
      </w:r>
      <w:r>
        <w:rPr>
          <w:b/>
        </w:rPr>
        <w:t>at scale via Intune Proactive Remediations</w:t>
      </w:r>
      <w:r>
        <w:t xml:space="preserve">. It follows the repeatable diagnostics arc — </w:t>
      </w:r>
      <w:r>
        <w:rPr>
          <w:b/>
        </w:rPr>
        <w:t>Assess → Diagnose → Repair → Validate → Prevent</w:t>
      </w:r>
      <w:r>
        <w:t xml:space="preserve"> — and resolves the two recurring </w:t>
      </w:r>
      <w:r>
        <w:rPr>
          <w:b/>
        </w:rPr>
        <w:t>availability findings</w:t>
      </w:r>
      <w:r>
        <w:t xml:space="preserve"> it is built around: </w:t>
      </w:r>
      <w:r>
        <w:rPr>
          <w:b/>
        </w:rPr>
        <w:t>Event ID 5719 (Netlogon)</w:t>
      </w:r>
      <w:r>
        <w:t xml:space="preserve"> and </w:t>
      </w:r>
      <w:r>
        <w:rPr>
          <w:b/>
        </w:rPr>
        <w:t>"set IPv6 to a recommended configuration."</w:t>
      </w:r>
    </w:p>
    <w:p>
      <w:r>
        <w:t>The five scripts are deliberately safe by default:</w:t>
      </w:r>
    </w:p>
    <w:p>
      <w:pPr>
        <w:pStyle w:val="ListBullet"/>
      </w:pPr>
      <w:r>
        <w:rPr>
          <w:rFonts w:ascii="Consolas" w:hAnsi="Consolas"/>
          <w:sz w:val="19"/>
        </w:rPr>
        <w:t>NETLOGONDX-Discovery.ps1</w:t>
      </w:r>
      <w:r>
        <w:t xml:space="preserve"> — collects the whole picture in one pass: recent 5719 and related</w:t>
      </w:r>
    </w:p>
    <w:p>
      <w:r>
        <w:t xml:space="preserve">  secure-channel events, </w:t>
      </w:r>
      <w:r>
        <w:rPr>
          <w:rFonts w:ascii="Consolas" w:hAnsi="Consolas"/>
          <w:sz w:val="19"/>
        </w:rPr>
        <w:t>Test-ComputerSecureChannel</w:t>
      </w:r>
      <w:r>
        <w:t xml:space="preserve">, </w:t>
      </w:r>
      <w:r>
        <w:rPr>
          <w:rFonts w:ascii="Consolas" w:hAnsi="Consolas"/>
          <w:sz w:val="19"/>
        </w:rPr>
        <w:t>nltest /sc_query</w:t>
      </w:r>
      <w:r>
        <w:t xml:space="preserve"> and </w:t>
      </w:r>
      <w:r>
        <w:rPr>
          <w:rFonts w:ascii="Consolas" w:hAnsi="Consolas"/>
          <w:sz w:val="19"/>
        </w:rPr>
        <w:t>/dsgetdc</w:t>
      </w:r>
      <w:r>
        <w:t xml:space="preserve">, DNS SRV   resolution of the DC locator records, </w:t>
      </w:r>
      <w:r>
        <w:rPr>
          <w:rFonts w:ascii="Consolas" w:hAnsi="Consolas"/>
          <w:sz w:val="19"/>
        </w:rPr>
        <w:t>w32tm</w:t>
      </w:r>
      <w:r>
        <w:t xml:space="preserve"> time state, DC port reachability (88/135/389/445), and   the IPv6 </w:t>
      </w:r>
      <w:r>
        <w:rPr>
          <w:rFonts w:ascii="Consolas" w:hAnsi="Consolas"/>
          <w:sz w:val="19"/>
        </w:rPr>
        <w:t>DisabledComponents</w:t>
      </w:r>
      <w:r>
        <w:t xml:space="preserve"> registry value. </w:t>
      </w:r>
      <w:r>
        <w:rPr>
          <w:b/>
        </w:rPr>
        <w:t>Read-only.</w:t>
      </w:r>
    </w:p>
    <w:p>
      <w:pPr>
        <w:pStyle w:val="ListBullet"/>
      </w:pPr>
      <w:r>
        <w:rPr>
          <w:rFonts w:ascii="Consolas" w:hAnsi="Consolas"/>
          <w:sz w:val="19"/>
        </w:rPr>
        <w:t>NETLOGONDX-Validation.ps1</w:t>
      </w:r>
      <w:r>
        <w:t xml:space="preserve"> — a hard pass/fail gate (and a ready-made Proactive Remediations</w:t>
      </w:r>
    </w:p>
    <w:p>
      <w:r>
        <w:t xml:space="preserve">  </w:t>
      </w:r>
      <w:r>
        <w:rPr>
          <w:b/>
        </w:rPr>
        <w:t>detection</w:t>
      </w:r>
      <w:r>
        <w:t xml:space="preserve"> script): secure channel healthy, time in sync, DNS resolves DCs, IPv6 not invalidly   disabled. </w:t>
      </w:r>
      <w:r>
        <w:rPr>
          <w:b/>
        </w:rPr>
        <w:t>Read-only.</w:t>
      </w:r>
    </w:p>
    <w:p>
      <w:pPr>
        <w:pStyle w:val="ListBullet"/>
      </w:pPr>
      <w:r>
        <w:rPr>
          <w:rFonts w:ascii="Consolas" w:hAnsi="Consolas"/>
          <w:sz w:val="19"/>
        </w:rPr>
        <w:t>NETLOGONDX-Report.ps1</w:t>
      </w:r>
      <w:r>
        <w:t xml:space="preserve"> — a readable + CSV health summary for fleet roll-up. </w:t>
      </w:r>
      <w:r>
        <w:rPr>
          <w:b/>
        </w:rPr>
        <w:t>Read-only.</w:t>
      </w:r>
    </w:p>
    <w:p>
      <w:pPr>
        <w:pStyle w:val="ListBullet"/>
      </w:pPr>
      <w:r>
        <w:rPr>
          <w:rFonts w:ascii="Consolas" w:hAnsi="Consolas"/>
          <w:sz w:val="19"/>
        </w:rPr>
        <w:t>NETLOGONDX-Remediation.ps1</w:t>
      </w:r>
      <w:r>
        <w:t xml:space="preserve"> — repairs the secure channel (</w:t>
      </w:r>
      <w:r>
        <w:rPr>
          <w:rFonts w:ascii="Consolas" w:hAnsi="Consolas"/>
          <w:sz w:val="19"/>
        </w:rPr>
        <w:t>Test-ComputerSecureChannel -Repair</w:t>
      </w:r>
      <w:r>
        <w:t>,</w:t>
      </w:r>
    </w:p>
    <w:p>
      <w:r>
        <w:t xml:space="preserve">  falling back to </w:t>
      </w:r>
      <w:r>
        <w:rPr>
          <w:rFonts w:ascii="Consolas" w:hAnsi="Consolas"/>
          <w:sz w:val="19"/>
        </w:rPr>
        <w:t>nltest /sc_reset</w:t>
      </w:r>
      <w:r>
        <w:t xml:space="preserve">), resyncs time, and </w:t>
      </w:r>
      <w:r>
        <w:rPr>
          <w:b/>
        </w:rPr>
        <w:t>corrects an invalid IPv6 `DisabledComponents`   back to the recommended value</w:t>
      </w:r>
      <w:r>
        <w:t xml:space="preserve">. </w:t>
      </w:r>
      <w:r>
        <w:rPr>
          <w:b/>
        </w:rPr>
        <w:t>Defaults to `-WhatIf`</w:t>
      </w:r>
      <w:r>
        <w:t xml:space="preserve"> — it previews every change and modifies   nothing until you pass </w:t>
      </w:r>
      <w:r>
        <w:rPr>
          <w:rFonts w:ascii="Consolas" w:hAnsi="Consolas"/>
          <w:sz w:val="19"/>
        </w:rPr>
        <w:t>-WhatIf:$false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NETLOGONDX-Collect.ps1</w:t>
      </w:r>
      <w:r>
        <w:t xml:space="preserve"> — bundles the logs and command output into one ZIP for escalation.</w:t>
      </w:r>
    </w:p>
    <w:p>
      <w:r>
        <w:t xml:space="preserve">  </w:t>
      </w:r>
      <w:r>
        <w:rPr>
          <w:b/>
        </w:rPr>
        <w:t>Read-only.</w:t>
      </w:r>
    </w:p>
    <w:p>
      <w:r>
        <w:rPr>
          <w:b/>
        </w:rPr>
        <w:t>On IPv6, the guidance is explicit and correct:</w:t>
      </w:r>
      <w:r>
        <w:t xml:space="preserve"> IPv6 should stay </w:t>
      </w:r>
      <w:r>
        <w:rPr>
          <w:b/>
        </w:rPr>
        <w:t>ENABLED</w:t>
      </w:r>
      <w:r>
        <w:t xml:space="preserve"> (the dual-stack default). The toolkit </w:t>
      </w:r>
      <w:r>
        <w:rPr>
          <w:b/>
        </w:rPr>
        <w:t>never disables IPv6</w:t>
      </w:r>
      <w:r>
        <w:t xml:space="preserve"> — it identifies </w:t>
      </w:r>
      <w:r>
        <w:rPr>
          <w:b/>
        </w:rPr>
        <w:t>invalid</w:t>
      </w:r>
      <w:r>
        <w:t xml:space="preserve"> </w:t>
      </w:r>
      <w:r>
        <w:rPr>
          <w:rFonts w:ascii="Consolas" w:hAnsi="Consolas"/>
          <w:sz w:val="19"/>
        </w:rPr>
        <w:t>DisabledComponents</w:t>
      </w:r>
      <w:r>
        <w:t xml:space="preserve"> values (such as </w:t>
      </w:r>
      <w:r>
        <w:rPr>
          <w:rFonts w:ascii="Consolas" w:hAnsi="Consolas"/>
          <w:sz w:val="19"/>
        </w:rPr>
        <w:t>0xffffffff</w:t>
      </w:r>
      <w:r>
        <w:t xml:space="preserve">) and corrects them back to a </w:t>
      </w:r>
      <w:r>
        <w:rPr>
          <w:b/>
        </w:rPr>
        <w:t>supported</w:t>
      </w:r>
      <w:r>
        <w:t xml:space="preserve"> value (</w:t>
      </w:r>
      <w:r>
        <w:rPr>
          <w:rFonts w:ascii="Consolas" w:hAnsi="Consolas"/>
          <w:sz w:val="19"/>
        </w:rPr>
        <w:t>0x0</w:t>
      </w:r>
      <w:r>
        <w:t xml:space="preserve"> default, or </w:t>
      </w:r>
      <w:r>
        <w:rPr>
          <w:rFonts w:ascii="Consolas" w:hAnsi="Consolas"/>
          <w:sz w:val="19"/>
        </w:rPr>
        <w:t>0x20</w:t>
      </w:r>
      <w:r>
        <w:t>/</w:t>
      </w:r>
      <w:r>
        <w:rPr>
          <w:rFonts w:ascii="Consolas" w:hAnsi="Consolas"/>
          <w:sz w:val="19"/>
        </w:rPr>
        <w:t>0x11</w:t>
      </w:r>
      <w:r>
        <w:t xml:space="preserve"> only with justification). Disabling IPv6 outright breaks </w:t>
      </w:r>
      <w:r>
        <w:rPr>
          <w:b/>
        </w:rPr>
        <w:t>DirectAccess, Remote Assistance, and HomeGroup</w:t>
      </w:r>
      <w:r>
        <w:t xml:space="preserve"> and is </w:t>
      </w:r>
      <w:r>
        <w:rPr>
          <w:b/>
        </w:rPr>
        <w:t>not covered by Microsoft's testing</w:t>
      </w:r>
      <w:r>
        <w:t>.</w:t>
      </w:r>
    </w:p>
    <w:p>
      <w:r>
        <w:t>The package delivers the complete, field-tested method — written so a single administrator can follow it end to end — with exact steps to run the toolkit locally or deploy it via Proactive Remediations for at-scale detection and remediation, plus testing and troubleshooting guides with clear pass/fail gates.</w:t>
      </w:r>
    </w:p>
    <w:p>
      <w:r>
        <w:rPr>
          <w:b/>
        </w:rPr>
        <w:t>Outcome:</w:t>
      </w:r>
      <w:r>
        <w:t xml:space="preserve"> the real cause of Event ID 5719 identified and repaired on any domain-joined Windows device, IPv6 restored to a supported configuration, and a repeatable health check you can run on the whole fleet — without a consulting engagement and without touching how devices are enrolled.</w:t>
      </w:r>
    </w:p>
    <w:p>
      <w:pPr>
        <w:pStyle w:val="Heading1"/>
      </w:pPr>
      <w:r>
        <w:t>1. Solution Overview — Windows Domain Secure-Channel &amp; Netlogon Health Diagnostics Toolkit</w:t>
      </w:r>
    </w:p>
    <w:p>
      <w:pPr>
        <w:pStyle w:val="Heading2"/>
      </w:pPr>
      <w:r>
        <w:t>What this solution is</w:t>
      </w:r>
    </w:p>
    <w:p>
      <w:r>
        <w:t xml:space="preserve">This solution is a </w:t>
      </w:r>
      <w:r>
        <w:rPr>
          <w:b/>
        </w:rPr>
        <w:t>diagnostics toolkit</w:t>
      </w:r>
      <w:r>
        <w:t xml:space="preserve"> — five endpoint PowerShell scripts plus a complete method — that pinpoints and repairs the root cause of </w:t>
      </w:r>
      <w:r>
        <w:rPr>
          <w:b/>
        </w:rPr>
        <w:t>Netlogon Event ID 5719</w:t>
      </w:r>
      <w:r>
        <w:t xml:space="preserve"> and a </w:t>
      </w:r>
      <w:r>
        <w:rPr>
          <w:b/>
        </w:rPr>
        <w:t>broken domain secure channel</w:t>
      </w:r>
      <w:r>
        <w:t xml:space="preserve"> on domain-joined Windows devices, and restores </w:t>
      </w:r>
      <w:r>
        <w:rPr>
          <w:b/>
        </w:rPr>
        <w:t>IPv6 to a recommended configuration</w:t>
      </w:r>
      <w:r>
        <w:t xml:space="preserve">. The scripts run </w:t>
      </w:r>
      <w:r>
        <w:rPr>
          <w:b/>
        </w:rPr>
        <w:t>locally on the affected device</w:t>
      </w:r>
      <w:r>
        <w:t xml:space="preserve"> (elevated) or </w:t>
      </w:r>
      <w:r>
        <w:rPr>
          <w:b/>
        </w:rPr>
        <w:t>at scale under SYSTEM via Microsoft Intune Proactive Remediations</w:t>
      </w:r>
      <w:r>
        <w:t xml:space="preserve">. They are </w:t>
      </w:r>
      <w:r>
        <w:rPr>
          <w:b/>
        </w:rPr>
        <w:t>read-heavy by design</w:t>
      </w:r>
      <w:r>
        <w:t xml:space="preserve">: four of the five change nothing; only the remediation script makes changes, and it </w:t>
      </w:r>
      <w:r>
        <w:rPr>
          <w:b/>
        </w:rPr>
        <w:t>defaults to `-WhatIf`</w:t>
      </w:r>
      <w:r>
        <w:t xml:space="preserve"> (preview) until you explicitly apply.</w:t>
      </w:r>
    </w:p>
    <w:p>
      <w:pPr>
        <w:ind w:left="432"/>
      </w:pPr>
      <w:r>
        <w:rPr>
          <w:i/>
          <w:color w:val="2E86C1"/>
        </w:rPr>
        <w:t>Scope, stated plainly. This is an endpoint diagnostics toolkit for the *client* side of the domain trust — the sibling of our endpoint performance/diagnostics toolkits. It is not a configuration baseline, not a domain-controller build guide, and not an Active Directory health tool for the DCs themselves. It resolves two specific availability findings on Windows endpoints: Event ID 5719 (Netlogon) and "set IPv6 to a recommended configuration."</w:t>
      </w:r>
    </w:p>
    <w:p>
      <w:pPr>
        <w:pStyle w:val="Heading2"/>
      </w:pPr>
      <w:r>
        <w:t>What Event ID 5719 actually means</w:t>
      </w:r>
    </w:p>
    <w:p>
      <w:r>
        <w:t xml:space="preserve">NETLOGON logs </w:t>
      </w:r>
      <w:r>
        <w:rPr>
          <w:b/>
        </w:rPr>
        <w:t>Event ID 5719</w:t>
      </w:r>
      <w:r>
        <w:t xml:space="preserve"> — *"This computer was not able to set up a secure session with a domain controller… There are currently no logon servers available to service the logon request"* — whenever the device cannot establish the authenticated </w:t>
      </w:r>
      <w:r>
        <w:rPr>
          <w:b/>
        </w:rPr>
        <w:t>secure channel</w:t>
      </w:r>
      <w:r>
        <w:t xml:space="preserve"> it needs to a domain controller (DC). The message is a </w:t>
      </w:r>
      <w:r>
        <w:rPr>
          <w:b/>
        </w:rPr>
        <w:t>symptom with several distinct causes</w:t>
      </w:r>
      <w:r>
        <w:t>. This toolkit walks the full root-cause tree rather than guessing.</w:t>
      </w:r>
    </w:p>
    <w:p>
      <w:pPr>
        <w:pStyle w:val="Heading2"/>
      </w:pPr>
      <w:r>
        <w:t>The root-cause tree (what Discovery checks, and why)</w:t>
      </w:r>
    </w:p>
    <w:p>
      <w:pPr>
        <w:pStyle w:val="ListNumber"/>
      </w:pPr>
      <w:r>
        <w:rPr>
          <w:b/>
        </w:rPr>
        <w:t>DNS / DC locator.</w:t>
      </w:r>
      <w:r>
        <w:t xml:space="preserve"> The device finds DCs by resolving </w:t>
      </w:r>
      <w:r>
        <w:rPr>
          <w:b/>
        </w:rPr>
        <w:t>SRV locator records</w:t>
      </w:r>
      <w:r>
        <w:t xml:space="preserve"> —</w:t>
      </w:r>
    </w:p>
    <w:p>
      <w:r>
        <w:t xml:space="preserve">   </w:t>
      </w:r>
      <w:r>
        <w:rPr>
          <w:rFonts w:ascii="Consolas" w:hAnsi="Consolas"/>
          <w:sz w:val="19"/>
        </w:rPr>
        <w:t>_ldap._tcp.dc._msdcs.&lt;domain&gt;</w:t>
      </w:r>
      <w:r>
        <w:t xml:space="preserve"> — against </w:t>
      </w:r>
      <w:r>
        <w:rPr>
          <w:b/>
        </w:rPr>
        <w:t>internal AD DNS</w:t>
      </w:r>
      <w:r>
        <w:t>. If the NIC points at a public    resolver (8.8.8.8) or the wrong DNS server, the DC Locator fails and 5719 follows. *Discovery    resolves the SRV record and reports the client's DNS servers.*</w:t>
      </w:r>
    </w:p>
    <w:p>
      <w:pPr>
        <w:pStyle w:val="ListNumber"/>
      </w:pPr>
      <w:r>
        <w:rPr>
          <w:b/>
        </w:rPr>
        <w:t>Secure channel / trust password.</w:t>
      </w:r>
      <w:r>
        <w:t xml:space="preserve"> Each domain member holds a </w:t>
      </w:r>
      <w:r>
        <w:rPr>
          <w:b/>
        </w:rPr>
        <w:t>machine account password</w:t>
      </w:r>
      <w:r>
        <w:t xml:space="preserve"> that</w:t>
      </w:r>
    </w:p>
    <w:p>
      <w:r>
        <w:t xml:space="preserve">   must match the copy in AD. It falls out of sync when a device is </w:t>
      </w:r>
      <w:r>
        <w:rPr>
          <w:b/>
        </w:rPr>
        <w:t>restored from a snapshot/image</w:t>
      </w:r>
      <w:r>
        <w:t xml:space="preserve">,    </w:t>
      </w:r>
      <w:r>
        <w:rPr>
          <w:b/>
        </w:rPr>
        <w:t>cloned without sysprep</w:t>
      </w:r>
      <w:r>
        <w:t xml:space="preserve">, or </w:t>
      </w:r>
      <w:r>
        <w:rPr>
          <w:b/>
        </w:rPr>
        <w:t>left off the domain longer than the machine-password age</w:t>
      </w:r>
      <w:r>
        <w:t xml:space="preserve">. Then    </w:t>
      </w:r>
      <w:r>
        <w:rPr>
          <w:rFonts w:ascii="Consolas" w:hAnsi="Consolas"/>
          <w:sz w:val="19"/>
        </w:rPr>
        <w:t>Test-ComputerSecureChannel</w:t>
      </w:r>
      <w:r>
        <w:t xml:space="preserve"> returns </w:t>
      </w:r>
      <w:r>
        <w:rPr>
          <w:b/>
        </w:rPr>
        <w:t>False</w:t>
      </w:r>
      <w:r>
        <w:t xml:space="preserve">. *Discovery runs that test and </w:t>
      </w:r>
      <w:r>
        <w:rPr>
          <w:rFonts w:ascii="Consolas" w:hAnsi="Consolas"/>
          <w:sz w:val="19"/>
        </w:rPr>
        <w:t>nltest /sc_query</w:t>
      </w:r>
      <w:r>
        <w:t>.*</w:t>
      </w:r>
    </w:p>
    <w:p>
      <w:pPr>
        <w:pStyle w:val="ListNumber"/>
      </w:pPr>
      <w:r>
        <w:rPr>
          <w:b/>
        </w:rPr>
        <w:t>Time skew (Kerberos).</w:t>
      </w:r>
      <w:r>
        <w:t xml:space="preserve"> Kerberos rejects tickets when the client clock is more than </w:t>
      </w:r>
      <w:r>
        <w:rPr>
          <w:b/>
        </w:rPr>
        <w:t>5 minutes</w:t>
      </w:r>
    </w:p>
    <w:p>
      <w:r>
        <w:t xml:space="preserve">   off the DC. A drifted clock (dead CMOS battery, wrong time source) breaks authentication and logs</w:t>
      </w:r>
    </w:p>
    <w:p>
      <w:pPr>
        <w:pStyle w:val="ListNumber"/>
      </w:pPr>
      <w:r>
        <w:t xml:space="preserve">*Discovery reads </w:t>
      </w:r>
      <w:r>
        <w:rPr>
          <w:rFonts w:ascii="Consolas" w:hAnsi="Consolas"/>
          <w:sz w:val="19"/>
        </w:rPr>
        <w:t>w32tm</w:t>
      </w:r>
      <w:r>
        <w:t xml:space="preserve"> state and measures the offset against a located DC.*</w:t>
      </w:r>
    </w:p>
    <w:p>
      <w:pPr>
        <w:pStyle w:val="ListNumber"/>
      </w:pPr>
      <w:r>
        <w:rPr>
          <w:b/>
        </w:rPr>
        <w:t>Network path &amp; firewall.</w:t>
      </w:r>
      <w:r>
        <w:t xml:space="preserve"> The secure channel needs the DC reachable on </w:t>
      </w:r>
      <w:r>
        <w:rPr>
          <w:b/>
        </w:rPr>
        <w:t>88 (Kerberos)</w:t>
      </w:r>
      <w:r>
        <w:t>,</w:t>
      </w:r>
    </w:p>
    <w:p>
      <w:r>
        <w:t xml:space="preserve">   </w:t>
      </w:r>
      <w:r>
        <w:rPr>
          <w:b/>
        </w:rPr>
        <w:t>135 (RPC endpoint mapper)</w:t>
      </w:r>
      <w:r>
        <w:t xml:space="preserve">, </w:t>
      </w:r>
      <w:r>
        <w:rPr>
          <w:b/>
        </w:rPr>
        <w:t>389 (LDAP)</w:t>
      </w:r>
      <w:r>
        <w:t xml:space="preserve">, and </w:t>
      </w:r>
      <w:r>
        <w:rPr>
          <w:b/>
        </w:rPr>
        <w:t>445 (SMB)</w:t>
      </w:r>
      <w:r>
        <w:t>. A firewall/VLAN/segmentation    change silently blocks them. *Discovery TCP-probes all four against the located DC.*</w:t>
      </w:r>
    </w:p>
    <w:p>
      <w:pPr>
        <w:pStyle w:val="ListNumber"/>
      </w:pPr>
      <w:r>
        <w:rPr>
          <w:b/>
        </w:rPr>
        <w:t>DC reachability.</w:t>
      </w:r>
      <w:r>
        <w:t xml:space="preserve"> The subnet may map to an </w:t>
      </w:r>
      <w:r>
        <w:rPr>
          <w:b/>
        </w:rPr>
        <w:t>AD site with no DC</w:t>
      </w:r>
      <w:r>
        <w:t xml:space="preserve">, or a </w:t>
      </w:r>
      <w:r>
        <w:rPr>
          <w:b/>
        </w:rPr>
        <w:t>VPN/DirectAccess</w:t>
      </w:r>
    </w:p>
    <w:p>
      <w:r>
        <w:t xml:space="preserve">   tunnel may not be up at boot, so no DC answers the locator. *Discovery reports the located DC (or    none) and port results.*</w:t>
      </w:r>
    </w:p>
    <w:p>
      <w:pPr>
        <w:pStyle w:val="ListNumber"/>
      </w:pPr>
      <w:r>
        <w:rPr>
          <w:b/>
        </w:rPr>
        <w:t>NIC / power-management race at boot.</w:t>
      </w:r>
      <w:r>
        <w:t xml:space="preserve"> A classic </w:t>
      </w:r>
      <w:r>
        <w:rPr>
          <w:b/>
        </w:rPr>
        <w:t>transient</w:t>
      </w:r>
      <w:r>
        <w:t xml:space="preserve"> 5719: the network adapter isn't up</w:t>
      </w:r>
    </w:p>
    <w:p>
      <w:r>
        <w:t xml:space="preserve">   when Netlogon starts, often because </w:t>
      </w:r>
      <w:r>
        <w:rPr>
          <w:b/>
        </w:rPr>
        <w:t>"Allow the computer to turn off this device to save power"</w:t>
      </w:r>
      <w:r>
        <w:t xml:space="preserve">    is enabled on the NIC, or </w:t>
      </w:r>
      <w:r>
        <w:rPr>
          <w:b/>
        </w:rPr>
        <w:t>"Always wait for the network at computer startup and logon"</w:t>
      </w:r>
      <w:r>
        <w:t xml:space="preserve"> is not    set. *Best Practices covers preventing this; Discovery captures the boot-time 5719 pattern.*</w:t>
      </w:r>
    </w:p>
    <w:p>
      <w:pPr>
        <w:pStyle w:val="ListNumber"/>
      </w:pPr>
      <w:r>
        <w:rPr>
          <w:b/>
        </w:rPr>
        <w:t>IPv6 invalidly disabled.</w:t>
      </w:r>
      <w:r>
        <w:t xml:space="preserve"> Windows domain networking is built and tested as </w:t>
      </w:r>
      <w:r>
        <w:rPr>
          <w:b/>
        </w:rPr>
        <w:t>dual-stack</w:t>
      </w:r>
      <w:r>
        <w:t>. An</w:t>
      </w:r>
    </w:p>
    <w:p>
      <w:r>
        <w:t xml:space="preserve">   </w:t>
      </w:r>
      <w:r>
        <w:rPr>
          <w:b/>
        </w:rPr>
        <w:t>invalid</w:t>
      </w:r>
      <w:r>
        <w:t xml:space="preserve"> </w:t>
      </w:r>
      <w:r>
        <w:rPr>
          <w:rFonts w:ascii="Consolas" w:hAnsi="Consolas"/>
          <w:sz w:val="19"/>
        </w:rPr>
        <w:t>DisabledComponents</w:t>
      </w:r>
      <w:r>
        <w:t xml:space="preserve"> value (see below) can break name resolution and DC location and is    a common, self-inflicted cause. *Discovery reads and classifies the value.*</w:t>
      </w:r>
    </w:p>
    <w:p>
      <w:pPr>
        <w:pStyle w:val="Heading2"/>
      </w:pPr>
      <w:r>
        <w:t>The IPv6 finding — keep it enabled, fix invalid values only</w:t>
      </w:r>
    </w:p>
    <w:p>
      <w:r>
        <w:t xml:space="preserve">The registry value </w:t>
      </w:r>
      <w:r>
        <w:rPr>
          <w:rFonts w:ascii="Consolas" w:hAnsi="Consolas"/>
          <w:sz w:val="19"/>
        </w:rPr>
        <w:t>HKLM\SYSTEM\CurrentControlSet\Services\Tcpip6\Parameters\DisabledComponents</w:t>
      </w:r>
      <w:r>
        <w:t xml:space="preserve"> (DWORD) tunes IPv6. This toolkit takes the </w:t>
      </w:r>
      <w:r>
        <w:rPr>
          <w:b/>
        </w:rPr>
        <w:t>Microsoft-supported</w:t>
      </w:r>
      <w:r>
        <w:t xml:space="preserve"> position:</w:t>
      </w:r>
    </w:p>
    <w:p>
      <w:pPr>
        <w:pStyle w:val="ListBullet"/>
      </w:pPr>
      <w:r>
        <w:rPr>
          <w:b/>
        </w:rPr>
        <w:t>IPv6 must remain ENABLED.</w:t>
      </w:r>
      <w:r>
        <w:t xml:space="preserve"> The recommended value is </w:t>
      </w:r>
      <w:r>
        <w:rPr>
          <w:rFonts w:ascii="Consolas" w:hAnsi="Consolas"/>
          <w:sz w:val="19"/>
        </w:rPr>
        <w:t>0x0</w:t>
      </w:r>
      <w:r>
        <w:t xml:space="preserve"> (or the value simply </w:t>
      </w:r>
      <w:r>
        <w:rPr>
          <w:b/>
        </w:rPr>
        <w:t>absent</w:t>
      </w:r>
      <w:r>
        <w:t>) —</w:t>
      </w:r>
    </w:p>
    <w:p>
      <w:r>
        <w:t xml:space="preserve">  full </w:t>
      </w:r>
      <w:r>
        <w:rPr>
          <w:b/>
        </w:rPr>
        <w:t>dual-stack</w:t>
      </w:r>
      <w:r>
        <w:t xml:space="preserve">. Do </w:t>
      </w:r>
      <w:r>
        <w:rPr>
          <w:b/>
        </w:rPr>
        <w:t>not</w:t>
      </w:r>
      <w:r>
        <w:t xml:space="preserve"> disable IPv6.</w:t>
      </w:r>
    </w:p>
    <w:p>
      <w:pPr>
        <w:pStyle w:val="ListBullet"/>
      </w:pPr>
      <w:r>
        <w:rPr>
          <w:b/>
        </w:rPr>
        <w:t>Supported, only with justification:</w:t>
      </w:r>
      <w:r>
        <w:t xml:space="preserve"> </w:t>
      </w:r>
      <w:r>
        <w:rPr>
          <w:rFonts w:ascii="Consolas" w:hAnsi="Consolas"/>
          <w:sz w:val="19"/>
        </w:rPr>
        <w:t>0x20</w:t>
      </w:r>
      <w:r>
        <w:t xml:space="preserve"> (prefer IPv4 while IPv6 stays enabled) and</w:t>
      </w:r>
    </w:p>
    <w:p>
      <w:r>
        <w:t xml:space="preserve">  </w:t>
      </w:r>
      <w:r>
        <w:rPr>
          <w:rFonts w:ascii="Consolas" w:hAnsi="Consolas"/>
          <w:sz w:val="19"/>
        </w:rPr>
        <w:t>0x11</w:t>
      </w:r>
      <w:r>
        <w:t xml:space="preserve"> (disable IPv6 on non-tunnel + tunnel interfaces). Use these deliberately, not by accident.</w:t>
      </w:r>
    </w:p>
    <w:p>
      <w:pPr>
        <w:pStyle w:val="ListBullet"/>
      </w:pPr>
      <w:r>
        <w:rPr>
          <w:b/>
        </w:rPr>
        <w:t>Invalid / unsupported:</w:t>
      </w:r>
      <w:r>
        <w:t xml:space="preserve"> values such as </w:t>
      </w:r>
      <w:r>
        <w:rPr>
          <w:rFonts w:ascii="Consolas" w:hAnsi="Consolas"/>
          <w:sz w:val="19"/>
        </w:rPr>
        <w:t>0xffffffff</w:t>
      </w:r>
      <w:r>
        <w:t xml:space="preserve"> (and the blanket-disable </w:t>
      </w:r>
      <w:r>
        <w:rPr>
          <w:rFonts w:ascii="Consolas" w:hAnsi="Consolas"/>
          <w:sz w:val="19"/>
        </w:rPr>
        <w:t>0xff</w:t>
      </w:r>
      <w:r>
        <w:t>) set</w:t>
      </w:r>
    </w:p>
    <w:p>
      <w:r>
        <w:t xml:space="preserve">  bits Microsoft </w:t>
      </w:r>
      <w:r>
        <w:rPr>
          <w:b/>
        </w:rPr>
        <w:t>does not test</w:t>
      </w:r>
      <w:r>
        <w:t xml:space="preserve">. They are the ones to </w:t>
      </w:r>
      <w:r>
        <w:rPr>
          <w:b/>
        </w:rPr>
        <w:t>correct back to `0x0`</w:t>
      </w:r>
      <w:r>
        <w:t>.</w:t>
      </w:r>
    </w:p>
    <w:p>
      <w:pPr>
        <w:pStyle w:val="ListBullet"/>
      </w:pPr>
      <w:r>
        <w:rPr>
          <w:b/>
        </w:rPr>
        <w:t>Why not just disable it:</w:t>
      </w:r>
      <w:r>
        <w:t xml:space="preserve"> disabling IPv6 breaks </w:t>
      </w:r>
      <w:r>
        <w:rPr>
          <w:b/>
        </w:rPr>
        <w:t>DirectAccess</w:t>
      </w:r>
      <w:r>
        <w:t xml:space="preserve">, </w:t>
      </w:r>
      <w:r>
        <w:rPr>
          <w:b/>
        </w:rPr>
        <w:t>Remote Assistance</w:t>
      </w:r>
      <w:r>
        <w:t>, and</w:t>
      </w:r>
    </w:p>
    <w:p>
      <w:r>
        <w:t xml:space="preserve">  </w:t>
      </w:r>
      <w:r>
        <w:rPr>
          <w:b/>
        </w:rPr>
        <w:t>HomeGroup</w:t>
      </w:r>
      <w:r>
        <w:t xml:space="preserve">, and Microsoft </w:t>
      </w:r>
      <w:r>
        <w:rPr>
          <w:b/>
        </w:rPr>
        <w:t>does not test</w:t>
      </w:r>
      <w:r>
        <w:t xml:space="preserve"> Windows with IPv6 disabled — so it is unsupported.</w:t>
      </w:r>
    </w:p>
    <w:p>
      <w:r>
        <w:t xml:space="preserve">The Remediation script only ever </w:t>
      </w:r>
      <w:r>
        <w:rPr>
          <w:b/>
        </w:rPr>
        <w:t>corrects invalid values to `0x0`</w:t>
      </w:r>
      <w:r>
        <w:t xml:space="preserve">; it leaves supported values untouched and </w:t>
      </w:r>
      <w:r>
        <w:rPr>
          <w:b/>
        </w:rPr>
        <w:t>never disables IPv6</w:t>
      </w:r>
      <w:r>
        <w:t>.</w:t>
      </w:r>
    </w:p>
    <w:p>
      <w:pPr>
        <w:pStyle w:val="Heading2"/>
      </w:pPr>
      <w:r>
        <w:t>How you run it (local, or at scale via Proactive Remediations)</w:t>
      </w:r>
    </w:p>
    <w:p>
      <w:pPr>
        <w:pStyle w:val="ListBullet"/>
      </w:pPr>
      <w:r>
        <w:rPr>
          <w:b/>
        </w:rPr>
        <w:t>On one device (triage):</w:t>
      </w:r>
      <w:r>
        <w:t xml:space="preserve"> run </w:t>
      </w:r>
      <w:r>
        <w:rPr>
          <w:rFonts w:ascii="Consolas" w:hAnsi="Consolas"/>
          <w:sz w:val="19"/>
        </w:rPr>
        <w:t>NETLOGONDX-Discovery.ps1</w:t>
      </w:r>
      <w:r>
        <w:t xml:space="preserve"> elevated to see the whole picture, then</w:t>
      </w:r>
    </w:p>
    <w:p>
      <w:r>
        <w:t xml:space="preserve">  </w:t>
      </w:r>
      <w:r>
        <w:rPr>
          <w:rFonts w:ascii="Consolas" w:hAnsi="Consolas"/>
          <w:sz w:val="19"/>
        </w:rPr>
        <w:t>NETLOGONDX-Remediation.ps1</w:t>
      </w:r>
      <w:r>
        <w:t xml:space="preserve"> (preview first, then </w:t>
      </w:r>
      <w:r>
        <w:rPr>
          <w:rFonts w:ascii="Consolas" w:hAnsi="Consolas"/>
          <w:sz w:val="19"/>
        </w:rPr>
        <w:t>-WhatIf:$false</w:t>
      </w:r>
      <w:r>
        <w:t xml:space="preserve">) to repair, and   </w:t>
      </w:r>
      <w:r>
        <w:rPr>
          <w:rFonts w:ascii="Consolas" w:hAnsi="Consolas"/>
          <w:sz w:val="19"/>
        </w:rPr>
        <w:t>NETLOGONDX-Validation.ps1</w:t>
      </w:r>
      <w:r>
        <w:t xml:space="preserve"> to confirm.</w:t>
      </w:r>
    </w:p>
    <w:p>
      <w:pPr>
        <w:pStyle w:val="ListBullet"/>
      </w:pPr>
      <w:r>
        <w:rPr>
          <w:b/>
        </w:rPr>
        <w:t>Across the fleet (at scale):</w:t>
      </w:r>
      <w:r>
        <w:t xml:space="preserve"> package </w:t>
      </w:r>
      <w:r>
        <w:rPr>
          <w:b/>
        </w:rPr>
        <w:t>`NETLOGONDX-Validation.ps1` as the DETECTION script</w:t>
      </w:r>
      <w:r>
        <w:t xml:space="preserve"> and</w:t>
      </w:r>
    </w:p>
    <w:p>
      <w:r>
        <w:t xml:space="preserve">  </w:t>
      </w:r>
      <w:r>
        <w:rPr>
          <w:b/>
        </w:rPr>
        <w:t>`NETLOGONDX-Remediation.ps1` as the REMEDIATION script</w:t>
      </w:r>
      <w:r>
        <w:t xml:space="preserve"> in an Intune </w:t>
      </w:r>
      <w:r>
        <w:rPr>
          <w:b/>
        </w:rPr>
        <w:t>Proactive Remediations</w:t>
      </w:r>
      <w:r>
        <w:t xml:space="preserve">   script package, assigned to a pilot group first. Detection exits </w:t>
      </w:r>
      <w:r>
        <w:rPr>
          <w:rFonts w:ascii="Consolas" w:hAnsi="Consolas"/>
          <w:sz w:val="19"/>
        </w:rPr>
        <w:t>1</w:t>
      </w:r>
      <w:r>
        <w:t xml:space="preserve"> on any unhealthy signal, which   triggers remediation; Report/Collect gather evidence. All scripts use </w:t>
      </w:r>
      <w:r>
        <w:rPr>
          <w:b/>
        </w:rPr>
        <w:t>in-box Windows commands only</w:t>
      </w:r>
      <w:r>
        <w:t xml:space="preserve">   — no modules to install on endpoints.</w:t>
      </w:r>
    </w:p>
    <w:p>
      <w:pPr>
        <w:pStyle w:val="Heading2"/>
      </w:pPr>
      <w:r>
        <w:t>Named objects you create (and reuse)</w:t>
      </w:r>
    </w:p>
    <w:p>
      <w:pPr>
        <w:pStyle w:val="ListBullet"/>
      </w:pPr>
      <w:r>
        <w:rPr>
          <w:rFonts w:ascii="Consolas" w:hAnsi="Consolas"/>
          <w:sz w:val="19"/>
        </w:rPr>
        <w:t>C:\ProgramData\NETLOGONDX</w:t>
      </w:r>
      <w:r>
        <w:t xml:space="preserve"> — the on-device output folder every script writes to (Discovery JSON,</w:t>
      </w:r>
    </w:p>
    <w:p>
      <w:r>
        <w:t xml:space="preserve">  Report CSV/TXT, Collect ZIP). Referenced by name throughout.</w:t>
      </w:r>
    </w:p>
    <w:p>
      <w:pPr>
        <w:pStyle w:val="ListBullet"/>
      </w:pPr>
      <w:r>
        <w:rPr>
          <w:rFonts w:ascii="Consolas" w:hAnsi="Consolas"/>
          <w:sz w:val="19"/>
        </w:rPr>
        <w:t>NETLOGONDX – Secure-Channel &amp; Netlogon Health</w:t>
      </w:r>
      <w:r>
        <w:t xml:space="preserve"> — the Proactive Remediations script package</w:t>
      </w:r>
    </w:p>
    <w:p>
      <w:r>
        <w:t xml:space="preserve">  (detection = Validation, remediation = Remediation).</w:t>
      </w:r>
    </w:p>
    <w:p>
      <w:pPr>
        <w:pStyle w:val="ListBullet"/>
      </w:pPr>
      <w:r>
        <w:rPr>
          <w:rFonts w:ascii="Consolas" w:hAnsi="Consolas"/>
          <w:sz w:val="19"/>
        </w:rPr>
        <w:t>NETLOGONDX-Pilot</w:t>
      </w:r>
      <w:r>
        <w:t xml:space="preserve"> — the Entra security group you assign the package to first.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One pass, real answer.</w:t>
      </w:r>
      <w:r>
        <w:t xml:space="preserve"> Discovery replaces a scavenger hunt across Event Viewer, </w:t>
      </w:r>
      <w:r>
        <w:rPr>
          <w:rFonts w:ascii="Consolas" w:hAnsi="Consolas"/>
          <w:sz w:val="19"/>
        </w:rPr>
        <w:t>nltest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w32tm</w:t>
      </w:r>
      <w:r>
        <w:t>, DNS, and the registry with a single, ordered report.</w:t>
      </w:r>
    </w:p>
    <w:p>
      <w:pPr>
        <w:pStyle w:val="ListBullet"/>
      </w:pPr>
      <w:r>
        <w:rPr>
          <w:b/>
        </w:rPr>
        <w:t>Safe by default.</w:t>
      </w:r>
      <w:r>
        <w:t xml:space="preserve"> Four read-only scripts; the only script that changes anything previews first.</w:t>
      </w:r>
    </w:p>
    <w:p>
      <w:pPr>
        <w:pStyle w:val="ListBullet"/>
      </w:pPr>
      <w:r>
        <w:rPr>
          <w:b/>
        </w:rPr>
        <w:t>Local or at scale.</w:t>
      </w:r>
      <w:r>
        <w:t xml:space="preserve"> The same scripts triage one device or run fleet-wide via Proactive</w:t>
      </w:r>
    </w:p>
    <w:p>
      <w:r>
        <w:t xml:space="preserve">  Remediations.</w:t>
      </w:r>
    </w:p>
    <w:p>
      <w:pPr>
        <w:pStyle w:val="ListBullet"/>
      </w:pPr>
      <w:r>
        <w:rPr>
          <w:b/>
        </w:rPr>
        <w:t>Correct IPv6 posture.</w:t>
      </w:r>
      <w:r>
        <w:t xml:space="preserve"> Restores the supported dual-stack default without the unsupported</w:t>
      </w:r>
    </w:p>
    <w:p>
      <w:r>
        <w:t xml:space="preserve">  "just disable IPv6" mistake.</w:t>
      </w:r>
    </w:p>
    <w:p>
      <w:pPr>
        <w:pStyle w:val="ListBullet"/>
      </w:pPr>
      <w:r>
        <w:rPr>
          <w:b/>
        </w:rPr>
        <w:t>Escalation-ready.</w:t>
      </w:r>
      <w:r>
        <w:t xml:space="preserve"> One command bundles everything a support case needs.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Domain-joined Windows endpoints only.</w:t>
      </w:r>
      <w:r>
        <w:t xml:space="preserve"> The scripts short-circuit on non-domain devices. They do</w:t>
      </w:r>
    </w:p>
    <w:p>
      <w:r>
        <w:t xml:space="preserve">  not diagnose the domain controllers themselves (use AD/DC health tooling for that).</w:t>
      </w:r>
    </w:p>
    <w:p>
      <w:pPr>
        <w:pStyle w:val="ListBullet"/>
      </w:pPr>
      <w:r>
        <w:rPr>
          <w:b/>
        </w:rPr>
        <w:t>Repairs need connectivity to a DC.</w:t>
      </w:r>
      <w:r>
        <w:t xml:space="preserve"> </w:t>
      </w:r>
      <w:r>
        <w:rPr>
          <w:rFonts w:ascii="Consolas" w:hAnsi="Consolas"/>
          <w:sz w:val="19"/>
        </w:rPr>
        <w:t>Test-ComputerSecureChannel -Repair</w:t>
      </w:r>
      <w:r>
        <w:t xml:space="preserve"> / </w:t>
      </w:r>
      <w:r>
        <w:rPr>
          <w:rFonts w:ascii="Consolas" w:hAnsi="Consolas"/>
          <w:sz w:val="19"/>
        </w:rPr>
        <w:t>nltest /sc_reset</w:t>
      </w:r>
    </w:p>
    <w:p>
      <w:r>
        <w:t xml:space="preserve">  require the device to reach a DC and (in some cases) domain credentials; a device with no DC path   can be diagnosed but not repaired until the path is restored.</w:t>
      </w:r>
    </w:p>
    <w:p>
      <w:pPr>
        <w:pStyle w:val="ListBullet"/>
      </w:pPr>
      <w:r>
        <w:rPr>
          <w:b/>
        </w:rPr>
        <w:t>IPv6 changes need a restart</w:t>
      </w:r>
      <w:r>
        <w:t xml:space="preserve"> to take effect.</w:t>
      </w:r>
    </w:p>
    <w:p>
      <w:pPr>
        <w:pStyle w:val="ListBullet"/>
      </w:pPr>
      <w:r>
        <w:rPr>
          <w:b/>
        </w:rPr>
        <w:t>Values can evolve.</w:t>
      </w:r>
      <w:r>
        <w:t xml:space="preserve"> Event IDs, </w:t>
      </w:r>
      <w:r>
        <w:rPr>
          <w:rFonts w:ascii="Consolas" w:hAnsi="Consolas"/>
          <w:sz w:val="19"/>
        </w:rPr>
        <w:t>nltest</w:t>
      </w:r>
      <w:r>
        <w:t xml:space="preserve"> output, and the </w:t>
      </w:r>
      <w:r>
        <w:rPr>
          <w:rFonts w:ascii="Consolas" w:hAnsi="Consolas"/>
          <w:sz w:val="19"/>
        </w:rPr>
        <w:t>DisabledComponents</w:t>
      </w:r>
      <w:r>
        <w:t xml:space="preserve"> bit meanings reflect</w:t>
      </w:r>
    </w:p>
    <w:p>
      <w:r>
        <w:t xml:space="preserve">  current Microsoft documentation — </w:t>
      </w:r>
      <w:r>
        <w:rPr>
          <w:b/>
        </w:rPr>
        <w:t>verify them for your OS build</w:t>
      </w:r>
      <w:r>
        <w:t xml:space="preserve"> rather than assuming.</w:t>
      </w:r>
    </w:p>
    <w:p>
      <w:pPr>
        <w:pStyle w:val="Heading2"/>
      </w:pPr>
      <w:r>
        <w:t>The standard diagnostics model</w:t>
      </w:r>
    </w:p>
    <w:p>
      <w:r>
        <w:t xml:space="preserve">This solution uses </w:t>
      </w:r>
      <w:r>
        <w:rPr>
          <w:b/>
        </w:rPr>
        <w:t>one</w:t>
      </w:r>
      <w:r>
        <w:t xml:space="preserve"> repeatable model across our catalog:</w:t>
      </w:r>
    </w:p>
    <w:p>
      <w:pPr>
        <w:ind w:left="432"/>
      </w:pPr>
      <w:r>
        <w:rPr>
          <w:i/>
          <w:color w:val="2E86C1"/>
        </w:rPr>
        <w:t>On a domain-joined Windows endpoint, collect every secure-channel / Netlogon signal read-only, diagnose the specific root cause of Event ID 5719, repair it safely (preview-first), keep IPv6 in a supported dual-stack configuration, then validate and prevent recurrence — locally or via Intune Proactive Remediations.</w:t>
      </w:r>
    </w:p>
    <w:p>
      <w:r>
        <w:t xml:space="preserve">Every step follows the repeatable pattern: </w:t>
      </w:r>
      <w:r>
        <w:rPr>
          <w:b/>
        </w:rPr>
        <w:t>Assess → Diagnose → Repair → Validate → Prevent.</w:t>
      </w:r>
    </w:p>
    <w:p>
      <w:pPr>
        <w:pStyle w:val="Heading1"/>
      </w:pPr>
      <w:r>
        <w:t>2. Requirements — Windows Domain Secure-Channel &amp; Netlogon Health Diagnostics Toolkit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network, Windows baseline) are covered once in the </w:t>
      </w:r>
      <w:r>
        <w:rPr>
          <w:b/>
        </w:rPr>
        <w:t>Global Requirements — Intune Solutions</w:t>
      </w:r>
      <w:r>
        <w:t xml:space="preserve"> document; the items here are specific to running this </w:t>
      </w:r>
      <w:r>
        <w:rPr>
          <w:b/>
        </w:rPr>
        <w:t>endpoint diagnostics toolkit</w:t>
      </w:r>
      <w:r>
        <w:t xml:space="preserve"> for domain secure-channel / Netlogon health.</w:t>
      </w:r>
    </w:p>
    <w:p>
      <w:pPr>
        <w:ind w:left="432"/>
      </w:pPr>
      <w:r>
        <w:rPr>
          <w:i/>
          <w:color w:val="2E86C1"/>
        </w:rPr>
        <w:t>Scope reminder. These requirements are for running endpoint PowerShell on domain-joined Windows devices — locally or via Intune Proactive Remediations. They deliberately do not include building or diagnosing the domain controllers themselves.</w:t>
      </w:r>
    </w:p>
    <w:p>
      <w:pPr>
        <w:pStyle w:val="Heading2"/>
      </w:pPr>
      <w:r>
        <w:t>R1. Domain-joined Windows devices</w:t>
      </w:r>
    </w:p>
    <w:p>
      <w:r>
        <w:rPr>
          <w:b/>
        </w:rPr>
        <w:t>Description:</w:t>
      </w:r>
      <w:r>
        <w:t xml:space="preserve"> The target devices are joined to an on-premises Active Directory domain (hybrid-joined is fine; the secure channel is the AD machine-account trust). </w:t>
      </w:r>
      <w:r>
        <w:rPr>
          <w:b/>
        </w:rPr>
        <w:t>Why:</w:t>
      </w:r>
      <w:r>
        <w:t xml:space="preserve"> Event ID 5719 and the secure channel only exist on </w:t>
      </w:r>
      <w:r>
        <w:rPr>
          <w:b/>
        </w:rPr>
        <w:t>AD domain-joined</w:t>
      </w:r>
      <w:r>
        <w:t xml:space="preserve"> members; the scripts short-circuit and report "not domain-joined" otherwise. </w:t>
      </w:r>
      <w:r>
        <w:rPr>
          <w:b/>
        </w:rPr>
        <w:t>Verify:</w:t>
      </w:r>
      <w:r>
        <w:t xml:space="preserve"> On the device run </w:t>
      </w:r>
      <w:r>
        <w:rPr>
          <w:rFonts w:ascii="Consolas" w:hAnsi="Consolas"/>
          <w:sz w:val="19"/>
        </w:rPr>
        <w:t>(Get-CimInstance Win32_ComputerSystem).PartOfDomain</w:t>
      </w:r>
      <w:r>
        <w:t xml:space="preserve"> — it returns </w:t>
      </w:r>
      <w:r>
        <w:rPr>
          <w:b/>
        </w:rPr>
        <w:t>True</w:t>
      </w:r>
      <w:r>
        <w:t xml:space="preserve">; or </w:t>
      </w:r>
      <w:r>
        <w:rPr>
          <w:rFonts w:ascii="Consolas" w:hAnsi="Consolas"/>
          <w:sz w:val="19"/>
        </w:rPr>
        <w:t>systeminfo</w:t>
      </w:r>
      <w:r>
        <w:t xml:space="preserve"> shows the </w:t>
      </w:r>
      <w:r>
        <w:rPr>
          <w:b/>
        </w:rPr>
        <w:t>Domain</w:t>
      </w:r>
      <w:r>
        <w:t xml:space="preserve">. </w:t>
      </w:r>
      <w:r>
        <w:rPr>
          <w:b/>
        </w:rPr>
        <w:t>Implement:</w:t>
      </w:r>
      <w:r>
        <w:t xml:space="preserve"> Join the device to the domain (</w:t>
      </w:r>
      <w:r>
        <w:rPr>
          <w:b/>
        </w:rPr>
        <w:t>Settings → Accounts → Access work or school</w:t>
      </w:r>
      <w:r>
        <w:t xml:space="preserve">, or </w:t>
      </w:r>
      <w:r>
        <w:rPr>
          <w:rFonts w:ascii="Consolas" w:hAnsi="Consolas"/>
          <w:sz w:val="19"/>
        </w:rPr>
        <w:t>Add-Computer</w:t>
      </w:r>
      <w:r>
        <w:t>) if it should be a member; Entra-only (AAD-joined, no on-prem AD) devices are out of scope for the secure-channel checks.</w:t>
      </w:r>
    </w:p>
    <w:p>
      <w:pPr>
        <w:pStyle w:val="Heading2"/>
      </w:pPr>
      <w:r>
        <w:t>R2. Local administrator / SYSTEM execution context</w:t>
      </w:r>
    </w:p>
    <w:p>
      <w:r>
        <w:rPr>
          <w:b/>
        </w:rPr>
        <w:t>Description:</w:t>
      </w:r>
      <w:r>
        <w:t xml:space="preserve"> The scripts run </w:t>
      </w:r>
      <w:r>
        <w:rPr>
          <w:b/>
        </w:rPr>
        <w:t>elevated</w:t>
      </w:r>
      <w:r>
        <w:t xml:space="preserve"> locally, or as </w:t>
      </w:r>
      <w:r>
        <w:rPr>
          <w:b/>
        </w:rPr>
        <w:t>SYSTEM</w:t>
      </w:r>
      <w:r>
        <w:t xml:space="preserve"> when deployed via Proactive Remediations. </w:t>
      </w:r>
      <w:r>
        <w:rPr>
          <w:b/>
        </w:rPr>
        <w:t>Why:</w:t>
      </w:r>
      <w:r>
        <w:t xml:space="preserve"> Reading the System event log, querying the secure channel, resetting time, and writing the IPv6 registry value require elevation. </w:t>
      </w:r>
      <w:r>
        <w:rPr>
          <w:b/>
        </w:rPr>
        <w:t>Verify:</w:t>
      </w:r>
      <w:r>
        <w:t xml:space="preserve"> Launch PowerShell </w:t>
      </w:r>
      <w:r>
        <w:rPr>
          <w:b/>
        </w:rPr>
        <w:t>as administrator</w:t>
      </w:r>
      <w:r>
        <w:t xml:space="preserve"> (locally); for Proactive Remediations the platform runs the scripts as SYSTEM by default. </w:t>
      </w:r>
      <w:r>
        <w:rPr>
          <w:b/>
        </w:rPr>
        <w:t>Implement:</w:t>
      </w:r>
      <w:r>
        <w:t xml:space="preserve"> Right-click </w:t>
      </w:r>
      <w:r>
        <w:rPr>
          <w:b/>
        </w:rPr>
        <w:t>Run as administrator</w:t>
      </w:r>
      <w:r>
        <w:t xml:space="preserve"> for local runs; for at-scale runs use the Proactive Remediations packaging in the Implementation Guide (which runs as SYSTEM).</w:t>
      </w:r>
    </w:p>
    <w:p>
      <w:pPr>
        <w:pStyle w:val="Heading2"/>
      </w:pPr>
      <w:r>
        <w:t>R3. Windows PowerShell 5.1+ with in-box modules</w:t>
      </w:r>
    </w:p>
    <w:p>
      <w:r>
        <w:rPr>
          <w:b/>
        </w:rPr>
        <w:t>Description:</w:t>
      </w:r>
      <w:r>
        <w:t xml:space="preserve"> Windows PowerShell </w:t>
      </w:r>
      <w:r>
        <w:rPr>
          <w:b/>
        </w:rPr>
        <w:t>5.1</w:t>
      </w:r>
      <w:r>
        <w:t xml:space="preserve"> (or PowerShell 7) with the in-box </w:t>
      </w:r>
      <w:r>
        <w:rPr>
          <w:rFonts w:ascii="Consolas" w:hAnsi="Consolas"/>
          <w:sz w:val="19"/>
        </w:rPr>
        <w:t>DnsClient</w:t>
      </w:r>
      <w:r>
        <w:t xml:space="preserve"> cmdlets (</w:t>
      </w:r>
      <w:r>
        <w:rPr>
          <w:rFonts w:ascii="Consolas" w:hAnsi="Consolas"/>
          <w:sz w:val="19"/>
        </w:rPr>
        <w:t>Resolve-DnsName</w:t>
      </w:r>
      <w:r>
        <w:t xml:space="preserve">), CIM, and </w:t>
      </w:r>
      <w:r>
        <w:rPr>
          <w:rFonts w:ascii="Consolas" w:hAnsi="Consolas"/>
          <w:sz w:val="19"/>
        </w:rPr>
        <w:t>Microsoft.PowerShell.Archive</w:t>
      </w:r>
      <w:r>
        <w:t xml:space="preserve"> (</w:t>
      </w:r>
      <w:r>
        <w:rPr>
          <w:rFonts w:ascii="Consolas" w:hAnsi="Consolas"/>
          <w:sz w:val="19"/>
        </w:rPr>
        <w:t>Compress-Archive</w:t>
      </w:r>
      <w:r>
        <w:t xml:space="preserve">). </w:t>
      </w:r>
      <w:r>
        <w:rPr>
          <w:b/>
        </w:rPr>
        <w:t>Why:</w:t>
      </w:r>
      <w:r>
        <w:t xml:space="preserve"> The toolkit uses </w:t>
      </w:r>
      <w:r>
        <w:rPr>
          <w:b/>
        </w:rPr>
        <w:t>only in-box</w:t>
      </w:r>
      <w:r>
        <w:t xml:space="preserve"> Windows capabilities — no modules to install on endpoints — so it runs unchanged under Proactive Remediations.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$PSVersionTable.PSVersion</w:t>
      </w:r>
      <w:r>
        <w:t xml:space="preserve"> shows 5.1+; </w:t>
      </w:r>
      <w:r>
        <w:rPr>
          <w:rFonts w:ascii="Consolas" w:hAnsi="Consolas"/>
          <w:sz w:val="19"/>
        </w:rPr>
        <w:t>Get-Command Resolve-DnsName, Compress-Archive</w:t>
      </w:r>
      <w:r>
        <w:t xml:space="preserve"> resolve. </w:t>
      </w:r>
      <w:r>
        <w:rPr>
          <w:b/>
        </w:rPr>
        <w:t>Implement:</w:t>
      </w:r>
      <w:r>
        <w:t xml:space="preserve"> These ship with Windows 10/11 and Windows Server 2016+. Ensure the device meets the supported Windows baseline (Global Requirement </w:t>
      </w:r>
      <w:r>
        <w:rPr>
          <w:b/>
        </w:rPr>
        <w:t>G6</w:t>
      </w:r>
      <w:r>
        <w:t>).</w:t>
      </w:r>
    </w:p>
    <w:p>
      <w:pPr>
        <w:pStyle w:val="Heading2"/>
      </w:pPr>
      <w:r>
        <w:t>R4. In-box domain tooling present (`nltest`, `w32tm`)</w:t>
      </w:r>
    </w:p>
    <w:p>
      <w:r>
        <w:rPr>
          <w:b/>
        </w:rPr>
        <w:t>Description:</w:t>
      </w:r>
      <w:r>
        <w:t xml:space="preserve"> The built-in </w:t>
      </w:r>
      <w:r>
        <w:rPr>
          <w:rFonts w:ascii="Consolas" w:hAnsi="Consolas"/>
          <w:sz w:val="19"/>
        </w:rPr>
        <w:t>nltest.exe</w:t>
      </w:r>
      <w:r>
        <w:t xml:space="preserve"> and </w:t>
      </w:r>
      <w:r>
        <w:rPr>
          <w:rFonts w:ascii="Consolas" w:hAnsi="Consolas"/>
          <w:sz w:val="19"/>
        </w:rPr>
        <w:t>w32tm.exe</w:t>
      </w:r>
      <w:r>
        <w:t xml:space="preserve"> utilities are available on the device. </w:t>
      </w:r>
      <w:r>
        <w:rPr>
          <w:b/>
        </w:rPr>
        <w:t>Why:</w:t>
      </w:r>
      <w:r>
        <w:t xml:space="preserve"> Discovery/Validation use </w:t>
      </w:r>
      <w:r>
        <w:rPr>
          <w:rFonts w:ascii="Consolas" w:hAnsi="Consolas"/>
          <w:sz w:val="19"/>
        </w:rPr>
        <w:t>nltest /sc_query</w:t>
      </w:r>
      <w:r>
        <w:t xml:space="preserve"> and </w:t>
      </w:r>
      <w:r>
        <w:rPr>
          <w:rFonts w:ascii="Consolas" w:hAnsi="Consolas"/>
          <w:sz w:val="19"/>
        </w:rPr>
        <w:t>/dsgetdc</w:t>
      </w:r>
      <w:r>
        <w:t xml:space="preserve"> to view the DC-locator/secure channel and </w:t>
      </w:r>
      <w:r>
        <w:rPr>
          <w:rFonts w:ascii="Consolas" w:hAnsi="Consolas"/>
          <w:sz w:val="19"/>
        </w:rPr>
        <w:t>w32tm</w:t>
      </w:r>
      <w:r>
        <w:t xml:space="preserve"> to read and resync time.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where.exe nltest</w:t>
      </w:r>
      <w:r>
        <w:t xml:space="preserve"> and </w:t>
      </w:r>
      <w:r>
        <w:rPr>
          <w:rFonts w:ascii="Consolas" w:hAnsi="Consolas"/>
          <w:sz w:val="19"/>
        </w:rPr>
        <w:t>where.exe w32tm</w:t>
      </w:r>
      <w:r>
        <w:t xml:space="preserve"> both return a path under </w:t>
      </w:r>
      <w:r>
        <w:rPr>
          <w:rFonts w:ascii="Consolas" w:hAnsi="Consolas"/>
          <w:sz w:val="19"/>
        </w:rPr>
        <w:t>System32</w:t>
      </w:r>
      <w:r>
        <w:t xml:space="preserve">. </w:t>
      </w:r>
      <w:r>
        <w:rPr>
          <w:b/>
        </w:rPr>
        <w:t>Implement:</w:t>
      </w:r>
      <w:r>
        <w:t xml:space="preserve"> Both ship in Windows by default; if </w:t>
      </w:r>
      <w:r>
        <w:rPr>
          <w:rFonts w:ascii="Consolas" w:hAnsi="Consolas"/>
          <w:sz w:val="19"/>
        </w:rPr>
        <w:t>nltest</w:t>
      </w:r>
      <w:r>
        <w:t xml:space="preserve"> is missing on a client SKU, install the </w:t>
      </w:r>
      <w:r>
        <w:rPr>
          <w:b/>
        </w:rPr>
        <w:t>RSAT: Active Directory</w:t>
      </w:r>
      <w:r>
        <w:t xml:space="preserve"> feature, or rely on the secure-channel and DNS checks that do not need it.</w:t>
      </w:r>
    </w:p>
    <w:p>
      <w:pPr>
        <w:pStyle w:val="Heading2"/>
      </w:pPr>
      <w:r>
        <w:t>R5. Network path to a domain controller (for repair)</w:t>
      </w:r>
    </w:p>
    <w:p>
      <w:r>
        <w:rPr>
          <w:b/>
        </w:rPr>
        <w:t>Description:</w:t>
      </w:r>
      <w:r>
        <w:t xml:space="preserve"> The device can reach a DC on </w:t>
      </w:r>
      <w:r>
        <w:rPr>
          <w:b/>
        </w:rPr>
        <w:t>88 (Kerberos)</w:t>
      </w:r>
      <w:r>
        <w:t xml:space="preserve">, </w:t>
      </w:r>
      <w:r>
        <w:rPr>
          <w:b/>
        </w:rPr>
        <w:t>135 (RPC EPM)</w:t>
      </w:r>
      <w:r>
        <w:t xml:space="preserve">, </w:t>
      </w:r>
      <w:r>
        <w:rPr>
          <w:b/>
        </w:rPr>
        <w:t>389 (LDAP)</w:t>
      </w:r>
      <w:r>
        <w:t xml:space="preserve">, and </w:t>
      </w:r>
      <w:r>
        <w:rPr>
          <w:b/>
        </w:rPr>
        <w:t>445 (SMB)</w:t>
      </w:r>
      <w:r>
        <w:t xml:space="preserve">. </w:t>
      </w:r>
      <w:r>
        <w:rPr>
          <w:b/>
        </w:rPr>
        <w:t>Why:</w:t>
      </w:r>
      <w:r>
        <w:t xml:space="preserve"> Diagnosis works offline, but </w:t>
      </w:r>
      <w:r>
        <w:rPr>
          <w:b/>
        </w:rPr>
        <w:t>repair</w:t>
      </w:r>
      <w:r>
        <w:t xml:space="preserve"> (</w:t>
      </w:r>
      <w:r>
        <w:rPr>
          <w:rFonts w:ascii="Consolas" w:hAnsi="Consolas"/>
          <w:sz w:val="19"/>
        </w:rPr>
        <w:t>Test-ComputerSecureChannel -Repair</w:t>
      </w:r>
      <w:r>
        <w:t xml:space="preserve">, </w:t>
      </w:r>
      <w:r>
        <w:rPr>
          <w:rFonts w:ascii="Consolas" w:hAnsi="Consolas"/>
          <w:sz w:val="19"/>
        </w:rPr>
        <w:t>nltest /sc_reset</w:t>
      </w:r>
      <w:r>
        <w:t xml:space="preserve">, </w:t>
      </w:r>
      <w:r>
        <w:rPr>
          <w:rFonts w:ascii="Consolas" w:hAnsi="Consolas"/>
          <w:sz w:val="19"/>
        </w:rPr>
        <w:t>w32tm /resync</w:t>
      </w:r>
      <w:r>
        <w:t xml:space="preserve">) requires a reachable DC. Blocked ports are themselves a common 5719 cause. </w:t>
      </w:r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NETLOGONDX-Discovery.ps1</w:t>
      </w:r>
      <w:r>
        <w:t xml:space="preserve"> and read the </w:t>
      </w:r>
      <w:r>
        <w:rPr>
          <w:b/>
        </w:rPr>
        <w:t>DC ports reachable (88/135/389/445)</w:t>
      </w:r>
      <w:r>
        <w:t xml:space="preserve"> line, or </w:t>
      </w:r>
      <w:r>
        <w:rPr>
          <w:rFonts w:ascii="Consolas" w:hAnsi="Consolas"/>
          <w:sz w:val="19"/>
        </w:rPr>
        <w:t>Test-NetConnection &lt;dc&gt; -Port 389</w:t>
      </w:r>
      <w:r>
        <w:t xml:space="preserve">. </w:t>
      </w:r>
      <w:r>
        <w:rPr>
          <w:b/>
        </w:rPr>
        <w:t>Implement:</w:t>
      </w:r>
      <w:r>
        <w:t xml:space="preserve"> On-network, unblock those ports to the DCs / correct the VLAN/firewall; off-network, connect the corporate VPN/DirectAccess before repairing. Do </w:t>
      </w:r>
      <w:r>
        <w:rPr>
          <w:b/>
        </w:rPr>
        <w:t>not</w:t>
      </w:r>
      <w:r>
        <w:t xml:space="preserve"> block AD ports between members and DCs.</w:t>
      </w:r>
    </w:p>
    <w:p>
      <w:pPr>
        <w:pStyle w:val="Heading2"/>
      </w:pPr>
      <w:r>
        <w:t>R6. Correct internal DNS on the device NIC</w:t>
      </w:r>
    </w:p>
    <w:p>
      <w:r>
        <w:rPr>
          <w:b/>
        </w:rPr>
        <w:t>Description:</w:t>
      </w:r>
      <w:r>
        <w:t xml:space="preserve"> The device's DNS servers are the </w:t>
      </w:r>
      <w:r>
        <w:rPr>
          <w:b/>
        </w:rPr>
        <w:t>internal AD DNS</w:t>
      </w:r>
      <w:r>
        <w:t xml:space="preserve"> servers that host the domain's SRV locator records. </w:t>
      </w:r>
      <w:r>
        <w:rPr>
          <w:b/>
        </w:rPr>
        <w:t>Why:</w:t>
      </w:r>
      <w:r>
        <w:t xml:space="preserve"> The DC Locator finds DCs via </w:t>
      </w:r>
      <w:r>
        <w:rPr>
          <w:rFonts w:ascii="Consolas" w:hAnsi="Consolas"/>
          <w:sz w:val="19"/>
        </w:rPr>
        <w:t>_ldap._tcp.dc._msdcs.&lt;domain&gt;</w:t>
      </w:r>
      <w:r>
        <w:t xml:space="preserve">; a NIC pointed at a public resolver cannot resolve it, causing 5719.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Get-DnsClientServerAddress</w:t>
      </w:r>
      <w:r>
        <w:t xml:space="preserve">; and </w:t>
      </w:r>
      <w:r>
        <w:rPr>
          <w:rFonts w:ascii="Consolas" w:hAnsi="Consolas"/>
          <w:sz w:val="19"/>
        </w:rPr>
        <w:t>Resolve-DnsName _ldap._tcp.dc._msdcs.&lt;domain&gt; -Type SRV</w:t>
      </w:r>
      <w:r>
        <w:t xml:space="preserve"> returns DC targets (Discovery reports this). </w:t>
      </w:r>
      <w:r>
        <w:rPr>
          <w:b/>
        </w:rPr>
        <w:t>Implement:</w:t>
      </w:r>
      <w:r>
        <w:t xml:space="preserve"> Set the NIC (or DHCP scope) to the internal AD DNS servers; remove public resolvers from domain members. Re-run </w:t>
      </w:r>
      <w:r>
        <w:rPr>
          <w:rFonts w:ascii="Consolas" w:hAnsi="Consolas"/>
          <w:sz w:val="19"/>
        </w:rPr>
        <w:t>ipconfig /registerdns</w:t>
      </w:r>
      <w:r>
        <w:t xml:space="preserve"> after correcting.</w:t>
      </w:r>
    </w:p>
    <w:p>
      <w:pPr>
        <w:pStyle w:val="Heading2"/>
      </w:pPr>
      <w:r>
        <w:t>R7. Intune Proactive Remediations available (for at-scale runs)</w:t>
      </w:r>
    </w:p>
    <w:p>
      <w:r>
        <w:rPr>
          <w:b/>
        </w:rPr>
        <w:t>Description:</w:t>
      </w:r>
      <w:r>
        <w:t xml:space="preserve"> An Intune plan that includes </w:t>
      </w:r>
      <w:r>
        <w:rPr>
          <w:b/>
        </w:rPr>
        <w:t>Proactive Remediations</w:t>
      </w:r>
      <w:r>
        <w:t xml:space="preserve"> (Endpoint analytics) — Windows Enterprise E3/E5, Windows 365 Enterprise, or equivalent — for fleet-wide detection/remediation. </w:t>
      </w:r>
      <w:r>
        <w:rPr>
          <w:b/>
        </w:rPr>
        <w:t>Why:</w:t>
      </w:r>
      <w:r>
        <w:t xml:space="preserve"> At scale, </w:t>
      </w:r>
      <w:r>
        <w:rPr>
          <w:rFonts w:ascii="Consolas" w:hAnsi="Consolas"/>
          <w:sz w:val="19"/>
        </w:rPr>
        <w:t>NETLOGONDX-Validation.ps1</w:t>
      </w:r>
      <w:r>
        <w:t xml:space="preserve"> is the </w:t>
      </w:r>
      <w:r>
        <w:rPr>
          <w:b/>
        </w:rPr>
        <w:t>detection</w:t>
      </w:r>
      <w:r>
        <w:t xml:space="preserve"> script and </w:t>
      </w:r>
      <w:r>
        <w:rPr>
          <w:rFonts w:ascii="Consolas" w:hAnsi="Consolas"/>
          <w:sz w:val="19"/>
        </w:rPr>
        <w:t>NETLOGONDX-Remediation.ps1</w:t>
      </w:r>
      <w:r>
        <w:t xml:space="preserve"> the </w:t>
      </w:r>
      <w:r>
        <w:rPr>
          <w:b/>
        </w:rPr>
        <w:t>remediation</w:t>
      </w:r>
      <w:r>
        <w:t xml:space="preserve"> script; this needs the Proactive Remediations feature and enrolled devices (Global Requirement </w:t>
      </w:r>
      <w:r>
        <w:rPr>
          <w:b/>
        </w:rPr>
        <w:t>G4</w:t>
      </w:r>
      <w:r>
        <w:t xml:space="preserve">). </w:t>
      </w:r>
      <w:r>
        <w:rPr>
          <w:b/>
        </w:rPr>
        <w:t>Verify:</w:t>
      </w:r>
      <w:r>
        <w:t xml:space="preserve"> Intune admin center → </w:t>
      </w:r>
      <w:r>
        <w:rPr>
          <w:b/>
        </w:rPr>
        <w:t>Reports → Endpoint analytics → Proactive remediations</w:t>
      </w:r>
      <w:r>
        <w:t xml:space="preserve"> is available. </w:t>
      </w:r>
      <w:r>
        <w:rPr>
          <w:b/>
        </w:rPr>
        <w:t>Implement:</w:t>
      </w:r>
      <w:r>
        <w:t xml:space="preserve"> Assign a qualifying license and onboard Endpoint analytics. Local runs do </w:t>
      </w:r>
      <w:r>
        <w:rPr>
          <w:b/>
        </w:rPr>
        <w:t>not</w:t>
      </w:r>
      <w:r>
        <w:t xml:space="preserve"> need this — you can triage a single device with the scripts alone.</w:t>
      </w:r>
    </w:p>
    <w:p>
      <w:pPr>
        <w:pStyle w:val="Heading2"/>
      </w:pPr>
      <w:r>
        <w:t>R8. A place to collect output and escalation bundles</w:t>
      </w:r>
    </w:p>
    <w:p>
      <w:r>
        <w:rPr>
          <w:b/>
        </w:rPr>
        <w:t>Description:</w:t>
      </w:r>
      <w:r>
        <w:t xml:space="preserve"> The on-device folder </w:t>
      </w:r>
      <w:r>
        <w:rPr>
          <w:rFonts w:ascii="Consolas" w:hAnsi="Consolas"/>
          <w:sz w:val="19"/>
        </w:rPr>
        <w:t>C:\ProgramData\NETLOGONDX</w:t>
      </w:r>
      <w:r>
        <w:t xml:space="preserve"> (created automatically) and a way to retrieve files from endpoints for fleet roll-up / escalation. </w:t>
      </w:r>
      <w:r>
        <w:rPr>
          <w:b/>
        </w:rPr>
        <w:t>Why:</w:t>
      </w:r>
      <w:r>
        <w:t xml:space="preserve"> Report writes a per-device CSV and Collect writes an escalation ZIP there; you gather them to measure coverage and to attach to support cases. </w:t>
      </w:r>
      <w:r>
        <w:rPr>
          <w:b/>
        </w:rPr>
        <w:t>Verify:</w:t>
      </w:r>
      <w:r>
        <w:t xml:space="preserve"> After a run, the folder contains </w:t>
      </w:r>
      <w:r>
        <w:rPr>
          <w:rFonts w:ascii="Consolas" w:hAnsi="Consolas"/>
          <w:sz w:val="19"/>
        </w:rPr>
        <w:t>NETLOGONDX-Report.csv</w:t>
      </w:r>
      <w:r>
        <w:t xml:space="preserve"> and/or a </w:t>
      </w:r>
      <w:r>
        <w:rPr>
          <w:rFonts w:ascii="Consolas" w:hAnsi="Consolas"/>
          <w:sz w:val="19"/>
        </w:rPr>
        <w:t>NETLOGONDX-Collect-*.zip</w:t>
      </w:r>
      <w:r>
        <w:t xml:space="preserve">. </w:t>
      </w:r>
      <w:r>
        <w:rPr>
          <w:b/>
        </w:rPr>
        <w:t>Implement:</w:t>
      </w:r>
      <w:r>
        <w:t xml:space="preserve"> Use your existing endpoint file-collection method (Intune device query/collection, config-manager, or manual) to retrieve the artifacts. Nothing sensitive is written into the bundle.</w:t>
      </w:r>
    </w:p>
    <w:p>
      <w:pPr>
        <w:pStyle w:val="Heading2"/>
      </w:pPr>
      <w:r>
        <w:t>R9. Pilot device and pilot group</w:t>
      </w:r>
    </w:p>
    <w:p>
      <w:r>
        <w:rPr>
          <w:b/>
        </w:rPr>
        <w:t>Description:</w:t>
      </w:r>
      <w:r>
        <w:t xml:space="preserve"> At least one affected/representative domain-joined pilot device, and (for at-scale) the </w:t>
      </w:r>
      <w:r>
        <w:rPr>
          <w:rFonts w:ascii="Consolas" w:hAnsi="Consolas"/>
          <w:sz w:val="19"/>
        </w:rPr>
        <w:t>NETLOGONDX-Pilot</w:t>
      </w:r>
      <w:r>
        <w:t xml:space="preserve"> Entra security group. </w:t>
      </w:r>
      <w:r>
        <w:rPr>
          <w:b/>
        </w:rPr>
        <w:t>Why:</w:t>
      </w:r>
      <w:r>
        <w:t xml:space="preserve"> Every solution is validated on a pilot before fleet rollout, and the Remediation script is proven in </w:t>
      </w:r>
      <w:r>
        <w:rPr>
          <w:rFonts w:ascii="Consolas" w:hAnsi="Consolas"/>
          <w:sz w:val="19"/>
        </w:rPr>
        <w:t>-WhatIf</w:t>
      </w:r>
      <w:r>
        <w:t xml:space="preserve"> preview first. </w:t>
      </w:r>
      <w:r>
        <w:rPr>
          <w:b/>
        </w:rPr>
        <w:t>Verify:</w:t>
      </w:r>
      <w:r>
        <w:t xml:space="preserve"> The pilot device is enrolled (G4) and domain-joined (R1); the pilot group exists (Global Requirement </w:t>
      </w:r>
      <w:r>
        <w:rPr>
          <w:b/>
        </w:rPr>
        <w:t>G5</w:t>
      </w:r>
      <w:r>
        <w:t xml:space="preserve">). </w:t>
      </w:r>
      <w:r>
        <w:rPr>
          <w:b/>
        </w:rPr>
        <w:t>Implement:</w:t>
      </w:r>
      <w:r>
        <w:t xml:space="preserve"> Create the </w:t>
      </w:r>
      <w:r>
        <w:rPr>
          <w:rFonts w:ascii="Consolas" w:hAnsi="Consolas"/>
          <w:sz w:val="19"/>
        </w:rPr>
        <w:t>NETLOGONDX-Pilot</w:t>
      </w:r>
      <w:r>
        <w:t xml:space="preserve"> security group (Entra → </w:t>
      </w:r>
      <w:r>
        <w:rPr>
          <w:b/>
        </w:rPr>
        <w:t>Groups → New group → Security</w:t>
      </w:r>
      <w:r>
        <w:t>) and add the pilot device(s); assign the Proactive Remediations package to it first.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Windows Domain Secure-Channel &amp; Netlogon Health Diagnostics Toolkit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for each check lives in the Solution Overview; the steps below are deliberately short and exact so you can </w:t>
      </w:r>
      <w:r>
        <w:rPr>
          <w:b/>
        </w:rPr>
        <w:t>click (or run) to implement</w:t>
      </w:r>
      <w:r>
        <w:t xml:space="preserve">. Throughout, the repeatable pattern applies: </w:t>
      </w:r>
      <w:r>
        <w:rPr>
          <w:b/>
        </w:rPr>
        <w:t>Assess → Diagnose → Repair → Validate → Prevent.</w:t>
      </w:r>
      <w:r>
        <w:t xml:space="preserve"> Prove everything on a </w:t>
      </w:r>
      <w:r>
        <w:rPr>
          <w:b/>
        </w:rPr>
        <w:t>pilot device</w:t>
      </w:r>
      <w:r>
        <w:t xml:space="preserve"> (and the </w:t>
      </w:r>
      <w:r>
        <w:rPr>
          <w:rFonts w:ascii="Consolas" w:hAnsi="Consolas"/>
          <w:sz w:val="19"/>
        </w:rPr>
        <w:t>NETLOGONDX-Pilot</w:t>
      </w:r>
      <w:r>
        <w:t xml:space="preserve"> group) before you widen.</w:t>
      </w:r>
    </w:p>
    <w:p>
      <w:r>
        <w:t xml:space="preserve">All scripts write to </w:t>
      </w:r>
      <w:r>
        <w:rPr>
          <w:rFonts w:ascii="Consolas" w:hAnsi="Consolas"/>
          <w:sz w:val="19"/>
        </w:rPr>
        <w:t>C:\ProgramData\NETLOGONDX</w:t>
      </w:r>
      <w:r>
        <w:t xml:space="preserve"> and use </w:t>
      </w:r>
      <w:r>
        <w:rPr>
          <w:b/>
        </w:rPr>
        <w:t>only in-box Windows commands</w:t>
      </w:r>
      <w:r>
        <w:t xml:space="preserve"> — nothing to install on endpoints. Run them </w:t>
      </w:r>
      <w:r>
        <w:rPr>
          <w:b/>
        </w:rPr>
        <w:t>elevated</w:t>
      </w:r>
      <w:r>
        <w:t xml:space="preserve"> locally, or as </w:t>
      </w:r>
      <w:r>
        <w:rPr>
          <w:b/>
        </w:rPr>
        <w:t>SYSTEM</w:t>
      </w:r>
      <w:r>
        <w:t xml:space="preserve"> via Intune Proactive Remediations. The Intune admin center is </w:t>
      </w:r>
      <w:r>
        <w:rPr>
          <w:rFonts w:ascii="Consolas" w:hAnsi="Consolas"/>
          <w:sz w:val="19"/>
        </w:rPr>
        <w:t>https://intune.microsoft.com</w:t>
      </w:r>
      <w:r>
        <w:t>.</w:t>
      </w:r>
    </w:p>
    <w:p>
      <w:pPr>
        <w:ind w:left="432"/>
      </w:pPr>
      <w:r>
        <w:rPr>
          <w:i/>
          <w:color w:val="2E86C1"/>
        </w:rPr>
        <w:t>This is a diagnostics toolkit, not a configuration baseline. Only NETLOGONDX-Remediation.ps1 changes anything, and it defaults to -WhatIf (preview). Resolve the two findings — Event ID 5719 (Netlogon) and IPv6 recommended configuration — the same way every time.</w:t>
      </w:r>
    </w:p>
    <w:p>
      <w:r>
        <w:t>__________________________________________________</w:t>
      </w:r>
    </w:p>
    <w:p>
      <w:pPr>
        <w:pStyle w:val="Heading2"/>
      </w:pPr>
      <w:r>
        <w:t>Phase 1 — Assess (get the scripts onto the device)</w:t>
      </w:r>
    </w:p>
    <w:p>
      <w:pPr>
        <w:pStyle w:val="Heading3"/>
      </w:pPr>
      <w:r>
        <w:t>Step 1. Stage the toolkit</w:t>
      </w:r>
    </w:p>
    <w:p>
      <w:pPr>
        <w:pStyle w:val="ListNumber"/>
      </w:pPr>
      <w:r>
        <w:t xml:space="preserve">Copy the </w:t>
      </w:r>
      <w:r>
        <w:rPr>
          <w:rFonts w:ascii="Consolas" w:hAnsi="Consolas"/>
          <w:sz w:val="19"/>
        </w:rPr>
        <w:t>NETLOGONDX-Scripts.zip</w:t>
      </w:r>
      <w:r>
        <w:t xml:space="preserve"> contents to the device (or a share), e.g. to </w:t>
      </w:r>
      <w:r>
        <w:rPr>
          <w:rFonts w:ascii="Consolas" w:hAnsi="Consolas"/>
          <w:sz w:val="19"/>
        </w:rPr>
        <w:t>C:\Temp\NETLOGONDX</w:t>
      </w:r>
      <w:r>
        <w:t>.</w:t>
      </w:r>
    </w:p>
    <w:p>
      <w:pPr>
        <w:pStyle w:val="ListNumber"/>
      </w:pPr>
      <w:r>
        <w:t xml:space="preserve">Open </w:t>
      </w:r>
      <w:r>
        <w:rPr>
          <w:b/>
        </w:rPr>
        <w:t>Windows PowerShell as administrator</w:t>
      </w:r>
      <w:r>
        <w:t xml:space="preserve"> (Start → type *PowerShell* → </w:t>
      </w:r>
      <w:r>
        <w:rPr>
          <w:b/>
        </w:rPr>
        <w:t>Run as administrator</w:t>
      </w:r>
      <w:r>
        <w:t>).</w:t>
      </w:r>
    </w:p>
    <w:p>
      <w:pPr>
        <w:pStyle w:val="ListNumber"/>
      </w:pPr>
      <w:r>
        <w:rPr>
          <w:rFonts w:ascii="Consolas" w:hAnsi="Consolas"/>
          <w:sz w:val="19"/>
        </w:rPr>
        <w:t>cd C:\Temp\NETLOGONDX</w:t>
      </w:r>
      <w:r>
        <w:t>.</w:t>
      </w:r>
    </w:p>
    <w:p>
      <w:pPr>
        <w:pStyle w:val="Heading3"/>
      </w:pPr>
      <w:r>
        <w:t>Step 2. Confirm the device is in scope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(Get-CimInstance Win32_ComputerSystem).PartOfDomain</w:t>
      </w:r>
      <w:r>
        <w:t xml:space="preserve"> — it must return </w:t>
      </w:r>
      <w:r>
        <w:rPr>
          <w:b/>
        </w:rPr>
        <w:t>True</w:t>
      </w:r>
      <w:r>
        <w:t xml:space="preserve"> (R1).</w:t>
      </w:r>
    </w:p>
    <w:p>
      <w:pPr>
        <w:pStyle w:val="ListNumber"/>
      </w:pPr>
      <w:r>
        <w:t xml:space="preserve">Confirm you are elevated (R2) and </w:t>
      </w:r>
      <w:r>
        <w:rPr>
          <w:rFonts w:ascii="Consolas" w:hAnsi="Consolas"/>
          <w:sz w:val="19"/>
        </w:rPr>
        <w:t>where.exe nltest w32tm</w:t>
      </w:r>
      <w:r>
        <w:t xml:space="preserve"> both resolve (R4).</w:t>
      </w:r>
    </w:p>
    <w:p>
      <w:r>
        <w:t>__________________________________________________</w:t>
      </w:r>
    </w:p>
    <w:p>
      <w:pPr>
        <w:pStyle w:val="Heading2"/>
      </w:pPr>
      <w:r>
        <w:t>Phase 2 — Diagnose (collect every signal, read-only)</w:t>
      </w:r>
    </w:p>
    <w:p>
      <w:pPr>
        <w:pStyle w:val="Heading3"/>
      </w:pPr>
      <w:r>
        <w:t>Step 3. Run Discovery</w:t>
      </w:r>
    </w:p>
    <w:p>
      <w:pPr>
        <w:pStyle w:val="ListNumber"/>
      </w:pPr>
      <w:r>
        <w:t>Run: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.\NETLOGONDX-Discovery.ps1</w:t>
      </w:r>
    </w:p>
    <w:p>
      <w:pPr>
        <w:pStyle w:val="ListNumber"/>
      </w:pPr>
      <w:r>
        <w:t xml:space="preserve">Read the PASS/FAIL/INFO table. It reports, in one pass: recent </w:t>
      </w:r>
      <w:r>
        <w:rPr>
          <w:b/>
        </w:rPr>
        <w:t>Event ID 5719</w:t>
      </w:r>
      <w:r>
        <w:t xml:space="preserve"> (and related 5722 /</w:t>
      </w:r>
    </w:p>
    <w:p>
      <w:r>
        <w:t xml:space="preserve">   5723 / 3210 events), </w:t>
      </w:r>
      <w:r>
        <w:rPr>
          <w:b/>
        </w:rPr>
        <w:t>secure channel</w:t>
      </w:r>
      <w:r>
        <w:t xml:space="preserve"> (</w:t>
      </w:r>
      <w:r>
        <w:rPr>
          <w:rFonts w:ascii="Consolas" w:hAnsi="Consolas"/>
          <w:sz w:val="19"/>
        </w:rPr>
        <w:t>Test-ComputerSecureChannel</w:t>
      </w:r>
      <w:r>
        <w:t xml:space="preserve">), </w:t>
      </w:r>
      <w:r>
        <w:rPr>
          <w:b/>
        </w:rPr>
        <w:t>DC locator</w:t>
      </w:r>
      <w:r>
        <w:t xml:space="preserve">    (</w:t>
      </w:r>
      <w:r>
        <w:rPr>
          <w:rFonts w:ascii="Consolas" w:hAnsi="Consolas"/>
          <w:sz w:val="19"/>
        </w:rPr>
        <w:t>nltest /sc_query</w:t>
      </w:r>
      <w:r>
        <w:t xml:space="preserve">, </w:t>
      </w:r>
      <w:r>
        <w:rPr>
          <w:rFonts w:ascii="Consolas" w:hAnsi="Consolas"/>
          <w:sz w:val="19"/>
        </w:rPr>
        <w:t>/dsgetdc</w:t>
      </w:r>
      <w:r>
        <w:t xml:space="preserve">), </w:t>
      </w:r>
      <w:r>
        <w:rPr>
          <w:b/>
        </w:rPr>
        <w:t>DNS SRV</w:t>
      </w:r>
      <w:r>
        <w:t xml:space="preserve"> resolution of </w:t>
      </w:r>
      <w:r>
        <w:rPr>
          <w:rFonts w:ascii="Consolas" w:hAnsi="Consolas"/>
          <w:sz w:val="19"/>
        </w:rPr>
        <w:t>_ldap._tcp.dc._msdcs.&lt;domain&gt;</w:t>
      </w:r>
      <w:r>
        <w:t xml:space="preserve">, </w:t>
      </w:r>
      <w:r>
        <w:rPr>
          <w:b/>
        </w:rPr>
        <w:t>time    sync</w:t>
      </w:r>
      <w:r>
        <w:t xml:space="preserve"> (</w:t>
      </w:r>
      <w:r>
        <w:rPr>
          <w:rFonts w:ascii="Consolas" w:hAnsi="Consolas"/>
          <w:sz w:val="19"/>
        </w:rPr>
        <w:t>w32tm</w:t>
      </w:r>
      <w:r>
        <w:t xml:space="preserve">), </w:t>
      </w:r>
      <w:r>
        <w:rPr>
          <w:b/>
        </w:rPr>
        <w:t>DC ports 88/135/389/445</w:t>
      </w:r>
      <w:r>
        <w:t xml:space="preserve">, and </w:t>
      </w:r>
      <w:r>
        <w:rPr>
          <w:b/>
        </w:rPr>
        <w:t>IPv6 `DisabledComponents`</w:t>
      </w:r>
      <w:r>
        <w:t>.</w:t>
      </w:r>
    </w:p>
    <w:p>
      <w:pPr>
        <w:pStyle w:val="ListNumber"/>
      </w:pPr>
      <w:r>
        <w:t xml:space="preserve">The full detail is saved to </w:t>
      </w:r>
      <w:r>
        <w:rPr>
          <w:rFonts w:ascii="Consolas" w:hAnsi="Consolas"/>
          <w:sz w:val="19"/>
        </w:rPr>
        <w:t>C:\ProgramData\NETLOGONDX\NETLOGONDX-Discovery.json</w:t>
      </w:r>
      <w:r>
        <w:t xml:space="preserve"> and</w:t>
      </w:r>
    </w:p>
    <w:p>
      <w:r>
        <w:t xml:space="preserve">   </w:t>
      </w:r>
      <w:r>
        <w:rPr>
          <w:rFonts w:ascii="Consolas" w:hAnsi="Consolas"/>
          <w:sz w:val="19"/>
        </w:rPr>
        <w:t>…\NETLOGONDX-Discovery.txt</w:t>
      </w:r>
      <w:r>
        <w:t>.</w:t>
      </w:r>
    </w:p>
    <w:p>
      <w:pPr>
        <w:pStyle w:val="Heading3"/>
      </w:pPr>
      <w:r>
        <w:t>Step 4. Read the root cause off the table</w:t>
      </w:r>
    </w:p>
    <w:p>
      <w:r>
        <w:t>Map the failing signal to the cause (Solution Overview has the full tree):</w:t>
      </w:r>
    </w:p>
    <w:p>
      <w:pPr>
        <w:pStyle w:val="ListBullet"/>
      </w:pPr>
      <w:r>
        <w:rPr>
          <w:b/>
        </w:rPr>
        <w:t>DNS SRV = FAIL</w:t>
      </w:r>
      <w:r>
        <w:t xml:space="preserve"> → wrong/unreachable DNS or missing SRV records (R6).</w:t>
      </w:r>
    </w:p>
    <w:p>
      <w:pPr>
        <w:pStyle w:val="ListBullet"/>
      </w:pPr>
      <w:r>
        <w:rPr>
          <w:b/>
        </w:rPr>
        <w:t>Secure channel = FAIL</w:t>
      </w:r>
      <w:r>
        <w:t xml:space="preserve"> → machine-account/trust password out of sync (snapshot/clone/offline).</w:t>
      </w:r>
    </w:p>
    <w:p>
      <w:pPr>
        <w:pStyle w:val="ListBullet"/>
      </w:pPr>
      <w:r>
        <w:rPr>
          <w:b/>
        </w:rPr>
        <w:t>Time = FAIL</w:t>
      </w:r>
      <w:r>
        <w:t xml:space="preserve"> → Kerberos clock skew &gt; 5 minutes.</w:t>
      </w:r>
    </w:p>
    <w:p>
      <w:pPr>
        <w:pStyle w:val="ListBullet"/>
      </w:pPr>
      <w:r>
        <w:rPr>
          <w:b/>
        </w:rPr>
        <w:t>DC ports = FAIL</w:t>
      </w:r>
      <w:r>
        <w:t xml:space="preserve"> → firewall/VLAN blocking 88/135/389/445, or no DC reachable (R5).</w:t>
      </w:r>
    </w:p>
    <w:p>
      <w:pPr>
        <w:pStyle w:val="ListBullet"/>
      </w:pPr>
      <w:r>
        <w:rPr>
          <w:b/>
        </w:rPr>
        <w:t>IPv6 = FAIL</w:t>
      </w:r>
      <w:r>
        <w:t xml:space="preserve"> → invalid </w:t>
      </w:r>
      <w:r>
        <w:rPr>
          <w:rFonts w:ascii="Consolas" w:hAnsi="Consolas"/>
          <w:sz w:val="19"/>
        </w:rPr>
        <w:t>DisabledComponents</w:t>
      </w:r>
      <w:r>
        <w:t xml:space="preserve"> (e.g. </w:t>
      </w:r>
      <w:r>
        <w:rPr>
          <w:rFonts w:ascii="Consolas" w:hAnsi="Consolas"/>
          <w:sz w:val="19"/>
        </w:rPr>
        <w:t>0xffffffff</w:t>
      </w:r>
      <w:r>
        <w:t>).</w:t>
      </w:r>
    </w:p>
    <w:p>
      <w:pPr>
        <w:pStyle w:val="ListBullet"/>
      </w:pPr>
      <w:r>
        <w:rPr>
          <w:b/>
        </w:rPr>
        <w:t>5719 present but everything else PASS</w:t>
      </w:r>
      <w:r>
        <w:t xml:space="preserve"> → likely the </w:t>
      </w:r>
      <w:r>
        <w:rPr>
          <w:b/>
        </w:rPr>
        <w:t>boot-time NIC/power race</w:t>
      </w:r>
      <w:r>
        <w:t xml:space="preserve"> (see Phase 5).</w:t>
      </w:r>
    </w:p>
    <w:p>
      <w:r>
        <w:t>__________________________________________________</w:t>
      </w:r>
    </w:p>
    <w:p>
      <w:pPr>
        <w:pStyle w:val="Heading2"/>
      </w:pPr>
      <w:r>
        <w:t>Phase 3 — Repair (preview first, then apply)</w:t>
      </w:r>
    </w:p>
    <w:p>
      <w:pPr>
        <w:pStyle w:val="Heading3"/>
      </w:pPr>
      <w:r>
        <w:t>Step 5. Preview the remediation</w:t>
      </w:r>
    </w:p>
    <w:p>
      <w:pPr>
        <w:pStyle w:val="ListNumber"/>
      </w:pPr>
      <w:r>
        <w:t xml:space="preserve">Run the remediation in its </w:t>
      </w:r>
      <w:r>
        <w:rPr>
          <w:b/>
        </w:rPr>
        <w:t>default preview</w:t>
      </w:r>
      <w:r>
        <w:t xml:space="preserve"> mode (changes nothing):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.\NETLOGONDX-Remediation.ps1</w:t>
      </w:r>
    </w:p>
    <w:p>
      <w:pPr>
        <w:pStyle w:val="ListNumber"/>
      </w:pPr>
      <w:r>
        <w:t xml:space="preserve">Read exactly what it </w:t>
      </w:r>
      <w:r>
        <w:rPr>
          <w:b/>
        </w:rPr>
        <w:t>would</w:t>
      </w:r>
      <w:r>
        <w:t xml:space="preserve"> do: repair the secure channel</w:t>
      </w:r>
    </w:p>
    <w:p>
      <w:r>
        <w:t xml:space="preserve">   (</w:t>
      </w:r>
      <w:r>
        <w:rPr>
          <w:rFonts w:ascii="Consolas" w:hAnsi="Consolas"/>
          <w:sz w:val="19"/>
        </w:rPr>
        <w:t>Test-ComputerSecureChannel -Repair</w:t>
      </w:r>
      <w:r>
        <w:t xml:space="preserve">, falling back to </w:t>
      </w:r>
      <w:r>
        <w:rPr>
          <w:rFonts w:ascii="Consolas" w:hAnsi="Consolas"/>
          <w:sz w:val="19"/>
        </w:rPr>
        <w:t>nltest /sc_reset:&lt;domain&gt;</w:t>
      </w:r>
      <w:r>
        <w:t xml:space="preserve">), start Windows    Time and </w:t>
      </w:r>
      <w:r>
        <w:rPr>
          <w:rFonts w:ascii="Consolas" w:hAnsi="Consolas"/>
          <w:sz w:val="19"/>
        </w:rPr>
        <w:t>w32tm /resync /force</w:t>
      </w:r>
      <w:r>
        <w:t xml:space="preserve">, and — </w:t>
      </w:r>
      <w:r>
        <w:rPr>
          <w:b/>
        </w:rPr>
        <w:t>only if the IPv6 value is invalid</w:t>
      </w:r>
      <w:r>
        <w:t xml:space="preserve"> — reset    </w:t>
      </w:r>
      <w:r>
        <w:rPr>
          <w:rFonts w:ascii="Consolas" w:hAnsi="Consolas"/>
          <w:sz w:val="19"/>
        </w:rPr>
        <w:t>DisabledComponents</w:t>
      </w:r>
      <w:r>
        <w:t xml:space="preserve"> to </w:t>
      </w:r>
      <w:r>
        <w:rPr>
          <w:rFonts w:ascii="Consolas" w:hAnsi="Consolas"/>
          <w:sz w:val="19"/>
        </w:rPr>
        <w:t>0x0</w:t>
      </w:r>
      <w:r>
        <w:t xml:space="preserve">. It </w:t>
      </w:r>
      <w:r>
        <w:rPr>
          <w:b/>
        </w:rPr>
        <w:t>never disables IPv6</w:t>
      </w:r>
      <w:r>
        <w:t>.</w:t>
      </w:r>
    </w:p>
    <w:p>
      <w:pPr>
        <w:pStyle w:val="Heading3"/>
      </w:pPr>
      <w:r>
        <w:t>Step 6. Apply the remediation</w:t>
      </w:r>
    </w:p>
    <w:p>
      <w:pPr>
        <w:pStyle w:val="ListNumber"/>
      </w:pPr>
      <w:r>
        <w:t>When the preview looks right, apply: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.\NETLOGONDX-Remediation.ps1 -WhatIf:$false</w:t>
      </w:r>
    </w:p>
    <w:p>
      <w:pPr>
        <w:pStyle w:val="ListNumber"/>
      </w:pPr>
      <w:r>
        <w:t>If the secure-channel repair needs domain credentials, pass them:</w:t>
      </w:r>
    </w:p>
    <w:p>
      <w:r>
        <w:t xml:space="preserve">   </w:t>
      </w:r>
      <w:r>
        <w:rPr>
          <w:rFonts w:ascii="Consolas" w:hAnsi="Consolas"/>
          <w:sz w:val="19"/>
        </w:rPr>
        <w:t>.\NETLOGONDX-Remediation.ps1 -WhatIf:$false -Credential (Get-Credential)</w:t>
      </w:r>
    </w:p>
    <w:p>
      <w:pPr>
        <w:pStyle w:val="ListNumber"/>
      </w:pPr>
      <w:r>
        <w:t xml:space="preserve">If </w:t>
      </w:r>
      <w:r>
        <w:rPr>
          <w:b/>
        </w:rPr>
        <w:t>IPv6 was corrected</w:t>
      </w:r>
      <w:r>
        <w:t xml:space="preserve">, note that a </w:t>
      </w:r>
      <w:r>
        <w:rPr>
          <w:b/>
        </w:rPr>
        <w:t>restart</w:t>
      </w:r>
      <w:r>
        <w:t xml:space="preserve"> is required for the change to take effect.</w:t>
      </w:r>
    </w:p>
    <w:p>
      <w:pPr>
        <w:ind w:left="432"/>
      </w:pPr>
      <w:r>
        <w:rPr>
          <w:i/>
          <w:color w:val="2E86C1"/>
        </w:rPr>
        <w:t>DNS / ports first when they are the cause. If Discovery showed DNS SRV or DC ports failing, fix those at the network/NIC layer (R5/R6) *before* re-running repair — a secure-channel reset cannot succeed with no DC path. Correct the NIC DNS, then ipconfig /flushdns; ipconfig /registerdns, and re-run Discovery.</w:t>
      </w:r>
    </w:p>
    <w:p>
      <w:r>
        <w:t>__________________________________________________</w:t>
      </w:r>
    </w:p>
    <w:p>
      <w:pPr>
        <w:pStyle w:val="Heading2"/>
      </w:pPr>
      <w:r>
        <w:t>Phase 4 — Validate</w:t>
      </w:r>
    </w:p>
    <w:p>
      <w:pPr>
        <w:pStyle w:val="Heading3"/>
      </w:pPr>
      <w:r>
        <w:t>Step 7. Confirm healthy</w:t>
      </w:r>
    </w:p>
    <w:p>
      <w:pPr>
        <w:pStyle w:val="ListNumber"/>
      </w:pPr>
      <w:r>
        <w:t>Run: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.\NETLOGONDX-Validation.ps1</w:t>
      </w:r>
    </w:p>
    <w:p>
      <w:pPr>
        <w:pStyle w:val="ListNumber"/>
      </w:pPr>
      <w:r>
        <w:t xml:space="preserve">Confirm </w:t>
      </w:r>
      <w:r>
        <w:rPr>
          <w:b/>
        </w:rPr>
        <w:t>OVERALL: HEALTHY</w:t>
      </w:r>
      <w:r>
        <w:t xml:space="preserve"> (exit code </w:t>
      </w:r>
      <w:r>
        <w:rPr>
          <w:b/>
        </w:rPr>
        <w:t>0</w:t>
      </w:r>
      <w:r>
        <w:t>): secure channel healthy, time in sync, DNS resolves</w:t>
      </w:r>
    </w:p>
    <w:p>
      <w:r>
        <w:t xml:space="preserve">   DCs, IPv6 not invalidly disabled.</w:t>
      </w:r>
    </w:p>
    <w:p>
      <w:pPr>
        <w:pStyle w:val="ListNumber"/>
      </w:pPr>
      <w:r>
        <w:t>Produce the summary for the record: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.\NETLOGONDX-Report.ps1</w:t>
      </w:r>
      <w:r>
        <w:t xml:space="preserve">    — reads </w:t>
      </w:r>
      <w:r>
        <w:rPr>
          <w:rFonts w:ascii="Consolas" w:hAnsi="Consolas"/>
          <w:sz w:val="19"/>
        </w:rPr>
        <w:t>C:\ProgramData\NETLOGONDX\NETLOGONDX-Report.csv</w:t>
      </w:r>
      <w:r>
        <w:t xml:space="preserve"> / </w:t>
      </w:r>
      <w:r>
        <w:rPr>
          <w:rFonts w:ascii="Consolas" w:hAnsi="Consolas"/>
          <w:sz w:val="19"/>
        </w:rPr>
        <w:t>.txt</w:t>
      </w:r>
      <w:r>
        <w:t>.</w:t>
      </w:r>
    </w:p>
    <w:p>
      <w:pPr>
        <w:pStyle w:val="Heading3"/>
      </w:pPr>
      <w:r>
        <w:t>Step 8. Escalate if still failing</w:t>
      </w:r>
    </w:p>
    <w:p>
      <w:pPr>
        <w:pStyle w:val="ListNumber"/>
      </w:pPr>
      <w:r>
        <w:t>If a signal still fails, bundle everything for support: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.\NETLOGONDX-Collect.ps1</w:t>
      </w:r>
    </w:p>
    <w:p>
      <w:pPr>
        <w:pStyle w:val="ListNumber"/>
      </w:pPr>
      <w:r>
        <w:t xml:space="preserve">Attach the resulting </w:t>
      </w:r>
      <w:r>
        <w:rPr>
          <w:rFonts w:ascii="Consolas" w:hAnsi="Consolas"/>
          <w:sz w:val="19"/>
        </w:rPr>
        <w:t>NETLOGONDX-Collect-&lt;host&gt;-&lt;timestamp&gt;.zip</w:t>
      </w:r>
      <w:r>
        <w:t xml:space="preserve"> to your ticket (it contains no</w:t>
      </w:r>
    </w:p>
    <w:p>
      <w:r>
        <w:t xml:space="preserve">   credentials or secrets).</w:t>
      </w:r>
    </w:p>
    <w:p>
      <w:r>
        <w:t>__________________________________________________</w:t>
      </w:r>
    </w:p>
    <w:p>
      <w:pPr>
        <w:pStyle w:val="Heading2"/>
      </w:pPr>
      <w:r>
        <w:t>Phase 5 — Deploy at scale via Intune Proactive Remediations (and Prevent)</w:t>
      </w:r>
    </w:p>
    <w:p>
      <w:pPr>
        <w:pStyle w:val="Heading3"/>
      </w:pPr>
      <w:r>
        <w:t>Step 9. Create the script package</w:t>
      </w:r>
    </w:p>
    <w:p>
      <w:pPr>
        <w:pStyle w:val="ListNumber"/>
      </w:pPr>
      <w:r>
        <w:t>In the Intune admin center, go to **Reports → Endpoint analytics → Proactive remediations →</w:t>
      </w:r>
    </w:p>
    <w:p>
      <w:r>
        <w:t xml:space="preserve">   Create script package**.</w:t>
      </w:r>
    </w:p>
    <w:p>
      <w:pPr>
        <w:pStyle w:val="ListNumber"/>
      </w:pPr>
      <w:r>
        <w:rPr>
          <w:b/>
        </w:rPr>
        <w:t>Basics → Name:</w:t>
      </w:r>
      <w:r>
        <w:t xml:space="preserve"> </w:t>
      </w:r>
      <w:r>
        <w:rPr>
          <w:rFonts w:ascii="Consolas" w:hAnsi="Consolas"/>
          <w:sz w:val="19"/>
        </w:rPr>
        <w:t>NETLOGONDX – Secure-Channel &amp; Netlogon Health</w:t>
      </w:r>
      <w:r>
        <w:t>; add a description, e.g.</w:t>
      </w:r>
    </w:p>
    <w:p>
      <w:r>
        <w:t xml:space="preserve">   *Detects Netlogon 5719 / broken secure channel, clock skew, DC-locator DNS failures, and invalid    IPv6 config; repairs safely.*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Settings:</w:t>
      </w:r>
    </w:p>
    <w:p>
      <w:pPr>
        <w:pStyle w:val="ListBullet"/>
      </w:pPr>
      <w:r>
        <w:rPr>
          <w:b/>
        </w:rPr>
        <w:t>Detection script file:</w:t>
      </w:r>
      <w:r>
        <w:t xml:space="preserve"> upload </w:t>
      </w:r>
      <w:r>
        <w:rPr>
          <w:rFonts w:ascii="Consolas" w:hAnsi="Consolas"/>
          <w:sz w:val="19"/>
        </w:rPr>
        <w:t>NETLOGONDX-Validation.ps1</w:t>
      </w:r>
      <w:r>
        <w:t xml:space="preserve"> (exits </w:t>
      </w:r>
      <w:r>
        <w:rPr>
          <w:rFonts w:ascii="Consolas" w:hAnsi="Consolas"/>
          <w:sz w:val="19"/>
        </w:rPr>
        <w:t>1</w:t>
      </w:r>
      <w:r>
        <w:t xml:space="preserve"> when unhealthy).</w:t>
      </w:r>
    </w:p>
    <w:p>
      <w:pPr>
        <w:pStyle w:val="ListBullet"/>
      </w:pPr>
      <w:r>
        <w:rPr>
          <w:b/>
        </w:rPr>
        <w:t>Remediation script file:</w:t>
      </w:r>
      <w:r>
        <w:t xml:space="preserve"> upload </w:t>
      </w:r>
      <w:r>
        <w:rPr>
          <w:rFonts w:ascii="Consolas" w:hAnsi="Consolas"/>
          <w:sz w:val="19"/>
        </w:rPr>
        <w:t>NETLOGONDX-Remediation.ps1</w:t>
      </w:r>
      <w:r>
        <w:t>. In the packaged remediation</w:t>
      </w:r>
    </w:p>
    <w:p>
      <w:r>
        <w:t xml:space="preserve">     copy, ensure it will </w:t>
      </w:r>
      <w:r>
        <w:rPr>
          <w:b/>
        </w:rPr>
        <w:t>apply</w:t>
      </w:r>
      <w:r>
        <w:t xml:space="preserve"> under SYSTEM (either leave the default so it applies, or add      </w:t>
      </w:r>
      <w:r>
        <w:rPr>
          <w:rFonts w:ascii="Consolas" w:hAnsi="Consolas"/>
          <w:sz w:val="19"/>
        </w:rPr>
        <w:t>-Force</w:t>
      </w:r>
      <w:r>
        <w:t>/</w:t>
      </w:r>
      <w:r>
        <w:rPr>
          <w:rFonts w:ascii="Consolas" w:hAnsi="Consolas"/>
          <w:sz w:val="19"/>
        </w:rPr>
        <w:t>$WhatIfPreference=$false</w:t>
      </w:r>
      <w:r>
        <w:t xml:space="preserve"> at the top of the packaged copy — the shipped script previews      by default for safe manual runs).</w:t>
      </w:r>
    </w:p>
    <w:p>
      <w:pPr>
        <w:pStyle w:val="ListBullet"/>
      </w:pPr>
      <w:r>
        <w:rPr>
          <w:b/>
        </w:rPr>
        <w:t>Run this script using the logged-on credentials:</w:t>
      </w:r>
      <w:r>
        <w:t xml:space="preserve"> </w:t>
      </w:r>
      <w:r>
        <w:rPr>
          <w:b/>
        </w:rPr>
        <w:t>No</w:t>
      </w:r>
      <w:r>
        <w:t xml:space="preserve"> (runs as SYSTEM).</w:t>
      </w:r>
    </w:p>
    <w:p>
      <w:pPr>
        <w:pStyle w:val="ListBullet"/>
      </w:pPr>
      <w:r>
        <w:rPr>
          <w:b/>
        </w:rPr>
        <w:t>Enforce script signature check:</w:t>
      </w:r>
      <w:r>
        <w:t xml:space="preserve"> </w:t>
      </w:r>
      <w:r>
        <w:rPr>
          <w:b/>
        </w:rPr>
        <w:t>No</w:t>
      </w:r>
      <w:r>
        <w:t xml:space="preserve"> (unless you sign the scripts).</w:t>
      </w:r>
    </w:p>
    <w:p>
      <w:pPr>
        <w:pStyle w:val="ListBullet"/>
      </w:pPr>
      <w:r>
        <w:rPr>
          <w:b/>
        </w:rPr>
        <w:t>Run script in 64-bit PowerShell:</w:t>
      </w:r>
      <w:r>
        <w:t xml:space="preserve"> </w:t>
      </w:r>
      <w:r>
        <w:rPr>
          <w:b/>
        </w:rPr>
        <w:t>Yes</w:t>
      </w:r>
      <w:r>
        <w:t>.</w:t>
      </w:r>
    </w:p>
    <w:p>
      <w:r>
        <w:t xml:space="preserve">  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Scope tags</w:t>
      </w:r>
      <w:r>
        <w:t xml:space="preserve"> (set if you use them) → </w:t>
      </w:r>
      <w:r>
        <w:rPr>
          <w:b/>
        </w:rPr>
        <w:t>Next</w:t>
      </w:r>
      <w:r>
        <w:t>.</w:t>
      </w:r>
    </w:p>
    <w:p>
      <w:pPr>
        <w:pStyle w:val="Heading3"/>
      </w:pPr>
      <w:r>
        <w:t>Step 10. Assign to the pilot group first</w:t>
      </w:r>
    </w:p>
    <w:p>
      <w:pPr>
        <w:pStyle w:val="ListNumber"/>
      </w:pPr>
      <w:r>
        <w:t xml:space="preserve">On </w:t>
      </w:r>
      <w:r>
        <w:rPr>
          <w:b/>
        </w:rPr>
        <w:t>Assignments</w:t>
      </w:r>
      <w:r>
        <w:t xml:space="preserve">, add the </w:t>
      </w:r>
      <w:r>
        <w:rPr>
          <w:rFonts w:ascii="Consolas" w:hAnsi="Consolas"/>
          <w:sz w:val="19"/>
        </w:rPr>
        <w:t>NETLOGONDX-Pilot</w:t>
      </w:r>
      <w:r>
        <w:t xml:space="preserve"> group (Global Requirement </w:t>
      </w:r>
      <w:r>
        <w:rPr>
          <w:b/>
        </w:rPr>
        <w:t>G5</w:t>
      </w:r>
      <w:r>
        <w:t xml:space="preserve"> / R9).</w:t>
      </w:r>
    </w:p>
    <w:p>
      <w:pPr>
        <w:pStyle w:val="ListNumber"/>
      </w:pPr>
      <w:r>
        <w:t xml:space="preserve">Set a </w:t>
      </w:r>
      <w:r>
        <w:rPr>
          <w:b/>
        </w:rPr>
        <w:t>daily</w:t>
      </w:r>
      <w:r>
        <w:t xml:space="preserve"> schedule (Endpoint analytics → the package → **Properties → Assignments →</w:t>
      </w:r>
    </w:p>
    <w:p>
      <w:r>
        <w:t xml:space="preserve">   schedule**) so detection re-runs and confirms devices stay healthy.</w:t>
      </w:r>
    </w:p>
    <w:p>
      <w:pPr>
        <w:pStyle w:val="ListNumber"/>
      </w:pPr>
      <w:r>
        <w:rPr>
          <w:b/>
        </w:rPr>
        <w:t>Review + create → Create.</w:t>
      </w:r>
    </w:p>
    <w:p>
      <w:pPr>
        <w:pStyle w:val="Heading3"/>
      </w:pPr>
      <w:r>
        <w:t>Step 11. Read results and expand</w:t>
      </w:r>
    </w:p>
    <w:p>
      <w:pPr>
        <w:pStyle w:val="ListNumber"/>
      </w:pPr>
      <w:r>
        <w:t>Open **Reports → Endpoint analytics → Proactive remediations → `NETLOGONDX – Secure-Channel &amp;</w:t>
      </w:r>
    </w:p>
    <w:p>
      <w:r>
        <w:t xml:space="preserve">   Netlogon Health`</w:t>
      </w:r>
      <w:r>
        <w:rPr>
          <w:b/>
        </w:rPr>
        <w:t xml:space="preserve"> and review </w:t>
      </w:r>
      <w:r>
        <w:t>Device status**: *Without issues* vs *Issues detected* /    *Issues remediated*.</w:t>
      </w:r>
    </w:p>
    <w:p>
      <w:pPr>
        <w:pStyle w:val="ListNumber"/>
      </w:pPr>
      <w:r>
        <w:t>Once the pilot passes (Testing gate), broaden the assignment in waves to the next group.</w:t>
      </w:r>
    </w:p>
    <w:p>
      <w:pPr>
        <w:pStyle w:val="ListNumber"/>
      </w:pPr>
      <w:r>
        <w:rPr>
          <w:b/>
        </w:rPr>
        <w:t>Prevent recurrence</w:t>
      </w:r>
      <w:r>
        <w:t xml:space="preserve"> (the boot-time NIC/power race and drift) — apply the standing controls in</w:t>
      </w:r>
    </w:p>
    <w:p>
      <w:r>
        <w:t xml:space="preserve">   Best Practices: disable NIC </w:t>
      </w:r>
      <w:r>
        <w:rPr>
          <w:b/>
        </w:rPr>
        <w:t>"Allow the computer to turn off this device to save power,"</w:t>
      </w:r>
      <w:r>
        <w:t xml:space="preserve"> set    </w:t>
      </w:r>
      <w:r>
        <w:rPr>
          <w:b/>
        </w:rPr>
        <w:t>"Always wait for the network at computer startup and logon,"</w:t>
      </w:r>
      <w:r>
        <w:t xml:space="preserve"> keep domain members on </w:t>
      </w:r>
      <w:r>
        <w:rPr>
          <w:b/>
        </w:rPr>
        <w:t>internal    AD DNS</w:t>
      </w:r>
      <w:r>
        <w:t xml:space="preserve"> and a valid </w:t>
      </w:r>
      <w:r>
        <w:rPr>
          <w:b/>
        </w:rPr>
        <w:t>time hierarchy</w:t>
      </w:r>
      <w:r>
        <w:t xml:space="preserve">, and keep </w:t>
      </w:r>
      <w:r>
        <w:rPr>
          <w:b/>
        </w:rPr>
        <w:t>IPv6 enabled</w:t>
      </w:r>
      <w:r>
        <w:t xml:space="preserve"> (</w:t>
      </w:r>
      <w:r>
        <w:rPr>
          <w:rFonts w:ascii="Consolas" w:hAnsi="Consolas"/>
          <w:sz w:val="19"/>
        </w:rPr>
        <w:t>0x0</w:t>
      </w:r>
      <w:r>
        <w:t xml:space="preserve">). Re-run the package each    wave and confirm </w:t>
      </w:r>
      <w:r>
        <w:rPr>
          <w:b/>
        </w:rPr>
        <w:t>Without issues</w:t>
      </w:r>
      <w:r>
        <w:t xml:space="preserve"> matches the assigned devices before widening.</w:t>
      </w:r>
    </w:p>
    <w:p>
      <w:pPr>
        <w:pStyle w:val="Heading1"/>
      </w:pPr>
      <w:r>
        <w:t>5. Testing &amp; Validation — Windows Domain Secure-Channel &amp; Netlogon Health Diagnostics Toolkit</w:t>
      </w:r>
    </w:p>
    <w:p>
      <w:r>
        <w:t xml:space="preserve">Validate against a </w:t>
      </w:r>
      <w:r>
        <w:rPr>
          <w:b/>
        </w:rPr>
        <w:t>pilot device</w:t>
      </w:r>
      <w:r>
        <w:t xml:space="preserve"> (and the </w:t>
      </w:r>
      <w:r>
        <w:rPr>
          <w:rFonts w:ascii="Consolas" w:hAnsi="Consolas"/>
          <w:sz w:val="19"/>
        </w:rPr>
        <w:t>NETLOGONDX-Pilot</w:t>
      </w:r>
      <w:r>
        <w:t xml:space="preserve"> group) before expanding. Each test has an explicit </w:t>
      </w:r>
      <w:r>
        <w:rPr>
          <w:b/>
        </w:rPr>
        <w:t>pass/fail gate</w:t>
      </w:r>
      <w:r>
        <w:t>. Use the included endpoint PowerShell scripts for the checks; the device-level steps confirm the real user-facing behavior.</w:t>
      </w:r>
    </w:p>
    <w:p>
      <w:pPr>
        <w:ind w:left="432"/>
      </w:pPr>
      <w:r>
        <w:rPr>
          <w:i/>
          <w:color w:val="2E86C1"/>
        </w:rPr>
        <w:t>What "pass" means here: the toolkit correctly *identifies* the root cause of Event ID 5719, *repairs* it safely, leaves IPv6 in a supported configuration, and reports HEALTHY. This is a diagnostics toolkit — it does not enroll devices or change how they are joined.</w:t>
      </w:r>
    </w:p>
    <w:p>
      <w:pPr>
        <w:pStyle w:val="Heading2"/>
      </w:pPr>
      <w:r>
        <w:t>Test 1 — Discovery collects every signal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NETLOGONDX-Discovery.ps1</w:t>
      </w:r>
      <w:r>
        <w:t xml:space="preserve"> elevated on the pilot device. </w:t>
      </w:r>
      <w:r>
        <w:rPr>
          <w:b/>
        </w:rPr>
        <w:t>Pass:</w:t>
      </w:r>
      <w:r>
        <w:t xml:space="preserve"> The table shows a line for </w:t>
      </w:r>
      <w:r>
        <w:rPr>
          <w:b/>
        </w:rPr>
        <w:t>each</w:t>
      </w:r>
      <w:r>
        <w:t xml:space="preserve"> signal — 5719 events, secure channel, DC locator, DNS SRV, time sync, DC ports (88/135/389/445), IPv6 </w:t>
      </w:r>
      <w:r>
        <w:rPr>
          <w:rFonts w:ascii="Consolas" w:hAnsi="Consolas"/>
          <w:sz w:val="19"/>
        </w:rPr>
        <w:t>DisabledComponents</w:t>
      </w:r>
      <w:r>
        <w:t xml:space="preserve"> — and </w:t>
      </w:r>
      <w:r>
        <w:rPr>
          <w:rFonts w:ascii="Consolas" w:hAnsi="Consolas"/>
          <w:sz w:val="19"/>
        </w:rPr>
        <w:t>C:\ProgramData\NETLOGONDX\NETLOGONDX-Discovery.json</w:t>
      </w:r>
      <w:r>
        <w:t xml:space="preserve"> is written. </w:t>
      </w:r>
      <w:r>
        <w:rPr>
          <w:b/>
        </w:rPr>
        <w:t>Fail:</w:t>
      </w:r>
      <w:r>
        <w:t xml:space="preserve"> Any signal missing/errors out → confirm elevation (R2) and that </w:t>
      </w:r>
      <w:r>
        <w:rPr>
          <w:rFonts w:ascii="Consolas" w:hAnsi="Consolas"/>
          <w:sz w:val="19"/>
        </w:rPr>
        <w:t>nltest</w:t>
      </w:r>
      <w:r>
        <w:t>/</w:t>
      </w:r>
      <w:r>
        <w:rPr>
          <w:rFonts w:ascii="Consolas" w:hAnsi="Consolas"/>
          <w:sz w:val="19"/>
        </w:rPr>
        <w:t>w32tm</w:t>
      </w:r>
      <w:r>
        <w:t xml:space="preserve"> resolve (R4).</w:t>
      </w:r>
    </w:p>
    <w:p>
      <w:pPr>
        <w:pStyle w:val="Heading2"/>
      </w:pPr>
      <w:r>
        <w:t>Test 2 — Validation gate and exit code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NETLOGONDX-Validation.ps1</w:t>
      </w:r>
      <w:r>
        <w:t>; then check the exit code (</w:t>
      </w:r>
      <w:r>
        <w:rPr>
          <w:rFonts w:ascii="Consolas" w:hAnsi="Consolas"/>
          <w:sz w:val="19"/>
        </w:rPr>
        <w:t>$LASTEXITCODE</w:t>
      </w:r>
      <w:r>
        <w:t xml:space="preserve">). </w:t>
      </w:r>
      <w:r>
        <w:rPr>
          <w:b/>
        </w:rPr>
        <w:t>Pass:</w:t>
      </w:r>
      <w:r>
        <w:t xml:space="preserve"> On a healthy device, </w:t>
      </w:r>
      <w:r>
        <w:rPr>
          <w:b/>
        </w:rPr>
        <w:t>OVERALL: HEALTHY</w:t>
      </w:r>
      <w:r>
        <w:t xml:space="preserve"> and exit code </w:t>
      </w:r>
      <w:r>
        <w:rPr>
          <w:b/>
        </w:rPr>
        <w:t>0</w:t>
      </w:r>
      <w:r>
        <w:t xml:space="preserve">. On a device with a known issue, the failing check(s) are listed and exit code is </w:t>
      </w:r>
      <w:r>
        <w:rPr>
          <w:b/>
        </w:rPr>
        <w:t>1</w:t>
      </w:r>
      <w:r>
        <w:t xml:space="preserve">. </w:t>
      </w:r>
      <w:r>
        <w:rPr>
          <w:b/>
        </w:rPr>
        <w:t>Fail:</w:t>
      </w:r>
      <w:r>
        <w:t xml:space="preserve"> Exit code does not reflect health (e.g. 0 while a check reads FAIL) → re-run elevated and capture output for Collect.</w:t>
      </w:r>
    </w:p>
    <w:p>
      <w:pPr>
        <w:pStyle w:val="Heading2"/>
      </w:pPr>
      <w:r>
        <w:t>Test 3 — Secure-channel repair (preview then apply)</w:t>
      </w:r>
    </w:p>
    <w:p>
      <w:r>
        <w:rPr>
          <w:b/>
        </w:rPr>
        <w:t>Procedure:</w:t>
      </w:r>
      <w:r>
        <w:t xml:space="preserve"> On a device with a broken secure channel (</w:t>
      </w:r>
      <w:r>
        <w:rPr>
          <w:rFonts w:ascii="Consolas" w:hAnsi="Consolas"/>
          <w:sz w:val="19"/>
        </w:rPr>
        <w:t>Test-ComputerSecureChannel</w:t>
      </w:r>
      <w:r>
        <w:t xml:space="preserve"> = False), run </w:t>
      </w:r>
      <w:r>
        <w:rPr>
          <w:rFonts w:ascii="Consolas" w:hAnsi="Consolas"/>
          <w:sz w:val="19"/>
        </w:rPr>
        <w:t>NETLOGONDX-Remediation.ps1</w:t>
      </w:r>
      <w:r>
        <w:t xml:space="preserve"> (preview), then </w:t>
      </w:r>
      <w:r>
        <w:rPr>
          <w:rFonts w:ascii="Consolas" w:hAnsi="Consolas"/>
          <w:sz w:val="19"/>
        </w:rPr>
        <w:t>-WhatIf:$false</w:t>
      </w:r>
      <w:r>
        <w:t xml:space="preserve">. </w:t>
      </w:r>
      <w:r>
        <w:rPr>
          <w:b/>
        </w:rPr>
        <w:t>Pass:</w:t>
      </w:r>
      <w:r>
        <w:t xml:space="preserve"> Preview reports it </w:t>
      </w:r>
      <w:r>
        <w:rPr>
          <w:b/>
        </w:rPr>
        <w:t>would</w:t>
      </w:r>
      <w:r>
        <w:t xml:space="preserve"> repair and changes nothing; apply runs </w:t>
      </w:r>
      <w:r>
        <w:rPr>
          <w:rFonts w:ascii="Consolas" w:hAnsi="Consolas"/>
          <w:sz w:val="19"/>
        </w:rPr>
        <w:t>Test-ComputerSecureChannel -Repair</w:t>
      </w:r>
      <w:r>
        <w:t xml:space="preserve"> (or falls back to </w:t>
      </w:r>
      <w:r>
        <w:rPr>
          <w:rFonts w:ascii="Consolas" w:hAnsi="Consolas"/>
          <w:sz w:val="19"/>
        </w:rPr>
        <w:t>nltest /sc_reset</w:t>
      </w:r>
      <w:r>
        <w:t xml:space="preserve">) and a follow-up </w:t>
      </w:r>
      <w:r>
        <w:rPr>
          <w:rFonts w:ascii="Consolas" w:hAnsi="Consolas"/>
          <w:sz w:val="19"/>
        </w:rPr>
        <w:t>Test-ComputerSecureChannel</w:t>
      </w:r>
      <w:r>
        <w:t xml:space="preserve"> returns </w:t>
      </w:r>
      <w:r>
        <w:rPr>
          <w:b/>
        </w:rPr>
        <w:t>True</w:t>
      </w:r>
      <w:r>
        <w:t xml:space="preserve">. </w:t>
      </w:r>
      <w:r>
        <w:rPr>
          <w:b/>
        </w:rPr>
        <w:t>Fail:</w:t>
      </w:r>
      <w:r>
        <w:t xml:space="preserve"> Repair errors → confirm a DC is reachable on 88/135/389/445 (R5) and supply </w:t>
      </w:r>
      <w:r>
        <w:rPr>
          <w:rFonts w:ascii="Consolas" w:hAnsi="Consolas"/>
          <w:sz w:val="19"/>
        </w:rPr>
        <w:t>-Credential</w:t>
      </w:r>
      <w:r>
        <w:t>.</w:t>
      </w:r>
    </w:p>
    <w:p>
      <w:pPr>
        <w:pStyle w:val="Heading2"/>
      </w:pPr>
      <w:r>
        <w:t>Test 4 — Time re-sync</w:t>
      </w:r>
    </w:p>
    <w:p>
      <w:r>
        <w:rPr>
          <w:b/>
        </w:rPr>
        <w:t>Procedure:</w:t>
      </w:r>
      <w:r>
        <w:t xml:space="preserve"> On a device with clock skew, run the remediation (</w:t>
      </w:r>
      <w:r>
        <w:rPr>
          <w:rFonts w:ascii="Consolas" w:hAnsi="Consolas"/>
          <w:sz w:val="19"/>
        </w:rPr>
        <w:t>-WhatIf:$false</w:t>
      </w:r>
      <w:r>
        <w:t xml:space="preserve">), then re-run Validation.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w32tm /resync</w:t>
      </w:r>
      <w:r>
        <w:t xml:space="preserve"> succeeds, the measured offset drops </w:t>
      </w:r>
      <w:r>
        <w:rPr>
          <w:b/>
        </w:rPr>
        <w:t>below 5 minutes</w:t>
      </w:r>
      <w:r>
        <w:t xml:space="preserve">, and the </w:t>
      </w:r>
      <w:r>
        <w:rPr>
          <w:b/>
        </w:rPr>
        <w:t>Time in sync</w:t>
      </w:r>
      <w:r>
        <w:t xml:space="preserve"> check reads PASS. </w:t>
      </w:r>
      <w:r>
        <w:rPr>
          <w:b/>
        </w:rPr>
        <w:t>Fail:</w:t>
      </w:r>
      <w:r>
        <w:t xml:space="preserve"> Offset still high → confirm the Windows Time service is running and the domain time hierarchy is healthy; check the time source in </w:t>
      </w:r>
      <w:r>
        <w:rPr>
          <w:rFonts w:ascii="Consolas" w:hAnsi="Consolas"/>
          <w:sz w:val="19"/>
        </w:rPr>
        <w:t>w32tm /query /status</w:t>
      </w:r>
      <w:r>
        <w:t>.</w:t>
      </w:r>
    </w:p>
    <w:p>
      <w:pPr>
        <w:pStyle w:val="Heading2"/>
      </w:pPr>
      <w:r>
        <w:t>Test 5 — DNS DC-locator resolution</w:t>
      </w:r>
    </w:p>
    <w:p>
      <w:r>
        <w:rPr>
          <w:b/>
        </w:rPr>
        <w:t>Procedure:</w:t>
      </w:r>
      <w:r>
        <w:t xml:space="preserve"> Run Discovery and read the </w:t>
      </w:r>
      <w:r>
        <w:rPr>
          <w:b/>
        </w:rPr>
        <w:t>DNS resolves domain SRV records</w:t>
      </w:r>
      <w:r>
        <w:t xml:space="preserve"> line; compare the client's DNS servers to the internal AD DNS.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_ldap._tcp.dc._msdcs.&lt;domain&gt;</w:t>
      </w:r>
      <w:r>
        <w:t xml:space="preserve"> resolves to DC targets and the NIC uses internal AD DNS. </w:t>
      </w:r>
      <w:r>
        <w:rPr>
          <w:b/>
        </w:rPr>
        <w:t>Fail:</w:t>
      </w:r>
      <w:r>
        <w:t xml:space="preserve"> Not resolved / public resolver in use → correct NIC DNS (R6), then </w:t>
      </w:r>
      <w:r>
        <w:rPr>
          <w:rFonts w:ascii="Consolas" w:hAnsi="Consolas"/>
          <w:sz w:val="19"/>
        </w:rPr>
        <w:t>ipconfig /flushdns; ipconfig /registerdns</w:t>
      </w:r>
      <w:r>
        <w:t xml:space="preserve"> and re-test.</w:t>
      </w:r>
    </w:p>
    <w:p>
      <w:pPr>
        <w:pStyle w:val="Heading2"/>
      </w:pPr>
      <w:r>
        <w:t>Test 6 — IPv6 recommended configuration</w:t>
      </w:r>
    </w:p>
    <w:p>
      <w:r>
        <w:rPr>
          <w:b/>
        </w:rPr>
        <w:t>Procedure:</w:t>
      </w:r>
      <w:r>
        <w:t xml:space="preserve"> On a device with an </w:t>
      </w:r>
      <w:r>
        <w:rPr>
          <w:b/>
        </w:rPr>
        <w:t>invalid</w:t>
      </w:r>
      <w:r>
        <w:t xml:space="preserve"> value (set </w:t>
      </w:r>
      <w:r>
        <w:rPr>
          <w:rFonts w:ascii="Consolas" w:hAnsi="Consolas"/>
          <w:sz w:val="19"/>
        </w:rPr>
        <w:t>DisabledComponents = 0xffffffff</w:t>
      </w:r>
      <w:r>
        <w:t xml:space="preserve"> on a lab device), run Discovery, then the remediation (preview, then </w:t>
      </w:r>
      <w:r>
        <w:rPr>
          <w:rFonts w:ascii="Consolas" w:hAnsi="Consolas"/>
          <w:sz w:val="19"/>
        </w:rPr>
        <w:t>-WhatIf:$false</w:t>
      </w:r>
      <w:r>
        <w:t xml:space="preserve">), then reboot and re-run Validation. </w:t>
      </w:r>
      <w:r>
        <w:rPr>
          <w:b/>
        </w:rPr>
        <w:t>Pass:</w:t>
      </w:r>
      <w:r>
        <w:t xml:space="preserve"> Discovery flags the value </w:t>
      </w:r>
      <w:r>
        <w:rPr>
          <w:b/>
        </w:rPr>
        <w:t>INVALID/unsupported</w:t>
      </w:r>
      <w:r>
        <w:t xml:space="preserve">; remediation resets it to </w:t>
      </w:r>
      <w:r>
        <w:rPr>
          <w:rFonts w:ascii="Consolas" w:hAnsi="Consolas"/>
          <w:sz w:val="19"/>
        </w:rPr>
        <w:t>0x0</w:t>
      </w:r>
      <w:r>
        <w:t xml:space="preserve"> (never disabling IPv6); after reboot the </w:t>
      </w:r>
      <w:r>
        <w:rPr>
          <w:b/>
        </w:rPr>
        <w:t>IPv6 not invalidly disabled</w:t>
      </w:r>
      <w:r>
        <w:t xml:space="preserve"> check reads PASS. </w:t>
      </w:r>
      <w:r>
        <w:rPr>
          <w:b/>
        </w:rPr>
        <w:t>Expected variance:</w:t>
      </w:r>
      <w:r>
        <w:t xml:space="preserve"> a </w:t>
      </w:r>
      <w:r>
        <w:rPr>
          <w:b/>
        </w:rPr>
        <w:t>supported</w:t>
      </w:r>
      <w:r>
        <w:t xml:space="preserve"> value (</w:t>
      </w:r>
      <w:r>
        <w:rPr>
          <w:rFonts w:ascii="Consolas" w:hAnsi="Consolas"/>
          <w:sz w:val="19"/>
        </w:rPr>
        <w:t>0x20</w:t>
      </w:r>
      <w:r>
        <w:t xml:space="preserve"> or </w:t>
      </w:r>
      <w:r>
        <w:rPr>
          <w:rFonts w:ascii="Consolas" w:hAnsi="Consolas"/>
          <w:sz w:val="19"/>
        </w:rPr>
        <w:t>0x11</w:t>
      </w:r>
      <w:r>
        <w:t xml:space="preserve">) is reported as acceptable and is </w:t>
      </w:r>
      <w:r>
        <w:rPr>
          <w:b/>
        </w:rPr>
        <w:t>left unchanged</w:t>
      </w:r>
      <w:r>
        <w:t xml:space="preserve"> — that is correct, not a failure. </w:t>
      </w:r>
      <w:r>
        <w:rPr>
          <w:b/>
        </w:rPr>
        <w:t>Fail:</w:t>
      </w:r>
      <w:r>
        <w:t xml:space="preserve"> Remediation disables IPv6 or changes a supported value → it must not; re-confirm you are on the shipped script.</w:t>
      </w:r>
    </w:p>
    <w:p>
      <w:pPr>
        <w:pStyle w:val="Heading2"/>
      </w:pPr>
      <w:r>
        <w:t>Test 7 — DC port reachability</w:t>
      </w:r>
    </w:p>
    <w:p>
      <w:r>
        <w:rPr>
          <w:b/>
        </w:rPr>
        <w:t>Procedure:</w:t>
      </w:r>
      <w:r>
        <w:t xml:space="preserve"> Run Discovery and read the </w:t>
      </w:r>
      <w:r>
        <w:rPr>
          <w:b/>
        </w:rPr>
        <w:t>DC ports reachable (88/135/389/445)</w:t>
      </w:r>
      <w:r>
        <w:t xml:space="preserve"> line. </w:t>
      </w:r>
      <w:r>
        <w:rPr>
          <w:b/>
        </w:rPr>
        <w:t>Pass:</w:t>
      </w:r>
      <w:r>
        <w:t xml:space="preserve"> All four ports show </w:t>
      </w:r>
      <w:r>
        <w:rPr>
          <w:b/>
        </w:rPr>
        <w:t>open</w:t>
      </w:r>
      <w:r>
        <w:t xml:space="preserve"> to the located DC (or the specific blocked port is correctly reported). </w:t>
      </w:r>
      <w:r>
        <w:rPr>
          <w:b/>
        </w:rPr>
        <w:t>Fail:</w:t>
      </w:r>
      <w:r>
        <w:t xml:space="preserve"> A port shows </w:t>
      </w:r>
      <w:r>
        <w:rPr>
          <w:b/>
        </w:rPr>
        <w:t>blocked</w:t>
      </w:r>
      <w:r>
        <w:t xml:space="preserve"> unexpectedly → verify firewall/VLAN rules to the DCs (R5), then re-test.</w:t>
      </w:r>
    </w:p>
    <w:p>
      <w:pPr>
        <w:pStyle w:val="Heading2"/>
      </w:pPr>
      <w:r>
        <w:t>Test 8 — Report and escalation bundle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NETLOGONDX-Report.ps1</w:t>
      </w:r>
      <w:r>
        <w:t xml:space="preserve">, then </w:t>
      </w:r>
      <w:r>
        <w:rPr>
          <w:rFonts w:ascii="Consolas" w:hAnsi="Consolas"/>
          <w:sz w:val="19"/>
        </w:rPr>
        <w:t>NETLOGONDX-Collect.ps1</w:t>
      </w:r>
      <w:r>
        <w:t xml:space="preserve">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NETLOGONDX-Report.csv</w:t>
      </w:r>
      <w:r>
        <w:t xml:space="preserve"> (one row) and </w:t>
      </w:r>
      <w:r>
        <w:rPr>
          <w:rFonts w:ascii="Consolas" w:hAnsi="Consolas"/>
          <w:sz w:val="19"/>
        </w:rPr>
        <w:t>NETLOGONDX-Report.txt</w:t>
      </w:r>
      <w:r>
        <w:t xml:space="preserve"> are written with an OVERALL verdict; Collect produces </w:t>
      </w:r>
      <w:r>
        <w:rPr>
          <w:rFonts w:ascii="Consolas" w:hAnsi="Consolas"/>
          <w:sz w:val="19"/>
        </w:rPr>
        <w:t>NETLOGONDX-Collect-&lt;host&gt;-&lt;timestamp&gt;.zip</w:t>
      </w:r>
      <w:r>
        <w:t xml:space="preserve"> containing the events, </w:t>
      </w:r>
      <w:r>
        <w:rPr>
          <w:rFonts w:ascii="Consolas" w:hAnsi="Consolas"/>
          <w:sz w:val="19"/>
        </w:rPr>
        <w:t>nltest</w:t>
      </w:r>
      <w:r>
        <w:t xml:space="preserve">, </w:t>
      </w:r>
      <w:r>
        <w:rPr>
          <w:rFonts w:ascii="Consolas" w:hAnsi="Consolas"/>
          <w:sz w:val="19"/>
        </w:rPr>
        <w:t>ipconfig</w:t>
      </w:r>
      <w:r>
        <w:t xml:space="preserve">, </w:t>
      </w:r>
      <w:r>
        <w:rPr>
          <w:rFonts w:ascii="Consolas" w:hAnsi="Consolas"/>
          <w:sz w:val="19"/>
        </w:rPr>
        <w:t>w32tm</w:t>
      </w:r>
      <w:r>
        <w:t xml:space="preserve">, and IPv6 artifacts — with </w:t>
      </w:r>
      <w:r>
        <w:rPr>
          <w:b/>
        </w:rPr>
        <w:t>no credentials/secrets</w:t>
      </w:r>
      <w:r>
        <w:t xml:space="preserve">. </w:t>
      </w:r>
      <w:r>
        <w:rPr>
          <w:b/>
        </w:rPr>
        <w:t>Fail:</w:t>
      </w:r>
      <w:r>
        <w:t xml:space="preserve"> Missing artifacts → confirm write access to </w:t>
      </w:r>
      <w:r>
        <w:rPr>
          <w:rFonts w:ascii="Consolas" w:hAnsi="Consolas"/>
          <w:sz w:val="19"/>
        </w:rPr>
        <w:t>C:\ProgramData\NETLOGONDX</w:t>
      </w:r>
      <w:r>
        <w:t xml:space="preserve"> (R8).</w:t>
      </w:r>
    </w:p>
    <w:p>
      <w:pPr>
        <w:pStyle w:val="Heading2"/>
      </w:pPr>
      <w:r>
        <w:t>Test 9 — Proactive Remediations at scale</w:t>
      </w:r>
    </w:p>
    <w:p>
      <w:r>
        <w:rPr>
          <w:b/>
        </w:rPr>
        <w:t>Procedure:</w:t>
      </w:r>
      <w:r>
        <w:t xml:space="preserve"> Deploy the </w:t>
      </w:r>
      <w:r>
        <w:rPr>
          <w:rFonts w:ascii="Consolas" w:hAnsi="Consolas"/>
          <w:sz w:val="19"/>
        </w:rPr>
        <w:t>NETLOGONDX – Secure-Channel &amp; Netlogon Health</w:t>
      </w:r>
      <w:r>
        <w:t xml:space="preserve"> package (detection = Validation, remediation = Remediation) to the </w:t>
      </w:r>
      <w:r>
        <w:rPr>
          <w:rFonts w:ascii="Consolas" w:hAnsi="Consolas"/>
          <w:sz w:val="19"/>
        </w:rPr>
        <w:t>NETLOGONDX-Pilot</w:t>
      </w:r>
      <w:r>
        <w:t xml:space="preserve"> group; wait for a detection cycle. </w:t>
      </w:r>
      <w:r>
        <w:rPr>
          <w:b/>
        </w:rPr>
        <w:t>Pass:</w:t>
      </w:r>
      <w:r>
        <w:t xml:space="preserve"> Endpoint analytics → the package → </w:t>
      </w:r>
      <w:r>
        <w:rPr>
          <w:b/>
        </w:rPr>
        <w:t>Device status</w:t>
      </w:r>
      <w:r>
        <w:t xml:space="preserve"> shows healthy devices as *Without issues* and previously-broken devices moving to *Issues remediated*. </w:t>
      </w:r>
      <w:r>
        <w:rPr>
          <w:b/>
        </w:rPr>
        <w:t>Fail:</w:t>
      </w:r>
      <w:r>
        <w:t xml:space="preserve"> Devices stuck in *Issues detected* → open a device, confirm SYSTEM context and 64-bit PowerShell in the package settings, and that the packaged remediation applies (not left in preview).</w:t>
      </w:r>
    </w:p>
    <w:p>
      <w:pPr>
        <w:pStyle w:val="Heading2"/>
      </w:pPr>
      <w:r>
        <w:t>Test 10 — No enrollment/join change (negative test)</w:t>
      </w:r>
    </w:p>
    <w:p>
      <w:r>
        <w:rPr>
          <w:b/>
        </w:rPr>
        <w:t>Procedure:</w:t>
      </w:r>
      <w:r>
        <w:t xml:space="preserve"> Confirm the device is still domain-joined and enrolled exactly as before, after running the toolkit. </w:t>
      </w:r>
      <w:r>
        <w:rPr>
          <w:b/>
        </w:rPr>
        <w:t>Pass:</w:t>
      </w:r>
      <w:r>
        <w:t xml:space="preserve"> Domain membership and Intune enrollment are </w:t>
      </w:r>
      <w:r>
        <w:rPr>
          <w:b/>
        </w:rPr>
        <w:t>unchanged</w:t>
      </w:r>
      <w:r>
        <w:t xml:space="preserve">; the toolkit only diagnosed/repaired the secure channel, time, DNS use, and IPv6 value. </w:t>
      </w:r>
      <w:r>
        <w:rPr>
          <w:b/>
        </w:rPr>
        <w:t>Fail:</w:t>
      </w:r>
      <w:r>
        <w:t xml:space="preserve"> Any join/enrollment change → the toolkit does not do this; investigate other tooling.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1–8 pass on the pilot device, Test 9 confirms the Proactive Remediations package behaves at scale, and Test 10 confirms enrollment/join is unchanged.</w:t>
      </w:r>
    </w:p>
    <w:p>
      <w:pPr>
        <w:pStyle w:val="Heading1"/>
      </w:pPr>
      <w:r>
        <w:t>6. Troubleshooting — Windows Domain Secure-Channel &amp; Netlogon Health Diagnostics Toolkit</w:t>
      </w:r>
    </w:p>
    <w:p>
      <w:r>
        <w:t xml:space="preserve">Work top-down: run </w:t>
      </w:r>
      <w:r>
        <w:rPr>
          <w:b/>
        </w:rPr>
        <w:t>Discovery</w:t>
      </w:r>
      <w:r>
        <w:t xml:space="preserve"> first, then read the failing signal and fix its cause. Most 5719 cases are one of </w:t>
      </w:r>
      <w:r>
        <w:rPr>
          <w:b/>
        </w:rPr>
        <w:t>DNS, secure channel, time, blocked ports, no DC path, the boot-time NIC race, or an invalid IPv6 value</w:t>
      </w:r>
      <w:r>
        <w:t xml:space="preserve"> — Discovery tells you which. Each symptom below gives the </w:t>
      </w:r>
      <w:r>
        <w:rPr>
          <w:b/>
        </w:rPr>
        <w:t>likely cause</w:t>
      </w:r>
      <w:r>
        <w:t xml:space="preserve"> and the </w:t>
      </w:r>
      <w:r>
        <w:rPr>
          <w:b/>
        </w:rPr>
        <w:t>fix</w:t>
      </w:r>
      <w:r>
        <w:t>. (Prevention lives in Best Practices.)</w:t>
      </w:r>
    </w:p>
    <w:p>
      <w:pPr>
        <w:ind w:left="432"/>
      </w:pPr>
      <w:r>
        <w:rPr>
          <w:i/>
          <w:color w:val="2E86C1"/>
        </w:rPr>
        <w:t>Before you start: confirm this is a *client-side* secure-channel problem. If every domain member on a subnet fails at once, suspect the DCs / DNS / network (a DC or AD-DNS outage), not each endpoint — this toolkit diagnoses endpoints, not the domain controllers.</w:t>
      </w:r>
    </w:p>
    <w:p>
      <w:pPr>
        <w:pStyle w:val="Heading2"/>
      </w:pPr>
      <w:r>
        <w:t>Symptom: Event ID 5719 keeps appearing, but Validation says HEALTHY</w:t>
      </w:r>
    </w:p>
    <w:p>
      <w:r>
        <w:rPr>
          <w:b/>
        </w:rPr>
        <w:t>Likely cause:</w:t>
      </w:r>
      <w:r>
        <w:t xml:space="preserve"> A </w:t>
      </w:r>
      <w:r>
        <w:rPr>
          <w:b/>
        </w:rPr>
        <w:t>boot-time race</w:t>
      </w:r>
      <w:r>
        <w:t xml:space="preserve"> — the NIC (or Wi-Fi/VPN) isn't up when Netlogon starts, so the first secure-session attempt fails and logs 5719, then succeeds moments later. </w:t>
      </w:r>
      <w:r>
        <w:rPr>
          <w:b/>
        </w:rPr>
        <w:t>Fix:</w:t>
      </w:r>
    </w:p>
    <w:p>
      <w:pPr>
        <w:pStyle w:val="ListNumber"/>
      </w:pPr>
      <w:r>
        <w:t xml:space="preserve">Confirm the 5719 events cluster at </w:t>
      </w:r>
      <w:r>
        <w:rPr>
          <w:b/>
        </w:rPr>
        <w:t>startup</w:t>
      </w:r>
      <w:r>
        <w:t xml:space="preserve"> (Discovery lists event times).</w:t>
      </w:r>
    </w:p>
    <w:p>
      <w:pPr>
        <w:pStyle w:val="ListNumber"/>
      </w:pPr>
      <w:r>
        <w:t xml:space="preserve">Disable NIC power-off: </w:t>
      </w:r>
      <w:r>
        <w:rPr>
          <w:b/>
        </w:rPr>
        <w:t>Device Manager → (NIC) → Properties → Power Management →</w:t>
      </w:r>
      <w:r>
        <w:t xml:space="preserve"> uncheck</w:t>
      </w:r>
    </w:p>
    <w:p>
      <w:r>
        <w:t xml:space="preserve">   </w:t>
      </w:r>
      <w:r>
        <w:rPr>
          <w:b/>
        </w:rPr>
        <w:t>"Allow the computer to turn off this device to save power."</w:t>
      </w:r>
    </w:p>
    <w:p>
      <w:pPr>
        <w:pStyle w:val="ListNumber"/>
      </w:pPr>
      <w:r>
        <w:t>Set the GPO **Computer Configuration → Administrative Templates → System → Logon → "Always wait for</w:t>
      </w:r>
    </w:p>
    <w:p>
      <w:r>
        <w:t xml:space="preserve">   the network at computer startup and logon" = Enabled.**</w:t>
      </w:r>
    </w:p>
    <w:p>
      <w:pPr>
        <w:pStyle w:val="ListNumber"/>
      </w:pPr>
      <w:r>
        <w:t>These transient boot 5719s are cosmetic once logon succeeds; the controls above stop them.</w:t>
      </w:r>
    </w:p>
    <w:p>
      <w:pPr>
        <w:pStyle w:val="Heading2"/>
      </w:pPr>
      <w:r>
        <w:t>Symptom: `Test-ComputerSecureChannel` returns False (trust broken)</w:t>
      </w:r>
    </w:p>
    <w:p>
      <w:r>
        <w:rPr>
          <w:b/>
        </w:rPr>
        <w:t>Likely cause:</w:t>
      </w:r>
      <w:r>
        <w:t xml:space="preserve"> The machine-account password is out of sync — device restored from a </w:t>
      </w:r>
      <w:r>
        <w:rPr>
          <w:b/>
        </w:rPr>
        <w:t>snapshot/ image</w:t>
      </w:r>
      <w:r>
        <w:t xml:space="preserve">, </w:t>
      </w:r>
      <w:r>
        <w:rPr>
          <w:b/>
        </w:rPr>
        <w:t>cloned</w:t>
      </w:r>
      <w:r>
        <w:t xml:space="preserve"> without sysprep, or </w:t>
      </w:r>
      <w:r>
        <w:rPr>
          <w:b/>
        </w:rPr>
        <w:t>off the domain longer than the machine-password age</w:t>
      </w:r>
      <w:r>
        <w:t xml:space="preserve">. </w:t>
      </w:r>
      <w:r>
        <w:rPr>
          <w:b/>
        </w:rPr>
        <w:t>Fix:</w:t>
      </w:r>
    </w:p>
    <w:p>
      <w:pPr>
        <w:pStyle w:val="ListNumber"/>
      </w:pPr>
      <w:r>
        <w:t xml:space="preserve">Ensure a DC is reachable (Discovery </w:t>
      </w:r>
      <w:r>
        <w:rPr>
          <w:b/>
        </w:rPr>
        <w:t>DC ports</w:t>
      </w:r>
      <w:r>
        <w:t xml:space="preserve"> all open — R5).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NETLOGONDX-Remediation.ps1</w:t>
      </w:r>
      <w:r>
        <w:t xml:space="preserve"> (preview), then </w:t>
      </w:r>
      <w:r>
        <w:rPr>
          <w:rFonts w:ascii="Consolas" w:hAnsi="Consolas"/>
          <w:sz w:val="19"/>
        </w:rPr>
        <w:t>-WhatIf:$false</w:t>
      </w:r>
      <w:r>
        <w:t xml:space="preserve"> — it runs</w:t>
      </w:r>
    </w:p>
    <w:p>
      <w:r>
        <w:t xml:space="preserve">   </w:t>
      </w:r>
      <w:r>
        <w:rPr>
          <w:rFonts w:ascii="Consolas" w:hAnsi="Consolas"/>
          <w:sz w:val="19"/>
        </w:rPr>
        <w:t>Test-ComputerSecureChannel -Repair</w:t>
      </w:r>
      <w:r>
        <w:t xml:space="preserve">, falling back to </w:t>
      </w:r>
      <w:r>
        <w:rPr>
          <w:rFonts w:ascii="Consolas" w:hAnsi="Consolas"/>
          <w:sz w:val="19"/>
        </w:rPr>
        <w:t>nltest /sc_reset:&lt;domain&gt;</w:t>
      </w:r>
      <w:r>
        <w:t>.</w:t>
      </w:r>
    </w:p>
    <w:p>
      <w:pPr>
        <w:pStyle w:val="ListNumber"/>
      </w:pPr>
      <w:r>
        <w:t xml:space="preserve">If repair needs credentials, add </w:t>
      </w:r>
      <w:r>
        <w:rPr>
          <w:rFonts w:ascii="Consolas" w:hAnsi="Consolas"/>
          <w:sz w:val="19"/>
        </w:rPr>
        <w:t>-Credential (Get-Credential)</w:t>
      </w:r>
      <w:r>
        <w:t>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NETLOGONDX-Validation.ps1</w:t>
      </w:r>
      <w:r>
        <w:t>; the secure-channel check should read PASS. Avoid the old</w:t>
      </w:r>
    </w:p>
    <w:p>
      <w:r>
        <w:t xml:space="preserve">   "unjoin/rejoin" ritual — repair/reset is faster and keeps the computer object.</w:t>
      </w:r>
    </w:p>
    <w:p>
      <w:pPr>
        <w:pStyle w:val="Heading2"/>
      </w:pPr>
      <w:r>
        <w:t>Symptom: DNS SRV records do not resolve (DC Locator fails)</w:t>
      </w:r>
    </w:p>
    <w:p>
      <w:r>
        <w:rPr>
          <w:b/>
        </w:rPr>
        <w:t>Likely cause:</w:t>
      </w:r>
      <w:r>
        <w:t xml:space="preserve"> The NIC points at a </w:t>
      </w:r>
      <w:r>
        <w:rPr>
          <w:b/>
        </w:rPr>
        <w:t>public/wrong DNS server</w:t>
      </w:r>
      <w:r>
        <w:t xml:space="preserve">, or the domain SRV records are missing. </w:t>
      </w:r>
      <w:r>
        <w:rPr>
          <w:b/>
        </w:rPr>
        <w:t>Fix:</w:t>
      </w:r>
    </w:p>
    <w:p>
      <w:pPr>
        <w:pStyle w:val="ListNumber"/>
      </w:pPr>
      <w:r>
        <w:t xml:space="preserve">Discovery shows the client DNS servers and the </w:t>
      </w:r>
      <w:r>
        <w:rPr>
          <w:rFonts w:ascii="Consolas" w:hAnsi="Consolas"/>
          <w:sz w:val="19"/>
        </w:rPr>
        <w:t>_ldap._tcp.dc._msdcs.&lt;domain&gt;</w:t>
      </w:r>
      <w:r>
        <w:t xml:space="preserve"> result.</w:t>
      </w:r>
    </w:p>
    <w:p>
      <w:pPr>
        <w:pStyle w:val="ListNumber"/>
      </w:pPr>
      <w:r>
        <w:t xml:space="preserve">Set the NIC (or DHCP) to the </w:t>
      </w:r>
      <w:r>
        <w:rPr>
          <w:b/>
        </w:rPr>
        <w:t>internal AD DNS</w:t>
      </w:r>
      <w:r>
        <w:t xml:space="preserve"> servers only (R6); remove public resolvers from</w:t>
      </w:r>
    </w:p>
    <w:p>
      <w:r>
        <w:t xml:space="preserve">   domain members.</w:t>
      </w:r>
    </w:p>
    <w:p>
      <w:pPr>
        <w:pStyle w:val="ListNumber"/>
      </w:pPr>
      <w:r>
        <w:rPr>
          <w:rFonts w:ascii="Consolas" w:hAnsi="Consolas"/>
          <w:sz w:val="19"/>
        </w:rPr>
        <w:t>ipconfig /flushdns; ipconfig /registerdns</w:t>
      </w:r>
      <w:r>
        <w:t>, then re-run Discovery.</w:t>
      </w:r>
    </w:p>
    <w:p>
      <w:pPr>
        <w:pStyle w:val="ListNumber"/>
      </w:pPr>
      <w:r>
        <w:t xml:space="preserve">If internal DNS still lacks the SRV records, that is a </w:t>
      </w:r>
      <w:r>
        <w:rPr>
          <w:b/>
        </w:rPr>
        <w:t>DC/DNS-side</w:t>
      </w:r>
      <w:r>
        <w:t xml:space="preserve"> issue (escalate with the</w:t>
      </w:r>
    </w:p>
    <w:p>
      <w:r>
        <w:t xml:space="preserve">   Collect bundle).</w:t>
      </w:r>
    </w:p>
    <w:p>
      <w:pPr>
        <w:pStyle w:val="Heading2"/>
      </w:pPr>
      <w:r>
        <w:t>Symptom: Clock skew — time is more than 5 minutes off</w:t>
      </w:r>
    </w:p>
    <w:p>
      <w:r>
        <w:rPr>
          <w:b/>
        </w:rPr>
        <w:t>Likely cause:</w:t>
      </w:r>
      <w:r>
        <w:t xml:space="preserve"> Drifted clock (dead CMOS battery, wrong/blocked time source) breaks Kerberos. </w:t>
      </w:r>
      <w:r>
        <w:rPr>
          <w:b/>
        </w:rPr>
        <w:t>Fix:</w:t>
      </w:r>
    </w:p>
    <w:p>
      <w:pPr>
        <w:pStyle w:val="ListNumber"/>
      </w:pPr>
      <w:r>
        <w:t>Run the remediation (</w:t>
      </w:r>
      <w:r>
        <w:rPr>
          <w:rFonts w:ascii="Consolas" w:hAnsi="Consolas"/>
          <w:sz w:val="19"/>
        </w:rPr>
        <w:t>-WhatIf:$false</w:t>
      </w:r>
      <w:r>
        <w:t xml:space="preserve">) — it starts Windows Time and runs </w:t>
      </w:r>
      <w:r>
        <w:rPr>
          <w:rFonts w:ascii="Consolas" w:hAnsi="Consolas"/>
          <w:sz w:val="19"/>
        </w:rPr>
        <w:t>w32tm /resync /force</w:t>
      </w:r>
      <w:r>
        <w:t>.</w:t>
      </w:r>
    </w:p>
    <w:p>
      <w:pPr>
        <w:pStyle w:val="ListNumber"/>
      </w:pPr>
      <w:r>
        <w:t xml:space="preserve">Confirm the source: </w:t>
      </w:r>
      <w:r>
        <w:rPr>
          <w:rFonts w:ascii="Consolas" w:hAnsi="Consolas"/>
          <w:sz w:val="19"/>
        </w:rPr>
        <w:t>w32tm /query /status</w:t>
      </w:r>
      <w:r>
        <w:t xml:space="preserve"> should show the domain hierarchy (not `Local CMOS</w:t>
      </w:r>
    </w:p>
    <w:p>
      <w:r>
        <w:t xml:space="preserve">   Clock`).</w:t>
      </w:r>
    </w:p>
    <w:p>
      <w:pPr>
        <w:pStyle w:val="ListNumber"/>
      </w:pPr>
      <w:r>
        <w:t>Ensure UDP/123 to the time source is allowed; replace the CMOS battery if the clock keeps drifting.</w:t>
      </w:r>
    </w:p>
    <w:p>
      <w:pPr>
        <w:pStyle w:val="Heading2"/>
      </w:pPr>
      <w:r>
        <w:t>Symptom: A DC port shows "blocked" (88/135/389/445)</w:t>
      </w:r>
    </w:p>
    <w:p>
      <w:r>
        <w:rPr>
          <w:b/>
        </w:rPr>
        <w:t>Likely cause:</w:t>
      </w:r>
      <w:r>
        <w:t xml:space="preserve"> Firewall/VLAN/segmentation change, host firewall, or the device is off-network. </w:t>
      </w:r>
      <w:r>
        <w:rPr>
          <w:b/>
        </w:rPr>
        <w:t>Fix:</w:t>
      </w:r>
    </w:p>
    <w:p>
      <w:pPr>
        <w:pStyle w:val="ListNumber"/>
      </w:pPr>
      <w:r>
        <w:t xml:space="preserve">From the device, confirm with </w:t>
      </w:r>
      <w:r>
        <w:rPr>
          <w:rFonts w:ascii="Consolas" w:hAnsi="Consolas"/>
          <w:sz w:val="19"/>
        </w:rPr>
        <w:t>Test-NetConnection &lt;dc&gt; -Port 389</w:t>
      </w:r>
      <w:r>
        <w:t xml:space="preserve"> (repeat for 88/135/445).</w:t>
      </w:r>
    </w:p>
    <w:p>
      <w:pPr>
        <w:pStyle w:val="ListNumber"/>
      </w:pPr>
      <w:r>
        <w:t>Unblock those ports to the DCs, or connect the corporate VPN/DirectAccess if off-network (R5).</w:t>
      </w:r>
    </w:p>
    <w:p>
      <w:pPr>
        <w:pStyle w:val="ListNumber"/>
      </w:pPr>
      <w:r>
        <w:t>Re-run Discovery; repair only after the ports are open — a secure-channel reset cannot reach a</w:t>
      </w:r>
    </w:p>
    <w:p>
      <w:r>
        <w:t xml:space="preserve">   blocked DC.</w:t>
      </w:r>
    </w:p>
    <w:p>
      <w:pPr>
        <w:pStyle w:val="Heading2"/>
      </w:pPr>
      <w:r>
        <w:t>Symptom: IPv6 value flagged INVALID / unsupported</w:t>
      </w:r>
    </w:p>
    <w:p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DisabledComponents</w:t>
      </w:r>
      <w:r>
        <w:t xml:space="preserve"> is set to an unsupported value such as </w:t>
      </w:r>
      <w:r>
        <w:rPr>
          <w:rFonts w:ascii="Consolas" w:hAnsi="Consolas"/>
          <w:sz w:val="19"/>
        </w:rPr>
        <w:t>0xffffffff</w:t>
      </w:r>
      <w:r>
        <w:t xml:space="preserve"> (or the blanket-disable </w:t>
      </w:r>
      <w:r>
        <w:rPr>
          <w:rFonts w:ascii="Consolas" w:hAnsi="Consolas"/>
          <w:sz w:val="19"/>
        </w:rPr>
        <w:t>0xff</w:t>
      </w:r>
      <w:r>
        <w:t xml:space="preserve">) — often a copy-pasted "disable IPv6" tweak. </w:t>
      </w:r>
      <w:r>
        <w:rPr>
          <w:b/>
        </w:rPr>
        <w:t>Fix:</w:t>
      </w:r>
    </w:p>
    <w:p>
      <w:pPr>
        <w:pStyle w:val="ListNumber"/>
      </w:pPr>
      <w:r>
        <w:t xml:space="preserve">Run the remediation (preview, then </w:t>
      </w:r>
      <w:r>
        <w:rPr>
          <w:rFonts w:ascii="Consolas" w:hAnsi="Consolas"/>
          <w:sz w:val="19"/>
        </w:rPr>
        <w:t>-WhatIf:$false</w:t>
      </w:r>
      <w:r>
        <w:t xml:space="preserve">) — it resets the value to </w:t>
      </w:r>
      <w:r>
        <w:rPr>
          <w:rFonts w:ascii="Consolas" w:hAnsi="Consolas"/>
          <w:sz w:val="19"/>
        </w:rPr>
        <w:t>0x0</w:t>
      </w:r>
      <w:r>
        <w:t xml:space="preserve"> (IPv6</w:t>
      </w:r>
    </w:p>
    <w:p>
      <w:r>
        <w:t xml:space="preserve">   enabled, dual-stack) and </w:t>
      </w:r>
      <w:r>
        <w:rPr>
          <w:b/>
        </w:rPr>
        <w:t>never disables IPv6</w:t>
      </w:r>
      <w:r>
        <w:t>.</w:t>
      </w:r>
    </w:p>
    <w:p>
      <w:pPr>
        <w:pStyle w:val="ListNumber"/>
      </w:pPr>
      <w:r>
        <w:rPr>
          <w:b/>
        </w:rPr>
        <w:t>Restart</w:t>
      </w:r>
      <w:r>
        <w:t xml:space="preserve"> the device for the change to take effect, then re-run Validation.</w:t>
      </w:r>
    </w:p>
    <w:p>
      <w:pPr>
        <w:pStyle w:val="ListNumber"/>
      </w:pPr>
      <w:r>
        <w:t xml:space="preserve">Do not re-apply a "disable IPv6" fix: it breaks </w:t>
      </w:r>
      <w:r>
        <w:rPr>
          <w:b/>
        </w:rPr>
        <w:t>DirectAccess / Remote Assistance / HomeGroup</w:t>
      </w:r>
      <w:r>
        <w:t xml:space="preserve"> and</w:t>
      </w:r>
    </w:p>
    <w:p>
      <w:r>
        <w:t xml:space="preserve">   is </w:t>
      </w:r>
      <w:r>
        <w:rPr>
          <w:b/>
        </w:rPr>
        <w:t>unsupported by Microsoft testing</w:t>
      </w:r>
      <w:r>
        <w:t xml:space="preserve">. If you have a genuine need to prefer IPv4, use the supported    </w:t>
      </w:r>
      <w:r>
        <w:rPr>
          <w:rFonts w:ascii="Consolas" w:hAnsi="Consolas"/>
          <w:sz w:val="19"/>
        </w:rPr>
        <w:t>0x20</w:t>
      </w:r>
      <w:r>
        <w:t xml:space="preserve"> (prefer IPv4, IPv6 still enabled) — the toolkit leaves that value untouched.</w:t>
      </w:r>
    </w:p>
    <w:p>
      <w:pPr>
        <w:pStyle w:val="Heading2"/>
      </w:pPr>
      <w:r>
        <w:t>Symptom: Remediation says "Preview only" and changed nothing</w:t>
      </w:r>
    </w:p>
    <w:p>
      <w:r>
        <w:rPr>
          <w:b/>
        </w:rPr>
        <w:t>Likely cause:</w:t>
      </w:r>
      <w:r>
        <w:t xml:space="preserve"> Expected — the script </w:t>
      </w:r>
      <w:r>
        <w:rPr>
          <w:b/>
        </w:rPr>
        <w:t>defaults to `-WhatIf`</w:t>
      </w:r>
      <w:r>
        <w:t xml:space="preserve">. </w:t>
      </w:r>
      <w:r>
        <w:rPr>
          <w:b/>
        </w:rPr>
        <w:t>Fix:</w:t>
      </w:r>
      <w:r>
        <w:t xml:space="preserve"> Re-run with </w:t>
      </w:r>
      <w:r>
        <w:rPr>
          <w:rFonts w:ascii="Consolas" w:hAnsi="Consolas"/>
          <w:sz w:val="19"/>
        </w:rPr>
        <w:t>-WhatIf:$false</w:t>
      </w:r>
      <w:r>
        <w:t xml:space="preserve"> (or </w:t>
      </w:r>
      <w:r>
        <w:rPr>
          <w:rFonts w:ascii="Consolas" w:hAnsi="Consolas"/>
          <w:sz w:val="19"/>
        </w:rPr>
        <w:t>-Force</w:t>
      </w:r>
      <w:r>
        <w:t>) to apply. In a Proactive Remediations package, ensure the packaged remediation copy applies under SYSTEM (not left in preview).</w:t>
      </w:r>
    </w:p>
    <w:p>
      <w:pPr>
        <w:pStyle w:val="Heading2"/>
      </w:pPr>
      <w:r>
        <w:t>Symptom: Works on one device, not another</w:t>
      </w:r>
    </w:p>
    <w:p>
      <w:r>
        <w:rPr>
          <w:b/>
        </w:rPr>
        <w:t>Likely cause:</w:t>
      </w:r>
      <w:r>
        <w:t xml:space="preserve"> The failing device differs on one signal (DNS, ports, time, or IPv6). </w:t>
      </w:r>
      <w:r>
        <w:rPr>
          <w:b/>
        </w:rPr>
        <w:t>Fix:</w:t>
      </w:r>
    </w:p>
    <w:p>
      <w:pPr>
        <w:pStyle w:val="ListNumber"/>
      </w:pPr>
      <w:r>
        <w:t xml:space="preserve">Run Discovery on </w:t>
      </w:r>
      <w:r>
        <w:rPr>
          <w:b/>
        </w:rPr>
        <w:t>both</w:t>
      </w:r>
      <w:r>
        <w:t xml:space="preserve"> and compare the tables — the difference is the cause.</w:t>
      </w:r>
    </w:p>
    <w:p>
      <w:pPr>
        <w:pStyle w:val="ListNumber"/>
      </w:pPr>
      <w:r>
        <w:t>Fix the specific failing signal per the sections above, then re-validate.</w:t>
      </w:r>
    </w:p>
    <w:p>
      <w:pPr>
        <w:pStyle w:val="Heading2"/>
      </w:pPr>
      <w:r>
        <w:t>Symptom: Proactive Remediations shows "Issues detected" but never remediates</w:t>
      </w:r>
    </w:p>
    <w:p>
      <w:r>
        <w:rPr>
          <w:b/>
        </w:rPr>
        <w:t>Likely cause:</w:t>
      </w:r>
      <w:r>
        <w:t xml:space="preserve"> Detection exits </w:t>
      </w:r>
      <w:r>
        <w:rPr>
          <w:rFonts w:ascii="Consolas" w:hAnsi="Consolas"/>
          <w:sz w:val="19"/>
        </w:rPr>
        <w:t>1</w:t>
      </w:r>
      <w:r>
        <w:t xml:space="preserve"> (correctly) but the packaged remediation is still previewing, or context/architecture is wrong. </w:t>
      </w:r>
      <w:r>
        <w:rPr>
          <w:b/>
        </w:rPr>
        <w:t>Fix:</w:t>
      </w:r>
    </w:p>
    <w:p>
      <w:pPr>
        <w:pStyle w:val="ListNumber"/>
      </w:pPr>
      <w:r>
        <w:t xml:space="preserve">Confirm the package uses </w:t>
      </w:r>
      <w:r>
        <w:rPr>
          <w:b/>
        </w:rPr>
        <w:t>Run as SYSTEM = Yes</w:t>
      </w:r>
      <w:r>
        <w:t xml:space="preserve"> and </w:t>
      </w:r>
      <w:r>
        <w:rPr>
          <w:b/>
        </w:rPr>
        <w:t>64-bit PowerShell = Yes</w:t>
      </w:r>
      <w:r>
        <w:t>.</w:t>
      </w:r>
    </w:p>
    <w:p>
      <w:pPr>
        <w:pStyle w:val="ListNumber"/>
      </w:pPr>
      <w:r>
        <w:t xml:space="preserve">Confirm the packaged </w:t>
      </w:r>
      <w:r>
        <w:rPr>
          <w:b/>
        </w:rPr>
        <w:t>remediation</w:t>
      </w:r>
      <w:r>
        <w:t xml:space="preserve"> script applies (not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ListNumber"/>
      </w:pPr>
      <w:r>
        <w:t>Check the device is reachable to a DC (repair needs a DC path — R5).</w:t>
      </w:r>
    </w:p>
    <w:p>
      <w:pPr>
        <w:pStyle w:val="Heading2"/>
      </w:pPr>
      <w:r>
        <w:t>Escalation checklist</w:t>
      </w:r>
    </w:p>
    <w:p>
      <w:r>
        <w:t xml:space="preserve">Before opening a Microsoft support case, run </w:t>
      </w:r>
      <w:r>
        <w:rPr>
          <w:rFonts w:ascii="Consolas" w:hAnsi="Consolas"/>
          <w:sz w:val="19"/>
        </w:rPr>
        <w:t>NETLOGONDX-Collect.ps1</w:t>
      </w:r>
      <w:r>
        <w:t xml:space="preserve"> and attach the ZIP. It contains: the relevant System-log events (NETLOGON / Time-Service / Kerberos), </w:t>
      </w:r>
      <w:r>
        <w:rPr>
          <w:rFonts w:ascii="Consolas" w:hAnsi="Consolas"/>
          <w:sz w:val="19"/>
        </w:rPr>
        <w:t>nltest /sc_query</w:t>
      </w:r>
      <w:r>
        <w:t xml:space="preserve">, </w:t>
      </w:r>
      <w:r>
        <w:rPr>
          <w:rFonts w:ascii="Consolas" w:hAnsi="Consolas"/>
          <w:sz w:val="19"/>
        </w:rPr>
        <w:t>/dsgetdc</w:t>
      </w:r>
      <w:r>
        <w:t xml:space="preserve">, </w:t>
      </w:r>
      <w:r>
        <w:rPr>
          <w:rFonts w:ascii="Consolas" w:hAnsi="Consolas"/>
          <w:sz w:val="19"/>
        </w:rPr>
        <w:t>/dclist</w:t>
      </w:r>
      <w:r>
        <w:t xml:space="preserve">, </w:t>
      </w:r>
      <w:r>
        <w:rPr>
          <w:rFonts w:ascii="Consolas" w:hAnsi="Consolas"/>
          <w:sz w:val="19"/>
        </w:rPr>
        <w:t>ipconfig /all</w:t>
      </w:r>
      <w:r>
        <w:t xml:space="preserve">, the client DNS list, the SRV-record result, </w:t>
      </w:r>
      <w:r>
        <w:rPr>
          <w:rFonts w:ascii="Consolas" w:hAnsi="Consolas"/>
          <w:sz w:val="19"/>
        </w:rPr>
        <w:t>w32tm</w:t>
      </w:r>
      <w:r>
        <w:t xml:space="preserve"> status and configuration, the secure-channel state, and the IPv6 </w:t>
      </w:r>
      <w:r>
        <w:rPr>
          <w:rFonts w:ascii="Consolas" w:hAnsi="Consolas"/>
          <w:sz w:val="19"/>
        </w:rPr>
        <w:t>DisabledComponents</w:t>
      </w:r>
      <w:r>
        <w:t xml:space="preserve"> value — with </w:t>
      </w:r>
      <w:r>
        <w:rPr>
          <w:b/>
        </w:rPr>
        <w:t>no credentials or secrets</w:t>
      </w:r>
      <w:r>
        <w:t>.</w:t>
      </w:r>
    </w:p>
    <w:p>
      <w:pPr>
        <w:pStyle w:val="Heading1"/>
      </w:pPr>
      <w:r>
        <w:t>7. Best Practices — Windows Domain Secure-Channel &amp; Netlogon Health Diagnostics Toolkit</w:t>
      </w:r>
    </w:p>
    <w:p>
      <w:r>
        <w:t xml:space="preserve">These practices keep the toolkit safe, repeatable, and effective — and, just as important, </w:t>
      </w:r>
      <w:r>
        <w:rPr>
          <w:b/>
        </w:rPr>
        <w:t>prevent</w:t>
      </w:r>
      <w:r>
        <w:t xml:space="preserve"> Event ID 5719 from recurring. They assume the diagnostics model in the Solution Overview: read-only collection first, preview-first repair, IPv6 kept in a supported dual-stack configuration, run locally or via Intune Proactive Remediations.</w:t>
      </w:r>
    </w:p>
    <w:p>
      <w:pPr>
        <w:pStyle w:val="Heading2"/>
      </w:pPr>
      <w:r>
        <w:t>Diagnose before you touch anything</w:t>
      </w:r>
    </w:p>
    <w:p>
      <w:pPr>
        <w:pStyle w:val="ListBullet"/>
      </w:pPr>
      <w:r>
        <w:rPr>
          <w:b/>
        </w:rPr>
        <w:t>Always run Discovery first.</w:t>
      </w:r>
      <w:r>
        <w:t xml:space="preserve"> Read the failing signal off the table; don't reset the secure channel</w:t>
      </w:r>
    </w:p>
    <w:p>
      <w:r>
        <w:t xml:space="preserve">  on a hunch when the real cause is DNS or a blocked port.</w:t>
      </w:r>
    </w:p>
    <w:p>
      <w:pPr>
        <w:pStyle w:val="ListBullet"/>
      </w:pPr>
      <w:r>
        <w:rPr>
          <w:b/>
        </w:rPr>
        <w:t>Fix the network layer before repairing the trust.</w:t>
      </w:r>
      <w:r>
        <w:t xml:space="preserve"> If </w:t>
      </w:r>
      <w:r>
        <w:rPr>
          <w:b/>
        </w:rPr>
        <w:t>DNS SRV</w:t>
      </w:r>
      <w:r>
        <w:t xml:space="preserve"> or </w:t>
      </w:r>
      <w:r>
        <w:rPr>
          <w:b/>
        </w:rPr>
        <w:t>DC ports</w:t>
      </w:r>
      <w:r>
        <w:t xml:space="preserve"> are failing,</w:t>
      </w:r>
    </w:p>
    <w:p>
      <w:r>
        <w:t xml:space="preserve">  correct those first — </w:t>
      </w:r>
      <w:r>
        <w:rPr>
          <w:rFonts w:ascii="Consolas" w:hAnsi="Consolas"/>
          <w:sz w:val="19"/>
        </w:rPr>
        <w:t>Test-ComputerSecureChannel -Repair</w:t>
      </w:r>
      <w:r>
        <w:t xml:space="preserve"> and </w:t>
      </w:r>
      <w:r>
        <w:rPr>
          <w:rFonts w:ascii="Consolas" w:hAnsi="Consolas"/>
          <w:sz w:val="19"/>
        </w:rPr>
        <w:t>nltest /sc_reset</w:t>
      </w:r>
      <w:r>
        <w:t xml:space="preserve"> cannot succeed with   no DC path.</w:t>
      </w:r>
    </w:p>
    <w:p>
      <w:pPr>
        <w:pStyle w:val="Heading2"/>
      </w:pPr>
      <w:r>
        <w:t>Repair safely (preview-first)</w:t>
      </w:r>
    </w:p>
    <w:p>
      <w:pPr>
        <w:pStyle w:val="ListBullet"/>
      </w:pPr>
      <w:r>
        <w:rPr>
          <w:b/>
        </w:rPr>
        <w:t>Preview every change.</w:t>
      </w:r>
      <w:r>
        <w:t xml:space="preserve"> </w:t>
      </w:r>
      <w:r>
        <w:rPr>
          <w:rFonts w:ascii="Consolas" w:hAnsi="Consolas"/>
          <w:sz w:val="19"/>
        </w:rPr>
        <w:t>NETLOGONDX-Remediation.ps1</w:t>
      </w:r>
      <w:r>
        <w:t xml:space="preserve"> </w:t>
      </w:r>
      <w:r>
        <w:rPr>
          <w:b/>
        </w:rPr>
        <w:t>defaults to `-WhatIf`</w:t>
      </w:r>
      <w:r>
        <w:t>. Read the plan, then</w:t>
      </w:r>
    </w:p>
    <w:p>
      <w:r>
        <w:t xml:space="preserve">  re-run with </w:t>
      </w:r>
      <w:r>
        <w:rPr>
          <w:rFonts w:ascii="Consolas" w:hAnsi="Consolas"/>
          <w:sz w:val="19"/>
        </w:rPr>
        <w:t>-WhatIf:$false</w:t>
      </w:r>
      <w:r>
        <w:t xml:space="preserve"> (or </w:t>
      </w:r>
      <w:r>
        <w:rPr>
          <w:rFonts w:ascii="Consolas" w:hAnsi="Consolas"/>
          <w:sz w:val="19"/>
        </w:rPr>
        <w:t>-Force</w:t>
      </w:r>
      <w:r>
        <w:t>) to apply.</w:t>
      </w:r>
    </w:p>
    <w:p>
      <w:pPr>
        <w:pStyle w:val="ListBullet"/>
      </w:pPr>
      <w:r>
        <w:rPr>
          <w:b/>
        </w:rPr>
        <w:t>Prefer repair over rejoin.</w:t>
      </w:r>
      <w:r>
        <w:t xml:space="preserve"> </w:t>
      </w:r>
      <w:r>
        <w:rPr>
          <w:rFonts w:ascii="Consolas" w:hAnsi="Consolas"/>
          <w:sz w:val="19"/>
        </w:rPr>
        <w:t>Test-ComputerSecureChannel -Repair</w:t>
      </w:r>
      <w:r>
        <w:t xml:space="preserve"> / </w:t>
      </w:r>
      <w:r>
        <w:rPr>
          <w:rFonts w:ascii="Consolas" w:hAnsi="Consolas"/>
          <w:sz w:val="19"/>
        </w:rPr>
        <w:t>nltest /sc_reset</w:t>
      </w:r>
      <w:r>
        <w:t xml:space="preserve"> fix the</w:t>
      </w:r>
    </w:p>
    <w:p>
      <w:r>
        <w:t xml:space="preserve">  trust </w:t>
      </w:r>
      <w:r>
        <w:rPr>
          <w:b/>
        </w:rPr>
        <w:t>without</w:t>
      </w:r>
      <w:r>
        <w:t xml:space="preserve"> deleting the computer object or re-enrolling — faster and less disruptive than   unjoin/rejoin.</w:t>
      </w:r>
    </w:p>
    <w:p>
      <w:pPr>
        <w:pStyle w:val="ListBullet"/>
      </w:pPr>
      <w:r>
        <w:rPr>
          <w:b/>
        </w:rPr>
        <w:t>Supply credentials only when needed.</w:t>
      </w:r>
      <w:r>
        <w:t xml:space="preserve"> Pass </w:t>
      </w:r>
      <w:r>
        <w:rPr>
          <w:rFonts w:ascii="Consolas" w:hAnsi="Consolas"/>
          <w:sz w:val="19"/>
        </w:rPr>
        <w:t>-Credential</w:t>
      </w:r>
      <w:r>
        <w:t xml:space="preserve"> for the secure-channel repair only if the</w:t>
      </w:r>
    </w:p>
    <w:p>
      <w:r>
        <w:t xml:space="preserve">  device's current context can't authenticate; never hard-code credentials into a packaged script.</w:t>
      </w:r>
    </w:p>
    <w:p>
      <w:pPr>
        <w:pStyle w:val="Heading2"/>
      </w:pPr>
      <w:r>
        <w:t>Keep IPv6 in a supported configuration (never blanket-disable)</w:t>
      </w:r>
    </w:p>
    <w:p>
      <w:pPr>
        <w:pStyle w:val="ListBullet"/>
      </w:pPr>
      <w:r>
        <w:rPr>
          <w:b/>
        </w:rPr>
        <w:t>Leave IPv6 ENABLED.</w:t>
      </w:r>
      <w:r>
        <w:t xml:space="preserve"> The recommended </w:t>
      </w:r>
      <w:r>
        <w:rPr>
          <w:rFonts w:ascii="Consolas" w:hAnsi="Consolas"/>
          <w:sz w:val="19"/>
        </w:rPr>
        <w:t>DisabledComponents</w:t>
      </w:r>
      <w:r>
        <w:t xml:space="preserve"> value is </w:t>
      </w:r>
      <w:r>
        <w:rPr>
          <w:rFonts w:ascii="Consolas" w:hAnsi="Consolas"/>
          <w:sz w:val="19"/>
        </w:rPr>
        <w:t>0x0</w:t>
      </w:r>
      <w:r>
        <w:t xml:space="preserve"> (or absent) — full</w:t>
      </w:r>
    </w:p>
    <w:p>
      <w:r>
        <w:t xml:space="preserve">  </w:t>
      </w:r>
      <w:r>
        <w:rPr>
          <w:b/>
        </w:rPr>
        <w:t>dual-stack</w:t>
      </w:r>
      <w:r>
        <w:t>. This is what Microsoft tests and supports.</w:t>
      </w:r>
    </w:p>
    <w:p>
      <w:pPr>
        <w:pStyle w:val="ListBullet"/>
      </w:pPr>
      <w:r>
        <w:rPr>
          <w:b/>
        </w:rPr>
        <w:t>Only correct invalid values.</w:t>
      </w:r>
      <w:r>
        <w:t xml:space="preserve"> Reset unsupported values (e.g. </w:t>
      </w:r>
      <w:r>
        <w:rPr>
          <w:rFonts w:ascii="Consolas" w:hAnsi="Consolas"/>
          <w:sz w:val="19"/>
        </w:rPr>
        <w:t>0xffffffff</w:t>
      </w:r>
      <w:r>
        <w:t xml:space="preserve">, </w:t>
      </w:r>
      <w:r>
        <w:rPr>
          <w:rFonts w:ascii="Consolas" w:hAnsi="Consolas"/>
          <w:sz w:val="19"/>
        </w:rPr>
        <w:t>0xff</w:t>
      </w:r>
      <w:r>
        <w:t>) back to</w:t>
      </w:r>
    </w:p>
    <w:p>
      <w:r>
        <w:t xml:space="preserve">  </w:t>
      </w:r>
      <w:r>
        <w:rPr>
          <w:rFonts w:ascii="Consolas" w:hAnsi="Consolas"/>
          <w:sz w:val="19"/>
        </w:rPr>
        <w:t>0x0</w:t>
      </w:r>
      <w:r>
        <w:t xml:space="preserve">. The toolkit does exactly this and </w:t>
      </w:r>
      <w:r>
        <w:rPr>
          <w:b/>
        </w:rPr>
        <w:t>never disables IPv6</w:t>
      </w:r>
      <w:r>
        <w:t>.</w:t>
      </w:r>
    </w:p>
    <w:p>
      <w:pPr>
        <w:pStyle w:val="ListBullet"/>
      </w:pPr>
      <w:r>
        <w:rPr>
          <w:b/>
        </w:rPr>
        <w:t>Use supported non-default values deliberately.</w:t>
      </w:r>
      <w:r>
        <w:t xml:space="preserve"> If you must prefer IPv4, use </w:t>
      </w:r>
      <w:r>
        <w:rPr>
          <w:rFonts w:ascii="Consolas" w:hAnsi="Consolas"/>
          <w:sz w:val="19"/>
        </w:rPr>
        <w:t>0x20</w:t>
      </w:r>
      <w:r>
        <w:t xml:space="preserve"> (prefer</w:t>
      </w:r>
    </w:p>
    <w:p>
      <w:r>
        <w:t xml:space="preserve">  IPv4, IPv6 still enabled); </w:t>
      </w:r>
      <w:r>
        <w:rPr>
          <w:rFonts w:ascii="Consolas" w:hAnsi="Consolas"/>
          <w:sz w:val="19"/>
        </w:rPr>
        <w:t>0x11</w:t>
      </w:r>
      <w:r>
        <w:t xml:space="preserve"> (disable IPv6 on non-tunnel + tunnel interfaces) only with a   documented justification. Record *why* you chose it.</w:t>
      </w:r>
    </w:p>
    <w:p>
      <w:pPr>
        <w:pStyle w:val="ListBullet"/>
      </w:pPr>
      <w:r>
        <w:rPr>
          <w:b/>
        </w:rPr>
        <w:t>Know the blast radius.</w:t>
      </w:r>
      <w:r>
        <w:t xml:space="preserve"> Disabling IPv6 breaks </w:t>
      </w:r>
      <w:r>
        <w:rPr>
          <w:b/>
        </w:rPr>
        <w:t>DirectAccess, Remote Assistance, and HomeGroup</w:t>
      </w:r>
    </w:p>
    <w:p>
      <w:r>
        <w:t xml:space="preserve">  and is </w:t>
      </w:r>
      <w:r>
        <w:rPr>
          <w:b/>
        </w:rPr>
        <w:t>unsupported by Microsoft's testing</w:t>
      </w:r>
      <w:r>
        <w:t xml:space="preserve"> — never present "just disable IPv6" as a fix.</w:t>
      </w:r>
    </w:p>
    <w:p>
      <w:pPr>
        <w:pStyle w:val="ListBullet"/>
      </w:pPr>
      <w:r>
        <w:rPr>
          <w:b/>
        </w:rPr>
        <w:t>Remember the restart.</w:t>
      </w:r>
      <w:r>
        <w:t xml:space="preserve"> An IPv6 </w:t>
      </w:r>
      <w:r>
        <w:rPr>
          <w:rFonts w:ascii="Consolas" w:hAnsi="Consolas"/>
          <w:sz w:val="19"/>
        </w:rPr>
        <w:t>DisabledComponents</w:t>
      </w:r>
      <w:r>
        <w:t xml:space="preserve"> change takes effect only after a </w:t>
      </w:r>
      <w:r>
        <w:rPr>
          <w:b/>
        </w:rPr>
        <w:t>reboot</w:t>
      </w:r>
      <w:r>
        <w:t>.</w:t>
      </w:r>
    </w:p>
    <w:p>
      <w:pPr>
        <w:pStyle w:val="Heading2"/>
      </w:pPr>
      <w:r>
        <w:t>Prevent recurrence (the boot-time race and drift)</w:t>
      </w:r>
    </w:p>
    <w:p>
      <w:pPr>
        <w:pStyle w:val="ListBullet"/>
      </w:pPr>
      <w:r>
        <w:rPr>
          <w:b/>
        </w:rPr>
        <w:t>Stop the NIC power-off.</w:t>
      </w:r>
      <w:r>
        <w:t xml:space="preserve"> Uncheck </w:t>
      </w:r>
      <w:r>
        <w:rPr>
          <w:b/>
        </w:rPr>
        <w:t>"Allow the computer to turn off this device to save power"</w:t>
      </w:r>
      <w:r>
        <w:t xml:space="preserve"> on</w:t>
      </w:r>
    </w:p>
    <w:p>
      <w:r>
        <w:t xml:space="preserve">  the network adapter (deploy via policy for the fleet) so the link is up when Netlogon starts.</w:t>
      </w:r>
    </w:p>
    <w:p>
      <w:pPr>
        <w:pStyle w:val="ListBullet"/>
      </w:pPr>
      <w:r>
        <w:rPr>
          <w:b/>
        </w:rPr>
        <w:t>Wait for the network at boot.</w:t>
      </w:r>
      <w:r>
        <w:t xml:space="preserve"> Enable the GPO **"Always wait for the network at computer startup</w:t>
      </w:r>
    </w:p>
    <w:p>
      <w:r>
        <w:t xml:space="preserve">  and logon"** so early logon has a DC path — this eliminates most transient boot 5719s.</w:t>
      </w:r>
    </w:p>
    <w:p>
      <w:pPr>
        <w:pStyle w:val="ListBullet"/>
      </w:pPr>
      <w:r>
        <w:rPr>
          <w:b/>
        </w:rPr>
        <w:t>Pin domain members to internal AD DNS.</w:t>
      </w:r>
      <w:r>
        <w:t xml:space="preserve"> No public resolvers on domain members; the DC Locator</w:t>
      </w:r>
    </w:p>
    <w:p>
      <w:r>
        <w:t xml:space="preserve">  depends on the internal SRV records.</w:t>
      </w:r>
    </w:p>
    <w:p>
      <w:pPr>
        <w:pStyle w:val="ListBullet"/>
      </w:pPr>
      <w:r>
        <w:rPr>
          <w:b/>
        </w:rPr>
        <w:t>Keep a healthy time hierarchy.</w:t>
      </w:r>
      <w:r>
        <w:t xml:space="preserve"> Domain members should sync from the domain (ultimately the PDC</w:t>
      </w:r>
    </w:p>
    <w:p>
      <w:r>
        <w:t xml:space="preserve">  emulator), not </w:t>
      </w:r>
      <w:r>
        <w:rPr>
          <w:rFonts w:ascii="Consolas" w:hAnsi="Consolas"/>
          <w:sz w:val="19"/>
        </w:rPr>
        <w:t>Local CMOS Clock</w:t>
      </w:r>
      <w:r>
        <w:t>; replace failing CMOS batteries.</w:t>
      </w:r>
    </w:p>
    <w:p>
      <w:pPr>
        <w:pStyle w:val="Heading2"/>
      </w:pPr>
      <w:r>
        <w:t>Operate at scale with Proactive Remediations</w:t>
      </w:r>
    </w:p>
    <w:p>
      <w:pPr>
        <w:pStyle w:val="ListBullet"/>
      </w:pPr>
      <w:r>
        <w:rPr>
          <w:b/>
        </w:rPr>
        <w:t>Detection = Validation, Remediation = Remediation.</w:t>
      </w:r>
      <w:r>
        <w:t xml:space="preserve"> Package</w:t>
      </w:r>
    </w:p>
    <w:p>
      <w:r>
        <w:t xml:space="preserve">  </w:t>
      </w:r>
      <w:r>
        <w:rPr>
          <w:rFonts w:ascii="Consolas" w:hAnsi="Consolas"/>
          <w:sz w:val="19"/>
        </w:rPr>
        <w:t>NETLOGONDX – Secure-Channel &amp; Netlogon Health</w:t>
      </w:r>
      <w:r>
        <w:t xml:space="preserve"> with Validation (exits </w:t>
      </w:r>
      <w:r>
        <w:rPr>
          <w:rFonts w:ascii="Consolas" w:hAnsi="Consolas"/>
          <w:sz w:val="19"/>
        </w:rPr>
        <w:t>1</w:t>
      </w:r>
      <w:r>
        <w:t xml:space="preserve"> when unhealthy) as   detection and Remediation as the fix; run as </w:t>
      </w:r>
      <w:r>
        <w:rPr>
          <w:b/>
        </w:rPr>
        <w:t>SYSTEM</w:t>
      </w:r>
      <w:r>
        <w:t xml:space="preserve">, </w:t>
      </w:r>
      <w:r>
        <w:rPr>
          <w:b/>
        </w:rPr>
        <w:t>64-bit</w:t>
      </w:r>
      <w:r>
        <w:t>.</w:t>
      </w:r>
    </w:p>
    <w:p>
      <w:pPr>
        <w:pStyle w:val="ListBullet"/>
      </w:pPr>
      <w:r>
        <w:rPr>
          <w:b/>
        </w:rPr>
        <w:t>Pilot first, expand in waves.</w:t>
      </w:r>
      <w:r>
        <w:t xml:space="preserve"> Assign to </w:t>
      </w:r>
      <w:r>
        <w:rPr>
          <w:rFonts w:ascii="Consolas" w:hAnsi="Consolas"/>
          <w:sz w:val="19"/>
        </w:rPr>
        <w:t>NETLOGONDX-Pilot</w:t>
      </w:r>
      <w:r>
        <w:t xml:space="preserve"> first; only broaden after the</w:t>
      </w:r>
    </w:p>
    <w:p>
      <w:r>
        <w:t xml:space="preserve">  Testing gate passes. Schedule detection </w:t>
      </w:r>
      <w:r>
        <w:rPr>
          <w:b/>
        </w:rPr>
        <w:t>daily</w:t>
      </w:r>
      <w:r>
        <w:t xml:space="preserve"> so drift is caught early.</w:t>
      </w:r>
    </w:p>
    <w:p>
      <w:pPr>
        <w:pStyle w:val="ListBullet"/>
      </w:pPr>
      <w:r>
        <w:rPr>
          <w:b/>
        </w:rPr>
        <w:t>Measure with the CSV.</w:t>
      </w:r>
      <w:r>
        <w:t xml:space="preserve"> Harvest </w:t>
      </w:r>
      <w:r>
        <w:rPr>
          <w:rFonts w:ascii="Consolas" w:hAnsi="Consolas"/>
          <w:sz w:val="19"/>
        </w:rPr>
        <w:t>NETLOGONDX-Report.csv</w:t>
      </w:r>
      <w:r>
        <w:t xml:space="preserve"> from devices to see coverage before and</w:t>
      </w:r>
    </w:p>
    <w:p>
      <w:r>
        <w:t xml:space="preserve">  after a wave; only widen when *Without issues* matches the assigned devices.</w:t>
      </w:r>
    </w:p>
    <w:p>
      <w:pPr>
        <w:pStyle w:val="Heading2"/>
      </w:pPr>
      <w:r>
        <w:t>Keep evidence and change control</w:t>
      </w:r>
    </w:p>
    <w:p>
      <w:pPr>
        <w:pStyle w:val="ListBullet"/>
      </w:pPr>
      <w:r>
        <w:rPr>
          <w:b/>
        </w:rPr>
        <w:t>Bundle for escalation.</w:t>
      </w:r>
      <w:r>
        <w:t xml:space="preserve"> Run </w:t>
      </w:r>
      <w:r>
        <w:rPr>
          <w:rFonts w:ascii="Consolas" w:hAnsi="Consolas"/>
          <w:sz w:val="19"/>
        </w:rPr>
        <w:t>NETLOGONDX-Collect.ps1</w:t>
      </w:r>
      <w:r>
        <w:t xml:space="preserve"> and attach the ZIP to any support case — it</w:t>
      </w:r>
    </w:p>
    <w:p>
      <w:r>
        <w:t xml:space="preserve">  captures the events, </w:t>
      </w:r>
      <w:r>
        <w:rPr>
          <w:rFonts w:ascii="Consolas" w:hAnsi="Consolas"/>
          <w:sz w:val="19"/>
        </w:rPr>
        <w:t>nltest</w:t>
      </w:r>
      <w:r>
        <w:t xml:space="preserve">, </w:t>
      </w:r>
      <w:r>
        <w:rPr>
          <w:rFonts w:ascii="Consolas" w:hAnsi="Consolas"/>
          <w:sz w:val="19"/>
        </w:rPr>
        <w:t>ipconfig</w:t>
      </w:r>
      <w:r>
        <w:t xml:space="preserve">, </w:t>
      </w:r>
      <w:r>
        <w:rPr>
          <w:rFonts w:ascii="Consolas" w:hAnsi="Consolas"/>
          <w:sz w:val="19"/>
        </w:rPr>
        <w:t>w32tm</w:t>
      </w:r>
      <w:r>
        <w:t xml:space="preserve">, and IPv6 state, with </w:t>
      </w:r>
      <w:r>
        <w:rPr>
          <w:b/>
        </w:rPr>
        <w:t>no secrets</w:t>
      </w:r>
      <w:r>
        <w:t>.</w:t>
      </w:r>
    </w:p>
    <w:p>
      <w:pPr>
        <w:pStyle w:val="ListBullet"/>
      </w:pPr>
      <w:r>
        <w:rPr>
          <w:b/>
        </w:rPr>
        <w:t>Record what you changed and why.</w:t>
      </w:r>
      <w:r>
        <w:t xml:space="preserve"> Note the failing signal, the fix applied, and (for IPv6) the</w:t>
      </w:r>
    </w:p>
    <w:p>
      <w:r>
        <w:t xml:space="preserve">  before/after value and justification for any non-default supported value.</w:t>
      </w:r>
    </w:p>
    <w:p>
      <w:pPr>
        <w:pStyle w:val="ListBullet"/>
      </w:pPr>
      <w:r>
        <w:rPr>
          <w:b/>
        </w:rPr>
        <w:t>Re-validate after OS updates.</w:t>
      </w:r>
      <w:r>
        <w:t xml:space="preserve"> Confirm the checks still pass and the IPv6 value holds after major</w:t>
      </w:r>
    </w:p>
    <w:p>
      <w:r>
        <w:t xml:space="preserve">  Windows feature updates before widening further.</w:t>
      </w:r>
    </w:p>
    <w:p>
      <w:pPr>
        <w:pStyle w:val="Heading1"/>
      </w:pPr>
      <w:r>
        <w:t>8. Deliverables Summary — Windows Domain Secure-Channel &amp; Netlogon Health Diagnostics Toolkit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page, and the explicit scope: an</w:t>
      </w:r>
    </w:p>
    <w:p>
      <w:r>
        <w:t xml:space="preserve">  endpoint diagnostics toolkit for Netlogon 5719 / broken secure channel and IPv6 recommended   configuration — not a config baseline and not a domain-controller health tool.</w:t>
      </w:r>
    </w:p>
    <w:p>
      <w:pPr>
        <w:pStyle w:val="ListBullet"/>
      </w:pPr>
      <w:r>
        <w:rPr>
          <w:b/>
        </w:rPr>
        <w:t>Solution Overview</w:t>
      </w:r>
      <w:r>
        <w:t xml:space="preserve"> — what Event ID 5719 means, the full </w:t>
      </w:r>
      <w:r>
        <w:rPr>
          <w:b/>
        </w:rPr>
        <w:t>root-cause tree</w:t>
      </w:r>
      <w:r>
        <w:t xml:space="preserve"> (DNS/DC-locator,</w:t>
      </w:r>
    </w:p>
    <w:p>
      <w:r>
        <w:t xml:space="preserve">  secure channel/trust, time skew, blocked DC ports, no DC path, the boot-time NIC/power race, and   invalid IPv6), the </w:t>
      </w:r>
      <w:r>
        <w:rPr>
          <w:b/>
        </w:rPr>
        <w:t>IPv6 recommended-configuration</w:t>
      </w:r>
      <w:r>
        <w:t xml:space="preserve"> guidance (keep enabled; correct invalid   </w:t>
      </w:r>
      <w:r>
        <w:rPr>
          <w:rFonts w:ascii="Consolas" w:hAnsi="Consolas"/>
          <w:sz w:val="19"/>
        </w:rPr>
        <w:t>DisabledComponents</w:t>
      </w:r>
      <w:r>
        <w:t xml:space="preserve"> only), and how to run locally vs via Intune Proactive Remediations.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device/tooling/network prerequisite with how to </w:t>
      </w:r>
      <w:r>
        <w:rPr>
          <w:b/>
        </w:rPr>
        <w:t>verify</w:t>
      </w:r>
      <w:r>
        <w:t xml:space="preserve"> and how to</w:t>
      </w:r>
    </w:p>
    <w:p>
      <w:r>
        <w:t xml:space="preserve">  </w:t>
      </w:r>
      <w:r>
        <w:rPr>
          <w:b/>
        </w:rPr>
        <w:t>implement if missing</w:t>
      </w:r>
      <w:r>
        <w:t>, plus the category-level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 steps across five phases: Assess (stage the scripts),</w:t>
      </w:r>
    </w:p>
    <w:p>
      <w:r>
        <w:t xml:space="preserve">  Diagnose (Discovery), Repair (preview-first Remediation), Validate (Validation/Report/Collect), and   deploy at scale via </w:t>
      </w:r>
      <w:r>
        <w:rPr>
          <w:b/>
        </w:rPr>
        <w:t>Proactive Remediations</w:t>
      </w:r>
      <w:r>
        <w:t xml:space="preserve"> with full navigation paths — and Prevent.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ten tests with explicit pass/fail gates (including the IPv6 correction and</w:t>
      </w:r>
    </w:p>
    <w:p>
      <w:r>
        <w:t xml:space="preserve">  a negative test that join/enrollment is unchanged) and an acceptance gate.</w:t>
      </w:r>
    </w:p>
    <w:p>
      <w:pPr>
        <w:pStyle w:val="ListBullet"/>
      </w:pPr>
      <w:r>
        <w:rPr>
          <w:b/>
        </w:rPr>
        <w:t>Troubleshooting</w:t>
      </w:r>
      <w:r>
        <w:t xml:space="preserve"> — Discovery-first diagnosis for each 5719 cause: boot race, broken trust, DNS,</w:t>
      </w:r>
    </w:p>
    <w:p>
      <w:r>
        <w:t xml:space="preserve">  time, blocked ports, invalid IPv6, and Proactive Remediations behavior.</w:t>
      </w:r>
    </w:p>
    <w:p>
      <w:pPr>
        <w:pStyle w:val="ListBullet"/>
      </w:pPr>
      <w:r>
        <w:rPr>
          <w:b/>
        </w:rPr>
        <w:t>Best Practices</w:t>
      </w:r>
      <w:r>
        <w:t xml:space="preserve"> — diagnose-before-touch, preview-first repair, the correct IPv6 posture,</w:t>
      </w:r>
    </w:p>
    <w:p>
      <w:r>
        <w:t xml:space="preserve">  recurrence prevention (NIC power-off, wait-for-network, internal DNS, time hierarchy), and operating   at scale.</w:t>
      </w:r>
    </w:p>
    <w:p>
      <w:pPr>
        <w:pStyle w:val="Heading2"/>
      </w:pPr>
      <w:r>
        <w:t>PowerShell scripts (endpoint) — `NETLOGONDX-Scripts.zip`</w:t>
      </w:r>
    </w:p>
    <w:p>
      <w:r>
        <w:t xml:space="preserve">All scripts run </w:t>
      </w:r>
      <w:r>
        <w:rPr>
          <w:b/>
        </w:rPr>
        <w:t>locally on the affected Windows device</w:t>
      </w:r>
      <w:r>
        <w:t xml:space="preserve"> (elevated) or as </w:t>
      </w:r>
      <w:r>
        <w:rPr>
          <w:b/>
        </w:rPr>
        <w:t>SYSTEM via Intune Proactive Remediations</w:t>
      </w:r>
      <w:r>
        <w:t xml:space="preserve">, use </w:t>
      </w:r>
      <w:r>
        <w:rPr>
          <w:b/>
        </w:rPr>
        <w:t>only in-box Windows commands</w:t>
      </w:r>
      <w:r>
        <w:t xml:space="preserve"> (no modules to install), and write to </w:t>
      </w:r>
      <w:r>
        <w:rPr>
          <w:rFonts w:ascii="Consolas" w:hAnsi="Consolas"/>
          <w:sz w:val="19"/>
        </w:rPr>
        <w:t>C:\ProgramData\NETLOGONDX</w:t>
      </w:r>
      <w:r>
        <w:t xml:space="preserve">. Each has a header explaining </w:t>
      </w:r>
      <w:r>
        <w:rPr>
          <w:b/>
        </w:rPr>
        <w:t>Purpose · How to run · Expected results</w:t>
      </w:r>
      <w:r>
        <w:t xml:space="preserve">. Discovery, Validation, Report, and Collect are </w:t>
      </w:r>
      <w:r>
        <w:rPr>
          <w:b/>
        </w:rPr>
        <w:t>read-only</w:t>
      </w:r>
      <w:r>
        <w:t xml:space="preserve">; Remediation </w:t>
      </w:r>
      <w:r>
        <w:rPr>
          <w:b/>
        </w:rPr>
        <w:t>defaults to `-WhatIf`</w:t>
      </w:r>
      <w:r>
        <w:t xml:space="preserve"> (preview first, then apply).</w:t>
      </w:r>
    </w:p>
    <w:p>
      <w:pPr>
        <w:pStyle w:val="ListNumber"/>
      </w:pPr>
      <w:r>
        <w:rPr>
          <w:rFonts w:ascii="Consolas" w:hAnsi="Consolas"/>
          <w:sz w:val="19"/>
        </w:rPr>
        <w:t>NETLOGONDX-Discovery.ps1</w:t>
      </w:r>
      <w:r>
        <w:t xml:space="preserve"> — one-pass collector: recent Event ID 5719 + related secure-channel</w:t>
      </w:r>
    </w:p>
    <w:p>
      <w:r>
        <w:t xml:space="preserve">   events, </w:t>
      </w:r>
      <w:r>
        <w:rPr>
          <w:rFonts w:ascii="Consolas" w:hAnsi="Consolas"/>
          <w:sz w:val="19"/>
        </w:rPr>
        <w:t>Test-ComputerSecureChannel</w:t>
      </w:r>
      <w:r>
        <w:t xml:space="preserve">, </w:t>
      </w:r>
      <w:r>
        <w:rPr>
          <w:rFonts w:ascii="Consolas" w:hAnsi="Consolas"/>
          <w:sz w:val="19"/>
        </w:rPr>
        <w:t>nltest /sc_query</w:t>
      </w:r>
      <w:r>
        <w:t xml:space="preserve"> and </w:t>
      </w:r>
      <w:r>
        <w:rPr>
          <w:rFonts w:ascii="Consolas" w:hAnsi="Consolas"/>
          <w:sz w:val="19"/>
        </w:rPr>
        <w:t>/dsgetdc</w:t>
      </w:r>
      <w:r>
        <w:t xml:space="preserve">, DNS SRV resolution of the    DC-locator records, </w:t>
      </w:r>
      <w:r>
        <w:rPr>
          <w:rFonts w:ascii="Consolas" w:hAnsi="Consolas"/>
          <w:sz w:val="19"/>
        </w:rPr>
        <w:t>w32tm</w:t>
      </w:r>
      <w:r>
        <w:t xml:space="preserve"> time state, DC port reachability (88/135/389/445), and the IPv6    </w:t>
      </w:r>
      <w:r>
        <w:rPr>
          <w:rFonts w:ascii="Consolas" w:hAnsi="Consolas"/>
          <w:sz w:val="19"/>
        </w:rPr>
        <w:t>DisabledComponents</w:t>
      </w:r>
      <w:r>
        <w:t xml:space="preserve"> value. Writes a JSON + transcript. </w:t>
      </w:r>
      <w:r>
        <w:rPr>
          <w:b/>
        </w:rPr>
        <w:t>Read-only.</w:t>
      </w:r>
    </w:p>
    <w:p>
      <w:pPr>
        <w:pStyle w:val="ListNumber"/>
      </w:pPr>
      <w:r>
        <w:rPr>
          <w:rFonts w:ascii="Consolas" w:hAnsi="Consolas"/>
          <w:sz w:val="19"/>
        </w:rPr>
        <w:t>NETLOGONDX-Validation.ps1</w:t>
      </w:r>
      <w:r>
        <w:t xml:space="preserve"> — pass/fail gate asserting secure channel healthy, time in sync, DNS</w:t>
      </w:r>
    </w:p>
    <w:p>
      <w:r>
        <w:t xml:space="preserve">   resolves DCs, and IPv6 not invalidly disabled. Doubles as the Proactive Remediations </w:t>
      </w:r>
      <w:r>
        <w:rPr>
          <w:b/>
        </w:rPr>
        <w:t>detection</w:t>
      </w:r>
      <w:r>
        <w:t xml:space="preserve">    script (exit </w:t>
      </w:r>
      <w:r>
        <w:rPr>
          <w:rFonts w:ascii="Consolas" w:hAnsi="Consolas"/>
          <w:sz w:val="19"/>
        </w:rPr>
        <w:t>0</w:t>
      </w:r>
      <w:r>
        <w:t xml:space="preserve"> healthy / exit </w:t>
      </w:r>
      <w:r>
        <w:rPr>
          <w:rFonts w:ascii="Consolas" w:hAnsi="Consolas"/>
          <w:sz w:val="19"/>
        </w:rPr>
        <w:t>1</w:t>
      </w:r>
      <w:r>
        <w:t xml:space="preserve"> issues). </w:t>
      </w:r>
      <w:r>
        <w:rPr>
          <w:b/>
        </w:rPr>
        <w:t>Read-only.</w:t>
      </w:r>
    </w:p>
    <w:p>
      <w:pPr>
        <w:pStyle w:val="ListNumber"/>
      </w:pPr>
      <w:r>
        <w:rPr>
          <w:rFonts w:ascii="Consolas" w:hAnsi="Consolas"/>
          <w:sz w:val="19"/>
        </w:rPr>
        <w:t>NETLOGONDX-Report.ps1</w:t>
      </w:r>
      <w:r>
        <w:t xml:space="preserve"> — readable + one-row-CSV health summary across all signals for fleet</w:t>
      </w:r>
    </w:p>
    <w:p>
      <w:r>
        <w:t xml:space="preserve">   roll-up. </w:t>
      </w:r>
      <w:r>
        <w:rPr>
          <w:b/>
        </w:rPr>
        <w:t>Read-only.</w:t>
      </w:r>
    </w:p>
    <w:p>
      <w:pPr>
        <w:pStyle w:val="ListNumber"/>
      </w:pPr>
      <w:r>
        <w:rPr>
          <w:rFonts w:ascii="Consolas" w:hAnsi="Consolas"/>
          <w:sz w:val="19"/>
        </w:rPr>
        <w:t>NETLOGONDX-Remediation.ps1</w:t>
      </w:r>
      <w:r>
        <w:t xml:space="preserve"> — safe repair: </w:t>
      </w:r>
      <w:r>
        <w:rPr>
          <w:rFonts w:ascii="Consolas" w:hAnsi="Consolas"/>
          <w:sz w:val="19"/>
        </w:rPr>
        <w:t>Test-ComputerSecureChannel -Repair</w:t>
      </w:r>
      <w:r>
        <w:t xml:space="preserve"> (falling back</w:t>
      </w:r>
    </w:p>
    <w:p>
      <w:r>
        <w:t xml:space="preserve">   to </w:t>
      </w:r>
      <w:r>
        <w:rPr>
          <w:rFonts w:ascii="Consolas" w:hAnsi="Consolas"/>
          <w:sz w:val="19"/>
        </w:rPr>
        <w:t>nltest /sc_reset</w:t>
      </w:r>
      <w:r>
        <w:t xml:space="preserve">), start Windows Time + </w:t>
      </w:r>
      <w:r>
        <w:rPr>
          <w:rFonts w:ascii="Consolas" w:hAnsi="Consolas"/>
          <w:sz w:val="19"/>
        </w:rPr>
        <w:t>w32tm /resync</w:t>
      </w:r>
      <w:r>
        <w:t xml:space="preserve">, and </w:t>
      </w:r>
      <w:r>
        <w:rPr>
          <w:b/>
        </w:rPr>
        <w:t>correct an invalid IPv6    `DisabledComponents` back to `0x0`</w:t>
      </w:r>
      <w:r>
        <w:t xml:space="preserve"> (never disables IPv6). </w:t>
      </w:r>
      <w:r>
        <w:rPr>
          <w:b/>
        </w:rPr>
        <w:t>`-WhatIf` by default</w:t>
      </w:r>
      <w:r>
        <w:t xml:space="preserve">; applies only    with </w:t>
      </w:r>
      <w:r>
        <w:rPr>
          <w:rFonts w:ascii="Consolas" w:hAnsi="Consolas"/>
          <w:sz w:val="19"/>
        </w:rPr>
        <w:t>-WhatIf:$false</w:t>
      </w:r>
      <w:r>
        <w:t xml:space="preserve"> (or </w:t>
      </w:r>
      <w:r>
        <w:rPr>
          <w:rFonts w:ascii="Consolas" w:hAnsi="Consolas"/>
          <w:sz w:val="19"/>
        </w:rPr>
        <w:t>-Force</w:t>
      </w:r>
      <w:r>
        <w:t xml:space="preserve">). The Proactive Remediations </w:t>
      </w:r>
      <w:r>
        <w:rPr>
          <w:b/>
        </w:rPr>
        <w:t>remediation</w:t>
      </w:r>
      <w:r>
        <w:t xml:space="preserve"> script.</w:t>
      </w:r>
    </w:p>
    <w:p>
      <w:pPr>
        <w:pStyle w:val="ListNumber"/>
      </w:pPr>
      <w:r>
        <w:rPr>
          <w:rFonts w:ascii="Consolas" w:hAnsi="Consolas"/>
          <w:sz w:val="19"/>
        </w:rPr>
        <w:t>NETLOGONDX-Collect.ps1</w:t>
      </w:r>
      <w:r>
        <w:t xml:space="preserve"> — bundles the System-log events, </w:t>
      </w:r>
      <w:r>
        <w:rPr>
          <w:rFonts w:ascii="Consolas" w:hAnsi="Consolas"/>
          <w:sz w:val="19"/>
        </w:rPr>
        <w:t>nltest</w:t>
      </w:r>
      <w:r>
        <w:t xml:space="preserve">, </w:t>
      </w:r>
      <w:r>
        <w:rPr>
          <w:rFonts w:ascii="Consolas" w:hAnsi="Consolas"/>
          <w:sz w:val="19"/>
        </w:rPr>
        <w:t>ipconfig</w:t>
      </w:r>
      <w:r>
        <w:t xml:space="preserve">, </w:t>
      </w:r>
      <w:r>
        <w:rPr>
          <w:rFonts w:ascii="Consolas" w:hAnsi="Consolas"/>
          <w:sz w:val="19"/>
        </w:rPr>
        <w:t>w32tm</w:t>
      </w:r>
      <w:r>
        <w:t>, and</w:t>
      </w:r>
    </w:p>
    <w:p>
      <w:r>
        <w:t xml:space="preserve">   IPv6 artifacts into one timestamped ZIP for escalation. </w:t>
      </w:r>
      <w:r>
        <w:rPr>
          <w:b/>
        </w:rPr>
        <w:t>Read-only; contains no secrets.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NETLOGONDX-hero.png</w:t>
      </w:r>
      <w:r>
        <w:t xml:space="preserve"> — the product image used on the marketplace listing.</w:t>
      </w:r>
    </w:p>
    <w:p>
      <w:pPr>
        <w:pStyle w:val="Heading2"/>
      </w:pPr>
      <w:r>
        <w:t>How it's delivered</w:t>
      </w:r>
    </w:p>
    <w:p>
      <w:r>
        <w:t xml:space="preserve">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NETLOGONDX-Collect.ps1</w:t>
      </w:r>
    </w:p>
    <w:p>
      <w:r>
        <w:rPr>
          <w:b/>
        </w:rPr>
        <w:t>Purpose:</w:t>
      </w:r>
      <w:r>
        <w:t xml:space="preserve"> Gathers everything a support engineer (or a Microsoft support case) needs to diagnose a stubborn Netlogon 5719 / secure-channel problem, and packages it into a single timestamped ZIP you can attach to a ticket. It collects (read-only): - the relevant System-log events (NETLOGON, Time-Service, and Kerberos client events), - nltest output (/sc_query, /dsgetdc, /dclist), - ipconfig /all and the client DNS server list, - w32tm /query status and configuration, - the IPv6 DisabledComponents registry value, - the JSON/CSV/TXT output from the other NETLOGONDX scripts if present. It changes nothing on the device — it only reads and copies. No credentials or secrets are written into the bundle. HOW TO RUN Local, elevated: powershell -ExecutionPolicy Bypass -File .\NETLOGONDX-Collect.ps1 Optional: -OutputDir C:\ProgramData\NETLOGONDX  -EventLookbackDays 30 At scale: run under SYSTEM via Intune Proactive Remediations, then retrieve the ZIP from the device (e.g. with a follow-up collection package or your endpoint tooling). EXPECTED RESULTS A ZIP at &lt;OutputDir&gt;\NETLOGONDX-Collect-&lt;host&gt;-&lt;timestamp&gt;.zip containing the text/CSV/JSON artifacts above, and the path printed to the console. .NOTES White-label — the repeatable way. Read-only diagnostics. &gt; [CmdletBinding()] param( [string]$OutputDir = "$env:ProgramData\NETLOGONDX", [int]$EventLookbackDays = 30 )</w:t>
      </w:r>
    </w:p>
    <w:p>
      <w:r>
        <w:rPr>
          <w:b/>
        </w:rPr>
        <w:t>How to run:</w:t>
      </w:r>
      <w:r>
        <w:t xml:space="preserve"> Local, elevated: powershell -ExecutionPolicy Bypass -File .\NETLOGONDX-Collect.ps1 Optional: -OutputDir C:\ProgramData\NETLOGONDX  -EventLookbackDays 30 At scale: run under SYSTEM via Intune Proactive Remediations, then retrieve the ZIP from the device (e.g. with a follow-up collection package or your endpoint tooling). EXPECTED RESULTS A ZIP at &lt;OutputDir&gt;\NETLOGONDX-Collect-&lt;host&gt;-&lt;timestamp&gt;.zip containing the text/CSV/JSON artifacts above, and the path printed to the console. .NOTES White-label — the repeatable way. Read-only diagnostics. &gt; [CmdletBinding()] param( [string]$OutputDir = "$env:ProgramData\NETLOGONDX", [int]$EventLookbackDays = 30 )</w:t>
      </w:r>
    </w:p>
    <w:p>
      <w:pPr>
        <w:pStyle w:val="Heading2"/>
      </w:pPr>
      <w:r>
        <w:t>NETLOGONDX-Discovery.ps1</w:t>
      </w:r>
    </w:p>
    <w:p>
      <w:r>
        <w:rPr>
          <w:b/>
        </w:rPr>
        <w:t>Purpose:</w:t>
      </w:r>
      <w:r>
        <w:t xml:space="preserve"> Runs LOCALLY on an affected domain-joined Windows device and gathers the full root-cause picture behind Netlogon Event ID 5719 ("There are currently no logon servers available" / broken secure channel) in one pass: - recent NETLOGON Event ID 5719 and related secure-channel events from the System log, - the machine secure channel state (Test-ComputerSecureChannel), - the domain-controller locator view (nltest /sc_query and nltest /dsgetdc), - DNS resolution of the domain SRV locator records (_ldap._tcp.dc._msdcs.&lt;domain&gt;), - the Windows Time (w32tm) synchronization state and source, - TCP reachability to a domain controller on ports 88/135/389/445, - the IPv6 DisabledComponents registry value under Tcpip6\Parameters. This is a DIAGNOSTICS collector — it changes nothing. Pair it with NETLOGONDX-Validation.ps1 (pass/fail gate) and NETLOGONDX-Remediation.ps1 (safe, -WhatIf-by-default repair). HOW TO RUN Local, elevated: powershell -ExecutionPolicy Bypass -File .\NETLOGONDX-Discovery.ps1 Optional: -OutputDir C:\ProgramData\NETLOGONDX  -EventLookbackDays 14 At scale: run under SYSTEM via Intune Proactive Remediations, or as a one-off with any endpoint management tool. No modules required — everything uses in-box Windows commands. EXPECTED RESULTS A per-signal PASS/FAIL/INFO table and an overall summary printed to the console, plus a machine-readable copy written to &lt;OutputDir&gt;\NETLOGONDX-Discovery.json and a readable transcript at &lt;OutputDir&gt;\NETLOGONDX-Discovery.txt. A healthy device shows: no recent 5719, secure channel OK, DCs resolvable, time in sync, DC ports open, IPv6 not invalidly disabled. .NOTES White-label — the repeatable way. Read-only diagnostics. &gt; [CmdletBinding()] param( [string]$OutputDir = "$env:ProgramData\NETLOGONDX", [int]$EventLookbackDays = 14 )</w:t>
      </w:r>
    </w:p>
    <w:p>
      <w:r>
        <w:rPr>
          <w:b/>
        </w:rPr>
        <w:t>How to run:</w:t>
      </w:r>
      <w:r>
        <w:t xml:space="preserve"> Local, elevated: powershell -ExecutionPolicy Bypass -File .\NETLOGONDX-Discovery.ps1 Optional: -OutputDir C:\ProgramData\NETLOGONDX  -EventLookbackDays 14 At scale: run under SYSTEM via Intune Proactive Remediations, or as a one-off with any endpoint management tool. No modules required — everything uses in-box Windows commands. EXPECTED RESULTS A per-signal PASS/FAIL/INFO table and an overall summary printed to the console, plus a machine-readable copy written to &lt;OutputDir&gt;\NETLOGONDX-Discovery.json and a readable transcript at &lt;OutputDir&gt;\NETLOGONDX-Discovery.txt. A healthy device shows: no recent 5719, secure channel OK, DCs resolvable, time in sync, DC ports open, IPv6 not invalidly disabled. .NOTES White-label — the repeatable way. Read-only diagnostics. &gt; [CmdletBinding()] param( [string]$OutputDir = "$env:ProgramData\NETLOGONDX", [int]$EventLookbackDays = 14 )</w:t>
      </w:r>
    </w:p>
    <w:p>
      <w:pPr>
        <w:pStyle w:val="Heading2"/>
      </w:pPr>
      <w:r>
        <w:t>NETLOGONDX-Remediation.ps1</w:t>
      </w:r>
    </w:p>
    <w:p>
      <w:r>
        <w:rPr>
          <w:b/>
        </w:rPr>
        <w:t>Purpose:</w:t>
      </w:r>
      <w:r>
        <w:t xml:space="preserve"> Repairs the common root causes behind Netlogon Event ID 5719 / a broken secure channel, in a safe, reviewable order. It: 1. repairs the machine secure channel (Test-ComputerSecureChannel -Repair; if that needs credentials/fails, resets it with nltest /sc_reset), 2. re-synchronizes Windows Time with the domain hierarchy (w32tm /resync, service started), 3. CORRECTS an INVALID IPv6 DisabledComponents value back to the recommended 0x0 (dual-stack default) — it never disables IPv6. IPv6 policy: IPv6 must stay ENABLED (dual-stack). This script only fixes UNSUPPORTED values (e.g. 0xffffffff, 0xff); it leaves the supported values 0x0 / 0x20 / 0x11 untouched. Disabling IPv6 breaks DirectAccess, Remote Assistance, and HomeGroup and is not covered by Microsoft's testing — so this tool will not do it. DEFAULTS TO -WhatIf: with no switch it PREVIEWS every change and modifies nothing. It applies only when you pass -WhatIf:$false (or -Force). Suitable as an Intune Proactive Remediations REMEDIATION script paired with NETLOGONDX-Validation.ps1 as the detection script. HOW TO RUN Preview (default — no changes): powershell -ExecutionPolicy Bypass -File .\NETLOGONDX-Remediation.ps1 Apply the repairs: powershell -ExecutionPolicy Bypass -File .\NETLOGONDX-Remediation.ps1 -WhatIf:$false As a Proactive Remediations remediation script (runs as SYSTEM) it applies automatically — set -Apply behavior by leaving -WhatIf:$false in the packaged script body if desired. EXPECTED RESULTS In preview: a report of what is unhealthy and exactly what WOULD be repaired. When applied: secure channel repaired/reset, time resynced, and any invalid IPv6 value reset to 0x0. Re-run NETLOGONDX-Validation.ps1 to confirm HEALTHY. A restart may be required for an IPv6 change to take effect. .NOTES White-label — the repeatable way. Defaults to -WhatIf; changes require -WhatIf:$false. &gt; [CmdletBinding(SupportsShouldProcess, ConfirmImpact = 'High')] param( [pscredential]$Credential, [switch]$Force )</w:t>
      </w:r>
    </w:p>
    <w:p>
      <w:r>
        <w:rPr>
          <w:b/>
        </w:rPr>
        <w:t>How to run:</w:t>
      </w:r>
      <w:r>
        <w:t xml:space="preserve"> Preview (default — no changes): powershell -ExecutionPolicy Bypass -File .\NETLOGONDX-Remediation.ps1 Apply the repairs: powershell -ExecutionPolicy Bypass -File .\NETLOGONDX-Remediation.ps1 -WhatIf:$false As a Proactive Remediations remediation script (runs as SYSTEM) it applies automatically — set -Apply behavior by leaving -WhatIf:$false in the packaged script body if desired. EXPECTED RESULTS In preview: a report of what is unhealthy and exactly what WOULD be repaired. When applied: secure channel repaired/reset, time resynced, and any invalid IPv6 value reset to 0x0. Re-run NETLOGONDX-Validation.ps1 to confirm HEALTHY. A restart may be required for an IPv6 change to take effect. .NOTES White-label — the repeatable way. Defaults to -WhatIf; changes require -WhatIf:$false. &gt; [CmdletBinding(SupportsShouldProcess, ConfirmImpact = 'High')] param( [pscredential]$Credential, [switch]$Force )</w:t>
      </w:r>
    </w:p>
    <w:p>
      <w:pPr>
        <w:pStyle w:val="Heading2"/>
      </w:pPr>
      <w:r>
        <w:t>NETLOGONDX-Report.ps1</w:t>
      </w:r>
    </w:p>
    <w:p>
      <w:r>
        <w:rPr>
          <w:b/>
        </w:rPr>
        <w:t>Purpose:</w:t>
      </w:r>
      <w:r>
        <w:t xml:space="preserve"> Produces a single, human-readable health summary of a device's domain secure-channel and Netlogon posture, and writes a one-row CSV suitable for fleet roll-up (collect the CSVs from many devices to see coverage before/after a remediation wave). It reports the same signals the Discovery collector gathers — secure channel, DC locator, DNS SRV, time sync, DC port reachability (88/135/389/445), IPv6 DisabledComponents, and recent Event ID 5719 count — as a compact Healthy/Attention verdict per signal. Read-only. HOW TO RUN Local, elevated: powershell -ExecutionPolicy Bypass -File .\NETLOGONDX-Report.ps1 Optional: -OutputDir C:\ProgramData\NETLOGONDX  -EventLookbackDays 14 At scale: run under SYSTEM via Intune Proactive Remediations (as an additional detection package) and harvest &lt;OutputDir&gt;\NETLOGONDX-Report.csv from each device. EXPECTED RESULTS A formatted summary printed to the console and written to &lt;OutputDir&gt;\NETLOGONDX-Report.txt, plus a single-row &lt;OutputDir&gt;\NETLOGONDX-Report.csv. Overall = HEALTHY when every signal is OK. .NOTES White-label — the repeatable way. Read-only diagnostics. &gt; [CmdletBinding()] param( [string]$OutputDir = "$env:ProgramData\NETLOGONDX", [int]$EventLookbackDays = 14 )</w:t>
      </w:r>
    </w:p>
    <w:p>
      <w:r>
        <w:rPr>
          <w:b/>
        </w:rPr>
        <w:t>How to run:</w:t>
      </w:r>
      <w:r>
        <w:t xml:space="preserve"> Local, elevated: powershell -ExecutionPolicy Bypass -File .\NETLOGONDX-Report.ps1 Optional: -OutputDir C:\ProgramData\NETLOGONDX  -EventLookbackDays 14 At scale: run under SYSTEM via Intune Proactive Remediations (as an additional detection package) and harvest &lt;OutputDir&gt;\NETLOGONDX-Report.csv from each device. EXPECTED RESULTS A formatted summary printed to the console and written to &lt;OutputDir&gt;\NETLOGONDX-Report.txt, plus a single-row &lt;OutputDir&gt;\NETLOGONDX-Report.csv. Overall = HEALTHY when every signal is OK. .NOTES White-label — the repeatable way. Read-only diagnostics. &gt; [CmdletBinding()] param( [string]$OutputDir = "$env:ProgramData\NETLOGONDX", [int]$EventLookbackDays = 14 )</w:t>
      </w:r>
    </w:p>
    <w:p>
      <w:pPr>
        <w:pStyle w:val="Heading2"/>
      </w:pPr>
      <w:r>
        <w:t>NETLOGONDX-Validation.ps1</w:t>
      </w:r>
    </w:p>
    <w:p>
      <w:r>
        <w:rPr>
          <w:b/>
        </w:rPr>
        <w:t>Purpose:</w:t>
      </w:r>
      <w:r>
        <w:t xml:space="preserve"> Runs LOCALLY and returns a clear PASS/FAIL verdict against the four things that must be true for a domain-joined Windows device to authenticate without Netlogon 5719: 1. the machine secure channel is healthy (Test-ComputerSecureChannel), 2. Windows Time is in sync with a domain controller (Kerberos skew &lt; 5 minutes), 3. DNS resolves the domain DC locator SRV records (_ldap._tcp.dc._msdcs.&lt;domain&gt;), 4. IPv6 is NOT invalidly disabled (DisabledComponents is 0x0, or a supported value). Designed to double as an Intune Proactive Remediations DETECTION script: it exits 0 when the device is healthy (compliant) and exits 1 when any check fails (triggers the paired NETLOGONDX-Remediation.ps1). Read-only — it never changes anything. HOW TO RUN Local, elevated: powershell -ExecutionPolicy Bypass -File .\NETLOGONDX-Validation.ps1 As an Intune Proactive Remediations detection script: Reports (Endpoint analytics) &gt; Proactive remediations &gt; Create script package Detection script = NETLOGONDX-Validation.ps1  ·  Remediation script = NETLOGONDX-Remediation.ps1 Run this script using the logged-on credentials = No (runs as SYSTEM);  64-bit PowerShell = Yes. EXPECTED RESULTS A PASS/FAIL table and an overall verdict. Exit code 0 = HEALTHY, exit code 1 = ISSUES FOUND. .NOTES White-label — the repeatable way. Read-only diagnostics. &gt; [CmdletBinding()] param( [int]$MaxTimeSkewSeconds = 300 )</w:t>
      </w:r>
    </w:p>
    <w:p>
      <w:r>
        <w:rPr>
          <w:b/>
        </w:rPr>
        <w:t>How to run:</w:t>
      </w:r>
      <w:r>
        <w:t xml:space="preserve"> Local, elevated: powershell -ExecutionPolicy Bypass -File .\NETLOGONDX-Validation.ps1 As an Intune Proactive Remediations detection script: Reports (Endpoint analytics) &gt; Proactive remediations &gt; Create script package Detection script = NETLOGONDX-Validation.ps1  ·  Remediation script = NETLOGONDX-Remediation.ps1 Run this script using the logged-on credentials = No (runs as SYSTEM);  64-bit PowerShell = Yes. EXPECTED RESULTS A PASS/FAIL table and an overall verdict. Exit code 0 = HEALTHY, exit code 1 = ISSUES FOUND. .NOTES White-label — the repeatable way. Read-only diagnostics. &gt; [CmdletBinding()] param( [int]$MaxTimeSkewSeconds = 300 )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