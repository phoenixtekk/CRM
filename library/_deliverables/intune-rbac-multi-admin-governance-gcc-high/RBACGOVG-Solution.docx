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Intune Administrative Governance — RBAC &amp; Multi-Admin Approval — Government (GCC High)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Intune Administrative Governance: RBAC &amp; Multi-Admin Approval — Government (GCC High) (Microsoft Intune)</w:t>
      </w:r>
    </w:p>
    <w:p>
      <w:r>
        <w:t>White-label · Intune Solutions · Government (GCC High) edition</w:t>
      </w:r>
    </w:p>
    <w:p>
      <w:r>
        <w:t>When everyone is an Intune Administrator, mistakes and blast radius follow — a bad app assignment or a destructive script can hit the whole fleet, and a single compromised admin account can do unlimited damage. Modern governance fixes both with least-privilege RBAC and a second pair of eyes on risky changes. This solution implements Intune administrative governance: custom roles and scope tags that limit who can touch what, plus access policies (multi-admin approval) so high-risk actions — such as app or script deployments — require a second admin to approve before they go live.</w:t>
      </w:r>
    </w:p>
    <w:p>
      <w:r>
        <w:t xml:space="preserve">This is the </w:t>
      </w:r>
      <w:r>
        <w:rPr>
          <w:b/>
        </w:rPr>
        <w:t>Government (GCC High)</w:t>
      </w:r>
      <w:r>
        <w:t xml:space="preserve"> edition. It is authored for the </w:t>
      </w:r>
      <w:r>
        <w:rPr>
          <w:b/>
        </w:rPr>
        <w:t>US sovereign cloud</w:t>
      </w:r>
      <w:r>
        <w:t xml:space="preserve"> — every step uses the </w:t>
      </w:r>
      <w:r>
        <w:rPr>
          <w:rFonts w:ascii="Consolas" w:hAnsi="Consolas"/>
          <w:sz w:val="19"/>
        </w:rPr>
        <w:t>*.us</w:t>
      </w:r>
      <w:r>
        <w:t xml:space="preserve"> admin portals (</w:t>
      </w:r>
      <w:r>
        <w:rPr>
          <w:rFonts w:ascii="Consolas" w:hAnsi="Consolas"/>
          <w:sz w:val="19"/>
        </w:rPr>
        <w:t>intune.microsoft.us</w:t>
      </w:r>
      <w:r>
        <w:t xml:space="preserve">, </w:t>
      </w:r>
      <w:r>
        <w:rPr>
          <w:rFonts w:ascii="Consolas" w:hAnsi="Consolas"/>
          <w:sz w:val="19"/>
        </w:rPr>
        <w:t>entra.microsoft.us</w:t>
      </w:r>
      <w:r>
        <w:t xml:space="preserve">, </w:t>
      </w:r>
      <w:r>
        <w:rPr>
          <w:rFonts w:ascii="Consolas" w:hAnsi="Consolas"/>
          <w:sz w:val="19"/>
        </w:rPr>
        <w:t>portal.office365.us</w:t>
      </w:r>
      <w:r>
        <w:t xml:space="preserve">, </w:t>
      </w:r>
      <w:r>
        <w:rPr>
          <w:rFonts w:ascii="Consolas" w:hAnsi="Consolas"/>
          <w:sz w:val="19"/>
        </w:rPr>
        <w:t>portal.azure.us</w:t>
      </w:r>
      <w:r>
        <w:t>) and US Government Microsoft Graph (</w:t>
      </w:r>
      <w:r>
        <w:rPr>
          <w:rFonts w:ascii="Consolas" w:hAnsi="Consolas"/>
          <w:sz w:val="19"/>
        </w:rPr>
        <w:t>graph.microsoft.us</w:t>
      </w:r>
      <w:r>
        <w:t xml:space="preserve">, </w:t>
      </w:r>
      <w:r>
        <w:rPr>
          <w:rFonts w:ascii="Consolas" w:hAnsi="Consolas"/>
          <w:sz w:val="19"/>
        </w:rPr>
        <w:t>-Environment USGov</w:t>
      </w:r>
      <w:r>
        <w:t>), and the Commercial-vs-GCC-High parity gaps are called out so a government tenant is configured correctly — not with Commercial steps that silently fail to sign in or reference features (like Copilot-assisted approval) that GCC High does not have.</w:t>
      </w:r>
    </w:p>
    <w:p>
      <w:r>
        <w:t>This is a complete, deploy-it-today package for governing Intune administration, written for an administrator with no prior RBAC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Intune RBAC (built-in vs custom roles, permissions, scope</w:t>
      </w:r>
    </w:p>
    <w:p>
      <w:r>
        <w:t xml:space="preserve">  tags, scope groups) and the multi-admin approval / access-policy model — plus an explicit   *Commercial vs GCC High — what's different* section and a cited parity reference.</w:t>
      </w:r>
    </w:p>
    <w:p>
      <w:pPr>
        <w:pStyle w:val="ListBullet"/>
      </w:pPr>
      <w:r>
        <w:t>A Requirements Guide with verify / implement-if-missing for every prerequisite on the sovereign</w:t>
      </w:r>
    </w:p>
    <w:p>
      <w:r>
        <w:t xml:space="preserve">  portals, including a break-glass admin so you never lock yourself out.</w:t>
      </w:r>
    </w:p>
    <w:p>
      <w:pPr>
        <w:pStyle w:val="ListBullet"/>
      </w:pPr>
      <w:r>
        <w:t xml:space="preserve">An Implementation Guide of precise, ordered </w:t>
      </w:r>
      <w:r>
        <w:rPr>
          <w:rFonts w:ascii="Consolas" w:hAnsi="Consolas"/>
          <w:sz w:val="19"/>
        </w:rPr>
        <w:t>*.us</w:t>
      </w:r>
      <w:r>
        <w:t xml:space="preserve"> portal steps: design roles and scope tags,</w:t>
      </w:r>
    </w:p>
    <w:p>
      <w:r>
        <w:t xml:space="preserve">  create custom roles and assignments, tag objects, wire the approver group, enable access policies   for high-risk resource types, then pilot, validate, and expand — with GCC-High caveats inline.</w:t>
      </w:r>
    </w:p>
    <w:p>
      <w:pPr>
        <w:pStyle w:val="ListBullet"/>
      </w:pPr>
      <w:r>
        <w:t xml:space="preserve">Five PowerShell scripts (pre-wired for </w:t>
      </w:r>
      <w:r>
        <w:rPr>
          <w:rFonts w:ascii="Consolas" w:hAnsi="Consolas"/>
          <w:sz w:val="19"/>
        </w:rPr>
        <w:t>-Environment USGov</w:t>
      </w:r>
      <w:r>
        <w:t>) for governance discovery,</w:t>
      </w:r>
    </w:p>
    <w:p>
      <w:r>
        <w:t xml:space="preserve">  role-assignment and approval-policy validation, a coverage and over-privilege report, safe   remediation of over-privileged assignments, and an admin/approver scope-group builder.</w:t>
      </w:r>
    </w:p>
    <w:p>
      <w:pPr>
        <w:pStyle w:val="ListBullet"/>
      </w:pPr>
      <w:r>
        <w:t>Testing and Troubleshooting guides — including a sovereign-endpoint check — for a confident</w:t>
      </w:r>
    </w:p>
    <w:p>
      <w:r>
        <w:t xml:space="preserve">  rollout.</w:t>
      </w:r>
    </w:p>
    <w:p>
      <w:pPr>
        <w:pStyle w:val="Heading2"/>
      </w:pPr>
      <w:r>
        <w:t>What this delivers</w:t>
      </w:r>
    </w:p>
    <w:p>
      <w:r>
        <w:t xml:space="preserve">A least-privilege RBAC model — custom roles such as </w:t>
      </w:r>
      <w:r>
        <w:rPr>
          <w:rFonts w:ascii="Consolas" w:hAnsi="Consolas"/>
          <w:sz w:val="19"/>
        </w:rPr>
        <w:t>App Manager – Region A – Prod</w:t>
      </w:r>
      <w:r>
        <w:t xml:space="preserve"> bounded by scope tags such as </w:t>
      </w:r>
      <w:r>
        <w:rPr>
          <w:rFonts w:ascii="Consolas" w:hAnsi="Consolas"/>
          <w:sz w:val="19"/>
        </w:rPr>
        <w:t>Region A – Devices – Prod</w:t>
      </w:r>
      <w:r>
        <w:t xml:space="preserve"> — combined with multi-admin approval gates (</w:t>
      </w:r>
      <w:r>
        <w:rPr>
          <w:rFonts w:ascii="Consolas" w:hAnsi="Consolas"/>
          <w:sz w:val="19"/>
        </w:rPr>
        <w:t>App Deploy Approval – All – Prod</w:t>
      </w:r>
      <w:r>
        <w:t xml:space="preserve">, </w:t>
      </w:r>
      <w:r>
        <w:rPr>
          <w:rFonts w:ascii="Consolas" w:hAnsi="Consolas"/>
          <w:sz w:val="19"/>
        </w:rPr>
        <w:t>Script Deploy Approval – All – Prod</w:t>
      </w:r>
      <w:r>
        <w:t>) that require a second admin to approve high-risk changes, all configured through the correct GCC High portals and proven on a pilot before broad enforce.</w:t>
      </w:r>
    </w:p>
    <w:p>
      <w:pPr>
        <w:pStyle w:val="Heading2"/>
      </w:pPr>
      <w:r>
        <w:t>The standard deployment model</w:t>
      </w:r>
    </w:p>
    <w:p>
      <w:r>
        <w:t>Assess → Configure → Pilot → Validate → Expand.</w:t>
      </w:r>
    </w:p>
    <w:p>
      <w:pPr>
        <w:pStyle w:val="Heading2"/>
      </w:pPr>
      <w:r>
        <w:t>Outcome</w:t>
      </w:r>
    </w:p>
    <w:p>
      <w:r>
        <w:t>Intune locked down to least privilege on GCC High, with a required second-admin approval on high-risk changes — so mistakes and blast radius shrink, separation of duties is enforced, and every risky change has an audit trail — all inside the US Government cloud boundary, deployable by a single administrator and validated before fleet rollout.</w:t>
      </w:r>
    </w:p>
    <w:p>
      <w:pPr>
        <w:pStyle w:val="Heading1"/>
      </w:pPr>
      <w:r>
        <w:t>1. Solution Overview — Intune Administrative Governance (RBAC &amp; Multi-Admin Approval) — Government (GCC High)</w:t>
      </w:r>
    </w:p>
    <w:p>
      <w:pPr>
        <w:ind w:left="432"/>
      </w:pPr>
      <w:r>
        <w:rPr>
          <w:i/>
          <w:color w:val="2E86C1"/>
        </w:rPr>
        <w:t>This is the Government (GCC High) edition. It is authored for the US sovereign cloud (GCC High / DoD, built on Azure Government). Everything you do runs against *.us admin portals and US Gov Microsoft Graph (-Environment USGov), not the Commercial *.com portals. The capability is the same idea as Commercial Intune, but the URLs differ and a few adjacent features are absent — those gaps are called out inline and in gcc-high-parity-notes.md.</w:t>
      </w:r>
    </w:p>
    <w:p>
      <w:pPr>
        <w:pStyle w:val="Heading2"/>
      </w:pPr>
      <w:r>
        <w:t>What Intune administrative governance is</w:t>
      </w:r>
    </w:p>
    <w:p>
      <w:r>
        <w:t>Intune administrative governance is the practice of controlling *who* can administer Intune, *what* they can touch, and *which* high-risk changes need a second person to sign off. It combines two native Intune capabilities:</w:t>
      </w:r>
    </w:p>
    <w:p>
      <w:pPr>
        <w:pStyle w:val="ListNumber"/>
      </w:pPr>
      <w:r>
        <w:t>Role-based access control (RBAC) — built-in and custom roles, granular permissions, and scope</w:t>
      </w:r>
    </w:p>
    <w:p>
      <w:r>
        <w:t xml:space="preserve">   tags that limit each admin to a defined slice of objects and a defined set of actions.</w:t>
      </w:r>
    </w:p>
    <w:p>
      <w:pPr>
        <w:pStyle w:val="ListNumber"/>
      </w:pPr>
      <w:r>
        <w:t xml:space="preserve">Multi-admin approval (access policies) — </w:t>
      </w:r>
      <w:r>
        <w:rPr>
          <w:rFonts w:ascii="Consolas" w:hAnsi="Consolas"/>
          <w:sz w:val="19"/>
        </w:rPr>
        <w:t>operationApprovalPolicies</w:t>
      </w:r>
      <w:r>
        <w:t xml:space="preserve"> that require a second admin</w:t>
      </w:r>
    </w:p>
    <w:p>
      <w:r>
        <w:t xml:space="preserve">   to approve high-risk operations (such as app or script deployments) before they take effect.</w:t>
      </w:r>
    </w:p>
    <w:p>
      <w:r>
        <w:t>Together they replace the "everyone is an Intune Administrator" anti-pattern with least-privilege roles and a required second pair of eyes on the changes that can break a fleet — the same model in GCC High as in Commercial, just reached through the sovereign portals.</w:t>
      </w:r>
    </w:p>
    <w:p>
      <w:pPr>
        <w:pStyle w:val="Heading2"/>
      </w:pPr>
      <w:r>
        <w:t>Commercial vs GCC High — what's different</w:t>
      </w:r>
    </w:p>
    <w:p>
      <w:r>
        <w:t xml:space="preserve">This is the most important section for a government tenant. The governance *capability* (RBAC, scope tags, multi-admin approval / access policies) is part of Intune's </w:t>
      </w:r>
      <w:r>
        <w:rPr>
          <w:b/>
        </w:rPr>
        <w:t>standard MDM feature set</w:t>
      </w:r>
      <w:r>
        <w:t xml:space="preserve">, which Microsoft lists as available in GCC High and DoD. What changes is </w:t>
      </w:r>
      <w:r>
        <w:rPr>
          <w:b/>
        </w:rPr>
        <w:t>where</w:t>
      </w:r>
      <w:r>
        <w:t xml:space="preserve"> you do it and a few </w:t>
      </w:r>
      <w:r>
        <w:rPr>
          <w:b/>
        </w:rPr>
        <w:t>adjacent</w:t>
      </w:r>
      <w:r>
        <w:t xml:space="preserve"> features you cannot rely 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Commercial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GCC High (this edition)</w:t>
            </w:r>
          </w:p>
        </w:tc>
      </w:tr>
      <w:tr>
        <w:tc>
          <w:tcPr>
            <w:tcW w:type="dxa" w:w="2880"/>
          </w:tcPr>
          <w:p>
            <w:r>
              <w:t>Intune admin center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https://intune.microsoft.com</w:t>
            </w:r>
            <w:r>
              <w:t xml:space="preserve"> or </w:t>
            </w:r>
            <w:r>
              <w:rPr>
                <w:rFonts w:ascii="Consolas" w:hAnsi="Consolas"/>
                <w:sz w:val="19"/>
              </w:rPr>
              <w:t>https://endpoint.microsoft.com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https://intune.microsoft.us</w:t>
            </w:r>
            <w:r>
              <w:t xml:space="preserve"> (and </w:t>
            </w:r>
            <w:r>
              <w:rPr>
                <w:rFonts w:ascii="Consolas" w:hAnsi="Consolas"/>
                <w:sz w:val="19"/>
              </w:rPr>
              <w:t>https://endpoint.microsoft.us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Entra admin center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https://entra.microsoft.com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https://entra.microsoft.us</w:t>
            </w:r>
          </w:p>
        </w:tc>
      </w:tr>
      <w:tr>
        <w:tc>
          <w:tcPr>
            <w:tcW w:type="dxa" w:w="2880"/>
          </w:tcPr>
          <w:p>
            <w:r>
              <w:t>Microsoft 365 admin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https://admin.microsoft.com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https://portal.office365.us/adminportal/</w:t>
            </w:r>
          </w:p>
        </w:tc>
      </w:tr>
      <w:tr>
        <w:tc>
          <w:tcPr>
            <w:tcW w:type="dxa" w:w="2880"/>
          </w:tcPr>
          <w:p>
            <w:r>
              <w:t>Azure portal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https://portal.azure.com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https://portal.azure.us</w:t>
            </w:r>
          </w:p>
        </w:tc>
      </w:tr>
      <w:tr>
        <w:tc>
          <w:tcPr>
            <w:tcW w:type="dxa" w:w="2880"/>
          </w:tcPr>
          <w:p>
            <w:r>
              <w:t>Sign-in authority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login.microsoftonline.com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login.microsoftonline.us</w:t>
            </w:r>
          </w:p>
        </w:tc>
      </w:tr>
      <w:tr>
        <w:tc>
          <w:tcPr>
            <w:tcW w:type="dxa" w:w="2880"/>
          </w:tcPr>
          <w:p>
            <w:r>
              <w:t>Microsoft Graph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https://graph.microsoft.com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-Environment Global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https://graph.microsoft.us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-Environment USGov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RBAC roles, scope tags, role assignments</w:t>
            </w:r>
          </w:p>
        </w:tc>
        <w:tc>
          <w:tcPr>
            <w:tcW w:type="dxa" w:w="2880"/>
          </w:tcPr>
          <w:p>
            <w:r>
              <w:t>GA</w:t>
            </w:r>
          </w:p>
        </w:tc>
        <w:tc>
          <w:tcPr>
            <w:tcW w:type="dxa" w:w="2880"/>
          </w:tcPr>
          <w:p>
            <w:r>
              <w:t>Standard MDM feature — available in GCC High/DoD [verify for your tenant]</w:t>
            </w:r>
          </w:p>
        </w:tc>
      </w:tr>
      <w:tr>
        <w:tc>
          <w:tcPr>
            <w:tcW w:type="dxa" w:w="2880"/>
          </w:tcPr>
          <w:p>
            <w:r>
              <w:t>Multi-admin approval / access policies (</w:t>
            </w:r>
            <w:r>
              <w:rPr>
                <w:rFonts w:ascii="Consolas" w:hAnsi="Consolas"/>
                <w:sz w:val="19"/>
              </w:rPr>
              <w:t>operationApprovalPolicies</w:t>
            </w:r>
            <w:r>
              <w:t>)</w:t>
            </w:r>
          </w:p>
        </w:tc>
        <w:tc>
          <w:tcPr>
            <w:tcW w:type="dxa" w:w="2880"/>
          </w:tcPr>
          <w:p>
            <w:r>
              <w:t>GA</w:t>
            </w:r>
          </w:p>
        </w:tc>
        <w:tc>
          <w:tcPr>
            <w:tcW w:type="dxa" w:w="2880"/>
          </w:tcPr>
          <w:p>
            <w:r>
              <w:t>Part of the RBAC/MAA fundamentals surface in the shared government instance [verify for GCC High — Microsoft does not enumerate MAA separately in the government service description]</w:t>
            </w:r>
          </w:p>
        </w:tc>
      </w:tr>
      <w:tr>
        <w:tc>
          <w:tcPr>
            <w:tcW w:type="dxa" w:w="2880"/>
          </w:tcPr>
          <w:p>
            <w:r>
              <w:t>Change Review Agent (Security Copilot suggestions inside Multi Admin Approval)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 available</w:t>
            </w:r>
            <w:r>
              <w:t xml:space="preserve"> — Microsoft Security Copilot is listed as *not yet supported* in GCC High/DoD. Approvals are fully manual.</w:t>
            </w:r>
          </w:p>
        </w:tc>
      </w:tr>
      <w:tr>
        <w:tc>
          <w:tcPr>
            <w:tcW w:type="dxa" w:w="2880"/>
          </w:tcPr>
          <w:p>
            <w:r>
              <w:t>Remote Help (an adjacent admin-assist feature)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 yet available</w:t>
            </w:r>
            <w:r>
              <w:t xml:space="preserve"> in GCC High/DoD (planned)</w:t>
            </w:r>
          </w:p>
        </w:tc>
      </w:tr>
    </w:tbl>
    <w:p>
      <w:r>
        <w:t xml:space="preserve">The takeaway: </w:t>
      </w:r>
      <w:r>
        <w:rPr>
          <w:b/>
        </w:rPr>
        <w:t>do not follow Commercial steps verbatim.</w:t>
      </w:r>
      <w:r>
        <w:t xml:space="preserve"> They point at </w:t>
      </w:r>
      <w:r>
        <w:rPr>
          <w:rFonts w:ascii="Consolas" w:hAnsi="Consolas"/>
          <w:sz w:val="19"/>
        </w:rPr>
        <w:t>*.com</w:t>
      </w:r>
      <w:r>
        <w:t xml:space="preserve"> URLs and, in the case of Copilot-assisted approval, at a feature that does not exist in your cloud. This edition gives you the correct sovereign portals, the US Gov Graph endpoint, and the parity gaps so a government tenant is configured right the first time — not with Commercial steps that silently fail to sign in or reference features you don't have.</w:t>
      </w:r>
    </w:p>
    <w:p>
      <w:pPr>
        <w:ind w:left="432"/>
      </w:pPr>
      <w:r>
        <w:rPr>
          <w:i/>
          <w:color w:val="2E86C1"/>
        </w:rPr>
        <w:t>Note on "GCC" vs "GCC High": Microsoft runs Intune as one instance for Commercial *and* GCC (state/local government uses the same commercial service), and a separate government instance for GCC High and DoD. This edition is written for GCC High / DoD — the sovereign *.us cloud. If you are actually a *GCC* (not High) tenant, you use the Commercial *.com portals; use the Commercial edition instead.</w:t>
      </w:r>
    </w:p>
    <w:p>
      <w:pPr>
        <w:pStyle w:val="Heading2"/>
      </w:pPr>
      <w:r>
        <w:t>How it works</w:t>
      </w:r>
    </w:p>
    <w:p>
      <w:pPr>
        <w:pStyle w:val="ListNumber"/>
      </w:pPr>
      <w:r>
        <w:t>An Intune custom role bundles a precise set of permissions (for example, manage apps but not</w:t>
      </w:r>
    </w:p>
    <w:p>
      <w:r>
        <w:t xml:space="preserve">   manage devices) into a reusable definition under </w:t>
      </w:r>
      <w:r>
        <w:rPr>
          <w:rFonts w:ascii="Consolas" w:hAnsi="Consolas"/>
          <w:sz w:val="19"/>
        </w:rPr>
        <w:t>roleDefinitions</w:t>
      </w:r>
      <w:r>
        <w:t>.</w:t>
      </w:r>
    </w:p>
    <w:p>
      <w:pPr>
        <w:pStyle w:val="ListNumber"/>
      </w:pPr>
      <w:r>
        <w:t xml:space="preserve">A scope tag (under </w:t>
      </w:r>
      <w:r>
        <w:rPr>
          <w:rFonts w:ascii="Consolas" w:hAnsi="Consolas"/>
          <w:sz w:val="19"/>
        </w:rPr>
        <w:t>roleScopeTags</w:t>
      </w:r>
      <w:r>
        <w:t>) is a label applied to Intune objects (apps, policies,</w:t>
      </w:r>
    </w:p>
    <w:p>
      <w:r>
        <w:t xml:space="preserve">   profiles) and to a role assignment, so an admin only sees and manages the objects that carry the    same tag — a who-touches-what boundary.</w:t>
      </w:r>
    </w:p>
    <w:p>
      <w:pPr>
        <w:pStyle w:val="ListNumber"/>
      </w:pPr>
      <w:r>
        <w:t xml:space="preserve">A role assignment (under </w:t>
      </w:r>
      <w:r>
        <w:rPr>
          <w:rFonts w:ascii="Consolas" w:hAnsi="Consolas"/>
          <w:sz w:val="19"/>
        </w:rPr>
        <w:t>roleAssignments</w:t>
      </w:r>
      <w:r>
        <w:t>) binds a role definition to admin members, targets a</w:t>
      </w:r>
    </w:p>
    <w:p>
      <w:r>
        <w:t xml:space="preserve">   set of managed objects (scope groups), and carries scope tags — defining the admin's effective    reach.</w:t>
      </w:r>
    </w:p>
    <w:p>
      <w:pPr>
        <w:pStyle w:val="ListNumber"/>
      </w:pPr>
      <w:r>
        <w:t xml:space="preserve">An access policy (under </w:t>
      </w:r>
      <w:r>
        <w:rPr>
          <w:rFonts w:ascii="Consolas" w:hAnsi="Consolas"/>
          <w:sz w:val="19"/>
        </w:rPr>
        <w:t>operationApprovalPolicies</w:t>
      </w:r>
      <w:r>
        <w:t>, surfaced in the portal as Multi Admin</w:t>
      </w:r>
    </w:p>
    <w:p>
      <w:r>
        <w:t xml:space="preserve">   Approval) names a resource type (for example, apps or scripts) and an approver group; any    create/change/delete of that resource type is held as a request until a different admin in the    approver group approves it.</w:t>
      </w:r>
    </w:p>
    <w:p>
      <w:pPr>
        <w:pStyle w:val="ListNumber"/>
      </w:pPr>
      <w:r>
        <w:t>Approvers review pending requests, approve or reject with a note, and only then does the change</w:t>
      </w:r>
    </w:p>
    <w:p>
      <w:r>
        <w:t xml:space="preserve">   apply — so no single admin can unilaterally push a high-risk change. In GCC High this review is    </w:t>
      </w:r>
      <w:r>
        <w:rPr>
          <w:b/>
        </w:rPr>
        <w:t>fully manual</w:t>
      </w:r>
      <w:r>
        <w:t xml:space="preserve"> (no Change Review Agent / Copilot suggestions).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>Built-in vs custom roles — start from a built-in role or define a custom role with exactly the</w:t>
      </w:r>
    </w:p>
    <w:p>
      <w:r>
        <w:t xml:space="preserve">  permissions an admin needs.</w:t>
      </w:r>
    </w:p>
    <w:p>
      <w:pPr>
        <w:pStyle w:val="ListBullet"/>
      </w:pPr>
      <w:r>
        <w:t>Permissions — granular read/create/update/delete rights per Intune workload.</w:t>
      </w:r>
    </w:p>
    <w:p>
      <w:pPr>
        <w:pStyle w:val="ListBullet"/>
      </w:pPr>
      <w:r>
        <w:t>Scope tags — partition objects (by site, business unit, platform) so admins manage only their</w:t>
      </w:r>
    </w:p>
    <w:p>
      <w:r>
        <w:t xml:space="preserve">  slice.</w:t>
      </w:r>
    </w:p>
    <w:p>
      <w:pPr>
        <w:pStyle w:val="ListBullet"/>
      </w:pPr>
      <w:r>
        <w:t>Scope groups — the admin members and the targeted managed groups on each assignment.</w:t>
      </w:r>
    </w:p>
    <w:p>
      <w:pPr>
        <w:pStyle w:val="ListBullet"/>
      </w:pPr>
      <w:r>
        <w:t>Access policies (multi-admin approval) — which resource types require approval and which group</w:t>
      </w:r>
    </w:p>
    <w:p>
      <w:r>
        <w:t xml:space="preserve">  approves them.</w:t>
      </w:r>
    </w:p>
    <w:p>
      <w:r>
        <w:t>Intune supports access policies for these resource types (confirm the current list in your tenant portal): Apps, Compliance policies, Configuration policies (settings catalog), Device actions (wipe, retire, delete), Role-based access control, Scripts (Windows), and Tenant Configuration (device categories). Changes to access policies themselves are always protected and require a second approver.</w:t>
      </w:r>
    </w:p>
    <w:p>
      <w:pPr>
        <w:pStyle w:val="Heading2"/>
      </w:pPr>
      <w:r>
        <w:t>Why this matters (the why lives here, in the Overview)</w:t>
      </w:r>
    </w:p>
    <w:p>
      <w:pPr>
        <w:pStyle w:val="ListBullet"/>
      </w:pPr>
      <w:r>
        <w:t>Blast radius — when every admin is a full Intune Administrator, one mistake (a bad app</w:t>
      </w:r>
    </w:p>
    <w:p>
      <w:r>
        <w:t xml:space="preserve">  assignment, a destructive script) can hit the whole fleet. Least-privilege roles and scope tags   shrink the radius of any single account.</w:t>
      </w:r>
    </w:p>
    <w:p>
      <w:pPr>
        <w:pStyle w:val="ListBullet"/>
      </w:pPr>
      <w:r>
        <w:t>Insider and compromised-account risk — a stolen or rogue admin credential can do far less when it</w:t>
      </w:r>
    </w:p>
    <w:p>
      <w:r>
        <w:t xml:space="preserve">  holds a narrow custom role, and high-risk actions still need a second approver. In a government   tenant this maps directly to separation-of-duties controls auditors expect.</w:t>
      </w:r>
    </w:p>
    <w:p>
      <w:pPr>
        <w:pStyle w:val="ListBullet"/>
      </w:pPr>
      <w:r>
        <w:t>Separation of duties — multi-admin approval enforces that the person who *requests* a high-risk</w:t>
      </w:r>
    </w:p>
    <w:p>
      <w:r>
        <w:t xml:space="preserve">  change is not the person who *approves* it.</w:t>
      </w:r>
    </w:p>
    <w:p>
      <w:pPr>
        <w:pStyle w:val="ListBullet"/>
      </w:pPr>
      <w:r>
        <w:t>Accountability and audit — named roles, scope tags, and approval records make it clear who can do</w:t>
      </w:r>
    </w:p>
    <w:p>
      <w:r>
        <w:t xml:space="preserve">  what and who approved each risky change; Intune audit logs record every request and approval.</w:t>
      </w:r>
    </w:p>
    <w:p>
      <w:pPr>
        <w:pStyle w:val="ListBullet"/>
      </w:pPr>
      <w:r>
        <w:t xml:space="preserve">Sovereign correctness — doing this in the right </w:t>
      </w:r>
      <w:r>
        <w:rPr>
          <w:rFonts w:ascii="Consolas" w:hAnsi="Consolas"/>
          <w:sz w:val="19"/>
        </w:rPr>
        <w:t>*.us</w:t>
      </w:r>
      <w:r>
        <w:t xml:space="preserve"> portals with US Gov Graph keeps the whole</w:t>
      </w:r>
    </w:p>
    <w:p>
      <w:r>
        <w:t xml:space="preserve">  control plane inside the government cloud boundary.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>Multi-admin approval covers specific resource types (such as apps and scripts); it is not a</w:t>
      </w:r>
    </w:p>
    <w:p>
      <w:r>
        <w:t xml:space="preserve">  blanket approval gate over every Intune action. Confirm the current supported resource types in   the sovereign portal.</w:t>
      </w:r>
    </w:p>
    <w:p>
      <w:pPr>
        <w:pStyle w:val="ListBullet"/>
      </w:pPr>
      <w:r>
        <w:t>Scope tags govern visibility/management of taggable Intune objects; not every object type</w:t>
      </w:r>
    </w:p>
    <w:p>
      <w:r>
        <w:t xml:space="preserve">  supports tagging — verify coverage for the workloads you care about.</w:t>
      </w:r>
    </w:p>
    <w:p>
      <w:pPr>
        <w:pStyle w:val="ListBullet"/>
      </w:pPr>
      <w:r>
        <w:t>RBAC controls Intune; tenant-wide identity roles live in Entra ID (</w:t>
      </w:r>
      <w:r>
        <w:rPr>
          <w:rFonts w:ascii="Consolas" w:hAnsi="Consolas"/>
          <w:sz w:val="19"/>
        </w:rPr>
        <w:t>entra.microsoft.us</w:t>
      </w:r>
      <w:r>
        <w:t>) and are</w:t>
      </w:r>
    </w:p>
    <w:p>
      <w:r>
        <w:t xml:space="preserve">  governed separately.</w:t>
      </w:r>
    </w:p>
    <w:p>
      <w:pPr>
        <w:pStyle w:val="ListBullet"/>
      </w:pPr>
      <w:r>
        <w:t>No Copilot-assisted approval — the Change Review Agent is Commercial-only; GCC High approvals are</w:t>
      </w:r>
    </w:p>
    <w:p>
      <w:r>
        <w:t xml:space="preserve">  manual.</w:t>
      </w:r>
    </w:p>
    <w:p>
      <w:pPr>
        <w:pStyle w:val="ListBullet"/>
      </w:pPr>
      <w:r>
        <w:t>Over-tightening can lock admins (or yourself) out — always keep a break-glass administrator</w:t>
      </w:r>
    </w:p>
    <w:p>
      <w:r>
        <w:t xml:space="preserve">  outside the restricted roles and outside the approval gate.</w:t>
      </w:r>
    </w:p>
    <w:p>
      <w:pPr>
        <w:pStyle w:val="ListBullet"/>
      </w:pPr>
      <w:r>
        <w:t>Where Microsoft's government service description does not explicitly enumerate a sub-feature (MAA</w:t>
      </w:r>
    </w:p>
    <w:p>
      <w:r>
        <w:t xml:space="preserve">  is documented under Intune fundamentals, not called out separately in the government service   description), treat it as </w:t>
      </w:r>
      <w:r>
        <w:rPr>
          <w:b/>
        </w:rPr>
        <w:t>[verify for GCC High]</w:t>
      </w:r>
      <w:r>
        <w:t xml:space="preserve"> on your tenant before committing to a design.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Design roles and scope tags, build admin/approver scope groups, create custom roles and assignments, apply scope tags to objects, enable access policies for high-risk resource types, then pilot one approval before broad enforce — all in the GCC High portals. Repeatable pattern: Assess → Configure → Pilot → Validate → Expand.</w:t>
      </w:r>
    </w:p>
    <w:p>
      <w:r>
        <w:t>__________________________________________________</w:t>
      </w:r>
    </w:p>
    <w:p>
      <w:r>
        <w:t>*Sources: Microsoft Learn — "Microsoft Intune Government Service overview" (learn.microsoft.com/intune/fundamentals/government-service); "Use Multi Admin Approval in Intune" (learn.microsoft.com/intune/fundamentals/role-based-access-control/multi-admin-approval); "Network endpoints for US government deployments"; Microsoft Graph national cloud deployments (learn.microsoft.com/graph/deployments). GCC High portal URLs verified against Microsoft government-cloud portal references.*</w:t>
      </w:r>
    </w:p>
    <w:p>
      <w:pPr>
        <w:pStyle w:val="Heading1"/>
      </w:pPr>
      <w:r>
        <w:t>2. Requirements Guide — Intune Administrative Governance (RBAC &amp; Multi-Admin Approval) — Government (GCC High)</w:t>
      </w:r>
    </w:p>
    <w:p>
      <w:r>
        <w:t xml:space="preserve">Verify every requirement before configuring. Each entry: Description · Why · Verify · Implement-if-missing.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ind w:left="432"/>
      </w:pPr>
      <w:r>
        <w:rPr>
          <w:i/>
          <w:color w:val="2E86C1"/>
        </w:rPr>
        <w:t>GCC High note: every "Verify" and "Implement" step below uses the sovereign *.us portals and US Gov Graph (-Environment USGov, https://graph.microsoft.us). Do not use the Commercial *.com URLs — GCC High credentials fail against them.</w:t>
      </w:r>
    </w:p>
    <w:p>
      <w:r>
        <w:t>Named artifacts used throughout this solution (create them in section 2.6–2.9 and reuse the names verbatim):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Custom role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App Manager – Region A – Prod</w:t>
            </w:r>
          </w:p>
        </w:tc>
      </w:tr>
      <w:tr>
        <w:tc>
          <w:tcPr>
            <w:tcW w:type="dxa" w:w="4320"/>
          </w:tcPr>
          <w:p>
            <w:r>
              <w:t>Custom role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Policy Reader – All – Audit</w:t>
            </w:r>
          </w:p>
        </w:tc>
      </w:tr>
      <w:tr>
        <w:tc>
          <w:tcPr>
            <w:tcW w:type="dxa" w:w="4320"/>
          </w:tcPr>
          <w:p>
            <w:r>
              <w:t>Scope tag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Region A – Devices – Prod</w:t>
            </w:r>
          </w:p>
        </w:tc>
      </w:tr>
      <w:tr>
        <w:tc>
          <w:tcPr>
            <w:tcW w:type="dxa" w:w="4320"/>
          </w:tcPr>
          <w:p>
            <w:r>
              <w:t>Admin scope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Intune Admins – Region A – Prod</w:t>
            </w:r>
          </w:p>
        </w:tc>
      </w:tr>
      <w:tr>
        <w:tc>
          <w:tcPr>
            <w:tcW w:type="dxa" w:w="4320"/>
          </w:tcPr>
          <w:p>
            <w:r>
              <w:t>Approver scope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Change Approvers – Apps – Prod</w:t>
            </w:r>
          </w:p>
        </w:tc>
      </w:tr>
      <w:tr>
        <w:tc>
          <w:tcPr>
            <w:tcW w:type="dxa" w:w="4320"/>
          </w:tcPr>
          <w:p>
            <w:r>
              <w:t>Role assignment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App Manager Assignment – Region A – Prod</w:t>
            </w:r>
          </w:p>
        </w:tc>
      </w:tr>
      <w:tr>
        <w:tc>
          <w:tcPr>
            <w:tcW w:type="dxa" w:w="4320"/>
          </w:tcPr>
          <w:p>
            <w:r>
              <w:t>Access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App Deploy Approval – All – Prod</w:t>
            </w:r>
          </w:p>
        </w:tc>
      </w:tr>
      <w:tr>
        <w:tc>
          <w:tcPr>
            <w:tcW w:type="dxa" w:w="4320"/>
          </w:tcPr>
          <w:p>
            <w:r>
              <w:t>Access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Script Deploy Approval – All – Prod</w:t>
            </w:r>
          </w:p>
        </w:tc>
      </w:tr>
    </w:tbl>
    <w:p>
      <w:pPr>
        <w:pStyle w:val="Heading2"/>
      </w:pPr>
      <w:r>
        <w:t>2.0 GCC High tenant (not GCC, not Commercial)</w:t>
      </w:r>
    </w:p>
    <w:p>
      <w:r>
        <w:t xml:space="preserve">Description: An Intune GCC High or DoD tenant on Azure Government, with the appropriate US Government licensing (for example Microsoft 365 G3/G5 Government, or Intune Plan 1 for Government). Why: This edition's portals and Graph endpoints only work against the government instance; a GCC (state/local, commercial-instance) or Commercial tenant uses the </w:t>
      </w:r>
      <w:r>
        <w:rPr>
          <w:rFonts w:ascii="Consolas" w:hAnsi="Consolas"/>
          <w:sz w:val="19"/>
        </w:rPr>
        <w:t>*.com</w:t>
      </w:r>
      <w:r>
        <w:t xml:space="preserve"> portals instead. Verify: </w:t>
      </w:r>
      <w:r>
        <w:rPr>
          <w:rFonts w:ascii="Consolas" w:hAnsi="Consolas"/>
          <w:sz w:val="19"/>
        </w:rPr>
        <w:t>https://intune.microsoft.us</w:t>
      </w:r>
      <w:r>
        <w:t xml:space="preserve"> loads and you can sign in with your government account; Microsoft 365 admin at </w:t>
      </w:r>
      <w:r>
        <w:rPr>
          <w:rFonts w:ascii="Consolas" w:hAnsi="Consolas"/>
          <w:sz w:val="19"/>
        </w:rPr>
        <w:t>https://portal.office365.us/adminportal/</w:t>
      </w:r>
      <w:r>
        <w:t xml:space="preserve"> shows US Government licensing. Implement: Procure GCC High / DoD licensing through your government-authorized reseller; if you are actually a GCC (not High) tenant, use the Commercial edition of this solution.</w:t>
      </w:r>
    </w:p>
    <w:p>
      <w:pPr>
        <w:pStyle w:val="Heading2"/>
      </w:pPr>
      <w:r>
        <w:t>2.1 Intune licensing (Government)</w:t>
      </w:r>
    </w:p>
    <w:p>
      <w:r>
        <w:t xml:space="preserve">Description: Intune (Plan 1 or via M365 G3/G5 Government / Business Premium equivalent). RBAC and multi-admin approval are built-in Intune features and part of the standard MDM feature set that Microsoft lists as available in GCC High/DoD. Why: Roles, scope tags, and access policies are delivered by Intune. Verify: </w:t>
      </w:r>
      <w:r>
        <w:rPr>
          <w:rFonts w:ascii="Consolas" w:hAnsi="Consolas"/>
          <w:sz w:val="19"/>
        </w:rPr>
        <w:t>https://portal.office365.us/adminportal/</w:t>
      </w:r>
      <w:r>
        <w:t xml:space="preserve"> → Billing → Licenses. Implement: Assign M365 G3/G5 Government (Intune included) or standalone Intune for Government.</w:t>
      </w:r>
    </w:p>
    <w:p>
      <w:pPr>
        <w:pStyle w:val="Heading2"/>
      </w:pPr>
      <w:r>
        <w:t>2.2 Entra ID groups for admins and approvers</w:t>
      </w:r>
    </w:p>
    <w:p>
      <w:r>
        <w:t xml:space="preserve">Description: Microsoft Entra </w:t>
      </w:r>
      <w:r>
        <w:rPr>
          <w:b/>
        </w:rPr>
        <w:t>security</w:t>
      </w:r>
      <w:r>
        <w:t xml:space="preserve"> groups for admin members and for approvers. Why: Role assignments target admin groups; access policies target an approver group. Note: the approver group </w:t>
      </w:r>
      <w:r>
        <w:rPr>
          <w:b/>
        </w:rPr>
        <w:t>must be a security group</w:t>
      </w:r>
      <w:r>
        <w:t xml:space="preserve"> — distribution lists, Microsoft 365 groups, and mail-enabled security groups silently fail to resolve approver membership. Verify: </w:t>
      </w:r>
      <w:r>
        <w:rPr>
          <w:rFonts w:ascii="Consolas" w:hAnsi="Consolas"/>
          <w:sz w:val="19"/>
        </w:rPr>
        <w:t>https://entra.microsoft.us</w:t>
      </w:r>
      <w:r>
        <w:t xml:space="preserve"> → Groups; confirm the groups exist (or run </w:t>
      </w:r>
      <w:r>
        <w:rPr>
          <w:rFonts w:ascii="Consolas" w:hAnsi="Consolas"/>
          <w:sz w:val="19"/>
        </w:rPr>
        <w:t>RBACGOVG-Discovery.ps1</w:t>
      </w:r>
      <w:r>
        <w:t>). Implement: Entra (</w:t>
      </w:r>
      <w:r>
        <w:rPr>
          <w:rFonts w:ascii="Consolas" w:hAnsi="Consolas"/>
          <w:sz w:val="19"/>
        </w:rPr>
        <w:t>entra.microsoft.us</w:t>
      </w:r>
      <w:r>
        <w:t xml:space="preserve">) → Groups → New group → Security; or build them with </w:t>
      </w:r>
      <w:r>
        <w:rPr>
          <w:rFonts w:ascii="Consolas" w:hAnsi="Consolas"/>
          <w:sz w:val="19"/>
        </w:rPr>
        <w:t>RBACGOVG-Set-ScopeTargeting.ps1</w:t>
      </w:r>
      <w:r>
        <w:t xml:space="preserve">. Use the names </w:t>
      </w:r>
      <w:r>
        <w:rPr>
          <w:rFonts w:ascii="Consolas" w:hAnsi="Consolas"/>
          <w:sz w:val="19"/>
        </w:rPr>
        <w:t>Intune Admins – Region A – Prod</w:t>
      </w:r>
      <w:r>
        <w:t xml:space="preserve"> and </w:t>
      </w:r>
      <w:r>
        <w:rPr>
          <w:rFonts w:ascii="Consolas" w:hAnsi="Consolas"/>
          <w:sz w:val="19"/>
        </w:rPr>
        <w:t>Change Approvers – Apps – Prod</w:t>
      </w:r>
      <w:r>
        <w:t>.</w:t>
      </w:r>
    </w:p>
    <w:p>
      <w:pPr>
        <w:pStyle w:val="Heading2"/>
      </w:pPr>
      <w:r>
        <w:t>2.3 Operator holds an RBAC-capable role</w:t>
      </w:r>
    </w:p>
    <w:p>
      <w:r>
        <w:t xml:space="preserve">Description: The person configuring governance holds Intune Administrator (or Global Administrator for the initial setup) in the GCC High tenant. Why: Creating role definitions, scope tags, and access policies requires elevated rights. Microsoft recommends a least-privileged custom Intune role for routine access-policy management over the privileged Intune Administrator role. Verify: </w:t>
      </w:r>
      <w:r>
        <w:rPr>
          <w:rFonts w:ascii="Consolas" w:hAnsi="Consolas"/>
          <w:sz w:val="19"/>
        </w:rPr>
        <w:t>https://entra.microsoft.us</w:t>
      </w:r>
      <w:r>
        <w:t xml:space="preserve"> → Roles and administrators → confirm Intune Administrator. Implement: Assign Intune Administrator to the operator; reserve Global Administrator for tenant-wide changes.</w:t>
      </w:r>
    </w:p>
    <w:p>
      <w:pPr>
        <w:pStyle w:val="Heading2"/>
      </w:pPr>
      <w:r>
        <w:t>2.4 A break-glass administrator (do not lock yourself out)</w:t>
      </w:r>
    </w:p>
    <w:p>
      <w:r>
        <w:t xml:space="preserve">Description: At least one emergency Global Administrator account that is excluded from the restricted custom roles and from the multi-admin approval gate. Why: Tight RBAC plus an approval gate can lock out all working admins; a break-glass account is the recovery path. This is especially important in GCC High where support turnaround can be slower. Verify: </w:t>
      </w:r>
      <w:r>
        <w:rPr>
          <w:rFonts w:ascii="Consolas" w:hAnsi="Consolas"/>
          <w:sz w:val="19"/>
        </w:rPr>
        <w:t>https://entra.microsoft.us</w:t>
      </w:r>
      <w:r>
        <w:t xml:space="preserve"> → Roles and administrators → Global Administrator → confirm a dedicated, monitored emergency account exists and is excluded from the approver group it would otherwise gate. Implement: Create/confirm a cloud-only break-glass Global Administrator with a stored, sealed credential and exclude it from </w:t>
      </w:r>
      <w:r>
        <w:rPr>
          <w:rFonts w:ascii="Consolas" w:hAnsi="Consolas"/>
          <w:sz w:val="19"/>
        </w:rPr>
        <w:t>Change Approvers – Apps – Prod</w:t>
      </w:r>
      <w:r>
        <w:t>.</w:t>
      </w:r>
    </w:p>
    <w:p>
      <w:pPr>
        <w:pStyle w:val="Heading2"/>
      </w:pPr>
      <w:r>
        <w:t>2.5 An admin-role design (least privilege)</w:t>
      </w:r>
    </w:p>
    <w:p>
      <w:r>
        <w:t xml:space="preserve">Description: A written design of which admins need which permissions and which slice of objects. Why: Custom roles and scope tags are only as good as the least-privilege design behind them. Verify: A documented map of admin personas → permissions → scope; run </w:t>
      </w:r>
      <w:r>
        <w:rPr>
          <w:rFonts w:ascii="Consolas" w:hAnsi="Consolas"/>
          <w:sz w:val="19"/>
        </w:rPr>
        <w:t>RBACGOVG-Discovery.ps1</w:t>
      </w:r>
      <w:r>
        <w:t xml:space="preserve"> to inventory current roles and assignments as a baseline. Implement: Draft the persona-to-role map; define </w:t>
      </w:r>
      <w:r>
        <w:rPr>
          <w:rFonts w:ascii="Consolas" w:hAnsi="Consolas"/>
          <w:sz w:val="19"/>
        </w:rPr>
        <w:t>App Manager – Region A – Prod</w:t>
      </w:r>
      <w:r>
        <w:t xml:space="preserve"> and </w:t>
      </w:r>
      <w:r>
        <w:rPr>
          <w:rFonts w:ascii="Consolas" w:hAnsi="Consolas"/>
          <w:sz w:val="19"/>
        </w:rPr>
        <w:t>Policy Reader – All – Audit</w:t>
      </w:r>
      <w:r>
        <w:t xml:space="preserve"> from it.</w:t>
      </w:r>
    </w:p>
    <w:p>
      <w:pPr>
        <w:pStyle w:val="Heading2"/>
      </w:pPr>
      <w:r>
        <w:t>2.6 A scope-tag taxonomy</w:t>
      </w:r>
    </w:p>
    <w:p>
      <w:r>
        <w:t xml:space="preserve">Description: A consistent set of scope tags (for example by region, business unit, or platform). Why: Scope tags are the who-touches-what boundary; an inconsistent taxonomy defeats the purpose. Verify: </w:t>
      </w:r>
      <w:r>
        <w:rPr>
          <w:rFonts w:ascii="Consolas" w:hAnsi="Consolas"/>
          <w:sz w:val="19"/>
        </w:rPr>
        <w:t>https://intune.microsoft.us</w:t>
      </w:r>
      <w:r>
        <w:t xml:space="preserve"> → Tenant administration → Roles → Scope tags; run </w:t>
      </w:r>
      <w:r>
        <w:rPr>
          <w:rFonts w:ascii="Consolas" w:hAnsi="Consolas"/>
          <w:sz w:val="19"/>
        </w:rPr>
        <w:t>RBACGOVG-Discovery.ps1</w:t>
      </w:r>
      <w:r>
        <w:t xml:space="preserve">. Implement: Define the taxonomy; create </w:t>
      </w:r>
      <w:r>
        <w:rPr>
          <w:rFonts w:ascii="Consolas" w:hAnsi="Consolas"/>
          <w:sz w:val="19"/>
        </w:rPr>
        <w:t>Region A – Devices – Prod</w:t>
      </w:r>
      <w:r>
        <w:t xml:space="preserve"> and apply it to that region's objects.</w:t>
      </w:r>
    </w:p>
    <w:p>
      <w:pPr>
        <w:pStyle w:val="Heading2"/>
      </w:pPr>
      <w:r>
        <w:t>2.7 A list of high-risk resource types to gate</w:t>
      </w:r>
    </w:p>
    <w:p>
      <w:r>
        <w:t xml:space="preserve">Description: The resource types whose changes should require a second approver (for example apps and scripts). Why: Multi-admin approval is configured per resource type; you must decide which to gate. Verify: </w:t>
      </w:r>
      <w:r>
        <w:rPr>
          <w:rFonts w:ascii="Consolas" w:hAnsi="Consolas"/>
          <w:sz w:val="19"/>
        </w:rPr>
        <w:t>https://intune.microsoft.us</w:t>
      </w:r>
      <w:r>
        <w:t xml:space="preserve"> → Tenant administration → Multi Admin Approval → Access policies; run </w:t>
      </w:r>
      <w:r>
        <w:rPr>
          <w:rFonts w:ascii="Consolas" w:hAnsi="Consolas"/>
          <w:sz w:val="19"/>
        </w:rPr>
        <w:t>RBACGOVG-Validation.ps1</w:t>
      </w:r>
      <w:r>
        <w:t xml:space="preserve">. Implement: Decide the gated types and create </w:t>
      </w:r>
      <w:r>
        <w:rPr>
          <w:rFonts w:ascii="Consolas" w:hAnsi="Consolas"/>
          <w:sz w:val="19"/>
        </w:rPr>
        <w:t>App Deploy Approval – All – Prod</w:t>
      </w:r>
      <w:r>
        <w:t xml:space="preserve"> and </w:t>
      </w:r>
      <w:r>
        <w:rPr>
          <w:rFonts w:ascii="Consolas" w:hAnsi="Consolas"/>
          <w:sz w:val="19"/>
        </w:rPr>
        <w:t>Script Deploy Approval – All – Prod</w:t>
      </w:r>
      <w:r>
        <w:t>.</w:t>
      </w:r>
    </w:p>
    <w:p>
      <w:pPr>
        <w:pStyle w:val="Heading2"/>
      </w:pPr>
      <w:r>
        <w:t>2.8 A change-control process for approvals</w:t>
      </w:r>
    </w:p>
    <w:p>
      <w:r>
        <w:t xml:space="preserve">Description: An agreed process for who approves, the SLA to respond, and how rejections are communicated. Why: An approval gate with no process becomes a bottleneck and is bypassed. Intune does </w:t>
      </w:r>
      <w:r>
        <w:rPr>
          <w:b/>
        </w:rPr>
        <w:t>not</w:t>
      </w:r>
      <w:r>
        <w:t xml:space="preserve"> send notifications when requests are created; approvers must be told out-of-band. There is no Copilot/Change Review Agent assist in GCC High, so the human SLA matters even more. Verify: A documented approval SLA and approver roster; the approver group is populated. Remember a request that isn't completed within </w:t>
      </w:r>
      <w:r>
        <w:rPr>
          <w:b/>
        </w:rPr>
        <w:t>3 days expires</w:t>
      </w:r>
      <w:r>
        <w:t xml:space="preserve"> and must be resubmitted. Implement: Define the SLA; populate </w:t>
      </w:r>
      <w:r>
        <w:rPr>
          <w:rFonts w:ascii="Consolas" w:hAnsi="Consolas"/>
          <w:sz w:val="19"/>
        </w:rPr>
        <w:t>Change Approvers – Apps – Prod</w:t>
      </w:r>
      <w:r>
        <w:t>.</w:t>
      </w:r>
    </w:p>
    <w:p>
      <w:pPr>
        <w:pStyle w:val="Heading2"/>
      </w:pPr>
      <w:r>
        <w:t>2.9 Network access to US Gov Microsoft Graph / Intune endpoints</w:t>
      </w:r>
    </w:p>
    <w:p>
      <w:r>
        <w:t xml:space="preserve">Description: Outbound HTTPS to </w:t>
      </w:r>
      <w:r>
        <w:rPr>
          <w:b/>
        </w:rPr>
        <w:t>US Government</w:t>
      </w:r>
      <w:r>
        <w:t xml:space="preserve"> Microsoft Graph and Intune service URLs for the PowerShell scripts and portal. Why: The discovery, validation, and report scripts call </w:t>
      </w:r>
      <w:r>
        <w:rPr>
          <w:b/>
        </w:rPr>
        <w:t>US Gov</w:t>
      </w:r>
      <w:r>
        <w:t xml:space="preserve"> Microsoft Graph (</w:t>
      </w:r>
      <w:r>
        <w:rPr>
          <w:rFonts w:ascii="Consolas" w:hAnsi="Consolas"/>
          <w:sz w:val="19"/>
        </w:rPr>
        <w:t>https://graph.microsoft.us</w:t>
      </w:r>
      <w:r>
        <w:t xml:space="preserve">) via </w:t>
      </w:r>
      <w:r>
        <w:rPr>
          <w:rFonts w:ascii="Consolas" w:hAnsi="Consolas"/>
          <w:sz w:val="19"/>
        </w:rPr>
        <w:t>login.microsoftonline.us</w:t>
      </w:r>
      <w:r>
        <w:t xml:space="preserve">. SSL inspection is </w:t>
      </w:r>
      <w:r>
        <w:rPr>
          <w:b/>
        </w:rPr>
        <w:t>not supported</w:t>
      </w:r>
      <w:r>
        <w:t xml:space="preserve"> on </w:t>
      </w:r>
      <w:r>
        <w:rPr>
          <w:rFonts w:ascii="Consolas" w:hAnsi="Consolas"/>
          <w:sz w:val="19"/>
        </w:rPr>
        <w:t>*.manage.microsoft.us</w:t>
      </w:r>
      <w:r>
        <w:t xml:space="preserve">. Verify: From the admin workstation, reach </w:t>
      </w:r>
      <w:r>
        <w:rPr>
          <w:rFonts w:ascii="Consolas" w:hAnsi="Consolas"/>
          <w:sz w:val="19"/>
        </w:rPr>
        <w:t>https://graph.microsoft.us</w:t>
      </w:r>
      <w:r>
        <w:t xml:space="preserve"> and </w:t>
      </w:r>
      <w:r>
        <w:rPr>
          <w:rFonts w:ascii="Consolas" w:hAnsi="Consolas"/>
          <w:sz w:val="19"/>
        </w:rPr>
        <w:t>https://login.microsoftonline.us</w:t>
      </w:r>
      <w:r>
        <w:t xml:space="preserve">. Implement: Allow the published US Government Intune/Graph URL &amp; IP ranges through proxy/firewall; do not TLS-inspect </w:t>
      </w:r>
      <w:r>
        <w:rPr>
          <w:rFonts w:ascii="Consolas" w:hAnsi="Consolas"/>
          <w:sz w:val="19"/>
        </w:rPr>
        <w:t>*.manage.microsoft.us</w:t>
      </w:r>
      <w:r>
        <w:t>. See Microsoft's "Network endpoints for US government deployments."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GCC High / DoD tenant confirmed (not GCC/Commercial)</w:t>
      </w:r>
    </w:p>
    <w:p>
      <w:pPr>
        <w:pStyle w:val="ListBullet"/>
      </w:pPr>
      <w:r>
        <w:t>Government Intune licensing assigned</w:t>
      </w:r>
    </w:p>
    <w:p>
      <w:pPr>
        <w:pStyle w:val="ListBullet"/>
      </w:pPr>
      <w:r>
        <w:t xml:space="preserve">Admin + approver Entra </w:t>
      </w:r>
      <w:r>
        <w:rPr>
          <w:b/>
        </w:rPr>
        <w:t>security</w:t>
      </w:r>
      <w:r>
        <w:t xml:space="preserve"> groups exist — </w:t>
      </w:r>
      <w:r>
        <w:rPr>
          <w:rFonts w:ascii="Consolas" w:hAnsi="Consolas"/>
          <w:sz w:val="19"/>
        </w:rPr>
        <w:t>RBACGOVG-Discovery.ps1</w:t>
      </w:r>
    </w:p>
    <w:p>
      <w:pPr>
        <w:pStyle w:val="ListBullet"/>
      </w:pPr>
      <w:r>
        <w:t>Operator holds Intune Administrator (least-privilege custom role for routine work)</w:t>
      </w:r>
    </w:p>
    <w:p>
      <w:pPr>
        <w:pStyle w:val="ListBullet"/>
      </w:pPr>
      <w:r>
        <w:t>Break-glass Global Administrator exists and is excluded from the gate</w:t>
      </w:r>
    </w:p>
    <w:p>
      <w:pPr>
        <w:pStyle w:val="ListBullet"/>
      </w:pPr>
      <w:r>
        <w:t>Least-privilege admin-role design documented</w:t>
      </w:r>
    </w:p>
    <w:p>
      <w:pPr>
        <w:pStyle w:val="ListBullet"/>
      </w:pPr>
      <w:r>
        <w:t>Scope-tag taxonomy defined</w:t>
      </w:r>
    </w:p>
    <w:p>
      <w:pPr>
        <w:pStyle w:val="ListBullet"/>
      </w:pPr>
      <w:r>
        <w:t>High-risk resource types to gate chosen</w:t>
      </w:r>
    </w:p>
    <w:p>
      <w:pPr>
        <w:pStyle w:val="ListBullet"/>
      </w:pPr>
      <w:r>
        <w:t>Approval change-control process and SLA agreed (no Copilot assist in GCC High)</w:t>
      </w:r>
    </w:p>
    <w:p>
      <w:pPr>
        <w:pStyle w:val="ListBullet"/>
      </w:pPr>
      <w:r>
        <w:t xml:space="preserve">Network allows US Gov Microsoft Graph / Intune endpoints (no SSL inspection of </w:t>
      </w:r>
      <w:r>
        <w:rPr>
          <w:rFonts w:ascii="Consolas" w:hAnsi="Consolas"/>
          <w:sz w:val="19"/>
        </w:rPr>
        <w:t>*.manage.microsoft.us</w:t>
      </w:r>
      <w:r>
        <w:t>)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Intune Administrative Governance (RBAC &amp; Multi-Admin Approval) — Government (GCC High)</w:t>
      </w:r>
    </w:p>
    <w:p>
      <w:r>
        <w:t xml:space="preserve">Follow these steps in order, in the </w:t>
      </w:r>
      <w:r>
        <w:rPr>
          <w:b/>
        </w:rPr>
        <w:t>Microsoft Intune admin center for US Government</w:t>
      </w:r>
      <w:r>
        <w:t xml:space="preserve"> (</w:t>
      </w:r>
      <w:r>
        <w:rPr>
          <w:rFonts w:ascii="Consolas" w:hAnsi="Consolas"/>
          <w:sz w:val="19"/>
        </w:rPr>
        <w:t>https://intune.microsoft.us</w:t>
      </w:r>
      <w:r>
        <w:t xml:space="preserve">). Entra steps use </w:t>
      </w:r>
      <w:r>
        <w:rPr>
          <w:rFonts w:ascii="Consolas" w:hAnsi="Consolas"/>
          <w:sz w:val="19"/>
        </w:rPr>
        <w:t>https://entra.microsoft.us</w:t>
      </w:r>
      <w:r>
        <w:t>.</w:t>
      </w:r>
    </w:p>
    <w:p>
      <w:pPr>
        <w:ind w:left="432"/>
      </w:pPr>
      <w:r>
        <w:rPr>
          <w:i/>
          <w:color w:val="2E86C1"/>
        </w:rPr>
        <w:t>GCC High caveat: these are the sovereign portals. If a step below tells you to open a portal, use the *.us URL — the Commercial *.com URL will refuse your government credentials. The governance model itself is identical to Commercial; only the URLs and a couple of adjacent features differ (see gcc-high-parity-notes.md).</w:t>
      </w:r>
    </w:p>
    <w:p>
      <w:pPr>
        <w:ind w:left="432"/>
      </w:pPr>
      <w:r>
        <w:rPr>
          <w:i/>
          <w:color w:val="2E86C1"/>
        </w:rPr>
        <w:t>Model: Design least-privilege roles and a scope-tag taxonomy, build admin/approver scope groups, create custom roles and assignments, apply scope tags to objects, then enable access policies (multi-admin approval) for high-risk resource types. Pilot one approval before broad enforce, and keep a break-glass admin so you never lock yourself out.</w:t>
      </w:r>
    </w:p>
    <w:p>
      <w:r>
        <w:t>All artifact names below are used verbatim; reuse them exactly.</w:t>
      </w:r>
    </w:p>
    <w:p>
      <w:pPr>
        <w:pStyle w:val="Heading2"/>
      </w:pPr>
      <w:r>
        <w:t>Step 1 — Build the admin and approver scope groups</w:t>
      </w:r>
    </w:p>
    <w:p>
      <w:pPr>
        <w:pStyle w:val="ListNumber"/>
      </w:pPr>
      <w:r>
        <w:rPr>
          <w:rFonts w:ascii="Consolas" w:hAnsi="Consolas"/>
          <w:sz w:val="19"/>
        </w:rPr>
        <w:t>https://entra.microsoft.us</w:t>
      </w:r>
      <w:r>
        <w:t xml:space="preserve"> → Groups → New group → </w:t>
      </w:r>
      <w:r>
        <w:rPr>
          <w:b/>
        </w:rPr>
        <w:t>Security</w:t>
      </w:r>
      <w:r>
        <w:t xml:space="preserve"> → </w:t>
      </w:r>
      <w:r>
        <w:rPr>
          <w:rFonts w:ascii="Consolas" w:hAnsi="Consolas"/>
          <w:sz w:val="19"/>
        </w:rPr>
        <w:t>Intune Admins – Region A – Prod</w:t>
      </w:r>
    </w:p>
    <w:p>
      <w:r>
        <w:t xml:space="preserve">   (the admins who will hold the custom role). Add members. Create.</w:t>
      </w:r>
    </w:p>
    <w:p>
      <w:pPr>
        <w:pStyle w:val="ListNumber"/>
      </w:pPr>
      <w:r>
        <w:t xml:space="preserve">New group → </w:t>
      </w:r>
      <w:r>
        <w:rPr>
          <w:b/>
        </w:rPr>
        <w:t>Security</w:t>
      </w:r>
      <w:r>
        <w:t xml:space="preserve"> → </w:t>
      </w:r>
      <w:r>
        <w:rPr>
          <w:rFonts w:ascii="Consolas" w:hAnsi="Consolas"/>
          <w:sz w:val="19"/>
        </w:rPr>
        <w:t>Change Approvers – Apps – Prod</w:t>
      </w:r>
      <w:r>
        <w:t xml:space="preserve"> (the second-approver group). Add the</w:t>
      </w:r>
    </w:p>
    <w:p>
      <w:r>
        <w:t xml:space="preserve">   approvers. Create.</w:t>
      </w:r>
    </w:p>
    <w:p>
      <w:pPr>
        <w:pStyle w:val="ListBullet"/>
      </w:pPr>
      <w:r>
        <w:t xml:space="preserve">GCC High caveat: the approver group </w:t>
      </w:r>
      <w:r>
        <w:rPr>
          <w:b/>
        </w:rPr>
        <w:t>must be a security group</w:t>
      </w:r>
      <w:r>
        <w:t>. Distribution lists, Microsoft</w:t>
      </w:r>
    </w:p>
    <w:p>
      <w:r>
        <w:t xml:space="preserve">     365 groups, and mail-enabled security groups silently fail to resolve approver membership.</w:t>
      </w:r>
    </w:p>
    <w:p>
      <w:pPr>
        <w:pStyle w:val="ListNumber"/>
      </w:pPr>
      <w:r>
        <w:t xml:space="preserve">Optionally build both groups in one pass with </w:t>
      </w:r>
      <w:r>
        <w:rPr>
          <w:rFonts w:ascii="Consolas" w:hAnsi="Consolas"/>
          <w:sz w:val="19"/>
        </w:rPr>
        <w:t>RBACGOVG-Set-ScopeTargeting.ps1</w:t>
      </w:r>
      <w:r>
        <w:t xml:space="preserve"> (connects with</w:t>
      </w:r>
    </w:p>
    <w:p>
      <w:r>
        <w:t xml:space="preserve">   </w:t>
      </w:r>
      <w:r>
        <w:rPr>
          <w:rFonts w:ascii="Consolas" w:hAnsi="Consolas"/>
          <w:sz w:val="19"/>
        </w:rPr>
        <w:t>-Environment USGov</w:t>
      </w:r>
      <w:r>
        <w:t>).</w:t>
      </w:r>
    </w:p>
    <w:p>
      <w:pPr>
        <w:pStyle w:val="Heading2"/>
      </w:pPr>
      <w:r>
        <w:t>Step 2 — Create the scope tag</w:t>
      </w:r>
    </w:p>
    <w:p>
      <w:pPr>
        <w:pStyle w:val="ListNumber"/>
      </w:pPr>
      <w:r>
        <w:rPr>
          <w:rFonts w:ascii="Consolas" w:hAnsi="Consolas"/>
          <w:sz w:val="19"/>
        </w:rPr>
        <w:t>https://intune.microsoft.us</w:t>
      </w:r>
      <w:r>
        <w:t xml:space="preserve"> → Tenant administration → Roles → Scope tags → Create.</w:t>
      </w:r>
    </w:p>
    <w:p>
      <w:pPr>
        <w:pStyle w:val="ListNumber"/>
      </w:pPr>
      <w:r>
        <w:t xml:space="preserve">Name: </w:t>
      </w:r>
      <w:r>
        <w:rPr>
          <w:rFonts w:ascii="Consolas" w:hAnsi="Consolas"/>
          <w:sz w:val="19"/>
        </w:rPr>
        <w:t>Region A – Devices – Prod</w:t>
      </w:r>
      <w:r>
        <w:t>. Next.</w:t>
      </w:r>
    </w:p>
    <w:p>
      <w:pPr>
        <w:pStyle w:val="ListNumber"/>
      </w:pPr>
      <w:r>
        <w:t>Assignments → add the groups/objects this tag should be visible to as needed. Create.</w:t>
      </w:r>
    </w:p>
    <w:p>
      <w:pPr>
        <w:pStyle w:val="Heading2"/>
      </w:pPr>
      <w:r>
        <w:t>Step 3 — Create the custom roles</w:t>
      </w:r>
    </w:p>
    <w:p>
      <w:pPr>
        <w:pStyle w:val="ListNumber"/>
      </w:pPr>
      <w:r>
        <w:t>Intune (</w:t>
      </w:r>
      <w:r>
        <w:rPr>
          <w:rFonts w:ascii="Consolas" w:hAnsi="Consolas"/>
          <w:sz w:val="19"/>
        </w:rPr>
        <w:t>intune.microsoft.us</w:t>
      </w:r>
      <w:r>
        <w:t>) → Tenant administration → Roles → All roles → Create → Custom role.</w:t>
      </w:r>
    </w:p>
    <w:p>
      <w:pPr>
        <w:pStyle w:val="ListNumber"/>
      </w:pPr>
      <w:r>
        <w:t xml:space="preserve">Name: </w:t>
      </w:r>
      <w:r>
        <w:rPr>
          <w:rFonts w:ascii="Consolas" w:hAnsi="Consolas"/>
          <w:sz w:val="19"/>
        </w:rPr>
        <w:t>App Manager – Region A – Prod</w:t>
      </w:r>
      <w:r>
        <w:t>. Under Permissions, enable only the app-management</w:t>
      </w:r>
    </w:p>
    <w:p>
      <w:r>
        <w:t xml:space="preserve">   permissions this persona needs (for example Mobile apps: Read/Create/Update/Assign); leave    device and policy permissions off. Next.</w:t>
      </w:r>
    </w:p>
    <w:p>
      <w:pPr>
        <w:pStyle w:val="ListNumber"/>
      </w:pPr>
      <w:r>
        <w:t xml:space="preserve">Scope (Tags): select </w:t>
      </w:r>
      <w:r>
        <w:rPr>
          <w:rFonts w:ascii="Consolas" w:hAnsi="Consolas"/>
          <w:sz w:val="19"/>
        </w:rPr>
        <w:t>Region A – Devices – Prod</w:t>
      </w:r>
      <w:r>
        <w:t>. Next → Create.</w:t>
      </w:r>
    </w:p>
    <w:p>
      <w:pPr>
        <w:pStyle w:val="ListNumber"/>
      </w:pPr>
      <w:r>
        <w:t xml:space="preserve">Create a second custom role </w:t>
      </w:r>
      <w:r>
        <w:rPr>
          <w:rFonts w:ascii="Consolas" w:hAnsi="Consolas"/>
          <w:sz w:val="19"/>
        </w:rPr>
        <w:t>Policy Reader – All – Audit</w:t>
      </w:r>
      <w:r>
        <w:t xml:space="preserve"> with read-only permissions across the</w:t>
      </w:r>
    </w:p>
    <w:p>
      <w:r>
        <w:t xml:space="preserve">   workloads an auditor must view, no write permissions. Create.</w:t>
      </w:r>
    </w:p>
    <w:p>
      <w:pPr>
        <w:pStyle w:val="ListBullet"/>
      </w:pPr>
      <w:r>
        <w:t>Tip: to manage MAA access policies with least privilege later, a custom role can carry the</w:t>
      </w:r>
    </w:p>
    <w:p>
      <w:r>
        <w:t xml:space="preserve">     </w:t>
      </w:r>
      <w:r>
        <w:rPr>
          <w:b/>
        </w:rPr>
        <w:t>Multi Admin Approval</w:t>
      </w:r>
      <w:r>
        <w:t xml:space="preserve"> permissions (Create/Read/Update/Delete access policy) instead of using      the privileged Intune Administrator role.</w:t>
      </w:r>
    </w:p>
    <w:p>
      <w:pPr>
        <w:pStyle w:val="Heading2"/>
      </w:pPr>
      <w:r>
        <w:t>Step 4 — Assign the custom role</w:t>
      </w:r>
    </w:p>
    <w:p>
      <w:pPr>
        <w:pStyle w:val="ListNumber"/>
      </w:pPr>
      <w:r>
        <w:t xml:space="preserve">Tenant administration → Roles → All roles → open </w:t>
      </w:r>
      <w:r>
        <w:rPr>
          <w:rFonts w:ascii="Consolas" w:hAnsi="Consolas"/>
          <w:sz w:val="19"/>
        </w:rPr>
        <w:t>App Manager – Region A – Prod</w:t>
      </w:r>
      <w:r>
        <w:t xml:space="preserve"> → Assignments →</w:t>
      </w:r>
    </w:p>
    <w:p>
      <w:r>
        <w:t xml:space="preserve">   Assign.</w:t>
      </w:r>
    </w:p>
    <w:p>
      <w:pPr>
        <w:pStyle w:val="ListNumber"/>
      </w:pPr>
      <w:r>
        <w:t xml:space="preserve">Assignment name: </w:t>
      </w:r>
      <w:r>
        <w:rPr>
          <w:rFonts w:ascii="Consolas" w:hAnsi="Consolas"/>
          <w:sz w:val="19"/>
        </w:rPr>
        <w:t>App Manager Assignment – Region A – Prod</w:t>
      </w:r>
      <w:r>
        <w:t>.</w:t>
      </w:r>
    </w:p>
    <w:p>
      <w:pPr>
        <w:pStyle w:val="ListNumber"/>
      </w:pPr>
      <w:r>
        <w:t xml:space="preserve">Admin Groups (members): add </w:t>
      </w:r>
      <w:r>
        <w:rPr>
          <w:rFonts w:ascii="Consolas" w:hAnsi="Consolas"/>
          <w:sz w:val="19"/>
        </w:rPr>
        <w:t>Intune Admins – Region A – Prod</w:t>
      </w:r>
      <w:r>
        <w:t>.</w:t>
      </w:r>
    </w:p>
    <w:p>
      <w:pPr>
        <w:pStyle w:val="ListNumber"/>
      </w:pPr>
      <w:r>
        <w:t>Scope (Groups): add the managed group(s) this role may administer.</w:t>
      </w:r>
    </w:p>
    <w:p>
      <w:pPr>
        <w:pStyle w:val="ListNumber"/>
      </w:pPr>
      <w:r>
        <w:t xml:space="preserve">Scope (Tags): select </w:t>
      </w:r>
      <w:r>
        <w:rPr>
          <w:rFonts w:ascii="Consolas" w:hAnsi="Consolas"/>
          <w:sz w:val="19"/>
        </w:rPr>
        <w:t>Region A – Devices – Prod</w:t>
      </w:r>
      <w:r>
        <w:t>. Next → Create.</w:t>
      </w:r>
    </w:p>
    <w:p>
      <w:pPr>
        <w:pStyle w:val="Heading2"/>
      </w:pPr>
      <w:r>
        <w:t>Step 5 — Apply the scope tag to objects</w:t>
      </w:r>
    </w:p>
    <w:p>
      <w:pPr>
        <w:pStyle w:val="ListNumber"/>
      </w:pPr>
      <w:r>
        <w:t>For each app/policy/profile this region owns, open the object → Properties → Scope tags → add</w:t>
      </w:r>
    </w:p>
    <w:p>
      <w:r>
        <w:t xml:space="preserve">   </w:t>
      </w:r>
      <w:r>
        <w:rPr>
          <w:rFonts w:ascii="Consolas" w:hAnsi="Consolas"/>
          <w:sz w:val="19"/>
        </w:rPr>
        <w:t>Region A – Devices – Prod</w:t>
      </w:r>
      <w:r>
        <w:t xml:space="preserve"> → Save.</w:t>
      </w:r>
    </w:p>
    <w:p>
      <w:pPr>
        <w:pStyle w:val="ListNumber"/>
      </w:pPr>
      <w:r>
        <w:t>This makes the object visible/manageable only to admins whose assignment carries the same tag.</w:t>
      </w:r>
    </w:p>
    <w:p>
      <w:r>
        <w:t xml:space="preserve">   Run </w:t>
      </w:r>
      <w:r>
        <w:rPr>
          <w:rFonts w:ascii="Consolas" w:hAnsi="Consolas"/>
          <w:sz w:val="19"/>
        </w:rPr>
        <w:t>RBACGOVG-Discovery.ps1</w:t>
      </w:r>
      <w:r>
        <w:t xml:space="preserve"> to confirm tag coverage.</w:t>
      </w:r>
    </w:p>
    <w:p>
      <w:pPr>
        <w:pStyle w:val="Heading2"/>
      </w:pPr>
      <w:r>
        <w:t>Step 6 — Prepare the approver group for MAA (GCC High requirement)</w:t>
      </w:r>
    </w:p>
    <w:p>
      <w:pPr>
        <w:pStyle w:val="ListNumber"/>
      </w:pPr>
      <w:r>
        <w:t xml:space="preserve">The approver group </w:t>
      </w:r>
      <w:r>
        <w:rPr>
          <w:rFonts w:ascii="Consolas" w:hAnsi="Consolas"/>
          <w:sz w:val="19"/>
        </w:rPr>
        <w:t>Change Approvers – Apps – Prod</w:t>
      </w:r>
      <w:r>
        <w:t xml:space="preserve"> must itself be **added to an Intune role</w:t>
      </w:r>
    </w:p>
    <w:p>
      <w:r>
        <w:t xml:space="preserve">   assignment as a member group**, or Intune periodically removes members from the approver group.    Add it to a suitable role assignment (for example a read-scoped role that matches what approvers    need to review).</w:t>
      </w:r>
    </w:p>
    <w:p>
      <w:pPr>
        <w:pStyle w:val="ListNumber"/>
      </w:pPr>
      <w:r>
        <w:t xml:space="preserve">Approvers also need the </w:t>
      </w:r>
      <w:r>
        <w:rPr>
          <w:b/>
        </w:rPr>
        <w:t>resource-specific Read permission</w:t>
      </w:r>
      <w:r>
        <w:t xml:space="preserve"> for the policy type they approve</w:t>
      </w:r>
    </w:p>
    <w:p>
      <w:r>
        <w:t xml:space="preserve">   (for example Read on Mobile apps to approve app changes).</w:t>
      </w:r>
    </w:p>
    <w:p>
      <w:pPr>
        <w:pStyle w:val="ListNumber"/>
      </w:pPr>
      <w:r>
        <w:t xml:space="preserve">Enable </w:t>
      </w:r>
      <w:r>
        <w:rPr>
          <w:b/>
        </w:rPr>
        <w:t>Allow access to unlicensed admins</w:t>
      </w:r>
      <w:r>
        <w:t xml:space="preserve"> only if an approver has no Intune license — note</w:t>
      </w:r>
    </w:p>
    <w:p>
      <w:r>
        <w:t xml:space="preserve">   this setting is </w:t>
      </w:r>
      <w:r>
        <w:rPr>
          <w:b/>
        </w:rPr>
        <w:t>irreversible</w:t>
      </w:r>
      <w:r>
        <w:t xml:space="preserve"> once turned on.</w:t>
      </w:r>
    </w:p>
    <w:p>
      <w:pPr>
        <w:pStyle w:val="Heading2"/>
      </w:pPr>
      <w:r>
        <w:t>Step 7 — Enable multi-admin approval for high-risk apps</w:t>
      </w:r>
    </w:p>
    <w:p>
      <w:pPr>
        <w:pStyle w:val="ListNumber"/>
      </w:pPr>
      <w:r>
        <w:rPr>
          <w:rFonts w:ascii="Consolas" w:hAnsi="Consolas"/>
          <w:sz w:val="19"/>
        </w:rPr>
        <w:t>https://intune.microsoft.us</w:t>
      </w:r>
      <w:r>
        <w:t xml:space="preserve"> → Tenant administration → Multi Admin Approval → Access policies →</w:t>
      </w:r>
    </w:p>
    <w:p>
      <w:r>
        <w:t xml:space="preserve">   Create.</w:t>
      </w:r>
    </w:p>
    <w:p>
      <w:pPr>
        <w:pStyle w:val="ListNumber"/>
      </w:pPr>
      <w:r>
        <w:t xml:space="preserve">On *Basics*: Name </w:t>
      </w:r>
      <w:r>
        <w:rPr>
          <w:rFonts w:ascii="Consolas" w:hAnsi="Consolas"/>
          <w:sz w:val="19"/>
        </w:rPr>
        <w:t>App Deploy Approval – All – Prod</w:t>
      </w:r>
      <w:r>
        <w:t>.</w:t>
      </w:r>
    </w:p>
    <w:p>
      <w:pPr>
        <w:pStyle w:val="ListNumber"/>
      </w:pPr>
      <w:r>
        <w:t xml:space="preserve">Profile type: select the </w:t>
      </w:r>
      <w:r>
        <w:rPr>
          <w:b/>
        </w:rPr>
        <w:t>Apps</w:t>
      </w:r>
      <w:r>
        <w:t xml:space="preserve"> resource type (so app create/change/delete requires approval).</w:t>
      </w:r>
    </w:p>
    <w:p>
      <w:r>
        <w:t xml:space="preserve">   Each policy supports a single profile type.</w:t>
      </w:r>
    </w:p>
    <w:p>
      <w:pPr>
        <w:pStyle w:val="ListNumber"/>
      </w:pPr>
      <w:r>
        <w:t xml:space="preserve">Approvers → Add groups → </w:t>
      </w:r>
      <w:r>
        <w:rPr>
          <w:rFonts w:ascii="Consolas" w:hAnsi="Consolas"/>
          <w:sz w:val="19"/>
        </w:rPr>
        <w:t>Change Approvers – Apps – Prod</w:t>
      </w:r>
      <w:r>
        <w:t>. (Exclude-group configurations are not</w:t>
      </w:r>
    </w:p>
    <w:p>
      <w:r>
        <w:t xml:space="preserve">   supported.) Review + Create.</w:t>
      </w:r>
    </w:p>
    <w:p>
      <w:pPr>
        <w:pStyle w:val="ListNumber"/>
      </w:pPr>
      <w:r>
        <w:t xml:space="preserve">A </w:t>
      </w:r>
      <w:r>
        <w:rPr>
          <w:b/>
        </w:rPr>
        <w:t>different</w:t>
      </w:r>
      <w:r>
        <w:t xml:space="preserve"> admin (with </w:t>
      </w:r>
      <w:r>
        <w:rPr>
          <w:b/>
        </w:rPr>
        <w:t>Approval for Multi Admin Approval</w:t>
      </w:r>
      <w:r>
        <w:t xml:space="preserve"> permission) signs in and</w:t>
      </w:r>
    </w:p>
    <w:p>
      <w:r>
        <w:t xml:space="preserve">   approves the new access policy, then the original admin re-opens it and selects </w:t>
      </w:r>
      <w:r>
        <w:rPr>
          <w:b/>
        </w:rPr>
        <w:t>Complete</w:t>
      </w:r>
      <w:r>
        <w:t xml:space="preserve"> to    activate it.</w:t>
      </w:r>
    </w:p>
    <w:p>
      <w:pPr>
        <w:pStyle w:val="Heading2"/>
      </w:pPr>
      <w:r>
        <w:t>Step 8 — Enable multi-admin approval for high-risk scripts</w:t>
      </w:r>
    </w:p>
    <w:p>
      <w:pPr>
        <w:pStyle w:val="ListNumber"/>
      </w:pPr>
      <w:r>
        <w:t>Multi Admin Approval → Access policies → Create.</w:t>
      </w:r>
    </w:p>
    <w:p>
      <w:pPr>
        <w:pStyle w:val="ListNumber"/>
      </w:pPr>
      <w:r>
        <w:t xml:space="preserve">Name: </w:t>
      </w:r>
      <w:r>
        <w:rPr>
          <w:rFonts w:ascii="Consolas" w:hAnsi="Consolas"/>
          <w:sz w:val="19"/>
        </w:rPr>
        <w:t>Script Deploy Approval – All – Prod</w:t>
      </w:r>
      <w:r>
        <w:t>.</w:t>
      </w:r>
    </w:p>
    <w:p>
      <w:pPr>
        <w:pStyle w:val="ListNumber"/>
      </w:pPr>
      <w:r>
        <w:t xml:space="preserve">Profile type: select the </w:t>
      </w:r>
      <w:r>
        <w:rPr>
          <w:b/>
        </w:rPr>
        <w:t>Scripts</w:t>
      </w:r>
      <w:r>
        <w:t xml:space="preserve"> resource type (Windows scripts).</w:t>
      </w:r>
    </w:p>
    <w:p>
      <w:pPr>
        <w:pStyle w:val="ListNumber"/>
      </w:pPr>
      <w:r>
        <w:t xml:space="preserve">Approvers → </w:t>
      </w:r>
      <w:r>
        <w:rPr>
          <w:rFonts w:ascii="Consolas" w:hAnsi="Consolas"/>
          <w:sz w:val="19"/>
        </w:rPr>
        <w:t>Change Approvers – Apps – Prod</w:t>
      </w:r>
      <w:r>
        <w:t>. Review + Create, then approve + Complete as in</w:t>
      </w:r>
    </w:p>
    <w:p>
      <w:r>
        <w:t xml:space="preserve">   Step 7.</w:t>
      </w:r>
    </w:p>
    <w:p>
      <w:pPr>
        <w:pStyle w:val="Heading2"/>
      </w:pPr>
      <w:r>
        <w:t>Step 9 — Pilot one approval (the pilot gate)</w:t>
      </w:r>
    </w:p>
    <w:p>
      <w:pPr>
        <w:pStyle w:val="ListNumber"/>
      </w:pPr>
      <w:r>
        <w:t xml:space="preserve">As an admin in </w:t>
      </w:r>
      <w:r>
        <w:rPr>
          <w:rFonts w:ascii="Consolas" w:hAnsi="Consolas"/>
          <w:sz w:val="19"/>
        </w:rPr>
        <w:t>Intune Admins – Region A – Prod</w:t>
      </w:r>
      <w:r>
        <w:t>, make a small change to a gated resource (for</w:t>
      </w:r>
    </w:p>
    <w:p>
      <w:r>
        <w:t xml:space="preserve">   example edit a test app assignment). On the </w:t>
      </w:r>
      <w:r>
        <w:rPr>
          <w:b/>
        </w:rPr>
        <w:t>Save + Review</w:t>
      </w:r>
      <w:r>
        <w:t xml:space="preserve"> surface, enter a </w:t>
      </w:r>
      <w:r>
        <w:rPr>
          <w:b/>
        </w:rPr>
        <w:t>Business    justification</w:t>
      </w:r>
      <w:r>
        <w:t xml:space="preserve"> and submit. The change is held as a pending request.</w:t>
      </w:r>
    </w:p>
    <w:p>
      <w:pPr>
        <w:pStyle w:val="ListNumber"/>
      </w:pPr>
      <w:r>
        <w:t xml:space="preserve">As a </w:t>
      </w:r>
      <w:r>
        <w:rPr>
          <w:b/>
        </w:rPr>
        <w:t>different</w:t>
      </w:r>
      <w:r>
        <w:t xml:space="preserve"> admin in </w:t>
      </w:r>
      <w:r>
        <w:rPr>
          <w:rFonts w:ascii="Consolas" w:hAnsi="Consolas"/>
          <w:sz w:val="19"/>
        </w:rPr>
        <w:t>Change Approvers – Apps – Prod</w:t>
      </w:r>
      <w:r>
        <w:t>, go to Tenant administration → Multi</w:t>
      </w:r>
    </w:p>
    <w:p>
      <w:r>
        <w:t xml:space="preserve">   Admin Approval → </w:t>
      </w:r>
      <w:r>
        <w:rPr>
          <w:b/>
        </w:rPr>
        <w:t>Received requests</w:t>
      </w:r>
      <w:r>
        <w:t xml:space="preserve">, open the Business justification, add Approver notes, and    </w:t>
      </w:r>
      <w:r>
        <w:rPr>
          <w:b/>
        </w:rPr>
        <w:t>Approve</w:t>
      </w:r>
      <w:r>
        <w:t>.</w:t>
      </w:r>
    </w:p>
    <w:p>
      <w:pPr>
        <w:pStyle w:val="ListNumber"/>
      </w:pPr>
      <w:r>
        <w:t xml:space="preserve">Back as the requester, open </w:t>
      </w:r>
      <w:r>
        <w:rPr>
          <w:b/>
        </w:rPr>
        <w:t>My requests</w:t>
      </w:r>
      <w:r>
        <w:t xml:space="preserve"> and select </w:t>
      </w:r>
      <w:r>
        <w:rPr>
          <w:b/>
        </w:rPr>
        <w:t>Complete</w:t>
      </w:r>
      <w:r>
        <w:t xml:space="preserve"> to apply the change. Confirm</w:t>
      </w:r>
    </w:p>
    <w:p>
      <w:r>
        <w:t xml:space="preserve">   the change applies only after approval, and that a rejection blocks it.</w:t>
      </w:r>
    </w:p>
    <w:p>
      <w:pPr>
        <w:pStyle w:val="ListBullet"/>
      </w:pPr>
      <w:r>
        <w:t xml:space="preserve">GCC High caveat: there is </w:t>
      </w:r>
      <w:r>
        <w:rPr>
          <w:b/>
        </w:rPr>
        <w:t>no Change Review Agent / Copilot</w:t>
      </w:r>
      <w:r>
        <w:t xml:space="preserve"> suggestion column — review is</w:t>
      </w:r>
    </w:p>
    <w:p>
      <w:r>
        <w:t xml:space="preserve">     fully manual. There are </w:t>
      </w:r>
      <w:r>
        <w:rPr>
          <w:b/>
        </w:rPr>
        <w:t>no notifications</w:t>
      </w:r>
      <w:r>
        <w:t xml:space="preserve">; tell approvers out-of-band. Requests </w:t>
      </w:r>
      <w:r>
        <w:rPr>
          <w:b/>
        </w:rPr>
        <w:t>expire in      3 days</w:t>
      </w:r>
      <w:r>
        <w:t xml:space="preserve"> if not completed.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RBACGOVG-Validation.ps1</w:t>
      </w:r>
      <w:r>
        <w:t xml:space="preserve"> (</w:t>
      </w:r>
      <w:r>
        <w:rPr>
          <w:rFonts w:ascii="Consolas" w:hAnsi="Consolas"/>
          <w:sz w:val="19"/>
        </w:rPr>
        <w:t>-Environment USGov</w:t>
      </w:r>
      <w:r>
        <w:t>) to confirm the policy is active and the role</w:t>
      </w:r>
    </w:p>
    <w:p>
      <w:r>
        <w:t xml:space="preserve">   assignment is correct.</w:t>
      </w:r>
    </w:p>
    <w:p>
      <w:pPr>
        <w:pStyle w:val="Heading2"/>
      </w:pPr>
      <w:r>
        <w:t>Step 10 — Validate and report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RBACGOVG-Validation.ps1</w:t>
      </w:r>
      <w:r>
        <w:t xml:space="preserve"> → confirms role assignments and approval policies match the design.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RBACGOVG-Report.ps1</w:t>
      </w:r>
      <w:r>
        <w:t xml:space="preserve"> → governance coverage and any over-privileged assignments.</w:t>
      </w:r>
    </w:p>
    <w:p>
      <w:pPr>
        <w:pStyle w:val="ListNumber"/>
      </w:pPr>
      <w:r>
        <w:t>Complete the Testing Guide before expanding.</w:t>
      </w:r>
    </w:p>
    <w:p>
      <w:pPr>
        <w:pStyle w:val="Heading2"/>
      </w:pPr>
      <w:r>
        <w:t>Step 11 — Expand to production</w:t>
      </w:r>
    </w:p>
    <w:p>
      <w:pPr>
        <w:pStyle w:val="ListNumber"/>
      </w:pPr>
      <w:r>
        <w:t>Roll the scope-tag taxonomy out to the remaining regions/business units; create additional custom</w:t>
      </w:r>
    </w:p>
    <w:p>
      <w:r>
        <w:t xml:space="preserve">   roles and assignments following the same naming pattern.</w:t>
      </w:r>
    </w:p>
    <w:p>
      <w:pPr>
        <w:pStyle w:val="ListNumber"/>
      </w:pPr>
      <w:r>
        <w:t>Add access policies for any other high-risk resource types once the pilot approval is proven.</w:t>
      </w:r>
    </w:p>
    <w:p>
      <w:pPr>
        <w:pStyle w:val="ListNumber"/>
      </w:pPr>
      <w:r>
        <w:t xml:space="preserve">Re-validate each change with </w:t>
      </w:r>
      <w:r>
        <w:rPr>
          <w:rFonts w:ascii="Consolas" w:hAnsi="Consolas"/>
          <w:sz w:val="19"/>
        </w:rPr>
        <w:t>RBACGOVG-Validation.ps1</w:t>
      </w:r>
      <w:r>
        <w:t xml:space="preserve"> / </w:t>
      </w:r>
      <w:r>
        <w:rPr>
          <w:rFonts w:ascii="Consolas" w:hAnsi="Consolas"/>
          <w:sz w:val="19"/>
        </w:rPr>
        <w:t>RBACGOVG-Report.ps1</w:t>
      </w:r>
      <w:r>
        <w:t>.</w:t>
      </w:r>
    </w:p>
    <w:p>
      <w:pPr>
        <w:ind w:left="432"/>
      </w:pPr>
      <w:r>
        <w:rPr>
          <w:i/>
          <w:color w:val="2E86C1"/>
        </w:rPr>
        <w:t>Role-policy deadlock warning: if you create an access policy for the Role (RBAC) profile type, every role change — including the RBAC assignments MAA itself needs — then requires approval, which can deadlock you. Configure and verify all other MAA and RBAC assignments first; add a Role access policy last. To break a deadlock: Multi Admin Approval → Access policies → delete the Role policy, wait 3–5 minutes, complete the RBAC assignment, then re-create the Role policy if desired.</w:t>
      </w:r>
    </w:p>
    <w:p>
      <w:pPr>
        <w:ind w:left="432"/>
      </w:pPr>
      <w:r>
        <w:rPr>
          <w:i/>
          <w:color w:val="2E86C1"/>
        </w:rPr>
        <w:t>Rollback note: if an assignment or approval gate is too tight, loosen or remove it using your break-glass Global Administrator (excluded from the gate). RBACGOVG-Remediation.ps1 runs with -WhatIf by default so you can preview any tightening before it is applied.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Scope groups → Scope tag → Custom roles → Role assignment → Tag objects → Approver group into a role → App approval policy → Script approval policy → Pilot approval → Validate/report → Expand</w:t>
      </w:r>
    </w:p>
    <w:p>
      <w:pPr>
        <w:pStyle w:val="Heading1"/>
      </w:pPr>
      <w:r>
        <w:t>5. Testing Guide — Intune Administrative Governance (RBAC &amp; Multi-Admin Approval) — Government (GCC High)</w:t>
      </w:r>
    </w:p>
    <w:p>
      <w:r>
        <w:t xml:space="preserve">Run after the pilot approval is configured (Implementation Step 9) and after each governance change. All portal steps use </w:t>
      </w:r>
      <w:r>
        <w:rPr>
          <w:rFonts w:ascii="Consolas" w:hAnsi="Consolas"/>
          <w:sz w:val="19"/>
        </w:rPr>
        <w:t>https://intune.microsoft.us</w:t>
      </w:r>
      <w:r>
        <w:t xml:space="preserve">; all scripts connect with </w:t>
      </w:r>
      <w:r>
        <w:rPr>
          <w:rFonts w:ascii="Consolas" w:hAnsi="Consolas"/>
          <w:sz w:val="19"/>
        </w:rPr>
        <w:t>-Environment USGov</w:t>
      </w:r>
      <w:r>
        <w:t>.</w:t>
      </w:r>
    </w:p>
    <w:p>
      <w:pPr>
        <w:pStyle w:val="Heading2"/>
      </w:pPr>
      <w:r>
        <w:t>Test 1 — Custom roles exist and are scoped</w:t>
      </w:r>
    </w:p>
    <w:p>
      <w:r>
        <w:t xml:space="preserve">Do: </w:t>
      </w:r>
      <w:r>
        <w:rPr>
          <w:rFonts w:ascii="Consolas" w:hAnsi="Consolas"/>
          <w:sz w:val="19"/>
        </w:rPr>
        <w:t>intune.microsoft.us</w:t>
      </w:r>
      <w:r>
        <w:t xml:space="preserve"> → Tenant administration → Roles → All roles → confirm </w:t>
      </w:r>
      <w:r>
        <w:rPr>
          <w:rFonts w:ascii="Consolas" w:hAnsi="Consolas"/>
          <w:sz w:val="19"/>
        </w:rPr>
        <w:t>App Manager – Region A – Prod</w:t>
      </w:r>
      <w:r>
        <w:t xml:space="preserve"> and </w:t>
      </w:r>
      <w:r>
        <w:rPr>
          <w:rFonts w:ascii="Consolas" w:hAnsi="Consolas"/>
          <w:sz w:val="19"/>
        </w:rPr>
        <w:t>Policy Reader – All – Audit</w:t>
      </w:r>
      <w:r>
        <w:t xml:space="preserve">; or run </w:t>
      </w:r>
      <w:r>
        <w:rPr>
          <w:rFonts w:ascii="Consolas" w:hAnsi="Consolas"/>
          <w:sz w:val="19"/>
        </w:rPr>
        <w:t>RBACGOVG-Validation.ps1</w:t>
      </w:r>
      <w:r>
        <w:t>. Expected: Both custom roles exist with only their intended permissions and scope tags.</w:t>
      </w:r>
    </w:p>
    <w:p>
      <w:pPr>
        <w:pStyle w:val="Heading2"/>
      </w:pPr>
      <w:r>
        <w:t>Test 2 — Role assignment is correct</w:t>
      </w:r>
    </w:p>
    <w:p>
      <w:r>
        <w:t xml:space="preserve">Do: Open </w:t>
      </w:r>
      <w:r>
        <w:rPr>
          <w:rFonts w:ascii="Consolas" w:hAnsi="Consolas"/>
          <w:sz w:val="19"/>
        </w:rPr>
        <w:t>App Manager – Region A – Prod</w:t>
      </w:r>
      <w:r>
        <w:t xml:space="preserve"> → Assignments → confirm </w:t>
      </w:r>
      <w:r>
        <w:rPr>
          <w:rFonts w:ascii="Consolas" w:hAnsi="Consolas"/>
          <w:sz w:val="19"/>
        </w:rPr>
        <w:t>App Manager Assignment – Region A – Prod</w:t>
      </w:r>
      <w:r>
        <w:t xml:space="preserve">. Expected: Members = </w:t>
      </w:r>
      <w:r>
        <w:rPr>
          <w:rFonts w:ascii="Consolas" w:hAnsi="Consolas"/>
          <w:sz w:val="19"/>
        </w:rPr>
        <w:t>Intune Admins – Region A – Prod</w:t>
      </w:r>
      <w:r>
        <w:t xml:space="preserve">; scope tag = </w:t>
      </w:r>
      <w:r>
        <w:rPr>
          <w:rFonts w:ascii="Consolas" w:hAnsi="Consolas"/>
          <w:sz w:val="19"/>
        </w:rPr>
        <w:t>Region A – Devices – Prod</w:t>
      </w:r>
      <w:r>
        <w:t>; scope groups as designed.</w:t>
      </w:r>
    </w:p>
    <w:p>
      <w:pPr>
        <w:pStyle w:val="Heading2"/>
      </w:pPr>
      <w:r>
        <w:t>Test 3 — Scope tags limit visibility</w:t>
      </w:r>
    </w:p>
    <w:p>
      <w:r>
        <w:t xml:space="preserve">Do: Sign in to </w:t>
      </w:r>
      <w:r>
        <w:rPr>
          <w:rFonts w:ascii="Consolas" w:hAnsi="Consolas"/>
          <w:sz w:val="19"/>
        </w:rPr>
        <w:t>intune.microsoft.us</w:t>
      </w:r>
      <w:r>
        <w:t xml:space="preserve"> as a member of </w:t>
      </w:r>
      <w:r>
        <w:rPr>
          <w:rFonts w:ascii="Consolas" w:hAnsi="Consolas"/>
          <w:sz w:val="19"/>
        </w:rPr>
        <w:t>Intune Admins – Region A – Prod</w:t>
      </w:r>
      <w:r>
        <w:t xml:space="preserve">. Expected: Only objects carrying </w:t>
      </w:r>
      <w:r>
        <w:rPr>
          <w:rFonts w:ascii="Consolas" w:hAnsi="Consolas"/>
          <w:sz w:val="19"/>
        </w:rPr>
        <w:t>Region A – Devices – Prod</w:t>
      </w:r>
      <w:r>
        <w:t xml:space="preserve"> are visible/manageable; objects without the tag are hidden.</w:t>
      </w:r>
    </w:p>
    <w:p>
      <w:pPr>
        <w:pStyle w:val="Heading2"/>
      </w:pPr>
      <w:r>
        <w:t>Test 4 — Least privilege holds</w:t>
      </w:r>
    </w:p>
    <w:p>
      <w:r>
        <w:t>Do: As the app-manager admin, attempt an action outside the role (for example create a device compliance policy). Expected: The action is blocked / not available — the role grants app permissions only.</w:t>
      </w:r>
    </w:p>
    <w:p>
      <w:pPr>
        <w:pStyle w:val="Heading2"/>
      </w:pPr>
      <w:r>
        <w:t>Test 5 — Access policies exist and target the approver group</w:t>
      </w:r>
    </w:p>
    <w:p>
      <w:r>
        <w:t xml:space="preserve">Do: Tenant administration → Multi Admin Approval → Access policies → confirm </w:t>
      </w:r>
      <w:r>
        <w:rPr>
          <w:rFonts w:ascii="Consolas" w:hAnsi="Consolas"/>
          <w:sz w:val="19"/>
        </w:rPr>
        <w:t>App Deploy Approval – All – Prod</w:t>
      </w:r>
      <w:r>
        <w:t xml:space="preserve"> and </w:t>
      </w:r>
      <w:r>
        <w:rPr>
          <w:rFonts w:ascii="Consolas" w:hAnsi="Consolas"/>
          <w:sz w:val="19"/>
        </w:rPr>
        <w:t>Script Deploy Approval – All – Prod</w:t>
      </w:r>
      <w:r>
        <w:t xml:space="preserve">; or run </w:t>
      </w:r>
      <w:r>
        <w:rPr>
          <w:rFonts w:ascii="Consolas" w:hAnsi="Consolas"/>
          <w:sz w:val="19"/>
        </w:rPr>
        <w:t>RBACGOVG-Validation.ps1</w:t>
      </w:r>
      <w:r>
        <w:t xml:space="preserve">. Expected: Both policies exist, target the correct resource types, and approver = </w:t>
      </w:r>
      <w:r>
        <w:rPr>
          <w:rFonts w:ascii="Consolas" w:hAnsi="Consolas"/>
          <w:sz w:val="19"/>
        </w:rPr>
        <w:t>Change Approvers – Apps – Prod</w:t>
      </w:r>
      <w:r>
        <w:t>.</w:t>
      </w:r>
    </w:p>
    <w:p>
      <w:pPr>
        <w:pStyle w:val="Heading2"/>
      </w:pPr>
      <w:r>
        <w:t>Test 6 — Approver group is correctly wired (GCC High)</w:t>
      </w:r>
    </w:p>
    <w:p>
      <w:r>
        <w:t xml:space="preserve">Do: Confirm </w:t>
      </w:r>
      <w:r>
        <w:rPr>
          <w:rFonts w:ascii="Consolas" w:hAnsi="Consolas"/>
          <w:sz w:val="19"/>
        </w:rPr>
        <w:t>Change Approvers – Apps – Prod</w:t>
      </w:r>
      <w:r>
        <w:t xml:space="preserve"> is a </w:t>
      </w:r>
      <w:r>
        <w:rPr>
          <w:b/>
        </w:rPr>
        <w:t>security group</w:t>
      </w:r>
      <w:r>
        <w:t>, is added to an Intune role assignment as a member group, and its members hold the resource-specific Read permission. Expected: Approver membership resolves and persists (Intune does not periodically strip it), and approvers can open Received requests.</w:t>
      </w:r>
    </w:p>
    <w:p>
      <w:pPr>
        <w:pStyle w:val="Heading2"/>
      </w:pPr>
      <w:r>
        <w:t>Test 7 — A gated change requires approval</w:t>
      </w:r>
    </w:p>
    <w:p>
      <w:r>
        <w:t xml:space="preserve">Do: As an app-manager admin, change a gated app with a Business justification; as a </w:t>
      </w:r>
      <w:r>
        <w:rPr>
          <w:b/>
        </w:rPr>
        <w:t>different</w:t>
      </w:r>
      <w:r>
        <w:t xml:space="preserve"> approver, review under Multi Admin Approval → Received requests and Approve; requester selects </w:t>
      </w:r>
      <w:r>
        <w:rPr>
          <w:b/>
        </w:rPr>
        <w:t>Complete</w:t>
      </w:r>
      <w:r>
        <w:t>. Expected: The change is held pending until a second admin approves; it does not apply on its own, and only applies after the requester completes it.</w:t>
      </w:r>
    </w:p>
    <w:p>
      <w:pPr>
        <w:pStyle w:val="Heading2"/>
      </w:pPr>
      <w:r>
        <w:t>Test 8 — Rejection blocks the change</w:t>
      </w:r>
    </w:p>
    <w:p>
      <w:r>
        <w:t>Do: Submit another gated change and have the approver reject it with a note. Expected: The change is not applied; the requester sees the rejection and the Approver notes.</w:t>
      </w:r>
    </w:p>
    <w:p>
      <w:pPr>
        <w:pStyle w:val="Heading2"/>
      </w:pPr>
      <w:r>
        <w:t>Test 9 — Governance coverage report</w:t>
      </w:r>
    </w:p>
    <w:p>
      <w:r>
        <w:t xml:space="preserve">Do: Run </w:t>
      </w:r>
      <w:r>
        <w:rPr>
          <w:rFonts w:ascii="Consolas" w:hAnsi="Consolas"/>
          <w:sz w:val="19"/>
        </w:rPr>
        <w:t>RBACGOVG-Report.ps1</w:t>
      </w:r>
      <w:r>
        <w:t>. Expected: A clear report of roles, scope-tag coverage, assignments, approval-policy coverage, and any over-privileged assignments flagged.</w:t>
      </w:r>
    </w:p>
    <w:p>
      <w:pPr>
        <w:pStyle w:val="Heading2"/>
      </w:pPr>
      <w:r>
        <w:t>Test 10 — Sovereign endpoint check (GCC High)</w:t>
      </w:r>
    </w:p>
    <w:p>
      <w:r>
        <w:t xml:space="preserve">Do: Run any script and confirm the sign-in prompt is </w:t>
      </w:r>
      <w:r>
        <w:rPr>
          <w:rFonts w:ascii="Consolas" w:hAnsi="Consolas"/>
          <w:sz w:val="19"/>
        </w:rPr>
        <w:t>login.microsoftonline.us</w:t>
      </w:r>
      <w:r>
        <w:t xml:space="preserve"> and Graph calls hit </w:t>
      </w:r>
      <w:r>
        <w:rPr>
          <w:rFonts w:ascii="Consolas" w:hAnsi="Consolas"/>
          <w:sz w:val="19"/>
        </w:rPr>
        <w:t>graph.microsoft.us</w:t>
      </w:r>
      <w:r>
        <w:t xml:space="preserve">; from the admin workstation reach </w:t>
      </w:r>
      <w:r>
        <w:rPr>
          <w:rFonts w:ascii="Consolas" w:hAnsi="Consolas"/>
          <w:sz w:val="19"/>
        </w:rPr>
        <w:t>https://graph.microsoft.us</w:t>
      </w:r>
      <w:r>
        <w:t xml:space="preserve">. Expected: Authentication and Graph calls stay in the US Government cloud — never </w:t>
      </w:r>
      <w:r>
        <w:rPr>
          <w:rFonts w:ascii="Consolas" w:hAnsi="Consolas"/>
          <w:sz w:val="19"/>
        </w:rPr>
        <w:t>*.com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Pilot pass</w:t>
            </w:r>
          </w:p>
        </w:tc>
        <w:tc>
          <w:tcPr>
            <w:tcW w:type="dxa" w:w="4320"/>
          </w:tcPr>
          <w:p>
            <w:r>
              <w:t xml:space="preserve">Tests 1–8, 10 pass on the pilot scope; one approval and one rejection behave correctly, all against </w:t>
            </w:r>
            <w:r>
              <w:rPr>
                <w:rFonts w:ascii="Consolas" w:hAnsi="Consolas"/>
                <w:sz w:val="19"/>
              </w:rPr>
              <w:t>*.us</w:t>
            </w:r>
            <w:r>
              <w:t xml:space="preserve"> endpoints</w:t>
            </w:r>
          </w:p>
        </w:tc>
      </w:tr>
      <w:tr>
        <w:tc>
          <w:tcPr>
            <w:tcW w:type="dxa" w:w="4320"/>
          </w:tcPr>
          <w:p>
            <w:r>
              <w:t>Broad pass</w:t>
            </w:r>
          </w:p>
        </w:tc>
        <w:tc>
          <w:tcPr>
            <w:tcW w:type="dxa" w:w="4320"/>
          </w:tcPr>
          <w:p>
            <w:r>
              <w:t>Tests 1–6, 9, 10 pass across the expanded scope before declaring governance complete</w:t>
            </w:r>
          </w:p>
        </w:tc>
      </w:tr>
    </w:tbl>
    <w:p>
      <w:pPr>
        <w:pStyle w:val="Heading1"/>
      </w:pPr>
      <w:r>
        <w:t>6. Troubleshooting Guide — Intune Administrative Governance (RBAC &amp; Multi-Admin Approval) — Government (GCC High)</w:t>
      </w:r>
    </w:p>
    <w:p>
      <w:r>
        <w:t xml:space="preserve">Use </w:t>
      </w:r>
      <w:r>
        <w:rPr>
          <w:rFonts w:ascii="Consolas" w:hAnsi="Consolas"/>
          <w:sz w:val="19"/>
        </w:rPr>
        <w:t>RBACGOVG-Discovery.ps1</w:t>
      </w:r>
      <w:r>
        <w:t xml:space="preserve"> and </w:t>
      </w:r>
      <w:r>
        <w:rPr>
          <w:rFonts w:ascii="Consolas" w:hAnsi="Consolas"/>
          <w:sz w:val="19"/>
        </w:rPr>
        <w:t>RBACGOVG-Validation.ps1</w:t>
      </w:r>
      <w:r>
        <w:t xml:space="preserve"> for current state, </w:t>
      </w:r>
      <w:r>
        <w:rPr>
          <w:rFonts w:ascii="Consolas" w:hAnsi="Consolas"/>
          <w:sz w:val="19"/>
        </w:rPr>
        <w:t>RBACGOVG-Report.ps1</w:t>
      </w:r>
      <w:r>
        <w:t xml:space="preserve"> for coverage/over-privilege, and </w:t>
      </w:r>
      <w:r>
        <w:rPr>
          <w:rFonts w:ascii="Consolas" w:hAnsi="Consolas"/>
          <w:sz w:val="19"/>
        </w:rPr>
        <w:t>RBACGOVG-Remediation.ps1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by default) for safe fixes. All scripts connect to </w:t>
      </w:r>
      <w:r>
        <w:rPr>
          <w:b/>
        </w:rPr>
        <w:t>US Gov Graph</w:t>
      </w:r>
      <w:r>
        <w:t xml:space="preserve"> (</w:t>
      </w:r>
      <w:r>
        <w:rPr>
          <w:rFonts w:ascii="Consolas" w:hAnsi="Consolas"/>
          <w:sz w:val="19"/>
        </w:rPr>
        <w:t>-Environment USGov</w:t>
      </w:r>
      <w:r>
        <w:t>).</w:t>
      </w:r>
    </w:p>
    <w:p>
      <w:pPr>
        <w:pStyle w:val="Heading2"/>
      </w:pPr>
      <w:r>
        <w:t>A. Sign-in / wrong-cloud errors (GCC High specific — check this first)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Portal rejects your government account / redirect loop</w:t>
            </w:r>
          </w:p>
        </w:tc>
        <w:tc>
          <w:tcPr>
            <w:tcW w:type="dxa" w:w="2880"/>
          </w:tcPr>
          <w:p>
            <w:r>
              <w:t xml:space="preserve">You opened a Commercial </w:t>
            </w:r>
            <w:r>
              <w:rPr>
                <w:rFonts w:ascii="Consolas" w:hAnsi="Consolas"/>
                <w:sz w:val="19"/>
              </w:rPr>
              <w:t>*.com</w:t>
            </w:r>
            <w:r>
              <w:t xml:space="preserve"> portal</w:t>
            </w:r>
          </w:p>
        </w:tc>
        <w:tc>
          <w:tcPr>
            <w:tcW w:type="dxa" w:w="2880"/>
          </w:tcPr>
          <w:p>
            <w:r>
              <w:t xml:space="preserve">Use the sovereign </w:t>
            </w:r>
            <w:r>
              <w:rPr>
                <w:rFonts w:ascii="Consolas" w:hAnsi="Consolas"/>
                <w:sz w:val="19"/>
              </w:rPr>
              <w:t>*.us</w:t>
            </w:r>
            <w:r>
              <w:t xml:space="preserve"> URL: </w:t>
            </w:r>
            <w:r>
              <w:rPr>
                <w:rFonts w:ascii="Consolas" w:hAnsi="Consolas"/>
                <w:sz w:val="19"/>
              </w:rPr>
              <w:t>intune.microsoft.us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entra.microsoft.us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portal.office365.us/adminportal/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Connect-MgGraph</w:t>
            </w:r>
            <w:r>
              <w:t xml:space="preserve"> fails auth or returns no data</w:t>
            </w:r>
          </w:p>
        </w:tc>
        <w:tc>
          <w:tcPr>
            <w:tcW w:type="dxa" w:w="2880"/>
          </w:tcPr>
          <w:p>
            <w:r>
              <w:t xml:space="preserve">Missing </w:t>
            </w:r>
            <w:r>
              <w:rPr>
                <w:rFonts w:ascii="Consolas" w:hAnsi="Consolas"/>
                <w:sz w:val="19"/>
              </w:rPr>
              <w:t>-Environment USGov</w:t>
            </w:r>
            <w:r>
              <w:t xml:space="preserve">; module hit </w:t>
            </w:r>
            <w:r>
              <w:rPr>
                <w:rFonts w:ascii="Consolas" w:hAnsi="Consolas"/>
                <w:sz w:val="19"/>
              </w:rPr>
              <w:t>login.microsoftonline.com</w:t>
            </w:r>
          </w:p>
        </w:tc>
        <w:tc>
          <w:tcPr>
            <w:tcW w:type="dxa" w:w="2880"/>
          </w:tcPr>
          <w:p>
            <w:r>
              <w:t xml:space="preserve">Add </w:t>
            </w:r>
            <w:r>
              <w:rPr>
                <w:rFonts w:ascii="Consolas" w:hAnsi="Consolas"/>
                <w:sz w:val="19"/>
              </w:rPr>
              <w:t>-Environment USGov</w:t>
            </w:r>
            <w:r>
              <w:t xml:space="preserve"> (DoD: </w:t>
            </w:r>
            <w:r>
              <w:rPr>
                <w:rFonts w:ascii="Consolas" w:hAnsi="Consolas"/>
                <w:sz w:val="19"/>
              </w:rPr>
              <w:t>-Environment USGovDoD</w:t>
            </w:r>
            <w:r>
              <w:t xml:space="preserve">); confirm it targets </w:t>
            </w:r>
            <w:r>
              <w:rPr>
                <w:rFonts w:ascii="Consolas" w:hAnsi="Consolas"/>
                <w:sz w:val="19"/>
              </w:rPr>
              <w:t>graph.microsoft.us</w:t>
            </w:r>
          </w:p>
        </w:tc>
      </w:tr>
      <w:tr>
        <w:tc>
          <w:tcPr>
            <w:tcW w:type="dxa" w:w="2880"/>
          </w:tcPr>
          <w:p>
            <w:r>
              <w:t>Graph calls time out behind proxy</w:t>
            </w:r>
          </w:p>
        </w:tc>
        <w:tc>
          <w:tcPr>
            <w:tcW w:type="dxa" w:w="2880"/>
          </w:tcPr>
          <w:p>
            <w:r>
              <w:t xml:space="preserve">US Gov endpoints or </w:t>
            </w:r>
            <w:r>
              <w:rPr>
                <w:rFonts w:ascii="Consolas" w:hAnsi="Consolas"/>
                <w:sz w:val="19"/>
              </w:rPr>
              <w:t>*.manage.microsoft.us</w:t>
            </w:r>
            <w:r>
              <w:t xml:space="preserve"> blocked / TLS-inspected</w:t>
            </w:r>
          </w:p>
        </w:tc>
        <w:tc>
          <w:tcPr>
            <w:tcW w:type="dxa" w:w="2880"/>
          </w:tcPr>
          <w:p>
            <w:r>
              <w:t xml:space="preserve">Allow US Government Intune/Graph URLs; </w:t>
            </w:r>
            <w:r>
              <w:rPr>
                <w:b/>
              </w:rPr>
              <w:t>do not SSL-inspect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*.manage.microsoft.us</w:t>
            </w:r>
          </w:p>
        </w:tc>
      </w:tr>
    </w:tbl>
    <w:p>
      <w:pPr>
        <w:pStyle w:val="Heading2"/>
      </w:pPr>
      <w:r>
        <w:t>B. Admin can see/do too much or too little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Admin sees objects they should not</w:t>
            </w:r>
          </w:p>
        </w:tc>
        <w:tc>
          <w:tcPr>
            <w:tcW w:type="dxa" w:w="2880"/>
          </w:tcPr>
          <w:p>
            <w:r>
              <w:t>Object missing the scope tag, or assignment carries the wrong tag</w:t>
            </w:r>
          </w:p>
        </w:tc>
        <w:tc>
          <w:tcPr>
            <w:tcW w:type="dxa" w:w="2880"/>
          </w:tcPr>
          <w:p>
            <w:r>
              <w:t xml:space="preserve">Apply </w:t>
            </w:r>
            <w:r>
              <w:rPr>
                <w:rFonts w:ascii="Consolas" w:hAnsi="Consolas"/>
                <w:sz w:val="19"/>
              </w:rPr>
              <w:t>Region A – Devices – Prod</w:t>
            </w:r>
            <w:r>
              <w:t xml:space="preserve"> to the object; confirm the assignment's scope tag with </w:t>
            </w:r>
            <w:r>
              <w:rPr>
                <w:rFonts w:ascii="Consolas" w:hAnsi="Consolas"/>
                <w:sz w:val="19"/>
              </w:rPr>
              <w:t>RBACGOVG-Validation.ps1</w:t>
            </w:r>
          </w:p>
        </w:tc>
      </w:tr>
      <w:tr>
        <w:tc>
          <w:tcPr>
            <w:tcW w:type="dxa" w:w="2880"/>
          </w:tcPr>
          <w:p>
            <w:r>
              <w:t>Admin cannot see objects they should manage</w:t>
            </w:r>
          </w:p>
        </w:tc>
        <w:tc>
          <w:tcPr>
            <w:tcW w:type="dxa" w:w="2880"/>
          </w:tcPr>
          <w:p>
            <w:r>
              <w:t>Object not tagged, or admin in the wrong group</w:t>
            </w:r>
          </w:p>
        </w:tc>
        <w:tc>
          <w:tcPr>
            <w:tcW w:type="dxa" w:w="2880"/>
          </w:tcPr>
          <w:p>
            <w:r>
              <w:t xml:space="preserve">Tag the object; confirm membership of </w:t>
            </w:r>
            <w:r>
              <w:rPr>
                <w:rFonts w:ascii="Consolas" w:hAnsi="Consolas"/>
                <w:sz w:val="19"/>
              </w:rPr>
              <w:t>Intune Admins – Region A – Prod</w:t>
            </w:r>
          </w:p>
        </w:tc>
      </w:tr>
      <w:tr>
        <w:tc>
          <w:tcPr>
            <w:tcW w:type="dxa" w:w="2880"/>
          </w:tcPr>
          <w:p>
            <w:r>
              <w:t>Admin can perform actions outside their role</w:t>
            </w:r>
          </w:p>
        </w:tc>
        <w:tc>
          <w:tcPr>
            <w:tcW w:type="dxa" w:w="2880"/>
          </w:tcPr>
          <w:p>
            <w:r>
              <w:t>Over-broad custom role or a second, wider assignment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RBACGOVG-Report.ps1</w:t>
            </w:r>
            <w:r>
              <w:t xml:space="preserve"> to find over-privilege; tighten with </w:t>
            </w:r>
            <w:r>
              <w:rPr>
                <w:rFonts w:ascii="Consolas" w:hAnsi="Consolas"/>
                <w:sz w:val="19"/>
              </w:rPr>
              <w:t>RBACGOVG-Remediation.ps1</w:t>
            </w:r>
          </w:p>
        </w:tc>
      </w:tr>
    </w:tbl>
    <w:p>
      <w:pPr>
        <w:pStyle w:val="Heading2"/>
      </w:pPr>
      <w:r>
        <w:t>C. Multi-admin approval not gating changes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Gated change applies without approval</w:t>
            </w:r>
          </w:p>
        </w:tc>
        <w:tc>
          <w:tcPr>
            <w:tcW w:type="dxa" w:w="2880"/>
          </w:tcPr>
          <w:p>
            <w:r>
              <w:t xml:space="preserve">Access policy missing or wrong resource type, or not yet </w:t>
            </w:r>
            <w:r>
              <w:rPr>
                <w:b/>
              </w:rPr>
              <w:t>Completed</w:t>
            </w:r>
          </w:p>
        </w:tc>
        <w:tc>
          <w:tcPr>
            <w:tcW w:type="dxa" w:w="2880"/>
          </w:tcPr>
          <w:p>
            <w:r>
              <w:t xml:space="preserve">Confirm </w:t>
            </w:r>
            <w:r>
              <w:rPr>
                <w:rFonts w:ascii="Consolas" w:hAnsi="Consolas"/>
                <w:sz w:val="19"/>
              </w:rPr>
              <w:t>App Deploy Approval – All – Prod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Script Deploy Approval – All – Prod</w:t>
            </w:r>
            <w:r>
              <w:t xml:space="preserve"> exist, target the right type, and were finalized with </w:t>
            </w:r>
            <w:r>
              <w:rPr>
                <w:b/>
              </w:rPr>
              <w:t>Complete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RBACGOVG-Validation.ps1</w:t>
            </w:r>
          </w:p>
        </w:tc>
      </w:tr>
      <w:tr>
        <w:tc>
          <w:tcPr>
            <w:tcW w:type="dxa" w:w="2880"/>
          </w:tcPr>
          <w:p>
            <w:r>
              <w:t>No approvers can act</w:t>
            </w:r>
          </w:p>
        </w:tc>
        <w:tc>
          <w:tcPr>
            <w:tcW w:type="dxa" w:w="2880"/>
          </w:tcPr>
          <w:p>
            <w:r>
              <w:t>Approver group empty, not a security group, or not added to a role</w:t>
            </w:r>
          </w:p>
        </w:tc>
        <w:tc>
          <w:tcPr>
            <w:tcW w:type="dxa" w:w="2880"/>
          </w:tcPr>
          <w:p>
            <w:r>
              <w:t xml:space="preserve">Populate </w:t>
            </w:r>
            <w:r>
              <w:rPr>
                <w:rFonts w:ascii="Consolas" w:hAnsi="Consolas"/>
                <w:sz w:val="19"/>
              </w:rPr>
              <w:t>Change Approvers – Apps – Prod</w:t>
            </w:r>
            <w:r>
              <w:t xml:space="preserve">; ensure it is a </w:t>
            </w:r>
            <w:r>
              <w:rPr>
                <w:b/>
              </w:rPr>
              <w:t>security group</w:t>
            </w:r>
            <w:r>
              <w:t xml:space="preserve"> added to an Intune role assignment as a member group</w:t>
            </w:r>
          </w:p>
        </w:tc>
      </w:tr>
      <w:tr>
        <w:tc>
          <w:tcPr>
            <w:tcW w:type="dxa" w:w="2880"/>
          </w:tcPr>
          <w:p>
            <w:r>
              <w:t>Approver membership keeps disappearing</w:t>
            </w:r>
          </w:p>
        </w:tc>
        <w:tc>
          <w:tcPr>
            <w:tcW w:type="dxa" w:w="2880"/>
          </w:tcPr>
          <w:p>
            <w:r>
              <w:t>Approver group not added to any Intune role assignment (Intune strips it periodically)</w:t>
            </w:r>
          </w:p>
        </w:tc>
        <w:tc>
          <w:tcPr>
            <w:tcW w:type="dxa" w:w="2880"/>
          </w:tcPr>
          <w:p>
            <w:r>
              <w:t>Add the approver group to a role assignment as a member group</w:t>
            </w:r>
          </w:p>
        </w:tc>
      </w:tr>
      <w:tr>
        <w:tc>
          <w:tcPr>
            <w:tcW w:type="dxa" w:w="2880"/>
          </w:tcPr>
          <w:p>
            <w:r>
              <w:t>Requester can self-approve</w:t>
            </w:r>
          </w:p>
        </w:tc>
        <w:tc>
          <w:tcPr>
            <w:tcW w:type="dxa" w:w="2880"/>
          </w:tcPr>
          <w:p>
            <w:r>
              <w:t>Requester is also in the approver group</w:t>
            </w:r>
          </w:p>
        </w:tc>
        <w:tc>
          <w:tcPr>
            <w:tcW w:type="dxa" w:w="2880"/>
          </w:tcPr>
          <w:p>
            <w:r>
              <w:t xml:space="preserve">An admin cannot approve their own request; a </w:t>
            </w:r>
            <w:r>
              <w:rPr>
                <w:b/>
              </w:rPr>
              <w:t>different</w:t>
            </w:r>
            <w:r>
              <w:t xml:space="preserve"> approver must act — keep requesters and approvers distinct</w:t>
            </w:r>
          </w:p>
        </w:tc>
      </w:tr>
      <w:tr>
        <w:tc>
          <w:tcPr>
            <w:tcW w:type="dxa" w:w="2880"/>
          </w:tcPr>
          <w:p>
            <w:r>
              <w:t>Multi Admin Approval node not present</w:t>
            </w:r>
          </w:p>
        </w:tc>
        <w:tc>
          <w:tcPr>
            <w:tcW w:type="dxa" w:w="2880"/>
          </w:tcPr>
          <w:p>
            <w:r>
              <w:t>MAA not surfaced on this tenant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RBACGOVG-Discovery.ps1</w:t>
            </w:r>
            <w:r>
              <w:t xml:space="preserve">; if </w:t>
            </w:r>
            <w:r>
              <w:rPr>
                <w:rFonts w:ascii="Consolas" w:hAnsi="Consolas"/>
                <w:sz w:val="19"/>
              </w:rPr>
              <w:t>operationApprovalPolicies</w:t>
            </w:r>
            <w:r>
              <w:t xml:space="preserve"> errors or the node is absent, treat MAA as </w:t>
            </w:r>
            <w:r>
              <w:rPr>
                <w:b/>
              </w:rPr>
              <w:t>[verify for GCC High]</w:t>
            </w:r>
            <w:r>
              <w:t xml:space="preserve"> and open a Microsoft support case</w:t>
            </w:r>
          </w:p>
        </w:tc>
      </w:tr>
    </w:tbl>
    <w:p>
      <w:pPr>
        <w:pStyle w:val="Heading2"/>
      </w:pPr>
      <w:r>
        <w:t>D. GCC-High-specific gotchas</w:t>
      </w:r>
    </w:p>
    <w:p>
      <w:pPr>
        <w:pStyle w:val="ListBullet"/>
      </w:pPr>
      <w:r>
        <w:rPr>
          <w:b/>
        </w:rPr>
        <w:t>No Change Review Agent / Copilot column.</w:t>
      </w:r>
      <w:r>
        <w:t xml:space="preserve"> Security Copilot is not available in GCC High/DoD, so</w:t>
      </w:r>
    </w:p>
    <w:p>
      <w:r>
        <w:t xml:space="preserve">  the MAA node has no Agent Response suggestions — approvals are fully manual. This is expected, not a   bug.</w:t>
      </w:r>
    </w:p>
    <w:p>
      <w:pPr>
        <w:pStyle w:val="ListBullet"/>
      </w:pPr>
      <w:r>
        <w:rPr>
          <w:b/>
        </w:rPr>
        <w:t>No notifications.</w:t>
      </w:r>
      <w:r>
        <w:t xml:space="preserve"> Intune never emails on new/changed requests; if an approval seems ignored,</w:t>
      </w:r>
    </w:p>
    <w:p>
      <w:r>
        <w:t xml:space="preserve">  the approver simply wasn't told — escalate out-of-band per your SLA.</w:t>
      </w:r>
    </w:p>
    <w:p>
      <w:pPr>
        <w:pStyle w:val="ListBullet"/>
      </w:pPr>
      <w:r>
        <w:rPr>
          <w:b/>
        </w:rPr>
        <w:t>Requests expire in 3 days.</w:t>
      </w:r>
      <w:r>
        <w:t xml:space="preserve"> A "stuck" request that passed 3 days is </w:t>
      </w:r>
      <w:r>
        <w:rPr>
          <w:b/>
        </w:rPr>
        <w:t>Expired</w:t>
      </w:r>
      <w:r>
        <w:t xml:space="preserve"> and must be</w:t>
      </w:r>
    </w:p>
    <w:p>
      <w:r>
        <w:t xml:space="preserve">  resubmitted.</w:t>
      </w:r>
    </w:p>
    <w:p>
      <w:pPr>
        <w:pStyle w:val="ListBullet"/>
      </w:pPr>
      <w:r>
        <w:rPr>
          <w:b/>
        </w:rPr>
        <w:t>"Allow access to unlicensed admins" is irreversible.</w:t>
      </w:r>
      <w:r>
        <w:t xml:space="preserve"> If an approver lost access after you</w:t>
      </w:r>
    </w:p>
    <w:p>
      <w:r>
        <w:t xml:space="preserve">  toggled licensing, review the unlicensed-admin limits; you cannot turn the setting back off.</w:t>
      </w:r>
    </w:p>
    <w:p>
      <w:pPr>
        <w:pStyle w:val="Heading2"/>
      </w:pPr>
      <w:r>
        <w:t>E. Locked out (no one can make changes)</w:t>
      </w:r>
    </w:p>
    <w:p>
      <w:pPr>
        <w:pStyle w:val="ListBullet"/>
      </w:pPr>
      <w:r>
        <w:t xml:space="preserve">Symptom: every admin is blocked by the approval gate or by an over-tight role, or a </w:t>
      </w:r>
      <w:r>
        <w:rPr>
          <w:b/>
        </w:rPr>
        <w:t>Role</w:t>
      </w:r>
      <w:r>
        <w:t>-type</w:t>
      </w:r>
    </w:p>
    <w:p>
      <w:r>
        <w:t xml:space="preserve">  access policy deadlocked RBAC.</w:t>
      </w:r>
    </w:p>
    <w:p>
      <w:pPr>
        <w:pStyle w:val="ListBullet"/>
      </w:pPr>
      <w:r>
        <w:t>Remediation: sign in with the break-glass Global Administrator (excluded from the gate) at</w:t>
      </w:r>
    </w:p>
    <w:p>
      <w:r>
        <w:t xml:space="preserve">  </w:t>
      </w:r>
      <w:r>
        <w:rPr>
          <w:rFonts w:ascii="Consolas" w:hAnsi="Consolas"/>
          <w:sz w:val="19"/>
        </w:rPr>
        <w:t>intune.microsoft.us</w:t>
      </w:r>
      <w:r>
        <w:t xml:space="preserve">. For a Role-policy deadlock: Tenant administration → Multi Admin Approval →   Access policies → delete the </w:t>
      </w:r>
      <w:r>
        <w:rPr>
          <w:b/>
        </w:rPr>
        <w:t>Role</w:t>
      </w:r>
      <w:r>
        <w:t xml:space="preserve"> policy, wait 3–5 minutes, complete the RBAC assignment   (add the approver group), then re-create the Role policy if desired. This is why the break-glass   account in requirement 2.4 is mandatory.</w:t>
      </w:r>
    </w:p>
    <w:p>
      <w:pPr>
        <w:pStyle w:val="Heading2"/>
      </w:pPr>
      <w:r>
        <w:t>F. Pending approval requests stuck</w:t>
      </w:r>
    </w:p>
    <w:p>
      <w:pPr>
        <w:pStyle w:val="ListBullet"/>
      </w:pPr>
      <w:r>
        <w:t>Approvers not responding within the SLA → escalate per the change-control process (requirement</w:t>
      </w:r>
    </w:p>
    <w:p>
      <w:r>
        <w:t xml:space="preserve">  2.8); confirm the approver group is populated and someone with </w:t>
      </w:r>
      <w:r>
        <w:rPr>
          <w:b/>
        </w:rPr>
        <w:t>Approval for Multi Admin   Approval</w:t>
      </w:r>
      <w:r>
        <w:t xml:space="preserve"> permission is available. Remember there are no notifications and a 3-day expiry.</w:t>
      </w:r>
    </w:p>
    <w:p>
      <w:pPr>
        <w:pStyle w:val="Heading2"/>
      </w:pPr>
      <w:r>
        <w:t>G. Scripts cannot read governance data</w:t>
      </w:r>
    </w:p>
    <w:p>
      <w:pPr>
        <w:pStyle w:val="ListBullet"/>
      </w:pPr>
      <w:r>
        <w:t xml:space="preserve">The discovery/validation/report scripts need </w:t>
      </w:r>
      <w:r>
        <w:rPr>
          <w:b/>
        </w:rPr>
        <w:t>US Gov</w:t>
      </w:r>
      <w:r>
        <w:t xml:space="preserve"> Microsoft Graph access and the right read</w:t>
      </w:r>
    </w:p>
    <w:p>
      <w:r>
        <w:t xml:space="preserve">  scopes (for example </w:t>
      </w:r>
      <w:r>
        <w:rPr>
          <w:rFonts w:ascii="Consolas" w:hAnsi="Consolas"/>
          <w:sz w:val="19"/>
        </w:rPr>
        <w:t>DeviceManagementRBAC.Read.All</w:t>
      </w:r>
      <w:r>
        <w:t xml:space="preserve">, </w:t>
      </w:r>
      <w:r>
        <w:rPr>
          <w:rFonts w:ascii="Consolas" w:hAnsi="Consolas"/>
          <w:sz w:val="19"/>
        </w:rPr>
        <w:t>DeviceManagementConfiguration.Read.All</w:t>
      </w:r>
      <w:r>
        <w:t xml:space="preserve">).   Confirm the operator consented to the requested scopes, that </w:t>
      </w:r>
      <w:r>
        <w:rPr>
          <w:rFonts w:ascii="Consolas" w:hAnsi="Consolas"/>
          <w:sz w:val="19"/>
        </w:rPr>
        <w:t>-Environment USGov</w:t>
      </w:r>
      <w:r>
        <w:t xml:space="preserve"> is in effect, and   that the workstation can reach </w:t>
      </w:r>
      <w:r>
        <w:rPr>
          <w:rFonts w:ascii="Consolas" w:hAnsi="Consolas"/>
          <w:sz w:val="19"/>
        </w:rPr>
        <w:t>https://graph.microsoft.us</w:t>
      </w:r>
      <w:r>
        <w:t>.</w:t>
      </w:r>
    </w:p>
    <w:p>
      <w:pPr>
        <w:pStyle w:val="Heading2"/>
      </w:pPr>
      <w:r>
        <w:t>H. Diagnostics quick reference (US Gov)</w:t>
      </w:r>
    </w:p>
    <w:p>
      <w:r>
        <w:rPr>
          <w:rFonts w:ascii="Consolas" w:hAnsi="Consolas"/>
          <w:sz w:val="18"/>
        </w:rPr>
        <w:t>Connect-MgGraph -Environment USGov -Scopes 'DeviceManagementRBAC.Read.All' -NoWelcome</w:t>
        <w:br/>
        <w:t>(Invoke-MgGraphRequest -Method GET -Uri '/beta/deviceManagement/roleDefinitions').value | Select-Object displayName, isBuiltIn</w:t>
        <w:br/>
        <w:t>(Invoke-MgGraphRequest -Method GET -Uri '/beta/deviceManagement/roleScopeTags').value | Select-Object displayName, id</w:t>
        <w:br/>
        <w:t>(Invoke-MgGraphRequest -Method GET -Uri '/beta/deviceManagement/operationApprovalPolicies').value | Select-Object displayName, policyType</w:t>
      </w:r>
    </w:p>
    <w:p>
      <w:r>
        <w:t xml:space="preserve">If </w:t>
      </w:r>
      <w:r>
        <w:rPr>
          <w:rFonts w:ascii="Consolas" w:hAnsi="Consolas"/>
          <w:sz w:val="19"/>
        </w:rPr>
        <w:t>operationApprovalPolicies</w:t>
      </w:r>
      <w:r>
        <w:t xml:space="preserve"> returns an error on your GCC High tenant, MAA may not be surfaced — capture the error and open a Microsoft support case.</w:t>
      </w:r>
    </w:p>
    <w:p>
      <w:pPr>
        <w:pStyle w:val="Heading2"/>
      </w:pPr>
      <w:r>
        <w:t>I. When to escalate</w:t>
      </w:r>
    </w:p>
    <w:p>
      <w:r>
        <w:t xml:space="preserve">If roles, scope tags, and access policies match the design (confirmed by </w:t>
      </w:r>
      <w:r>
        <w:rPr>
          <w:rFonts w:ascii="Consolas" w:hAnsi="Consolas"/>
          <w:sz w:val="19"/>
        </w:rPr>
        <w:t>RBACGOVG-Validation.ps1</w:t>
      </w:r>
      <w:r>
        <w:t xml:space="preserve">), the approver group is a security group added to a role and populated, and the break-glass path works, but approvals still do not behave as expected, capture the </w:t>
      </w:r>
      <w:r>
        <w:rPr>
          <w:rFonts w:ascii="Consolas" w:hAnsi="Consolas"/>
          <w:sz w:val="19"/>
        </w:rPr>
        <w:t>RBACGOVG-Report.ps1</w:t>
      </w:r>
      <w:r>
        <w:t xml:space="preserve"> output and open a Microsoft support case referencing your GCC High / DoD tenant.</w:t>
      </w:r>
    </w:p>
    <w:p>
      <w:pPr>
        <w:pStyle w:val="Heading1"/>
      </w:pPr>
      <w:r>
        <w:t>7. Best Practices — Intune Administrative Governance (RBAC &amp; Multi-Admin Approval) — Government (GCC High)</w:t>
      </w:r>
    </w:p>
    <w:p>
      <w:pPr>
        <w:pStyle w:val="ListBullet"/>
      </w:pPr>
      <w:r>
        <w:t xml:space="preserve">Always use the sovereign portals. Do every step in </w:t>
      </w:r>
      <w:r>
        <w:rPr>
          <w:rFonts w:ascii="Consolas" w:hAnsi="Consolas"/>
          <w:sz w:val="19"/>
        </w:rPr>
        <w:t>https://intune.microsoft.us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https://entra.microsoft.us</w:t>
      </w:r>
      <w:r>
        <w:t xml:space="preserve"> and connect PowerShell with </w:t>
      </w:r>
      <w:r>
        <w:rPr>
          <w:rFonts w:ascii="Consolas" w:hAnsi="Consolas"/>
          <w:sz w:val="19"/>
        </w:rPr>
        <w:t>-Environment USGov</w:t>
      </w:r>
      <w:r>
        <w:t xml:space="preserve">   (</w:t>
      </w:r>
      <w:r>
        <w:rPr>
          <w:rFonts w:ascii="Consolas" w:hAnsi="Consolas"/>
          <w:sz w:val="19"/>
        </w:rPr>
        <w:t>https://graph.microsoft.us</w:t>
      </w:r>
      <w:r>
        <w:t xml:space="preserve">). Commercial </w:t>
      </w:r>
      <w:r>
        <w:rPr>
          <w:rFonts w:ascii="Consolas" w:hAnsi="Consolas"/>
          <w:sz w:val="19"/>
        </w:rPr>
        <w:t>*.com</w:t>
      </w:r>
      <w:r>
        <w:t xml:space="preserve"> URLs reject government credentials.</w:t>
      </w:r>
    </w:p>
    <w:p>
      <w:pPr>
        <w:pStyle w:val="ListBullet"/>
      </w:pPr>
      <w:r>
        <w:t>Least privilege by default. Start every admin from a narrow custom role (for example</w:t>
      </w:r>
    </w:p>
    <w:p>
      <w:r>
        <w:t xml:space="preserve">  </w:t>
      </w:r>
      <w:r>
        <w:rPr>
          <w:rFonts w:ascii="Consolas" w:hAnsi="Consolas"/>
          <w:sz w:val="19"/>
        </w:rPr>
        <w:t>App Manager – Region A – Prod</w:t>
      </w:r>
      <w:r>
        <w:t>), not the full Intune Administrator role; grant only the   permissions the persona actually uses. Use a custom role carrying the Multi Admin Approval   permissions for routine access-policy work instead of the privileged Intune Administrator role.</w:t>
      </w:r>
    </w:p>
    <w:p>
      <w:pPr>
        <w:pStyle w:val="ListBullet"/>
      </w:pPr>
      <w:r>
        <w:t>Always keep a break-glass admin. Maintain a cloud-only Global Administrator excluded from the</w:t>
      </w:r>
    </w:p>
    <w:p>
      <w:r>
        <w:t xml:space="preserve">  custom roles and from the approver group, so a too-tight policy can never lock everyone out —   doubly important in GCC High where support turnaround is slower.</w:t>
      </w:r>
    </w:p>
    <w:p>
      <w:pPr>
        <w:pStyle w:val="ListBullet"/>
      </w:pPr>
      <w:r>
        <w:t xml:space="preserve">Use security groups for approvers. The approver group </w:t>
      </w:r>
      <w:r>
        <w:rPr>
          <w:b/>
        </w:rPr>
        <w:t>must</w:t>
      </w:r>
      <w:r>
        <w:t xml:space="preserve"> be a security group and </w:t>
      </w:r>
      <w:r>
        <w:rPr>
          <w:b/>
        </w:rPr>
        <w:t>must</w:t>
      </w:r>
      <w:r>
        <w:t xml:space="preserve"> be</w:t>
      </w:r>
    </w:p>
    <w:p>
      <w:r>
        <w:t xml:space="preserve">  added to an Intune role assignment as a member group, or Intune periodically strips its members.   Distribution lists, M365 groups, and mail-enabled security groups silently fail.</w:t>
      </w:r>
    </w:p>
    <w:p>
      <w:pPr>
        <w:pStyle w:val="ListBullet"/>
      </w:pPr>
      <w:r>
        <w:t>Design the scope-tag taxonomy first. A consistent tag scheme (region/business unit/platform) is</w:t>
      </w:r>
    </w:p>
    <w:p>
      <w:r>
        <w:t xml:space="preserve">  the who-touches-what boundary; apply tags to objects as you create them, not as an afterthought.</w:t>
      </w:r>
    </w:p>
    <w:p>
      <w:pPr>
        <w:pStyle w:val="ListBullet"/>
      </w:pPr>
      <w:r>
        <w:t>Separate request from approval. Configure access policies so the admin who makes a high-risk change</w:t>
      </w:r>
    </w:p>
    <w:p>
      <w:r>
        <w:t xml:space="preserve">  is never the one who approves it — an admin cannot approve their own request even if in the   approver group. This is the whole point of multi-admin approval.</w:t>
      </w:r>
    </w:p>
    <w:p>
      <w:pPr>
        <w:pStyle w:val="ListBullet"/>
      </w:pPr>
      <w:r>
        <w:t>Gate the changes that actually hurt. Start with the highest-blast-radius resource types (apps,</w:t>
      </w:r>
    </w:p>
    <w:p>
      <w:r>
        <w:t xml:space="preserve">  scripts) via </w:t>
      </w:r>
      <w:r>
        <w:rPr>
          <w:rFonts w:ascii="Consolas" w:hAnsi="Consolas"/>
          <w:sz w:val="19"/>
        </w:rPr>
        <w:t>App Deploy Approval – All – Prod</w:t>
      </w:r>
      <w:r>
        <w:t xml:space="preserve"> and </w:t>
      </w:r>
      <w:r>
        <w:rPr>
          <w:rFonts w:ascii="Consolas" w:hAnsi="Consolas"/>
          <w:sz w:val="19"/>
        </w:rPr>
        <w:t>Script Deploy Approval – All – Prod</w:t>
      </w:r>
      <w:r>
        <w:t>; add more   only as the process matures.</w:t>
      </w:r>
    </w:p>
    <w:p>
      <w:pPr>
        <w:pStyle w:val="ListBullet"/>
      </w:pPr>
      <w:r>
        <w:t>Add a Role-type access policy last. A Role/RBAC access policy gates all role changes and can</w:t>
      </w:r>
    </w:p>
    <w:p>
      <w:r>
        <w:t xml:space="preserve">  deadlock the very RBAC assignments MAA needs. Configure and verify all other MAA/RBAC first.</w:t>
      </w:r>
    </w:p>
    <w:p>
      <w:pPr>
        <w:pStyle w:val="ListBullet"/>
      </w:pPr>
      <w:r>
        <w:t>Plan approvals as a human process — there is no Copilot. GCC High has **no Change Review Agent /</w:t>
      </w:r>
    </w:p>
    <w:p>
      <w:r>
        <w:t xml:space="preserve">  Security Copilot</w:t>
      </w:r>
      <w:r>
        <w:rPr>
          <w:b/>
        </w:rPr>
        <w:t xml:space="preserve"> assist and Intune sends </w:t>
      </w:r>
      <w:r>
        <w:t>no notifications</w:t>
      </w:r>
      <w:r>
        <w:rPr>
          <w:b/>
        </w:rPr>
        <w:t xml:space="preserve">; agree an approval SLA, keep an   approver roster, and notify approvers out-of-band. Remember requests </w:t>
      </w:r>
      <w:r>
        <w:t>expire in 3 days**.</w:t>
      </w:r>
    </w:p>
    <w:p>
      <w:pPr>
        <w:pStyle w:val="ListBullet"/>
      </w:pPr>
      <w:r>
        <w:t>Pilot one approval before broad enforce. Prove an approval and a rejection on a test change before</w:t>
      </w:r>
    </w:p>
    <w:p>
      <w:r>
        <w:t xml:space="preserve">  enforcing the gate across the fleet (the pilot gate).</w:t>
      </w:r>
    </w:p>
    <w:p>
      <w:pPr>
        <w:pStyle w:val="ListBullet"/>
      </w:pPr>
      <w:r>
        <w:t xml:space="preserve">Name everything consistently. Use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for every role, tag, group,</w:t>
      </w:r>
    </w:p>
    <w:p>
      <w:r>
        <w:t xml:space="preserve">  assignment, and policy so the model is self-documenting and auditable.</w:t>
      </w:r>
    </w:p>
    <w:p>
      <w:pPr>
        <w:pStyle w:val="ListBullet"/>
      </w:pPr>
      <w:r>
        <w:t xml:space="preserve">Review for over-privilege regularly. Run </w:t>
      </w:r>
      <w:r>
        <w:rPr>
          <w:rFonts w:ascii="Consolas" w:hAnsi="Consolas"/>
          <w:sz w:val="19"/>
        </w:rPr>
        <w:t>RBACGOVG-Report.ps1</w:t>
      </w:r>
      <w:r>
        <w:t xml:space="preserve"> on a schedule to catch assignments</w:t>
      </w:r>
    </w:p>
    <w:p>
      <w:r>
        <w:t xml:space="preserve">  that drifted broader than the design.</w:t>
      </w:r>
    </w:p>
    <w:p>
      <w:pPr>
        <w:pStyle w:val="ListBullet"/>
      </w:pPr>
      <w:r>
        <w:t xml:space="preserve">Remediate safely. </w:t>
      </w:r>
      <w:r>
        <w:rPr>
          <w:rFonts w:ascii="Consolas" w:hAnsi="Consolas"/>
          <w:sz w:val="19"/>
        </w:rPr>
        <w:t>RBACGOVG-Remediation.ps1</w:t>
      </w:r>
      <w:r>
        <w:t xml:space="preserve"> defaults to </w:t>
      </w:r>
      <w:r>
        <w:rPr>
          <w:rFonts w:ascii="Consolas" w:hAnsi="Consolas"/>
          <w:sz w:val="19"/>
        </w:rPr>
        <w:t>-WhatIf</w:t>
      </w:r>
      <w:r>
        <w:t>; preview every tightening before</w:t>
      </w:r>
    </w:p>
    <w:p>
      <w:r>
        <w:t xml:space="preserve">  applying, and apply during a change window.</w:t>
      </w:r>
    </w:p>
    <w:p>
      <w:pPr>
        <w:pStyle w:val="ListBullet"/>
      </w:pPr>
      <w:r>
        <w:t>Verify sub-features on your tenant. Where Microsoft's government service description does not</w:t>
      </w:r>
    </w:p>
    <w:p>
      <w:r>
        <w:t xml:space="preserve">  enumerate a sub-feature separately, treat it as </w:t>
      </w:r>
      <w:r>
        <w:rPr>
          <w:b/>
        </w:rPr>
        <w:t>[verify for GCC High]</w:t>
      </w:r>
      <w:r>
        <w:t xml:space="preserve"> before committing a   design, and record what you confirmed for your audit trail.</w:t>
      </w:r>
    </w:p>
    <w:p>
      <w:pPr>
        <w:pStyle w:val="ListBullet"/>
      </w:pPr>
      <w:r>
        <w:t>Document the governance model. Record roles, tags, assignments, gated resource types, the approver</w:t>
      </w:r>
    </w:p>
    <w:p>
      <w:r>
        <w:t xml:space="preserve">  roster, and the portal/endpoint set (sovereign) for audits and repeatability.</w:t>
      </w:r>
    </w:p>
    <w:p>
      <w:pPr>
        <w:pStyle w:val="Heading1"/>
      </w:pPr>
      <w:r>
        <w:t>8. Deliverables Summary — Intune Administrative Governance (RBAC &amp; Multi-Admin Approval) — Government (GCC High)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 (GCC High edition)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Intune RBAC + multi-admin approval is, the model, benefits, limitations, the why, and a *Commercial vs GCC High — what's different* section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Implement-if-missing, on the sovereign portals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 xml:space="preserve">Exact, ordered Intune steps on </w:t>
            </w:r>
            <w:r>
              <w:rPr>
                <w:rFonts w:ascii="Consolas" w:hAnsi="Consolas"/>
                <w:sz w:val="19"/>
              </w:rPr>
              <w:t>*.us</w:t>
            </w:r>
            <w:r>
              <w:t xml:space="preserve"> portals with GCC-High caveats inline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gates, including a sovereign-endpoint check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remediation, including GCC-High-specific gotchas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 for a government tenant</w:t>
            </w:r>
          </w:p>
        </w:tc>
      </w:tr>
      <w:tr>
        <w:tc>
          <w:tcPr>
            <w:tcW w:type="dxa" w:w="4320"/>
          </w:tcPr>
          <w:p>
            <w:r>
              <w:t>GCC High Parity Notes</w:t>
            </w:r>
          </w:p>
        </w:tc>
        <w:tc>
          <w:tcPr>
            <w:tcW w:type="dxa" w:w="4320"/>
          </w:tcPr>
          <w:p>
            <w:r>
              <w:t>Cited Commercial-vs-GCC-High feature parity reference</w:t>
            </w:r>
          </w:p>
        </w:tc>
      </w:tr>
    </w:tbl>
    <w:p>
      <w:pPr>
        <w:pStyle w:val="Heading2"/>
      </w:pPr>
      <w:r>
        <w:t>PowerShell scripts (all connect with `-Environment USGov` → `graph.microsoft.us`)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RBACGOVG-Discovery.ps1</w:t>
            </w:r>
          </w:p>
        </w:tc>
        <w:tc>
          <w:tcPr>
            <w:tcW w:type="dxa" w:w="4320"/>
          </w:tcPr>
          <w:p>
            <w:r>
              <w:t>Inventories role definitions, scope tags, role assignments, and access policies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RBACGOVG-Validation.ps1</w:t>
            </w:r>
          </w:p>
        </w:tc>
        <w:tc>
          <w:tcPr>
            <w:tcW w:type="dxa" w:w="4320"/>
          </w:tcPr>
          <w:p>
            <w:r>
              <w:t>Validates role assignments and approval policies against the design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RBACGOVG-Report.ps1</w:t>
            </w:r>
          </w:p>
        </w:tc>
        <w:tc>
          <w:tcPr>
            <w:tcW w:type="dxa" w:w="4320"/>
          </w:tcPr>
          <w:p>
            <w:r>
              <w:t>Governance-coverage and over-privilege report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RBACGOVG-Remediation.ps1</w:t>
            </w:r>
          </w:p>
        </w:tc>
        <w:tc>
          <w:tcPr>
            <w:tcW w:type="dxa" w:w="4320"/>
          </w:tcPr>
          <w:p>
            <w:r>
              <w:t xml:space="preserve">Safely tightens over-privileged assignments; defaults to </w:t>
            </w:r>
            <w:r>
              <w:rPr>
                <w:rFonts w:ascii="Consolas" w:hAnsi="Consolas"/>
                <w:sz w:val="19"/>
              </w:rPr>
              <w:t>-WhatIf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RBACGOVG-Set-ScopeTargeting.ps1</w:t>
            </w:r>
          </w:p>
        </w:tc>
        <w:tc>
          <w:tcPr>
            <w:tcW w:type="dxa" w:w="4320"/>
          </w:tcPr>
          <w:p>
            <w:r>
              <w:t>Builds the admin/approver scope groups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Word document and PDF (white-label).</w:t>
      </w:r>
    </w:p>
    <w:p>
      <w:pPr>
        <w:pStyle w:val="ListBullet"/>
      </w:pPr>
      <w:r>
        <w:t>All five PowerShell scripts in a single ZIP, pre-wired for US Gov Graph (</w:t>
      </w:r>
      <w:r>
        <w:rPr>
          <w:rFonts w:ascii="Consolas" w:hAnsi="Consolas"/>
          <w:sz w:val="19"/>
        </w:rPr>
        <w:t>-Environment USGov</w:t>
      </w:r>
      <w:r>
        <w:t>).</w:t>
      </w:r>
    </w:p>
    <w:p>
      <w:pPr>
        <w:pStyle w:val="ListBullet"/>
      </w:pPr>
      <w:r>
        <w:t>A repeatable process following the standard model: Assess → Configure → Pilot → Validate → Expand.</w:t>
      </w:r>
    </w:p>
    <w:p>
      <w:pPr>
        <w:pStyle w:val="Heading2"/>
      </w:pPr>
      <w:r>
        <w:t>Outcome</w:t>
      </w:r>
    </w:p>
    <w:p>
      <w:r>
        <w:t xml:space="preserve">Intune locked down to least privilege on a </w:t>
      </w:r>
      <w:r>
        <w:rPr>
          <w:b/>
        </w:rPr>
        <w:t>GCC High</w:t>
      </w:r>
      <w:r>
        <w:t xml:space="preserve"> tenant — custom roles and scope tags limiting who can touch what, and a required second-admin approval on high-risk changes — configured through the correct sovereign </w:t>
      </w:r>
      <w:r>
        <w:rPr>
          <w:rFonts w:ascii="Consolas" w:hAnsi="Consolas"/>
          <w:sz w:val="19"/>
        </w:rPr>
        <w:t>*.us</w:t>
      </w:r>
      <w:r>
        <w:t xml:space="preserve"> portals and US Gov Graph, with Commercial-vs-GCC-High parity gaps handled, and proven on a pilot before you scale.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RBACGOVG-Discovery.ps1</w:t>
      </w:r>
    </w:p>
    <w:p>
      <w:r>
        <w:rPr>
          <w:b/>
        </w:rPr>
        <w:t>Purpose:</w:t>
      </w:r>
      <w:r>
        <w:t xml:space="preserve"> Read-only inventory of the Intune administrative governance surface on a US Government (GCC High / DoD) tenant: custom and built-in role definitions, scope tags, role assignments (with their scope tags and members), and multi-admin approval access policies. Use it as a baseline before designing least-privilege roles and approval gates. Placeholders like your-tenant-id are literal — replace them with your own values. HOW TO RUN powershell -ExecutionPolicy Bypass -File .\RBACGOVG-Discovery.ps1 Connects to US Gov Graph with -Environment USGov (graph.microsoft.us). Requires the Microsoft Graph SDK and consent to DeviceManagementRBAC.Read.All and DeviceManagementConfiguration.Read.All. EXPECTED RESULTS Console listing of role definitions (built-in vs custom), scope tags, role assignments, and access policies. Read-only — no changes are made. Pass = the inventory prints without error; if operationApprovalPolicies errors, multi-admin approval may not be surfaced on your tenant. .NOTES White-label — the repeatable way. Read-only against Microsoft Graph US Gov endpoints. #&gt; [CmdletBinding()] param( [ValidateSet('USGov','USGovDoD')][string]$Environment = 'USGov' ) if (-not (Get-Module -ListAvailable -Name Microsoft.Graph.Authentication)) { Install-Module Microsoft.Graph -Scope CurrentUser -Force -AllowClobber } Import-Module Microsoft.Graph.Authentication -ErrorAction Stop Connect-MgGraph -Environment $Environment -Scopes 'DeviceManagementRBAC.Read.All','DeviceManagementConfiguration.Read.All' -NoWelcome</w:t>
      </w:r>
    </w:p>
    <w:p>
      <w:r>
        <w:rPr>
          <w:b/>
        </w:rPr>
        <w:t>How to run:</w:t>
      </w:r>
      <w:r>
        <w:t xml:space="preserve"> powershell -ExecutionPolicy Bypass -File .\RBACGOVG-Discovery.ps1 Connects to US Gov Graph with -Environment USGov (graph.microsoft.us). Requires the Microsoft Graph SDK and consent to DeviceManagementRBAC.Read.All and DeviceManagementConfiguration.Read.All. EXPECTED RESULTS Console listing of role definitions (built-in vs custom), scope tags, role assignments, and access policies. Read-only — no changes are made. Pass = the inventory prints without error; if operationApprovalPolicies errors, multi-admin approval may not be surfaced on your tenant. .NOTES White-label — the repeatable way. Read-only against Microsoft Graph US Gov endpoints. #&gt; [CmdletBinding()] param( [ValidateSet('USGov','USGovDoD')][string]$Environment = 'USGov' ) if (-not (Get-Module -ListAvailable -Name Microsoft.Graph.Authentication)) { Install-Module Microsoft.Graph -Scope CurrentUser -Force -AllowClobber } Import-Module Microsoft.Graph.Authentication -ErrorAction Stop Connect-MgGraph -Environment $Environment -Scopes 'DeviceManagementRBAC.Read.All','DeviceManagementConfiguration.Read.All' -NoWelcome</w:t>
      </w:r>
    </w:p>
    <w:p>
      <w:pPr>
        <w:pStyle w:val="Heading2"/>
      </w:pPr>
      <w:r>
        <w:t>RBACGOVG-Remediation.ps1</w:t>
      </w:r>
    </w:p>
    <w:p>
      <w:r>
        <w:rPr>
          <w:b/>
        </w:rPr>
        <w:t>Purpose:</w:t>
      </w:r>
      <w:r>
        <w:t xml:space="preserve"> Tightens over-privileged role assignments on a US Government (GCC High / DoD) tenant by applying a target scope tag to assignments that currently have none (the most common over-privilege: an assignment with unbounded reach). Defaults to a WhatIf preview so it only shows what it would change; pass -Apply to actually write. Provide the roleScopeTag id as ScopeTagId (a number such as 5, not a name). HOW TO RUN Preview (safe, default):  powershell -ExecutionPolicy Bypass -File .\RBACGOVG-Remediation.ps1 -ScopeTagId 5 Apply changes:            powershell -ExecutionPolicy Bypass -File .\RBACGOVG-Remediation.ps1 -ScopeTagId 5 -Apply Connects to US Gov Graph with -Environment USGov (graph.microsoft.us). Requires the Microsoft Graph SDK and consent to DeviceManagementRBAC.ReadWrite.All (write happens only with -Apply; preview needs read only). EXPECTED RESULTS In preview: a WHATIF line per assignment that would be tightened, no changes made. With -Apply: each no-scope-tag assignment receives ScopeTagId. Always run RBACGOVG-Validation.ps1 afterward. Keep a break-glass admin excluded from the gate so you never lock yourself out. .NOTES White-label — the repeatable way. Defaults to -WhatIf. Writes only with -Apply, against Microsoft Graph US Gov endpoints. #&gt; [CmdletBinding()] param( [ValidateSet('USGov','USGovDoD')][string]$Environment = 'USGov', [Parameter(Mandatory)][string]$ScopeTagId,   # the roleScopeTag id to apply to unbounded assignments [switch]$Apply                               # omit for -WhatIf preview (default) ) $whatIf = -not $Apply if (-not (Get-Module -ListAvailable -Name Microsoft.Graph.Authentication)) { Install-Module Microsoft.Graph -Scope CurrentUser -Force -AllowClobber } Import-Module Microsoft.Graph.Authentication -ErrorAction Stop $scopes = if ($Apply) { @('DeviceManagementRBAC.ReadWrite.All') } else { @('DeviceManagementRBAC.Read.All') } Connect-MgGraph -Environment $Environment -Scopes $scopes -NoWelcome</w:t>
      </w:r>
    </w:p>
    <w:p>
      <w:r>
        <w:rPr>
          <w:b/>
        </w:rPr>
        <w:t>How to run:</w:t>
      </w:r>
      <w:r>
        <w:t xml:space="preserve"> Preview (safe, default):  powershell -ExecutionPolicy Bypass -File .\RBACGOVG-Remediation.ps1 -ScopeTagId 5 Apply changes:            powershell -ExecutionPolicy Bypass -File .\RBACGOVG-Remediation.ps1 -ScopeTagId 5 -Apply Connects to US Gov Graph with -Environment USGov (graph.microsoft.us). Requires the Microsoft Graph SDK and consent to DeviceManagementRBAC.ReadWrite.All (write happens only with -Apply; preview needs read only). EXPECTED RESULTS In preview: a WHATIF line per assignment that would be tightened, no changes made. With -Apply: each no-scope-tag assignment receives ScopeTagId. Always run RBACGOVG-Validation.ps1 afterward. Keep a break-glass admin excluded from the gate so you never lock yourself out. .NOTES White-label — the repeatable way. Defaults to -WhatIf. Writes only with -Apply, against Microsoft Graph US Gov endpoints. #&gt; [CmdletBinding()] param( [ValidateSet('USGov','USGovDoD')][string]$Environment = 'USGov', [Parameter(Mandatory)][string]$ScopeTagId,   # the roleScopeTag id to apply to unbounded assignments [switch]$Apply                               # omit for -WhatIf preview (default) ) $whatIf = -not $Apply if (-not (Get-Module -ListAvailable -Name Microsoft.Graph.Authentication)) { Install-Module Microsoft.Graph -Scope CurrentUser -Force -AllowClobber } Import-Module Microsoft.Graph.Authentication -ErrorAction Stop $scopes = if ($Apply) { @('DeviceManagementRBAC.ReadWrite.All') } else { @('DeviceManagementRBAC.Read.All') } Connect-MgGraph -Environment $Environment -Scopes $scopes -NoWelcome</w:t>
      </w:r>
    </w:p>
    <w:p>
      <w:pPr>
        <w:pStyle w:val="Heading2"/>
      </w:pPr>
      <w:r>
        <w:t>RBACGOVG-Report.ps1</w:t>
      </w:r>
    </w:p>
    <w:p>
      <w:r>
        <w:rPr>
          <w:b/>
        </w:rPr>
        <w:t>Purpose:</w:t>
      </w:r>
      <w:r>
        <w:t xml:space="preserve"> Read-only report summarizing governance coverage and flagging over-privileged assignments on a US Government (GCC High / DoD) tenant: how many roles are custom vs built-in, scope-tag coverage, which assignments lack a scope tag, which use a broad built-in role, and which high-risk resource types are NOT covered by an access policy (multi-admin approval). HOW TO RUN powershell -ExecutionPolicy Bypass -File .\RBACGOVG-Report.ps1 Connects to US Gov Graph with -Environment USGov (graph.microsoft.us). Requires the Microsoft Graph SDK and consent to DeviceManagementRBAC.Read.All. EXPECTED RESULTS A coverage summary plus an OVER-PRIVILEGE section listing assignments with no scope tag or a broad built-in role, and gated-resource gaps. Read-only — no changes are made. Pass = no over-privilege findings and no gated-resource gaps. .NOTES White-label — the repeatable way. Read-only against Microsoft Graph US Gov endpoints. #&gt; [CmdletBinding()] param( [ValidateSet('USGov','USGovDoD')][string]$Environment = 'USGov' ) if (-not (Get-Module -ListAvailable -Name Microsoft.Graph.Authentication)) { Install-Module Microsoft.Graph -Scope CurrentUser -Force -AllowClobber } Import-Module Microsoft.Graph.Authentication -ErrorAction Stop Connect-MgGraph -Environment $Environment -Scopes 'DeviceManagementRBAC.Read.All' -NoWelcome</w:t>
      </w:r>
    </w:p>
    <w:p>
      <w:r>
        <w:rPr>
          <w:b/>
        </w:rPr>
        <w:t>How to run:</w:t>
      </w:r>
      <w:r>
        <w:t xml:space="preserve"> powershell -ExecutionPolicy Bypass -File .\RBACGOVG-Report.ps1 Connects to US Gov Graph with -Environment USGov (graph.microsoft.us). Requires the Microsoft Graph SDK and consent to DeviceManagementRBAC.Read.All. EXPECTED RESULTS A coverage summary plus an OVER-PRIVILEGE section listing assignments with no scope tag or a broad built-in role, and gated-resource gaps. Read-only — no changes are made. Pass = no over-privilege findings and no gated-resource gaps. .NOTES White-label — the repeatable way. Read-only against Microsoft Graph US Gov endpoints. #&gt; [CmdletBinding()] param( [ValidateSet('USGov','USGovDoD')][string]$Environment = 'USGov' ) if (-not (Get-Module -ListAvailable -Name Microsoft.Graph.Authentication)) { Install-Module Microsoft.Graph -Scope CurrentUser -Force -AllowClobber } Import-Module Microsoft.Graph.Authentication -ErrorAction Stop Connect-MgGraph -Environment $Environment -Scopes 'DeviceManagementRBAC.Read.All' -NoWelcome</w:t>
      </w:r>
    </w:p>
    <w:p>
      <w:pPr>
        <w:pStyle w:val="Heading2"/>
      </w:pPr>
      <w:r>
        <w:t>RBACGOVG-Set-ScopeTargeting.ps1</w:t>
      </w:r>
    </w:p>
    <w:p>
      <w:r>
        <w:rPr>
          <w:b/>
        </w:rPr>
        <w:t>Purpose:</w:t>
      </w:r>
      <w:r>
        <w:t xml:space="preserve"> Creates (idempotently) the Entra security groups this solution uses on a US Government (GCC High / DoD) tenant: the admin group that custom-role assignments target, and the approver group that multi-admin approval access policies target. Both are created as security groups, which multi-admin approval requires. Run once during setup; safe to re-run (skips groups that already exist). Change AdminGroup / ApproverGroup if you use different names. This script defaults to -WhatIf; pass -Apply to actually create groups. HOW TO RUN Preview (safe, default):  powershell -ExecutionPolicy Bypass -File .\RBACGOVG-Set-ScopeTargeting.ps1 Create the groups:        powershell -ExecutionPolicy Bypass -File .\RBACGOVG-Set-ScopeTargeting.ps1 -Apply Connects to US Gov Graph with -Environment USGov (graph.microsoft.us). Requires the Microsoft Graph SDK and consent to Group.ReadWrite.All (write happens only with -Apply). EXPECTED RESULTS In preview: WHATIF lines for any group that would be created. With -Apply: the groups 'Intune Admins – Region A – Prod' and 'Change Approvers – Apps – Prod' exist (created if missing). Add members in Entra, add the approver group to an Intune role assignment, then use them on the role assignment and access policies. Creates groups only; it does not assign roles. .NOTES White-label — the repeatable way. Defaults to -WhatIf. Writes only with -Apply, against Microsoft Graph US Gov endpoints. #&gt; [CmdletBinding()] param( [ValidateSet('USGov','USGovDoD')][string]$Environment = 'USGov', [string]$AdminGroup    = 'Intune Admins – Region A – Prod', [string]$ApproverGroup = 'Change Approvers – Apps – Prod', [switch]$Apply ) $whatIf = -not $Apply if (-not (Get-Module -ListAvailable -Name Microsoft.Graph.Authentication)) { Install-Module Microsoft.Graph -Scope CurrentUser -Force -AllowClobber } Import-Module Microsoft.Graph.Authentication -ErrorAction Stop $scopes = if ($Apply) { @('Group.ReadWrite.All') } else { @('Group.Read.All') } Connect-MgGraph -Environment $Environment -Scopes $scopes -NoWelcome</w:t>
      </w:r>
    </w:p>
    <w:p>
      <w:r>
        <w:rPr>
          <w:b/>
        </w:rPr>
        <w:t>How to run:</w:t>
      </w:r>
      <w:r>
        <w:t xml:space="preserve"> Preview (safe, default):  powershell -ExecutionPolicy Bypass -File .\RBACGOVG-Set-ScopeTargeting.ps1 Create the groups:        powershell -ExecutionPolicy Bypass -File .\RBACGOVG-Set-ScopeTargeting.ps1 -Apply Connects to US Gov Graph with -Environment USGov (graph.microsoft.us). Requires the Microsoft Graph SDK and consent to Group.ReadWrite.All (write happens only with -Apply). EXPECTED RESULTS In preview: WHATIF lines for any group that would be created. With -Apply: the groups 'Intune Admins – Region A – Prod' and 'Change Approvers – Apps – Prod' exist (created if missing). Add members in Entra, add the approver group to an Intune role assignment, then use them on the role assignment and access policies. Creates groups only; it does not assign roles. .NOTES White-label — the repeatable way. Defaults to -WhatIf. Writes only with -Apply, against Microsoft Graph US Gov endpoints. #&gt; [CmdletBinding()] param( [ValidateSet('USGov','USGovDoD')][string]$Environment = 'USGov', [string]$AdminGroup    = 'Intune Admins – Region A – Prod', [string]$ApproverGroup = 'Change Approvers – Apps – Prod', [switch]$Apply ) $whatIf = -not $Apply if (-not (Get-Module -ListAvailable -Name Microsoft.Graph.Authentication)) { Install-Module Microsoft.Graph -Scope CurrentUser -Force -AllowClobber } Import-Module Microsoft.Graph.Authentication -ErrorAction Stop $scopes = if ($Apply) { @('Group.ReadWrite.All') } else { @('Group.Read.All') } Connect-MgGraph -Environment $Environment -Scopes $scopes -NoWelcome</w:t>
      </w:r>
    </w:p>
    <w:p>
      <w:pPr>
        <w:pStyle w:val="Heading2"/>
      </w:pPr>
      <w:r>
        <w:t>RBACGOVG-Validation.ps1</w:t>
      </w:r>
    </w:p>
    <w:p>
      <w:r>
        <w:rPr>
          <w:b/>
        </w:rPr>
        <w:t>Purpose:</w:t>
      </w:r>
      <w:r>
        <w:t xml:space="preserve"> Read-only check that the expected custom roles, role assignments (with scope tags), and access policies (multi-admin approval) exist and target the right approver group on a US Government (GCC High / DoD) tenant. Confirms the governance design is actually in force. Edit the Expected* parameters to match your design; the defaults use the solution's named artifacts (for example App Manager – Region A – Prod). HOW TO RUN powershell -ExecutionPolicy Bypass -File .\RBACGOVG-Validation.ps1 Connects to US Gov Graph with -Environment USGov (graph.microsoft.us). Requires the Microsoft Graph SDK and consent to DeviceManagementRBAC.Read.All. EXPECTED RESULTS PASS/FAIL lines for each expected role, assignment, and access policy. Read-only — no changes. Pass = every expected artifact reports PASS. .NOTES White-label — the repeatable way. Read-only against Microsoft Graph US Gov endpoints. #&gt; [CmdletBinding()] param( [ValidateSet('USGov','USGovDoD')][string]$Environment = 'USGov', [string[]]$ExpectedRoles    = @('App Manager – Region A – Prod','Policy Reader – All – Audit'), [string[]]$ExpectedPolicies = @('App Deploy Approval – All – Prod','Script Deploy Approval – All – Prod'), [string]  $ApproverGroup    = 'Change Approvers – Apps – Prod' ) if (-not (Get-Module -ListAvailable -Name Microsoft.Graph.Authentication)) { Install-Module Microsoft.Graph -Scope CurrentUser -Force -AllowClobber } Import-Module Microsoft.Graph.Authentication -ErrorAction Stop Connect-MgGraph -Environment $Environment -Scopes 'DeviceManagementRBAC.Read.All' -NoWelcome</w:t>
      </w:r>
    </w:p>
    <w:p>
      <w:r>
        <w:rPr>
          <w:b/>
        </w:rPr>
        <w:t>How to run:</w:t>
      </w:r>
      <w:r>
        <w:t xml:space="preserve"> powershell -ExecutionPolicy Bypass -File .\RBACGOVG-Validation.ps1 Connects to US Gov Graph with -Environment USGov (graph.microsoft.us). Requires the Microsoft Graph SDK and consent to DeviceManagementRBAC.Read.All. EXPECTED RESULTS PASS/FAIL lines for each expected role, assignment, and access policy. Read-only — no changes. Pass = every expected artifact reports PASS. .NOTES White-label — the repeatable way. Read-only against Microsoft Graph US Gov endpoints. #&gt; [CmdletBinding()] param( [ValidateSet('USGov','USGovDoD')][string]$Environment = 'USGov', [string[]]$ExpectedRoles    = @('App Manager – Region A – Prod','Policy Reader – All – Audit'), [string[]]$ExpectedPolicies = @('App Deploy Approval – All – Prod','Script Deploy Approval – All – Prod'), [string]  $ApproverGroup    = 'Change Approvers – Apps – Prod' ) if (-not (Get-Module -ListAvailable -Name Microsoft.Graph.Authentication)) { Install-Module Microsoft.Graph -Scope CurrentUser -Force -AllowClobber } Import-Module Microsoft.Graph.Authentication -ErrorAction Stop Connect-MgGraph -Environment $Environment -Scopes 'DeviceManagementRBAC.Read.All' -NoWelcome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