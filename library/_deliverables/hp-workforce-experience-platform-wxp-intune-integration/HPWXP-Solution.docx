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HP Workforce Experience Platform (WXP) Integration with Microsoft Intune</w:t>
      </w:r>
    </w:p>
    <w:p>
      <w:pPr>
        <w:jc w:val="center"/>
      </w:pPr>
      <w:r>
        <w:rPr>
          <w:i/>
          <w:sz w:val="26"/>
        </w:rPr>
        <w:t>Implementation Solution Guide</w:t>
      </w:r>
    </w:p>
    <w:p/>
    <w:p/>
    <w:p/>
    <w:p/>
    <w:p/>
    <w:p/>
    <w:p/>
    <w:p/>
    <w:p>
      <w:pPr>
        <w:jc w:val="center"/>
      </w:pPr>
      <w:r>
        <w:rPr>
          <w:sz w:val="20"/>
        </w:rPr>
        <w:t>Version 1.0.0    ·    2026-07-30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HP Workforce Experience Platform (WXP) Integration with Microsoft Intune</w:t>
      </w:r>
    </w:p>
    <w:p>
      <w:r>
        <w:t xml:space="preserve">IT teams running Microsoft Intune already have startup, reliability, and application data through </w:t>
      </w:r>
      <w:r>
        <w:rPr>
          <w:b/>
        </w:rPr>
        <w:t>Endpoint Analytics</w:t>
      </w:r>
      <w:r>
        <w:t xml:space="preserve"> — but they are </w:t>
      </w:r>
      <w:r>
        <w:rPr>
          <w:b/>
        </w:rPr>
        <w:t>blind to what the hardware itself is telling them</w:t>
      </w:r>
      <w:r>
        <w:t xml:space="preserve">: a battery degrading toward failure, thermal throttling, an SSD nearing end of life, or a component fault that a device experience score never sees. </w:t>
      </w:r>
      <w:r>
        <w:rPr>
          <w:b/>
        </w:rPr>
        <w:t>HP's Workforce Experience Platform (WXP)</w:t>
      </w:r>
      <w:r>
        <w:t xml:space="preserve"> — the cloud digital-employee-experience (DEX) and endpoint analytics platform </w:t>
      </w:r>
      <w:r>
        <w:rPr>
          <w:b/>
        </w:rPr>
        <w:t>formerly known as HP TechPulse / HP Proactive Insights / HP Adaptive Endpoint Management</w:t>
      </w:r>
      <w:r>
        <w:t xml:space="preserve"> — closes that gap by adding </w:t>
      </w:r>
      <w:r>
        <w:rPr>
          <w:b/>
        </w:rPr>
        <w:t>hardware-level telemetry</w:t>
      </w:r>
      <w:r>
        <w:t xml:space="preserve">, application-crash and performance analytics, DEX scoring, security-posture signals, proactive/predictive support with self-heal, and </w:t>
      </w:r>
      <w:r>
        <w:rPr>
          <w:b/>
        </w:rPr>
        <w:t>sustainability / carbon-footprint and device-lifecycle</w:t>
      </w:r>
      <w:r>
        <w:t xml:space="preserve"> reporting across HP and (increasingly) non-HP Windows devices.</w:t>
      </w:r>
    </w:p>
    <w:p>
      <w:r>
        <w:t xml:space="preserve">This solution is the </w:t>
      </w:r>
      <w:r>
        <w:rPr>
          <w:b/>
        </w:rPr>
        <w:t>method to integrate HP WXP with your Microsoft Intune tenant end to end</w:t>
      </w:r>
      <w:r>
        <w:t xml:space="preserve"> — so a single administrator can deploy the agent and wire the tenant connection without a consulting engagement. It has </w:t>
      </w:r>
      <w:r>
        <w:rPr>
          <w:b/>
        </w:rPr>
        <w:t>two halves, and this package does both</w:t>
      </w:r>
      <w:r>
        <w:t>:</w:t>
      </w:r>
    </w:p>
    <w:p>
      <w:pPr>
        <w:pStyle w:val="ListBullet"/>
      </w:pPr>
      <w:r>
        <w:rPr>
          <w:b/>
        </w:rPr>
        <w:t>Deploy the HP WXP agent through Intune.</w:t>
      </w:r>
      <w:r>
        <w:t xml:space="preserve"> Package the HP-provided installer as an Intune</w:t>
      </w:r>
    </w:p>
    <w:p>
      <w:r>
        <w:t xml:space="preserve">  </w:t>
      </w:r>
      <w:r>
        <w:rPr>
          <w:b/>
        </w:rPr>
        <w:t>Win32/line-of-business app</w:t>
      </w:r>
      <w:r>
        <w:t xml:space="preserve"> (</w:t>
      </w:r>
      <w:r>
        <w:rPr>
          <w:rFonts w:ascii="Consolas" w:hAnsi="Consolas"/>
          <w:sz w:val="19"/>
        </w:rPr>
        <w:t>HP WXP Agent - Pilot</w:t>
      </w:r>
      <w:r>
        <w:t xml:space="preserve">), inject your tenant's company/enrollment code   from the HP WXP admin console into the install command, and assign it </w:t>
      </w:r>
      <w:r>
        <w:rPr>
          <w:b/>
        </w:rPr>
        <w:t>Required</w:t>
      </w:r>
      <w:r>
        <w:t xml:space="preserve"> to a pilot group   (</w:t>
      </w:r>
      <w:r>
        <w:rPr>
          <w:rFonts w:ascii="Consolas" w:hAnsi="Consolas"/>
          <w:sz w:val="19"/>
        </w:rPr>
        <w:t>HP WXP - Pilot Devices</w:t>
      </w:r>
      <w:r>
        <w:t>) — so devices onboard to WXP automatically, the Intune way.</w:t>
      </w:r>
    </w:p>
    <w:p>
      <w:pPr>
        <w:pStyle w:val="ListBullet"/>
      </w:pPr>
      <w:r>
        <w:rPr>
          <w:b/>
        </w:rPr>
        <w:t>Connect HP WXP to your Microsoft/Entra/Intune tenant.</w:t>
      </w:r>
      <w:r>
        <w:t xml:space="preserve"> From the HP WXP admin console's</w:t>
      </w:r>
    </w:p>
    <w:p>
      <w:r>
        <w:t xml:space="preserve">  Microsoft/Intune integration, run the </w:t>
      </w:r>
      <w:r>
        <w:rPr>
          <w:b/>
        </w:rPr>
        <w:t>Entra app-registration / admin-consent</w:t>
      </w:r>
      <w:r>
        <w:t xml:space="preserve"> flow that grants WXP   read access to your Intune/Entra device inventory (Microsoft Graph), so WXP correlates managed-device   data with its own telemetry — and, where enabled, surfaces and actions it.</w:t>
      </w:r>
    </w:p>
    <w:p>
      <w:r>
        <w:rPr>
          <w:b/>
        </w:rPr>
        <w:t>How it fits what you already run.</w:t>
      </w:r>
      <w:r>
        <w:t xml:space="preserve"> WXP </w:t>
      </w:r>
      <w:r>
        <w:rPr>
          <w:b/>
        </w:rPr>
        <w:t>complements Microsoft Endpoint Analytics</w:t>
      </w:r>
      <w:r>
        <w:t xml:space="preserve"> rather than replacing it: Endpoint Analytics stays the Microsoft-native startup/reliability/Work-From-Anywhere score; WXP adds HP hardware telemetry, sustainability/CO₂, and cross-vendor proactive support. Many organizations run both. This package </w:t>
      </w:r>
      <w:r>
        <w:rPr>
          <w:b/>
        </w:rPr>
        <w:t>cross-references</w:t>
      </w:r>
      <w:r>
        <w:t xml:space="preserve"> the existing *Endpoint Analytics Deployment &amp; Optimization* and *Endpoint Health &amp; Digital Experience Monitoring* solutions — it does </w:t>
      </w:r>
      <w:r>
        <w:rPr>
          <w:b/>
        </w:rPr>
        <w:t>not</w:t>
      </w:r>
      <w:r>
        <w:t xml:space="preserve"> rebuild them.</w:t>
      </w:r>
    </w:p>
    <w:p>
      <w:r>
        <w:t>The package delivers the complete, field-tested method — written so a competent admin can follow it end to end:</w:t>
      </w:r>
    </w:p>
    <w:p>
      <w:pPr>
        <w:pStyle w:val="ListBullet"/>
      </w:pPr>
      <w:r>
        <w:rPr>
          <w:b/>
        </w:rPr>
        <w:t>Agent-via-Intune, done right.</w:t>
      </w:r>
      <w:r>
        <w:t xml:space="preserve"> Exact steps to build the named Win32 app, inject the enrollment</w:t>
      </w:r>
    </w:p>
    <w:p>
      <w:r>
        <w:t xml:space="preserve">  code, set a reliable detection rule, and assign it </w:t>
      </w:r>
      <w:r>
        <w:rPr>
          <w:b/>
        </w:rPr>
        <w:t>Required</w:t>
      </w:r>
      <w:r>
        <w:t xml:space="preserve"> to the pilot group — deployed   pilot-first and reversible by unassigning the app.</w:t>
      </w:r>
    </w:p>
    <w:p>
      <w:pPr>
        <w:pStyle w:val="ListBullet"/>
      </w:pPr>
      <w:r>
        <w:rPr>
          <w:b/>
        </w:rPr>
        <w:t>Tenant connector, done right.</w:t>
      </w:r>
      <w:r>
        <w:t xml:space="preserve"> The Entra admin-consent flow initiated from the HP WXP console,</w:t>
      </w:r>
    </w:p>
    <w:p>
      <w:r>
        <w:t xml:space="preserve">  what the resulting enterprise application (</w:t>
      </w:r>
      <w:r>
        <w:rPr>
          <w:rFonts w:ascii="Consolas" w:hAnsi="Consolas"/>
          <w:sz w:val="19"/>
        </w:rPr>
        <w:t>HP Workforce Experience</w:t>
      </w:r>
      <w:r>
        <w:t>) is for, and how to verify the   connection reports devices back into WXP.</w:t>
      </w:r>
    </w:p>
    <w:p>
      <w:pPr>
        <w:pStyle w:val="ListBullet"/>
      </w:pPr>
      <w:r>
        <w:rPr>
          <w:b/>
        </w:rPr>
        <w:t>Validate with scripts.</w:t>
      </w:r>
      <w:r>
        <w:t xml:space="preserve"> Five ready-to-run PowerShell scripts (Microsoft Graph) confirm the agent</w:t>
      </w:r>
    </w:p>
    <w:p>
      <w:r>
        <w:t xml:space="preserve">  app is present and assigned, report per-device install coverage, check for the connector service   principal, and remediate gaps safely.</w:t>
      </w:r>
    </w:p>
    <w:p>
      <w:r>
        <w:t xml:space="preserve">Because HP renamed this product repeatedly, </w:t>
      </w:r>
      <w:r>
        <w:rPr>
          <w:b/>
        </w:rPr>
        <w:t>console paths, the agent installer filename, Graph permission scopes, the connector application's display name, and network endpoint URLs vary</w:t>
      </w:r>
      <w:r>
        <w:t xml:space="preserve"> — this package flags each of those </w:t>
      </w:r>
      <w:r>
        <w:rPr>
          <w:b/>
        </w:rPr>
        <w:t>"verify in the HP WXP admin console / current HP documentation"</w:t>
      </w:r>
      <w:r>
        <w:t xml:space="preserve"> or </w:t>
      </w:r>
      <w:r>
        <w:rPr>
          <w:b/>
        </w:rPr>
        <w:t>"verify in your tenant"</w:t>
      </w:r>
      <w:r>
        <w:t xml:space="preserve"> rather than inventing specifics. An </w:t>
      </w:r>
      <w:r>
        <w:rPr>
          <w:b/>
        </w:rPr>
        <w:t>HP WXP subscription/licensing is a prerequisite you supply</w:t>
      </w:r>
      <w:r>
        <w:t xml:space="preserve"> (edition and entitlements — verify with HP).</w:t>
      </w:r>
    </w:p>
    <w:p>
      <w:r>
        <w:rPr>
          <w:b/>
        </w:rPr>
        <w:t>Outcome:</w:t>
      </w:r>
      <w:r>
        <w:t xml:space="preserve"> every Windows device you choose reports hardware, experience, and sustainability telemetry into HP WXP, correlated with your Intune inventory — deployed and proven on a pilot before you scale, following the standard repeatable shape: </w:t>
      </w:r>
      <w:r>
        <w:rPr>
          <w:b/>
        </w:rPr>
        <w:t>Assess → Configure → Pilot → Validate → Expand.</w:t>
      </w:r>
    </w:p>
    <w:p>
      <w:pPr>
        <w:pStyle w:val="Heading1"/>
      </w:pPr>
      <w:r>
        <w:t>1. Solution Overview — HP Workforce Experience Platform (WXP) Integration with Microsoft Intune</w:t>
      </w:r>
    </w:p>
    <w:p>
      <w:pPr>
        <w:pStyle w:val="Heading2"/>
      </w:pPr>
      <w:r>
        <w:t>What this solution is</w:t>
      </w:r>
    </w:p>
    <w:p>
      <w:r>
        <w:t xml:space="preserve">This solution </w:t>
      </w:r>
      <w:r>
        <w:rPr>
          <w:b/>
        </w:rPr>
        <w:t>integrates the HP Workforce Experience Platform (WXP) with your Microsoft Intune tenant</w:t>
      </w:r>
      <w:r>
        <w:t xml:space="preserve">: it deploys the </w:t>
      </w:r>
      <w:r>
        <w:rPr>
          <w:b/>
        </w:rPr>
        <w:t>HP WXP agent to Windows endpoints through Intune</w:t>
      </w:r>
      <w:r>
        <w:t xml:space="preserve">, and it </w:t>
      </w:r>
      <w:r>
        <w:rPr>
          <w:b/>
        </w:rPr>
        <w:t>connects the HP WXP cloud platform to your Microsoft/Entra/Intune tenant</w:t>
      </w:r>
      <w:r>
        <w:t xml:space="preserve"> so WXP correlates your managed-device inventory with its own telemetry. Once both halves are in place, the Windows devices you choose report </w:t>
      </w:r>
      <w:r>
        <w:rPr>
          <w:b/>
        </w:rPr>
        <w:t>hardware health, application performance, digital-experience (DEX) scores, security-posture signals, and sustainability data</w:t>
      </w:r>
      <w:r>
        <w:t xml:space="preserve"> into HP WXP — and WXP can see which of those devices are Intune-managed.</w:t>
      </w:r>
    </w:p>
    <w:p>
      <w:pPr>
        <w:pStyle w:val="Heading2"/>
      </w:pPr>
      <w:r>
        <w:t>What HP WXP is (and its lineage — state this plainly)</w:t>
      </w:r>
    </w:p>
    <w:p>
      <w:r>
        <w:rPr>
          <w:b/>
        </w:rPr>
        <w:t>HP Workforce Experience Platform (WXP)</w:t>
      </w:r>
      <w:r>
        <w:t xml:space="preserve"> is HP's cloud </w:t>
      </w:r>
      <w:r>
        <w:rPr>
          <w:b/>
        </w:rPr>
        <w:t>digital-employee-experience (DEX) and endpoint analytics platform</w:t>
      </w:r>
      <w:r>
        <w:t xml:space="preserve">. It is the current name for a product HP has </w:t>
      </w:r>
      <w:r>
        <w:rPr>
          <w:b/>
        </w:rPr>
        <w:t>renamed repeatedly</w:t>
      </w:r>
      <w:r>
        <w:t xml:space="preserve"> — it was </w:t>
      </w:r>
      <w:r>
        <w:rPr>
          <w:b/>
        </w:rPr>
        <w:t>formerly HP TechPulse / HP Proactive Insights / HP Adaptive Endpoint Management</w:t>
      </w:r>
      <w:r>
        <w:t>. If you have existing HP endpoint reporting under any of those names, this is the same platform lineage.</w:t>
      </w:r>
    </w:p>
    <w:p>
      <w:r>
        <w:t>WXP monitors and reports:</w:t>
      </w:r>
    </w:p>
    <w:p>
      <w:pPr>
        <w:pStyle w:val="ListBullet"/>
      </w:pPr>
      <w:r>
        <w:rPr>
          <w:b/>
        </w:rPr>
        <w:t>Device health &amp; hardware telemetry</w:t>
      </w:r>
      <w:r>
        <w:t xml:space="preserve"> — battery health/wear, thermal behavior, SSD/drive health,</w:t>
      </w:r>
    </w:p>
    <w:p>
      <w:r>
        <w:t xml:space="preserve">  memory, and component-level health signals that a software-only experience score cannot see.</w:t>
      </w:r>
    </w:p>
    <w:p>
      <w:pPr>
        <w:pStyle w:val="ListBullet"/>
      </w:pPr>
      <w:r>
        <w:rPr>
          <w:b/>
        </w:rPr>
        <w:t>Application performance &amp; crashes</w:t>
      </w:r>
      <w:r>
        <w:t xml:space="preserve"> — app reliability, hangs, and crash analytics on the endpoint.</w:t>
      </w:r>
    </w:p>
    <w:p>
      <w:pPr>
        <w:pStyle w:val="ListBullet"/>
      </w:pPr>
      <w:r>
        <w:rPr>
          <w:b/>
        </w:rPr>
        <w:t>Digital-employee-experience (DEX) scores</w:t>
      </w:r>
      <w:r>
        <w:t xml:space="preserve"> — a composite view of how good the day-to-day experience</w:t>
      </w:r>
    </w:p>
    <w:p>
      <w:r>
        <w:t xml:space="preserve">  actually is on each device.</w:t>
      </w:r>
    </w:p>
    <w:p>
      <w:pPr>
        <w:pStyle w:val="ListBullet"/>
      </w:pPr>
      <w:r>
        <w:rPr>
          <w:b/>
        </w:rPr>
        <w:t>Security-posture signals</w:t>
      </w:r>
      <w:r>
        <w:t xml:space="preserve"> — device security state indicators (surfaced for visibility; verify the</w:t>
      </w:r>
    </w:p>
    <w:p>
      <w:r>
        <w:t xml:space="preserve">  exact signal set and any actioning in the HP WXP admin console).</w:t>
      </w:r>
    </w:p>
    <w:p>
      <w:pPr>
        <w:pStyle w:val="ListBullet"/>
      </w:pPr>
      <w:r>
        <w:rPr>
          <w:b/>
        </w:rPr>
        <w:t>Sustainability / carbon-footprint &amp; device-lifecycle</w:t>
      </w:r>
      <w:r>
        <w:t xml:space="preserve"> reporting — energy/CO₂ estimates and</w:t>
      </w:r>
    </w:p>
    <w:p>
      <w:r>
        <w:t xml:space="preserve">  device-age/lifecycle insight for refresh planning and ESG reporting.</w:t>
      </w:r>
    </w:p>
    <w:p>
      <w:pPr>
        <w:pStyle w:val="ListBullet"/>
      </w:pPr>
      <w:r>
        <w:rPr>
          <w:b/>
        </w:rPr>
        <w:t>Proactive/predictive support &amp; self-heal</w:t>
      </w:r>
      <w:r>
        <w:t xml:space="preserve"> — WXP flags likely failures before they hit the user and</w:t>
      </w:r>
    </w:p>
    <w:p>
      <w:r>
        <w:t xml:space="preserve">  can drive proactive remediation.</w:t>
      </w:r>
    </w:p>
    <w:p>
      <w:r>
        <w:t xml:space="preserve">WXP supports </w:t>
      </w:r>
      <w:r>
        <w:rPr>
          <w:b/>
        </w:rPr>
        <w:t>HP devices</w:t>
      </w:r>
      <w:r>
        <w:t xml:space="preserve"> and, </w:t>
      </w:r>
      <w:r>
        <w:rPr>
          <w:b/>
        </w:rPr>
        <w:t>increasingly, non-HP Windows devices</w:t>
      </w:r>
      <w:r>
        <w:t xml:space="preserve"> — confirm current non-HP coverage and any feature differences in HP's documentation for your subscription.</w:t>
      </w:r>
    </w:p>
    <w:p>
      <w:pPr>
        <w:ind w:left="432"/>
      </w:pPr>
      <w:r>
        <w:rPr>
          <w:i/>
          <w:color w:val="2E86C1"/>
        </w:rPr>
        <w:t>Scope, stated plainly. This solution delivers the integration method — (1) deploy the WXP agent via Intune and (2) connect WXP to the Entra/Intune tenant — plus the operations to run it. It is not an HP WXP subscription (you supply that — see Requirements), it does not replace Microsoft Endpoint Analytics, and it does not rebuild the generic DEX-monitoring or Endpoint Analytics solutions in this catalog (it cross-references them). Everything HP-console-specific that HP may have renamed is flagged verify in the HP WXP admin console / current HP documentation.</w:t>
      </w:r>
    </w:p>
    <w:p>
      <w:pPr>
        <w:pStyle w:val="Heading2"/>
      </w:pPr>
      <w:r>
        <w:t>The two halves of the Intune integration</w:t>
      </w:r>
    </w:p>
    <w:p>
      <w:r>
        <w:t xml:space="preserve">An HP WXP + Intune integration has </w:t>
      </w:r>
      <w:r>
        <w:rPr>
          <w:b/>
        </w:rPr>
        <w:t>two distinct halves</w:t>
      </w:r>
      <w:r>
        <w:t xml:space="preserve"> — this package builds both, in order:</w:t>
      </w:r>
    </w:p>
    <w:p>
      <w:pPr>
        <w:pStyle w:val="ListNumber"/>
      </w:pPr>
      <w:r>
        <w:rPr>
          <w:b/>
        </w:rPr>
        <w:t>Agent deployment via Intune (endpoint side).</w:t>
      </w:r>
      <w:r>
        <w:t xml:space="preserve"> WXP collects telemetry through an **agent installed</w:t>
      </w:r>
    </w:p>
    <w:p>
      <w:r>
        <w:t xml:space="preserve">   on each Windows endpoint</w:t>
      </w:r>
      <w:r>
        <w:rPr>
          <w:b/>
        </w:rPr>
        <w:t xml:space="preserve">. Rather than hand-installing it, you </w:t>
      </w:r>
      <w:r>
        <w:t>package the HP-provided installer    (MSI/EXE) as an Intune Win32 / line-of-business app</w:t>
      </w:r>
      <w:r>
        <w:rPr>
          <w:b/>
        </w:rPr>
        <w:t xml:space="preserve">, inject your tenant's </w:t>
      </w:r>
      <w:r>
        <w:t>company / enrollment    code</w:t>
      </w:r>
      <w:r>
        <w:rPr>
          <w:b/>
        </w:rPr>
        <w:t xml:space="preserve"> (obtained from the HP WXP admin console) into the install command so the agent registers to    *your* WXP tenant, set a detection rule, and assign it </w:t>
      </w:r>
      <w:r>
        <w:t>Required** to your target devices. This is    the same repeatable Win32-app pattern you already use for other agents.</w:t>
      </w:r>
    </w:p>
    <w:p>
      <w:pPr>
        <w:pStyle w:val="ListNumber"/>
      </w:pPr>
      <w:r>
        <w:rPr>
          <w:b/>
        </w:rPr>
        <w:t>Tenant connector via Entra (cloud side).</w:t>
      </w:r>
      <w:r>
        <w:t xml:space="preserve"> WXP also connects </w:t>
      </w:r>
      <w:r>
        <w:rPr>
          <w:b/>
        </w:rPr>
        <w:t>cloud-to-cloud</w:t>
      </w:r>
      <w:r>
        <w:t xml:space="preserve"> to your Microsoft</w:t>
      </w:r>
    </w:p>
    <w:p>
      <w:r>
        <w:t xml:space="preserve">   tenant. From the </w:t>
      </w:r>
      <w:r>
        <w:rPr>
          <w:b/>
        </w:rPr>
        <w:t>HP WXP admin console's Microsoft / Intune integration</w:t>
      </w:r>
      <w:r>
        <w:t xml:space="preserve">, you initiate an </w:t>
      </w:r>
      <w:r>
        <w:rPr>
          <w:b/>
        </w:rPr>
        <w:t>Entra    app-registration / admin-consent</w:t>
      </w:r>
      <w:r>
        <w:t xml:space="preserve"> flow. Consenting creates an </w:t>
      </w:r>
      <w:r>
        <w:rPr>
          <w:b/>
        </w:rPr>
        <w:t>enterprise application / service    principal</w:t>
      </w:r>
      <w:r>
        <w:t xml:space="preserve"> in your tenant (this package refers to it as </w:t>
      </w:r>
      <w:r>
        <w:rPr>
          <w:rFonts w:ascii="Consolas" w:hAnsi="Consolas"/>
          <w:sz w:val="19"/>
        </w:rPr>
        <w:t>HP Workforce Experience</w:t>
      </w:r>
      <w:r>
        <w:t xml:space="preserve"> — </w:t>
      </w:r>
      <w:r>
        <w:rPr>
          <w:b/>
        </w:rPr>
        <w:t>the exact    display name varies; verify it in your tenant</w:t>
      </w:r>
      <w:r>
        <w:t xml:space="preserve">) that grants WXP </w:t>
      </w:r>
      <w:r>
        <w:rPr>
          <w:b/>
        </w:rPr>
        <w:t>read access to your Intune/Entra    device inventory via Microsoft Graph</w:t>
      </w:r>
      <w:r>
        <w:t>. This lets WXP correlate its telemetry with your managed-device    data and, where you enable it, surface or action against those devices.</w:t>
      </w:r>
    </w:p>
    <w:p>
      <w:r>
        <w:t xml:space="preserve">You need </w:t>
      </w:r>
      <w:r>
        <w:rPr>
          <w:b/>
        </w:rPr>
        <w:t>both</w:t>
      </w:r>
      <w:r>
        <w:t xml:space="preserve"> halves for the full picture: the agent produces the deep hardware/experience telemetry; the connector ties that telemetry to your Intune-managed inventory.</w:t>
      </w:r>
    </w:p>
    <w:p>
      <w:pPr>
        <w:pStyle w:val="Heading2"/>
      </w:pPr>
      <w:r>
        <w:t>How it works, step by step</w:t>
      </w:r>
    </w:p>
    <w:p>
      <w:pPr>
        <w:pStyle w:val="ListNumber"/>
      </w:pPr>
      <w:r>
        <w:rPr>
          <w:b/>
        </w:rPr>
        <w:t>Obtain WXP tenant details.</w:t>
      </w:r>
      <w:r>
        <w:t xml:space="preserve"> In the </w:t>
      </w:r>
      <w:r>
        <w:rPr>
          <w:b/>
        </w:rPr>
        <w:t>HP WXP admin console</w:t>
      </w:r>
      <w:r>
        <w:t>, confirm your subscription and obtain</w:t>
      </w:r>
    </w:p>
    <w:p>
      <w:r>
        <w:t xml:space="preserve">   the </w:t>
      </w:r>
      <w:r>
        <w:rPr>
          <w:b/>
        </w:rPr>
        <w:t>agent installer</w:t>
      </w:r>
      <w:r>
        <w:t xml:space="preserve"> and your </w:t>
      </w:r>
      <w:r>
        <w:rPr>
          <w:b/>
        </w:rPr>
        <w:t>company / enrollment code</w:t>
      </w:r>
      <w:r>
        <w:t xml:space="preserve"> (the value that binds an installed    agent to your WXP tenant — </w:t>
      </w:r>
      <w:r>
        <w:rPr>
          <w:b/>
        </w:rPr>
        <w:t>name/location verify in the console</w:t>
      </w:r>
      <w:r>
        <w:t>).</w:t>
      </w:r>
    </w:p>
    <w:p>
      <w:pPr>
        <w:pStyle w:val="ListNumber"/>
      </w:pPr>
      <w:r>
        <w:rPr>
          <w:b/>
        </w:rPr>
        <w:t>Package the agent as an Intune Win32 app.</w:t>
      </w:r>
      <w:r>
        <w:t xml:space="preserve"> Wrap the installer with the Microsoft Win32 Content</w:t>
      </w:r>
    </w:p>
    <w:p>
      <w:r>
        <w:t xml:space="preserve">   Prep Tool into an </w:t>
      </w:r>
      <w:r>
        <w:rPr>
          <w:rFonts w:ascii="Consolas" w:hAnsi="Consolas"/>
          <w:sz w:val="19"/>
        </w:rPr>
        <w:t>.intunewin</w:t>
      </w:r>
      <w:r>
        <w:t xml:space="preserve">, then add it in Intune as </w:t>
      </w:r>
      <w:r>
        <w:rPr>
          <w:b/>
        </w:rPr>
        <w:t>Windows app (Win32)</w:t>
      </w:r>
      <w:r>
        <w:t xml:space="preserve"> named    </w:t>
      </w:r>
      <w:r>
        <w:rPr>
          <w:rFonts w:ascii="Consolas" w:hAnsi="Consolas"/>
          <w:sz w:val="19"/>
        </w:rPr>
        <w:t>HP WXP Agent - Pilot</w:t>
      </w:r>
      <w:r>
        <w:t xml:space="preserve">, with the install command carrying your enrollment code, a matching uninstall    command, and a </w:t>
      </w:r>
      <w:r>
        <w:rPr>
          <w:b/>
        </w:rPr>
        <w:t>detection rule</w:t>
      </w:r>
      <w:r>
        <w:t xml:space="preserve"> (installed MSI product code, or the agent's file/registry    footprint — </w:t>
      </w:r>
      <w:r>
        <w:rPr>
          <w:b/>
        </w:rPr>
        <w:t>verify the exact detection value on a reference device</w:t>
      </w:r>
      <w:r>
        <w:t>).</w:t>
      </w:r>
    </w:p>
    <w:p>
      <w:pPr>
        <w:pStyle w:val="ListNumber"/>
      </w:pPr>
      <w:r>
        <w:rPr>
          <w:b/>
        </w:rPr>
        <w:t>Assign the agent Required to the pilot group.</w:t>
      </w:r>
      <w:r>
        <w:t xml:space="preserve"> Assign </w:t>
      </w:r>
      <w:r>
        <w:rPr>
          <w:rFonts w:ascii="Consolas" w:hAnsi="Consolas"/>
          <w:sz w:val="19"/>
        </w:rPr>
        <w:t>HP WXP Agent - Pilot</w:t>
      </w:r>
      <w:r>
        <w:t xml:space="preserve"> </w:t>
      </w:r>
      <w:r>
        <w:rPr>
          <w:b/>
        </w:rPr>
        <w:t>Required</w:t>
      </w:r>
      <w:r>
        <w:t xml:space="preserve"> to the</w:t>
      </w:r>
    </w:p>
    <w:p>
      <w:r>
        <w:t xml:space="preserve">   </w:t>
      </w:r>
      <w:r>
        <w:rPr>
          <w:rFonts w:ascii="Consolas" w:hAnsi="Consolas"/>
          <w:sz w:val="19"/>
        </w:rPr>
        <w:t>HP WXP - Pilot Devices</w:t>
      </w:r>
      <w:r>
        <w:t xml:space="preserve"> Entra security group so it installs automatically on pilot devices.</w:t>
      </w:r>
    </w:p>
    <w:p>
      <w:pPr>
        <w:pStyle w:val="ListNumber"/>
      </w:pPr>
      <w:r>
        <w:rPr>
          <w:b/>
        </w:rPr>
        <w:t>Connect WXP to the tenant.</w:t>
      </w:r>
      <w:r>
        <w:t xml:space="preserve"> From the HP WXP admin console's Microsoft/Intune integration, run the</w:t>
      </w:r>
    </w:p>
    <w:p>
      <w:r>
        <w:t xml:space="preserve">   </w:t>
      </w:r>
      <w:r>
        <w:rPr>
          <w:b/>
        </w:rPr>
        <w:t>Entra admin-consent</w:t>
      </w:r>
      <w:r>
        <w:t xml:space="preserve"> flow (a Global Administrator consents once) to create the </w:t>
      </w:r>
      <w:r>
        <w:rPr>
          <w:rFonts w:ascii="Consolas" w:hAnsi="Consolas"/>
          <w:sz w:val="19"/>
        </w:rPr>
        <w:t>HP Workforce    Experience</w:t>
      </w:r>
      <w:r>
        <w:t xml:space="preserve"> enterprise application granting Graph read access to your device inventory.</w:t>
      </w:r>
    </w:p>
    <w:p>
      <w:pPr>
        <w:pStyle w:val="ListNumber"/>
      </w:pPr>
      <w:r>
        <w:rPr>
          <w:b/>
        </w:rPr>
        <w:t>Devices report into WXP.</w:t>
      </w:r>
      <w:r>
        <w:t xml:space="preserve"> Pilot devices install the agent, register to your WXP tenant, and begin</w:t>
      </w:r>
    </w:p>
    <w:p>
      <w:r>
        <w:t xml:space="preserve">   reporting hardware/experience/sustainability telemetry; the connector correlates them with your    Intune inventory.</w:t>
      </w:r>
    </w:p>
    <w:p>
      <w:pPr>
        <w:pStyle w:val="ListNumber"/>
      </w:pPr>
      <w:r>
        <w:rPr>
          <w:b/>
        </w:rPr>
        <w:t>Validate, then expand.</w:t>
      </w:r>
      <w:r>
        <w:t xml:space="preserve"> Confirm install coverage and the connection with the included scripts,</w:t>
      </w:r>
    </w:p>
    <w:p>
      <w:r>
        <w:t xml:space="preserve">   then widen the app assignment in waves.</w:t>
      </w:r>
    </w:p>
    <w:p>
      <w:pPr>
        <w:pStyle w:val="Heading2"/>
      </w:pPr>
      <w:r>
        <w:t>How WXP complements Microsoft Endpoint Analytics and generic DEX monitoring</w:t>
      </w:r>
    </w:p>
    <w:p>
      <w:pPr>
        <w:pStyle w:val="ListBullet"/>
      </w:pPr>
      <w:r>
        <w:rPr>
          <w:b/>
        </w:rPr>
        <w:t>Microsoft Endpoint Analytics</w:t>
      </w:r>
      <w:r>
        <w:t xml:space="preserve"> remains the </w:t>
      </w:r>
      <w:r>
        <w:rPr>
          <w:b/>
        </w:rPr>
        <w:t>Microsoft-native</w:t>
      </w:r>
      <w:r>
        <w:t xml:space="preserve"> DEX signal — startup performance,</w:t>
      </w:r>
    </w:p>
    <w:p>
      <w:r>
        <w:t xml:space="preserve">  reliability, Work-From-Anywhere, and (with connectors) app reliability, computed from Intune-managed   devices. It is software/OS-centric. *(See the catalog's </w:t>
      </w:r>
      <w:r>
        <w:rPr>
          <w:b/>
        </w:rPr>
        <w:t>Endpoint Analytics Deployment &amp;   Optimization</w:t>
      </w:r>
      <w:r>
        <w:t xml:space="preserve"> solution — this package does not rebuild it.)*</w:t>
      </w:r>
    </w:p>
    <w:p>
      <w:pPr>
        <w:pStyle w:val="ListBullet"/>
      </w:pPr>
      <w:r>
        <w:rPr>
          <w:b/>
        </w:rPr>
        <w:t>HP WXP adds what Endpoint Analytics does not</w:t>
      </w:r>
      <w:r>
        <w:t xml:space="preserve">: </w:t>
      </w:r>
      <w:r>
        <w:rPr>
          <w:b/>
        </w:rPr>
        <w:t>hardware-level telemetry</w:t>
      </w:r>
      <w:r>
        <w:t xml:space="preserve"> (battery/thermal/SSD</w:t>
      </w:r>
    </w:p>
    <w:p>
      <w:r>
        <w:t xml:space="preserve">  and component health), </w:t>
      </w:r>
      <w:r>
        <w:rPr>
          <w:b/>
        </w:rPr>
        <w:t>sustainability/CO₂</w:t>
      </w:r>
      <w:r>
        <w:t xml:space="preserve"> and lifecycle reporting, and </w:t>
      </w:r>
      <w:r>
        <w:rPr>
          <w:b/>
        </w:rPr>
        <w:t>cross-vendor proactive   support / self-heal</w:t>
      </w:r>
      <w:r>
        <w:t xml:space="preserve"> driven by HP's fleet intelligence.</w:t>
      </w:r>
    </w:p>
    <w:p>
      <w:pPr>
        <w:pStyle w:val="ListBullet"/>
      </w:pPr>
      <w:r>
        <w:rPr>
          <w:b/>
        </w:rPr>
        <w:t>Generic DEX monitoring</w:t>
      </w:r>
      <w:r>
        <w:t xml:space="preserve"> (see the catalog's </w:t>
      </w:r>
      <w:r>
        <w:rPr>
          <w:b/>
        </w:rPr>
        <w:t>Endpoint Health &amp; Digital Experience Monitoring</w:t>
      </w:r>
    </w:p>
    <w:p>
      <w:r>
        <w:t xml:space="preserve">  solution) provides a vendor-neutral health/experience view. WXP is the </w:t>
      </w:r>
      <w:r>
        <w:rPr>
          <w:b/>
        </w:rPr>
        <w:t>HP-specific</w:t>
      </w:r>
      <w:r>
        <w:t xml:space="preserve"> DEX layer with   hardware depth.</w:t>
      </w:r>
    </w:p>
    <w:p>
      <w:pPr>
        <w:pStyle w:val="ListBullet"/>
      </w:pPr>
      <w:r>
        <w:rPr>
          <w:b/>
        </w:rPr>
        <w:t>Many organizations run both Endpoint Analytics and WXP</w:t>
      </w:r>
      <w:r>
        <w:t xml:space="preserve"> — Endpoint Analytics for the</w:t>
      </w:r>
    </w:p>
    <w:p>
      <w:r>
        <w:t xml:space="preserve">  Microsoft-native score, WXP for hardware/sustainability/proactive support. This solution positions WXP   as an </w:t>
      </w:r>
      <w:r>
        <w:rPr>
          <w:b/>
        </w:rPr>
        <w:t>addition</w:t>
      </w:r>
      <w:r>
        <w:t xml:space="preserve"> to your existing Microsoft-native monitoring, not a replacement.</w:t>
      </w:r>
    </w:p>
    <w:p>
      <w:pPr>
        <w:pStyle w:val="Heading2"/>
      </w:pPr>
      <w:r>
        <w:t>Benefits</w:t>
      </w:r>
    </w:p>
    <w:p>
      <w:pPr>
        <w:pStyle w:val="ListBullet"/>
      </w:pPr>
      <w:r>
        <w:rPr>
          <w:b/>
        </w:rPr>
        <w:t>See the hardware, not just the score</w:t>
      </w:r>
      <w:r>
        <w:t xml:space="preserve"> — battery, thermal, SSD, and component health that</w:t>
      </w:r>
    </w:p>
    <w:p>
      <w:r>
        <w:t xml:space="preserve">  Endpoint Analytics cannot surface, so you replace failing devices before they fail the user.</w:t>
      </w:r>
    </w:p>
    <w:p>
      <w:pPr>
        <w:pStyle w:val="ListBullet"/>
      </w:pPr>
      <w:r>
        <w:rPr>
          <w:b/>
        </w:rPr>
        <w:t>Sustainability &amp; lifecycle reporting</w:t>
      </w:r>
      <w:r>
        <w:t xml:space="preserve"> — energy/CO₂ and device-age insight for ESG reporting and</w:t>
      </w:r>
    </w:p>
    <w:p>
      <w:r>
        <w:t xml:space="preserve">  refresh planning.</w:t>
      </w:r>
    </w:p>
    <w:p>
      <w:pPr>
        <w:pStyle w:val="ListBullet"/>
      </w:pPr>
      <w:r>
        <w:rPr>
          <w:b/>
        </w:rPr>
        <w:t>Deployed the Intune way</w:t>
      </w:r>
      <w:r>
        <w:t xml:space="preserve"> — the agent ships as a standard </w:t>
      </w:r>
      <w:r>
        <w:rPr>
          <w:b/>
        </w:rPr>
        <w:t>Required Win32 app</w:t>
      </w:r>
      <w:r>
        <w:t>; no manual touch,</w:t>
      </w:r>
    </w:p>
    <w:p>
      <w:r>
        <w:t xml:space="preserve">  and reversible by unassigning the app.</w:t>
      </w:r>
    </w:p>
    <w:p>
      <w:pPr>
        <w:pStyle w:val="ListBullet"/>
      </w:pPr>
      <w:r>
        <w:rPr>
          <w:b/>
        </w:rPr>
        <w:t>Correlated with your inventory</w:t>
      </w:r>
      <w:r>
        <w:t xml:space="preserve"> — the Entra connector ties WXP telemetry to your Intune-managed</w:t>
      </w:r>
    </w:p>
    <w:p>
      <w:r>
        <w:t xml:space="preserve">  devices for a single, correlated view.</w:t>
      </w:r>
    </w:p>
    <w:p>
      <w:pPr>
        <w:pStyle w:val="ListBullet"/>
      </w:pPr>
      <w:r>
        <w:rPr>
          <w:b/>
        </w:rPr>
        <w:t>Proactive/predictive support</w:t>
      </w:r>
      <w:r>
        <w:t xml:space="preserve"> — WXP's fleet intelligence flags likely failures and can drive</w:t>
      </w:r>
    </w:p>
    <w:p>
      <w:r>
        <w:t xml:space="preserve">  self-heal, reducing tickets.</w:t>
      </w:r>
    </w:p>
    <w:p>
      <w:pPr>
        <w:pStyle w:val="Heading2"/>
      </w:pPr>
      <w:r>
        <w:t>Limitations (be honest with buyers)</w:t>
      </w:r>
    </w:p>
    <w:p>
      <w:pPr>
        <w:pStyle w:val="ListBullet"/>
      </w:pPr>
      <w:r>
        <w:rPr>
          <w:b/>
        </w:rPr>
        <w:t>HP WXP subscription required.</w:t>
      </w:r>
      <w:r>
        <w:t xml:space="preserve"> This package is the </w:t>
      </w:r>
      <w:r>
        <w:rPr>
          <w:b/>
        </w:rPr>
        <w:t>integration method</w:t>
      </w:r>
      <w:r>
        <w:t>; you must have an active</w:t>
      </w:r>
    </w:p>
    <w:p>
      <w:r>
        <w:t xml:space="preserve">  </w:t>
      </w:r>
      <w:r>
        <w:rPr>
          <w:b/>
        </w:rPr>
        <w:t>HP WXP subscription/entitlement</w:t>
      </w:r>
      <w:r>
        <w:t xml:space="preserve"> (edition, seat count, non-HP coverage — </w:t>
      </w:r>
      <w:r>
        <w:rPr>
          <w:b/>
        </w:rPr>
        <w:t>verify with HP</w:t>
      </w:r>
      <w:r>
        <w:t>). It   does not include or provision the WXP subscription.</w:t>
      </w:r>
    </w:p>
    <w:p>
      <w:pPr>
        <w:pStyle w:val="ListBullet"/>
      </w:pPr>
      <w:r>
        <w:rPr>
          <w:b/>
        </w:rPr>
        <w:t>Windows-first agent.</w:t>
      </w:r>
      <w:r>
        <w:t xml:space="preserve"> The agent-via-Intune half targets </w:t>
      </w:r>
      <w:r>
        <w:rPr>
          <w:b/>
        </w:rPr>
        <w:t>Windows</w:t>
      </w:r>
      <w:r>
        <w:t xml:space="preserve"> endpoints. Confirm platform</w:t>
      </w:r>
    </w:p>
    <w:p>
      <w:r>
        <w:t xml:space="preserve">  coverage (and any macOS/mobile capability) in HP's current documentation.</w:t>
      </w:r>
    </w:p>
    <w:p>
      <w:pPr>
        <w:pStyle w:val="ListBullet"/>
      </w:pPr>
      <w:r>
        <w:rPr>
          <w:b/>
        </w:rPr>
        <w:t>HP-renamed specifics vary.</w:t>
      </w:r>
      <w:r>
        <w:t xml:space="preserve"> The **console menu names, agent installer filename, enrollment-code</w:t>
      </w:r>
    </w:p>
    <w:p>
      <w:r>
        <w:t xml:space="preserve">  label, connector app display name, Graph scopes granted, and WXP network endpoint URLs</w:t>
      </w:r>
      <w:r>
        <w:rPr>
          <w:b/>
        </w:rPr>
        <w:t xml:space="preserve"> reflect a   fast-renamed product — </w:t>
      </w:r>
      <w:r>
        <w:t>verify each against the HP WXP admin console / current HP documentation and   your tenant** before fleet rollout. This package flags them rather than asserting them as fixed.</w:t>
      </w:r>
    </w:p>
    <w:p>
      <w:pPr>
        <w:pStyle w:val="ListBullet"/>
      </w:pPr>
      <w:r>
        <w:rPr>
          <w:b/>
        </w:rPr>
        <w:t>Not a replacement for Endpoint Analytics.</w:t>
      </w:r>
      <w:r>
        <w:t xml:space="preserve"> WXP complements Microsoft-native monitoring; keep</w:t>
      </w:r>
    </w:p>
    <w:p>
      <w:r>
        <w:t xml:space="preserve">  Endpoint Analytics if you rely on the Microsoft score.</w:t>
      </w:r>
    </w:p>
    <w:p>
      <w:pPr>
        <w:pStyle w:val="ListBullet"/>
      </w:pPr>
      <w:r>
        <w:rPr>
          <w:b/>
        </w:rPr>
        <w:t>Connector requires Global Admin consent.</w:t>
      </w:r>
      <w:r>
        <w:t xml:space="preserve"> The Entra admin-consent step is a one-time</w:t>
      </w:r>
    </w:p>
    <w:p>
      <w:r>
        <w:t xml:space="preserve">  </w:t>
      </w:r>
      <w:r>
        <w:rPr>
          <w:b/>
        </w:rPr>
        <w:t>Global Administrator</w:t>
      </w:r>
      <w:r>
        <w:t xml:space="preserve"> action.</w:t>
      </w:r>
    </w:p>
    <w:p>
      <w:pPr>
        <w:pStyle w:val="Heading2"/>
      </w:pPr>
      <w:r>
        <w:t>The standard deployment model</w:t>
      </w:r>
    </w:p>
    <w:p>
      <w:r>
        <w:t xml:space="preserve">This solution uses </w:t>
      </w:r>
      <w:r>
        <w:rPr>
          <w:b/>
        </w:rPr>
        <w:t>one</w:t>
      </w:r>
      <w:r>
        <w:t xml:space="preserve"> repeatable model across our catalog:</w:t>
      </w:r>
    </w:p>
    <w:p>
      <w:pPr>
        <w:ind w:left="432"/>
      </w:pPr>
      <w:r>
        <w:rPr>
          <w:i/>
          <w:color w:val="2E86C1"/>
        </w:rPr>
        <w:t>The HP WXP agent is deployed to Windows endpoints as a Required Intune Win32 app carrying the tenant's enrollment code, and the HP WXP platform is connected to the Entra/Intune tenant via an admin-consented enterprise application — deployed pilot-first and reversible.</w:t>
      </w:r>
    </w:p>
    <w:p>
      <w:r>
        <w:t xml:space="preserve">Every step follows the repeatable pattern: </w:t>
      </w:r>
      <w:r>
        <w:rPr>
          <w:b/>
        </w:rPr>
        <w:t>Assess → Configure → Pilot → Validate → Expand.</w:t>
      </w:r>
    </w:p>
    <w:p>
      <w:pPr>
        <w:pStyle w:val="Heading1"/>
      </w:pPr>
      <w:r>
        <w:t>2. Requirements — HP Workforce Experience Platform (WXP) Integration with Microsoft Intune</w:t>
      </w:r>
    </w:p>
    <w:p>
      <w:r>
        <w:t xml:space="preserve">Confirm </w:t>
      </w:r>
      <w:r>
        <w:rPr>
          <w:b/>
        </w:rPr>
        <w:t>every</w:t>
      </w:r>
      <w:r>
        <w:t xml:space="preserve"> requirement below before you begin. Each entry follows the same pattern: </w:t>
      </w:r>
      <w:r>
        <w:rPr>
          <w:b/>
        </w:rPr>
        <w:t>Description · Why required · How to verify · How to implement if missing.</w:t>
      </w:r>
      <w:r>
        <w:t xml:space="preserve"> Category-wide prerequisites (tenant, Intune licensing, admin roles, pilot group, network) are covered once in the </w:t>
      </w:r>
      <w:r>
        <w:rPr>
          <w:b/>
        </w:rPr>
        <w:t>Global Requirements — Intune Solutions</w:t>
      </w:r>
      <w:r>
        <w:t xml:space="preserve"> document; the items here are specific to integrating </w:t>
      </w:r>
      <w:r>
        <w:rPr>
          <w:b/>
        </w:rPr>
        <w:t>HP Workforce Experience Platform (WXP)</w:t>
      </w:r>
      <w:r>
        <w:t xml:space="preserve"> with Intune — the </w:t>
      </w:r>
      <w:r>
        <w:rPr>
          <w:b/>
        </w:rPr>
        <w:t>agent-via-Intune</w:t>
      </w:r>
      <w:r>
        <w:t xml:space="preserve"> half and the </w:t>
      </w:r>
      <w:r>
        <w:rPr>
          <w:b/>
        </w:rPr>
        <w:t>Entra/Intune tenant-connector</w:t>
      </w:r>
      <w:r>
        <w:t xml:space="preserve"> half.</w:t>
      </w:r>
    </w:p>
    <w:p>
      <w:pPr>
        <w:ind w:left="432"/>
      </w:pPr>
      <w:r>
        <w:rPr>
          <w:i/>
          <w:color w:val="2E86C1"/>
        </w:rPr>
        <w:t>Scope reminder. These requirements are for integrating WXP with Intune: deploying the WXP agent through Intune and connecting WXP to the Entra/Intune tenant. They assume you already have (or will supply) an HP WXP subscription — this package does not provide it. HP has renamed this platform repeatedly (TechPulse / Proactive Insights / Adaptive Endpoint Management → Workforce Experience Platform), so console-specific values are flagged verify in the HP WXP admin console.</w:t>
      </w:r>
    </w:p>
    <w:p>
      <w:pPr>
        <w:pStyle w:val="Heading2"/>
      </w:pPr>
      <w:r>
        <w:t>R1. Active HP Workforce Experience Platform (WXP) subscription</w:t>
      </w:r>
    </w:p>
    <w:p>
      <w:r>
        <w:rPr>
          <w:b/>
        </w:rPr>
        <w:t>Description:</w:t>
      </w:r>
      <w:r>
        <w:t xml:space="preserve"> A valid </w:t>
      </w:r>
      <w:r>
        <w:rPr>
          <w:b/>
        </w:rPr>
        <w:t>HP WXP subscription/entitlement</w:t>
      </w:r>
      <w:r>
        <w:t xml:space="preserve"> for the devices you intend to onboard (edition, seat count, and any non-HP-device coverage). </w:t>
      </w:r>
      <w:r>
        <w:rPr>
          <w:b/>
        </w:rPr>
        <w:t>Why:</w:t>
      </w:r>
      <w:r>
        <w:t xml:space="preserve"> WXP is a licensed HP cloud platform; the agent and connector only function against an active WXP tenant. This package is the integration method, not the subscription. </w:t>
      </w:r>
      <w:r>
        <w:rPr>
          <w:b/>
        </w:rPr>
        <w:t>Verify:</w:t>
      </w:r>
      <w:r>
        <w:t xml:space="preserve"> Sign in to the </w:t>
      </w:r>
      <w:r>
        <w:rPr>
          <w:b/>
        </w:rPr>
        <w:t>HP WXP admin console</w:t>
      </w:r>
      <w:r>
        <w:t xml:space="preserve"> and confirm an active subscription and available seats. *(The console URL and exact edition names — </w:t>
      </w:r>
      <w:r>
        <w:rPr>
          <w:b/>
        </w:rPr>
        <w:t>verify with HP / in the console</w:t>
      </w:r>
      <w:r>
        <w:t xml:space="preserve">.)* </w:t>
      </w:r>
      <w:r>
        <w:rPr>
          <w:b/>
        </w:rPr>
        <w:t>Implement:</w:t>
      </w:r>
      <w:r>
        <w:t xml:space="preserve"> Obtain or activate an HP WXP subscription through your HP account team or reseller. </w:t>
      </w:r>
      <w:r>
        <w:rPr>
          <w:b/>
        </w:rPr>
        <w:t>Confirm the edition covers your device platforms and any non-HP Windows devices — verify with HP.</w:t>
      </w:r>
    </w:p>
    <w:p>
      <w:pPr>
        <w:pStyle w:val="Heading2"/>
      </w:pPr>
      <w:r>
        <w:t>R2. Access to the HP WXP admin console (administrator)</w:t>
      </w:r>
    </w:p>
    <w:p>
      <w:r>
        <w:rPr>
          <w:b/>
        </w:rPr>
        <w:t>Description:</w:t>
      </w:r>
      <w:r>
        <w:t xml:space="preserve"> Administrative access to the HP WXP admin console to obtain the agent installer and the </w:t>
      </w:r>
      <w:r>
        <w:rPr>
          <w:b/>
        </w:rPr>
        <w:t>company / enrollment code</w:t>
      </w:r>
      <w:r>
        <w:t xml:space="preserve">, and to initiate the Microsoft/Intune connection. </w:t>
      </w:r>
      <w:r>
        <w:rPr>
          <w:b/>
        </w:rPr>
        <w:t>Why:</w:t>
      </w:r>
      <w:r>
        <w:t xml:space="preserve"> Both integration halves start in the WXP console — you download the agent and read the enrollment code there, and you launch the Entra admin-consent flow from there. </w:t>
      </w:r>
      <w:r>
        <w:rPr>
          <w:b/>
        </w:rPr>
        <w:t>Verify:</w:t>
      </w:r>
      <w:r>
        <w:t xml:space="preserve"> You can sign in to the HP WXP admin console with an administrator role and see device/admin settings. *(Role names — </w:t>
      </w:r>
      <w:r>
        <w:rPr>
          <w:b/>
        </w:rPr>
        <w:t>verify in the console</w:t>
      </w:r>
      <w:r>
        <w:t xml:space="preserve">.)* </w:t>
      </w:r>
      <w:r>
        <w:rPr>
          <w:b/>
        </w:rPr>
        <w:t>Implement:</w:t>
      </w:r>
      <w:r>
        <w:t xml:space="preserve"> Have your HP WXP account owner grant you an administrator role in the WXP console.</w:t>
      </w:r>
    </w:p>
    <w:p>
      <w:pPr>
        <w:pStyle w:val="Heading2"/>
      </w:pPr>
      <w:r>
        <w:t>R3. HP WXP agent installer and enrollment code</w:t>
      </w:r>
    </w:p>
    <w:p>
      <w:r>
        <w:rPr>
          <w:b/>
        </w:rPr>
        <w:t>Description:</w:t>
      </w:r>
      <w:r>
        <w:t xml:space="preserve"> The </w:t>
      </w:r>
      <w:r>
        <w:rPr>
          <w:b/>
        </w:rPr>
        <w:t>HP WXP agent installer</w:t>
      </w:r>
      <w:r>
        <w:t xml:space="preserve"> (MSI/EXE) and your tenant's </w:t>
      </w:r>
      <w:r>
        <w:rPr>
          <w:b/>
        </w:rPr>
        <w:t>company / enrollment code</w:t>
      </w:r>
      <w:r>
        <w:t xml:space="preserve"> (the value that binds an installed agent to *your* WXP tenant). </w:t>
      </w:r>
      <w:r>
        <w:rPr>
          <w:b/>
        </w:rPr>
        <w:t>Why:</w:t>
      </w:r>
      <w:r>
        <w:t xml:space="preserve"> The agent is what produces endpoint telemetry; the enrollment code registers each install to your tenant. Without the code, agents install but do not report to your WXP tenant. </w:t>
      </w:r>
      <w:r>
        <w:rPr>
          <w:b/>
        </w:rPr>
        <w:t>Verify:</w:t>
      </w:r>
      <w:r>
        <w:t xml:space="preserve"> In the HP WXP admin console, locate the agent download and the enrollment/company code. *(Exact menu location, installer filename, and the code's label — </w:t>
      </w:r>
      <w:r>
        <w:rPr>
          <w:b/>
        </w:rPr>
        <w:t>verify in the console</w:t>
      </w:r>
      <w:r>
        <w:t xml:space="preserve">.)* </w:t>
      </w:r>
      <w:r>
        <w:rPr>
          <w:b/>
        </w:rPr>
        <w:t>Implement:</w:t>
      </w:r>
      <w:r>
        <w:t xml:space="preserve"> Download the current agent installer from the WXP console and copy the enrollment code. Record the </w:t>
      </w:r>
      <w:r>
        <w:rPr>
          <w:b/>
        </w:rPr>
        <w:t>exact install and uninstall command lines</w:t>
      </w:r>
      <w:r>
        <w:t xml:space="preserve"> the vendor specifies (including how the enrollment code is passed) — you will place these in the Intune Win32 app (Implementation Phase 2).</w:t>
      </w:r>
    </w:p>
    <w:p>
      <w:pPr>
        <w:pStyle w:val="Heading2"/>
      </w:pPr>
      <w:r>
        <w:t>R4. Windows endpoints enrolled in Intune</w:t>
      </w:r>
    </w:p>
    <w:p>
      <w:r>
        <w:rPr>
          <w:b/>
        </w:rPr>
        <w:t>Description:</w:t>
      </w:r>
      <w:r>
        <w:t xml:space="preserve"> The target devices are </w:t>
      </w:r>
      <w:r>
        <w:rPr>
          <w:b/>
        </w:rPr>
        <w:t>Windows 10/11 endpoints enrolled in and managed by Intune</w:t>
      </w:r>
      <w:r>
        <w:t xml:space="preserve"> (Global Requirement G4/G6). </w:t>
      </w:r>
      <w:r>
        <w:rPr>
          <w:b/>
        </w:rPr>
        <w:t>Why:</w:t>
      </w:r>
      <w:r>
        <w:t xml:space="preserve"> The agent is deployed as an Intune </w:t>
      </w:r>
      <w:r>
        <w:rPr>
          <w:b/>
        </w:rPr>
        <w:t>Win32 app</w:t>
      </w:r>
      <w:r>
        <w:t xml:space="preserve">, which only reaches enrolled, managed Windows devices; the connector correlates against Intune-managed inventory. </w:t>
      </w:r>
      <w:r>
        <w:rPr>
          <w:b/>
        </w:rPr>
        <w:t>Verify:</w:t>
      </w:r>
      <w:r>
        <w:t xml:space="preserve"> Intune admin center (</w:t>
      </w:r>
      <w:r>
        <w:rPr>
          <w:rFonts w:ascii="Consolas" w:hAnsi="Consolas"/>
          <w:sz w:val="19"/>
        </w:rPr>
        <w:t>https://intune.microsoft.com</w:t>
      </w:r>
      <w:r>
        <w:t xml:space="preserve">) → </w:t>
      </w:r>
      <w:r>
        <w:rPr>
          <w:b/>
        </w:rPr>
        <w:t>Devices → All devices</w:t>
      </w:r>
      <w:r>
        <w:t xml:space="preserve">; the device is listed, </w:t>
      </w:r>
      <w:r>
        <w:rPr>
          <w:b/>
        </w:rPr>
        <w:t>managed</w:t>
      </w:r>
      <w:r>
        <w:t xml:space="preserve">, and </w:t>
      </w:r>
      <w:r>
        <w:rPr>
          <w:b/>
        </w:rPr>
        <w:t>compliant</w:t>
      </w:r>
      <w:r>
        <w:t xml:space="preserve">. </w:t>
      </w:r>
      <w:r>
        <w:rPr>
          <w:b/>
        </w:rPr>
        <w:t>Implement:</w:t>
      </w:r>
      <w:r>
        <w:t xml:space="preserve"> Enroll the devices (Autopilot / Entra join + automatic enrollment). Device enrollment itself is covered by the enrollment solutions and the Global Requirements.</w:t>
      </w:r>
    </w:p>
    <w:p>
      <w:pPr>
        <w:pStyle w:val="Heading2"/>
      </w:pPr>
      <w:r>
        <w:t>R5. Win32 app packaging tooling</w:t>
      </w:r>
    </w:p>
    <w:p>
      <w:r>
        <w:rPr>
          <w:b/>
        </w:rPr>
        <w:t>Description:</w:t>
      </w:r>
      <w:r>
        <w:t xml:space="preserve"> The </w:t>
      </w:r>
      <w:r>
        <w:rPr>
          <w:b/>
        </w:rPr>
        <w:t>Microsoft Win32 Content Prep Tool</w:t>
      </w:r>
      <w:r>
        <w:t xml:space="preserve"> (</w:t>
      </w:r>
      <w:r>
        <w:rPr>
          <w:rFonts w:ascii="Consolas" w:hAnsi="Consolas"/>
          <w:sz w:val="19"/>
        </w:rPr>
        <w:t>IntuneWinAppUtil.exe</w:t>
      </w:r>
      <w:r>
        <w:t xml:space="preserve">) to wrap the HP WXP agent installer into an </w:t>
      </w:r>
      <w:r>
        <w:rPr>
          <w:rFonts w:ascii="Consolas" w:hAnsi="Consolas"/>
          <w:sz w:val="19"/>
        </w:rPr>
        <w:t>.intunewin</w:t>
      </w:r>
      <w:r>
        <w:t xml:space="preserve"> package. </w:t>
      </w:r>
      <w:r>
        <w:rPr>
          <w:b/>
        </w:rPr>
        <w:t>Why:</w:t>
      </w:r>
      <w:r>
        <w:t xml:space="preserve"> Intune deploys Win32 apps from </w:t>
      </w:r>
      <w:r>
        <w:rPr>
          <w:rFonts w:ascii="Consolas" w:hAnsi="Consolas"/>
          <w:sz w:val="19"/>
        </w:rPr>
        <w:t>.intunewin</w:t>
      </w:r>
      <w:r>
        <w:t xml:space="preserve"> packages; you must wrap the HP installer once. </w:t>
      </w:r>
      <w:r>
        <w:rPr>
          <w:b/>
        </w:rPr>
        <w:t>Verify:</w:t>
      </w:r>
      <w:r>
        <w:t xml:space="preserve"> You have </w:t>
      </w:r>
      <w:r>
        <w:rPr>
          <w:rFonts w:ascii="Consolas" w:hAnsi="Consolas"/>
          <w:sz w:val="19"/>
        </w:rPr>
        <w:t>IntuneWinAppUtil.exe</w:t>
      </w:r>
      <w:r>
        <w:t xml:space="preserve"> available on your admin workstation. </w:t>
      </w:r>
      <w:r>
        <w:rPr>
          <w:b/>
        </w:rPr>
        <w:t>Implement:</w:t>
      </w:r>
      <w:r>
        <w:t xml:space="preserve"> Download the </w:t>
      </w:r>
      <w:r>
        <w:rPr>
          <w:b/>
        </w:rPr>
        <w:t>Microsoft Win32 Content Prep Tool</w:t>
      </w:r>
      <w:r>
        <w:t xml:space="preserve"> from Microsoft's official GitHub release and place it on your packaging workstation.</w:t>
      </w:r>
    </w:p>
    <w:p>
      <w:pPr>
        <w:pStyle w:val="Heading2"/>
      </w:pPr>
      <w:r>
        <w:t>R6. A reliable detection rule value for the agent</w:t>
      </w:r>
    </w:p>
    <w:p>
      <w:r>
        <w:rPr>
          <w:b/>
        </w:rPr>
        <w:t>Description:</w:t>
      </w:r>
      <w:r>
        <w:t xml:space="preserve"> A </w:t>
      </w:r>
      <w:r>
        <w:rPr>
          <w:b/>
        </w:rPr>
        <w:t>detection method</w:t>
      </w:r>
      <w:r>
        <w:t xml:space="preserve"> that tells Intune the agent is installed — typically the installed </w:t>
      </w:r>
      <w:r>
        <w:rPr>
          <w:b/>
        </w:rPr>
        <w:t>MSI product code</w:t>
      </w:r>
      <w:r>
        <w:t xml:space="preserve">, or a </w:t>
      </w:r>
      <w:r>
        <w:rPr>
          <w:b/>
        </w:rPr>
        <w:t>file/registry</w:t>
      </w:r>
      <w:r>
        <w:t xml:space="preserve"> footprint of the agent. </w:t>
      </w:r>
      <w:r>
        <w:rPr>
          <w:b/>
        </w:rPr>
        <w:t>Why:</w:t>
      </w:r>
      <w:r>
        <w:t xml:space="preserve"> Without a correct detection rule, Intune cannot tell "installed" from "needs install," causing repeated installs or false failures. </w:t>
      </w:r>
      <w:r>
        <w:rPr>
          <w:b/>
        </w:rPr>
        <w:t>Verify:</w:t>
      </w:r>
      <w:r>
        <w:t xml:space="preserve"> On a reference device where the agent is installed, confirm the MSI product code (or the file path / registry key + version) that uniquely indicates the agent is present. </w:t>
      </w:r>
      <w:r>
        <w:rPr>
          <w:b/>
        </w:rPr>
        <w:t>Implement:</w:t>
      </w:r>
      <w:r>
        <w:t xml:space="preserve"> Install the agent once on a reference device, capture the product code (e.g. from </w:t>
      </w:r>
      <w:r>
        <w:rPr>
          <w:rFonts w:ascii="Consolas" w:hAnsi="Consolas"/>
          <w:sz w:val="19"/>
        </w:rPr>
        <w:t>Get-Package</w:t>
      </w:r>
      <w:r>
        <w:t xml:space="preserve"> / the uninstall registry) or the agent's install path, and use that as the Win32 detection rule. </w:t>
      </w:r>
      <w:r>
        <w:rPr>
          <w:b/>
        </w:rPr>
        <w:t>Verify the exact value on your reference device — do not assume a product code.</w:t>
      </w:r>
    </w:p>
    <w:p>
      <w:pPr>
        <w:pStyle w:val="Heading2"/>
      </w:pPr>
      <w:r>
        <w:t>R7. Entra Global Administrator for the connector consent</w:t>
      </w:r>
    </w:p>
    <w:p>
      <w:r>
        <w:rPr>
          <w:b/>
        </w:rPr>
        <w:t>Description:</w:t>
      </w:r>
      <w:r>
        <w:t xml:space="preserve"> A </w:t>
      </w:r>
      <w:r>
        <w:rPr>
          <w:b/>
        </w:rPr>
        <w:t>Global Administrator</w:t>
      </w:r>
      <w:r>
        <w:t xml:space="preserve"> to grant admin consent when connecting HP WXP to the tenant. </w:t>
      </w:r>
      <w:r>
        <w:rPr>
          <w:b/>
        </w:rPr>
        <w:t>Why:</w:t>
      </w:r>
      <w:r>
        <w:t xml:space="preserve"> The WXP→Intune connection uses an Entra app-registration / admin-consent flow that grants WXP read access to your device inventory; tenant-wide admin consent requires Global Administrator. </w:t>
      </w:r>
      <w:r>
        <w:rPr>
          <w:b/>
        </w:rPr>
        <w:t>Verify:</w:t>
      </w:r>
      <w:r>
        <w:t xml:space="preserve"> Entra (</w:t>
      </w:r>
      <w:r>
        <w:rPr>
          <w:rFonts w:ascii="Consolas" w:hAnsi="Consolas"/>
          <w:sz w:val="19"/>
        </w:rPr>
        <w:t>https://entra.microsoft.com</w:t>
      </w:r>
      <w:r>
        <w:t xml:space="preserve">) → </w:t>
      </w:r>
      <w:r>
        <w:rPr>
          <w:b/>
        </w:rPr>
        <w:t>Roles and administrators</w:t>
      </w:r>
      <w:r>
        <w:t xml:space="preserve"> → confirm a </w:t>
      </w:r>
      <w:r>
        <w:rPr>
          <w:b/>
        </w:rPr>
        <w:t>Global Administrator</w:t>
      </w:r>
      <w:r>
        <w:t xml:space="preserve"> is available to perform the one-time consent. </w:t>
      </w:r>
      <w:r>
        <w:rPr>
          <w:b/>
        </w:rPr>
        <w:t>Implement:</w:t>
      </w:r>
      <w:r>
        <w:t xml:space="preserve"> Assign/schedule a Global Administrator to complete the consent step (Implementation Phase 3). Reserve Global Administrator for this tenant-wide action.</w:t>
      </w:r>
    </w:p>
    <w:p>
      <w:pPr>
        <w:pStyle w:val="Heading2"/>
      </w:pPr>
      <w:r>
        <w:t>R8. HP WXP enterprise application / service principal (created by consent)</w:t>
      </w:r>
    </w:p>
    <w:p>
      <w:r>
        <w:rPr>
          <w:b/>
        </w:rPr>
        <w:t>Description:</w:t>
      </w:r>
      <w:r>
        <w:t xml:space="preserve"> The </w:t>
      </w:r>
      <w:r>
        <w:rPr>
          <w:b/>
        </w:rPr>
        <w:t>enterprise application / service principal</w:t>
      </w:r>
      <w:r>
        <w:t xml:space="preserve"> that the admin-consent flow creates in your tenant to represent HP WXP (this package refers to it as </w:t>
      </w:r>
      <w:r>
        <w:rPr>
          <w:rFonts w:ascii="Consolas" w:hAnsi="Consolas"/>
          <w:sz w:val="19"/>
        </w:rPr>
        <w:t>HP Workforce Experience</w:t>
      </w:r>
      <w:r>
        <w:t xml:space="preserve"> — </w:t>
      </w:r>
      <w:r>
        <w:rPr>
          <w:b/>
        </w:rPr>
        <w:t>the exact display name varies; verify in your tenant</w:t>
      </w:r>
      <w:r>
        <w:t xml:space="preserve">). </w:t>
      </w:r>
      <w:r>
        <w:rPr>
          <w:b/>
        </w:rPr>
        <w:t>Why:</w:t>
      </w:r>
      <w:r>
        <w:t xml:space="preserve"> This service principal is what holds the Graph permissions WXP uses to read your Intune/Entra device inventory; its presence confirms the cloud connection was consented. </w:t>
      </w:r>
      <w:r>
        <w:rPr>
          <w:b/>
        </w:rPr>
        <w:t>Verify:</w:t>
      </w:r>
      <w:r>
        <w:t xml:space="preserve"> Entra → </w:t>
      </w:r>
      <w:r>
        <w:rPr>
          <w:b/>
        </w:rPr>
        <w:t>Enterprise applications</w:t>
      </w:r>
      <w:r>
        <w:t xml:space="preserve">; an application representing HP WXP exists after consent. Or run </w:t>
      </w:r>
      <w:r>
        <w:rPr>
          <w:rFonts w:ascii="Consolas" w:hAnsi="Consolas"/>
          <w:sz w:val="19"/>
        </w:rPr>
        <w:t>HPWXP-Discovery.ps1</w:t>
      </w:r>
      <w:r>
        <w:t xml:space="preserve"> with </w:t>
      </w:r>
      <w:r>
        <w:rPr>
          <w:rFonts w:ascii="Consolas" w:hAnsi="Consolas"/>
          <w:sz w:val="19"/>
        </w:rPr>
        <w:t>-ConnectorAppName</w:t>
      </w:r>
      <w:r>
        <w:t xml:space="preserve"> set to the name shown in your tenant. </w:t>
      </w:r>
      <w:r>
        <w:rPr>
          <w:b/>
        </w:rPr>
        <w:t>Implement:</w:t>
      </w:r>
      <w:r>
        <w:t xml:space="preserve"> Complete the admin-consent flow from the HP WXP console (Implementation Phase 3); the service principal is created on consent. </w:t>
      </w:r>
      <w:r>
        <w:rPr>
          <w:b/>
        </w:rPr>
        <w:t>Confirm the display name in your tenant and pass it to the scripts via `-ConnectorAppName`.</w:t>
      </w:r>
    </w:p>
    <w:p>
      <w:pPr>
        <w:pStyle w:val="Heading2"/>
      </w:pPr>
      <w:r>
        <w:t>R9. Network access for the agent and the WXP cloud endpoints</w:t>
      </w:r>
    </w:p>
    <w:p>
      <w:r>
        <w:rPr>
          <w:b/>
        </w:rPr>
        <w:t>Description:</w:t>
      </w:r>
      <w:r>
        <w:t xml:space="preserve"> Outbound HTTPS from endpoints to the </w:t>
      </w:r>
      <w:r>
        <w:rPr>
          <w:b/>
        </w:rPr>
        <w:t>HP WXP service endpoints</w:t>
      </w:r>
      <w:r>
        <w:t xml:space="preserve">, plus the standard Microsoft cloud endpoints (Global Requirement G7). </w:t>
      </w:r>
      <w:r>
        <w:rPr>
          <w:b/>
        </w:rPr>
        <w:t>Why:</w:t>
      </w:r>
      <w:r>
        <w:t xml:space="preserve"> The agent uploads telemetry to WXP; the connector talks cloud-to-cloud to Microsoft Graph. Blocked endpoints mean no telemetry or a failed connection. </w:t>
      </w:r>
      <w:r>
        <w:rPr>
          <w:b/>
        </w:rPr>
        <w:t>Verify:</w:t>
      </w:r>
      <w:r>
        <w:t xml:space="preserve"> From a pilot device network, the agent can reach the HP WXP service URLs. *(The exact WXP network endpoint URLs — </w:t>
      </w:r>
      <w:r>
        <w:rPr>
          <w:b/>
        </w:rPr>
        <w:t>verify in HP's current documentation</w:t>
      </w:r>
      <w:r>
        <w:t xml:space="preserve">; do not assume specific hostnames.)* </w:t>
      </w:r>
      <w:r>
        <w:rPr>
          <w:b/>
        </w:rPr>
        <w:t>Implement:</w:t>
      </w:r>
      <w:r>
        <w:t xml:space="preserve"> Allow HP's published WXP service URLs through proxy/firewall, and Microsoft's published Microsoft 365/Intune/Graph URL ranges. </w:t>
      </w:r>
      <w:r>
        <w:rPr>
          <w:b/>
        </w:rPr>
        <w:t>Do not TLS-inspect</w:t>
      </w:r>
      <w:r>
        <w:t xml:space="preserve"> endpoints the vendor lists as inspection-sensitive.</w:t>
      </w:r>
    </w:p>
    <w:p>
      <w:pPr>
        <w:pStyle w:val="Heading2"/>
      </w:pPr>
      <w:r>
        <w:t>R10. Pilot group and pilot devices</w:t>
      </w:r>
    </w:p>
    <w:p>
      <w:r>
        <w:rPr>
          <w:b/>
        </w:rPr>
        <w:t>Description:</w:t>
      </w:r>
      <w:r>
        <w:t xml:space="preserve"> An Entra security group (</w:t>
      </w:r>
      <w:r>
        <w:rPr>
          <w:rFonts w:ascii="Consolas" w:hAnsi="Consolas"/>
          <w:sz w:val="19"/>
        </w:rPr>
        <w:t>HP WXP - Pilot Devices</w:t>
      </w:r>
      <w:r>
        <w:t xml:space="preserve">, Global Requirement G5) with at least one enrolled Windows pilot device. </w:t>
      </w:r>
      <w:r>
        <w:rPr>
          <w:b/>
        </w:rPr>
        <w:t>Why:</w:t>
      </w:r>
      <w:r>
        <w:t xml:space="preserve"> Every solution is validated on a pilot before fleet rollout; the agent app is assigned to this group first. </w:t>
      </w:r>
      <w:r>
        <w:rPr>
          <w:b/>
        </w:rPr>
        <w:t>Verify:</w:t>
      </w:r>
      <w:r>
        <w:t xml:space="preserve"> Entra → </w:t>
      </w:r>
      <w:r>
        <w:rPr>
          <w:b/>
        </w:rPr>
        <w:t>Groups</w:t>
      </w:r>
      <w:r>
        <w:t xml:space="preserve">; </w:t>
      </w:r>
      <w:r>
        <w:rPr>
          <w:rFonts w:ascii="Consolas" w:hAnsi="Consolas"/>
          <w:sz w:val="19"/>
        </w:rPr>
        <w:t>HP WXP - Pilot Devices</w:t>
      </w:r>
      <w:r>
        <w:t xml:space="preserve"> exists and contains the pilot device(s). </w:t>
      </w:r>
      <w:r>
        <w:rPr>
          <w:b/>
        </w:rPr>
        <w:t>Implement:</w:t>
      </w:r>
      <w:r>
        <w:t xml:space="preserve"> Entra → </w:t>
      </w:r>
      <w:r>
        <w:rPr>
          <w:b/>
        </w:rPr>
        <w:t>Groups → New group → Security</w:t>
      </w:r>
      <w:r>
        <w:t xml:space="preserve">, name it </w:t>
      </w:r>
      <w:r>
        <w:rPr>
          <w:rFonts w:ascii="Consolas" w:hAnsi="Consolas"/>
          <w:sz w:val="19"/>
        </w:rPr>
        <w:t>HP WXP - Pilot Devices</w:t>
      </w:r>
      <w:r>
        <w:t>, and add your pilot device(s) or their users.</w:t>
      </w:r>
    </w:p>
    <w:p>
      <w:pPr>
        <w:pStyle w:val="Heading2"/>
      </w:pPr>
      <w:r>
        <w:t>R11. (Awareness) Existing Microsoft Endpoint Analytics — keep it</w:t>
      </w:r>
    </w:p>
    <w:p>
      <w:r>
        <w:rPr>
          <w:b/>
        </w:rPr>
        <w:t>Description:</w:t>
      </w:r>
      <w:r>
        <w:t xml:space="preserve"> Awareness that WXP </w:t>
      </w:r>
      <w:r>
        <w:rPr>
          <w:b/>
        </w:rPr>
        <w:t>complements</w:t>
      </w:r>
      <w:r>
        <w:t xml:space="preserve">, and does not replace, Microsoft Endpoint Analytics. </w:t>
      </w:r>
      <w:r>
        <w:rPr>
          <w:b/>
        </w:rPr>
        <w:t>Why:</w:t>
      </w:r>
      <w:r>
        <w:t xml:space="preserve"> WXP adds hardware/sustainability/proactive-support telemetry; Endpoint Analytics remains the Microsoft-native startup/reliability score. Removing Endpoint Analytics to "avoid overlap" would lose the Microsoft-native signal. </w:t>
      </w:r>
      <w:r>
        <w:rPr>
          <w:b/>
        </w:rPr>
        <w:t>Verify:</w:t>
      </w:r>
      <w:r>
        <w:t xml:space="preserve"> Intune → </w:t>
      </w:r>
      <w:r>
        <w:rPr>
          <w:b/>
        </w:rPr>
        <w:t>Reports → Endpoint analytics</w:t>
      </w:r>
      <w:r>
        <w:t xml:space="preserve"> is enabled (see the *Endpoint Analytics Deployment &amp; Optimization* solution). </w:t>
      </w:r>
      <w:r>
        <w:rPr>
          <w:b/>
        </w:rPr>
        <w:t>Implement:</w:t>
      </w:r>
      <w:r>
        <w:t xml:space="preserve"> Keep Endpoint Analytics enabled; run both. No change is required here — this is a positioning reminder, not a configuration step.</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 HP Workforce Experience Platform (WXP) Integration with Microsoft Intune</w:t>
      </w:r>
    </w:p>
    <w:p>
      <w:r>
        <w:t xml:space="preserve">Follow these steps </w:t>
      </w:r>
      <w:r>
        <w:rPr>
          <w:b/>
        </w:rPr>
        <w:t>in order</w:t>
      </w:r>
      <w:r>
        <w:t xml:space="preserve">. The *why* for each capability lives in the Solution Overview; the steps below are deliberately short and exact so you can </w:t>
      </w:r>
      <w:r>
        <w:rPr>
          <w:b/>
        </w:rPr>
        <w:t>click to implement</w:t>
      </w:r>
      <w:r>
        <w:t xml:space="preserve">. Throughout, the repeatable pattern applies: </w:t>
      </w:r>
      <w:r>
        <w:rPr>
          <w:b/>
        </w:rPr>
        <w:t>Assess → Configure → Pilot → Validate → Expand.</w:t>
      </w:r>
      <w:r>
        <w:t xml:space="preserve"> Do everything against a </w:t>
      </w:r>
      <w:r>
        <w:rPr>
          <w:b/>
        </w:rPr>
        <w:t>pilot group</w:t>
      </w:r>
      <w:r>
        <w:t xml:space="preserve"> first.</w:t>
      </w:r>
    </w:p>
    <w:p>
      <w:r>
        <w:t xml:space="preserve">All Microsoft admin-center steps use the Microsoft Intune admin center at </w:t>
      </w:r>
      <w:r>
        <w:rPr>
          <w:rFonts w:ascii="Consolas" w:hAnsi="Consolas"/>
          <w:sz w:val="19"/>
        </w:rPr>
        <w:t>https://intune.microsoft.com</w:t>
      </w:r>
      <w:r>
        <w:t xml:space="preserve"> and Microsoft Entra at </w:t>
      </w:r>
      <w:r>
        <w:rPr>
          <w:rFonts w:ascii="Consolas" w:hAnsi="Consolas"/>
          <w:sz w:val="19"/>
        </w:rPr>
        <w:t>https://entra.microsoft.com</w:t>
      </w:r>
      <w:r>
        <w:t xml:space="preserve"> unless noted. HP steps use the </w:t>
      </w:r>
      <w:r>
        <w:rPr>
          <w:b/>
        </w:rPr>
        <w:t>HP WXP admin console</w:t>
      </w:r>
      <w:r>
        <w:t>.</w:t>
      </w:r>
    </w:p>
    <w:p>
      <w:pPr>
        <w:ind w:left="432"/>
      </w:pPr>
      <w:r>
        <w:rPr>
          <w:i/>
          <w:color w:val="2E86C1"/>
        </w:rPr>
        <w:t>HP renamed this platform repeatedly. The console menu names, agent installer filename, enrollment-code label, connector app display name, Graph scopes, and WXP network URLs vary by release. Where a step says "verify in the HP WXP admin console" or "verify in your tenant," confirm the current value rather than assuming — the surrounding Intune/Entra mechanics are stable even when HP's labels move.</w:t>
      </w:r>
    </w:p>
    <w:p>
      <w:r>
        <w:t>__________________________________________________</w:t>
      </w:r>
    </w:p>
    <w:p>
      <w:pPr>
        <w:pStyle w:val="Heading2"/>
      </w:pPr>
      <w:r>
        <w:t>Phase 1 — Assess: gather WXP tenant details and prepare Intune</w:t>
      </w:r>
    </w:p>
    <w:p>
      <w:pPr>
        <w:pStyle w:val="Heading3"/>
      </w:pPr>
      <w:r>
        <w:t>Step 1. Confirm the HP WXP subscription and console access</w:t>
      </w:r>
    </w:p>
    <w:p>
      <w:pPr>
        <w:pStyle w:val="ListNumber"/>
      </w:pPr>
      <w:r>
        <w:t xml:space="preserve">Sign in to the </w:t>
      </w:r>
      <w:r>
        <w:rPr>
          <w:b/>
        </w:rPr>
        <w:t>HP WXP admin console</w:t>
      </w:r>
      <w:r>
        <w:t xml:space="preserve"> as an administrator (R2).</w:t>
      </w:r>
    </w:p>
    <w:p>
      <w:pPr>
        <w:pStyle w:val="ListNumber"/>
      </w:pPr>
      <w:r>
        <w:t xml:space="preserve">Confirm an </w:t>
      </w:r>
      <w:r>
        <w:rPr>
          <w:b/>
        </w:rPr>
        <w:t>active subscription</w:t>
      </w:r>
      <w:r>
        <w:t xml:space="preserve"> with available seats covering your target devices (R1). Confirm</w:t>
      </w:r>
    </w:p>
    <w:p>
      <w:r>
        <w:t xml:space="preserve">   coverage for any </w:t>
      </w:r>
      <w:r>
        <w:rPr>
          <w:b/>
        </w:rPr>
        <w:t>non-HP Windows</w:t>
      </w:r>
      <w:r>
        <w:t xml:space="preserve"> devices — </w:t>
      </w:r>
      <w:r>
        <w:rPr>
          <w:b/>
        </w:rPr>
        <w:t>verify with HP</w:t>
      </w:r>
      <w:r>
        <w:t>.</w:t>
      </w:r>
    </w:p>
    <w:p>
      <w:pPr>
        <w:pStyle w:val="Heading3"/>
      </w:pPr>
      <w:r>
        <w:t>Step 2. Obtain the agent installer and the enrollment code</w:t>
      </w:r>
    </w:p>
    <w:p>
      <w:pPr>
        <w:pStyle w:val="ListNumber"/>
      </w:pPr>
      <w:r>
        <w:t xml:space="preserve">In the WXP console, locate the </w:t>
      </w:r>
      <w:r>
        <w:rPr>
          <w:b/>
        </w:rPr>
        <w:t>agent download</w:t>
      </w:r>
      <w:r>
        <w:t xml:space="preserve"> and download the current </w:t>
      </w:r>
      <w:r>
        <w:rPr>
          <w:b/>
        </w:rPr>
        <w:t>HP WXP agent installer</w:t>
      </w:r>
    </w:p>
    <w:p>
      <w:r>
        <w:t xml:space="preserve">   (MSI/EXE). *(Exact menu location and installer filename — </w:t>
      </w:r>
      <w:r>
        <w:rPr>
          <w:b/>
        </w:rPr>
        <w:t>verify in the console</w:t>
      </w:r>
      <w:r>
        <w:t>.)*</w:t>
      </w:r>
    </w:p>
    <w:p>
      <w:pPr>
        <w:pStyle w:val="ListNumber"/>
      </w:pPr>
      <w:r>
        <w:t xml:space="preserve">Locate and copy your </w:t>
      </w:r>
      <w:r>
        <w:rPr>
          <w:b/>
        </w:rPr>
        <w:t>company / enrollment code</w:t>
      </w:r>
      <w:r>
        <w:t xml:space="preserve"> — the value that binds an installed agent to your</w:t>
      </w:r>
    </w:p>
    <w:p>
      <w:r>
        <w:t xml:space="preserve">   WXP tenant (R3). *(Its label and location — </w:t>
      </w:r>
      <w:r>
        <w:rPr>
          <w:b/>
        </w:rPr>
        <w:t>verify in the console</w:t>
      </w:r>
      <w:r>
        <w:t>.)*</w:t>
      </w:r>
    </w:p>
    <w:p>
      <w:pPr>
        <w:pStyle w:val="ListNumber"/>
      </w:pPr>
      <w:r>
        <w:t xml:space="preserve">Record the vendor's </w:t>
      </w:r>
      <w:r>
        <w:rPr>
          <w:b/>
        </w:rPr>
        <w:t>exact install and uninstall command lines</w:t>
      </w:r>
      <w:r>
        <w:t>, including **how the enrollment</w:t>
      </w:r>
    </w:p>
    <w:p>
      <w:r>
        <w:t xml:space="preserve">   code is passed</w:t>
      </w:r>
      <w:r>
        <w:rPr>
          <w:b/>
        </w:rPr>
        <w:t xml:space="preserve"> on the install command (a property, switch, or config value). </w:t>
      </w:r>
      <w:r>
        <w:t>Verify these against    HP's current agent documentation — do not guess the parameter name.**</w:t>
      </w:r>
    </w:p>
    <w:p>
      <w:pPr>
        <w:pStyle w:val="Heading3"/>
      </w:pPr>
      <w:r>
        <w:t>Step 3. Create the pilot group</w:t>
      </w:r>
    </w:p>
    <w:p>
      <w:pPr>
        <w:pStyle w:val="ListNumber"/>
      </w:pPr>
      <w:r>
        <w:t xml:space="preserve">Go to </w:t>
      </w:r>
      <w:r>
        <w:rPr>
          <w:b/>
        </w:rPr>
        <w:t>Entra → Groups → New group</w:t>
      </w:r>
      <w:r>
        <w:t>.</w:t>
      </w:r>
    </w:p>
    <w:p>
      <w:pPr>
        <w:pStyle w:val="ListNumber"/>
      </w:pPr>
      <w:r>
        <w:rPr>
          <w:b/>
        </w:rPr>
        <w:t>Group type:</w:t>
      </w:r>
      <w:r>
        <w:t xml:space="preserve"> Security. </w:t>
      </w:r>
      <w:r>
        <w:rPr>
          <w:b/>
        </w:rPr>
        <w:t>Group name:</w:t>
      </w:r>
      <w:r>
        <w:t xml:space="preserve"> </w:t>
      </w:r>
      <w:r>
        <w:rPr>
          <w:rFonts w:ascii="Consolas" w:hAnsi="Consolas"/>
          <w:sz w:val="19"/>
        </w:rPr>
        <w:t>HP WXP - Pilot Devices</w:t>
      </w:r>
      <w:r>
        <w:t>. Create it.</w:t>
      </w:r>
    </w:p>
    <w:p>
      <w:pPr>
        <w:pStyle w:val="ListNumber"/>
      </w:pPr>
      <w:r>
        <w:t xml:space="preserve">Add your </w:t>
      </w:r>
      <w:r>
        <w:rPr>
          <w:b/>
        </w:rPr>
        <w:t>pilot Windows device(s)</w:t>
      </w:r>
      <w:r>
        <w:t xml:space="preserve"> (or their users). This is the group the agent app is assigned to</w:t>
      </w:r>
    </w:p>
    <w:p>
      <w:r>
        <w:t xml:space="preserve">   first (Global Requirement G5, R10).</w:t>
      </w:r>
    </w:p>
    <w:p>
      <w:pPr>
        <w:pStyle w:val="Heading3"/>
      </w:pPr>
      <w:r>
        <w:t>Step 4. Wrap the agent installer as an .intunewin package</w:t>
      </w:r>
    </w:p>
    <w:p>
      <w:pPr>
        <w:pStyle w:val="ListNumber"/>
      </w:pPr>
      <w:r>
        <w:t>On your packaging workstation, put the downloaded agent installer in a source folder.</w:t>
      </w:r>
    </w:p>
    <w:p>
      <w:pPr>
        <w:pStyle w:val="ListNumber"/>
      </w:pPr>
      <w:r>
        <w:t xml:space="preserve">Run the </w:t>
      </w:r>
      <w:r>
        <w:rPr>
          <w:b/>
        </w:rPr>
        <w:t>Microsoft Win32 Content Prep Tool</w:t>
      </w:r>
      <w:r>
        <w:t xml:space="preserve"> (R5):</w:t>
      </w:r>
    </w:p>
    <w:p>
      <w:r>
        <w:t xml:space="preserve">   </w:t>
      </w:r>
      <w:r>
        <w:rPr>
          <w:rFonts w:ascii="Consolas" w:hAnsi="Consolas"/>
          <w:sz w:val="19"/>
        </w:rPr>
        <w:t>IntuneWinAppUtil.exe -c &lt;sourceFolder&gt; -s &lt;agentInstaller.msi|.exe&gt; -o &lt;outputFolder&gt;</w:t>
      </w:r>
    </w:p>
    <w:p>
      <w:pPr>
        <w:pStyle w:val="ListNumber"/>
      </w:pPr>
      <w:r>
        <w:t xml:space="preserve">This produces an </w:t>
      </w:r>
      <w:r>
        <w:rPr>
          <w:rFonts w:ascii="Consolas" w:hAnsi="Consolas"/>
          <w:sz w:val="19"/>
        </w:rPr>
        <w:t>.intunewin</w:t>
      </w:r>
      <w:r>
        <w:t xml:space="preserve"> package you will upload to Intune in Phase 2.</w:t>
      </w:r>
    </w:p>
    <w:p>
      <w:pPr>
        <w:pStyle w:val="ListNumber"/>
      </w:pPr>
      <w:r>
        <w:t xml:space="preserve">On a </w:t>
      </w:r>
      <w:r>
        <w:rPr>
          <w:b/>
        </w:rPr>
        <w:t>reference device</w:t>
      </w:r>
      <w:r>
        <w:t xml:space="preserve">, install the agent once and capture a </w:t>
      </w:r>
      <w:r>
        <w:rPr>
          <w:b/>
        </w:rPr>
        <w:t>detection value</w:t>
      </w:r>
      <w:r>
        <w:t xml:space="preserve"> (R6): the MSI</w:t>
      </w:r>
    </w:p>
    <w:p>
      <w:r>
        <w:t xml:space="preserve">   </w:t>
      </w:r>
      <w:r>
        <w:rPr>
          <w:b/>
        </w:rPr>
        <w:t>product code</w:t>
      </w:r>
      <w:r>
        <w:t xml:space="preserve">, or the agent's install-path file + version / registry key. </w:t>
      </w:r>
      <w:r>
        <w:rPr>
          <w:b/>
        </w:rPr>
        <w:t>Record the exact    value</w:t>
      </w:r>
      <w:r>
        <w:t xml:space="preserve"> for Step 6.</w:t>
      </w:r>
    </w:p>
    <w:p>
      <w:r>
        <w:t>__________________________________________________</w:t>
      </w:r>
    </w:p>
    <w:p>
      <w:pPr>
        <w:pStyle w:val="Heading2"/>
      </w:pPr>
      <w:r>
        <w:t>Phase 2 — Configure: package the agent as an Intune Win32 app</w:t>
      </w:r>
    </w:p>
    <w:p>
      <w:pPr>
        <w:pStyle w:val="Heading3"/>
      </w:pPr>
      <w:r>
        <w:t>Step 5. Add the Win32 app</w:t>
      </w:r>
    </w:p>
    <w:p>
      <w:pPr>
        <w:pStyle w:val="ListNumber"/>
      </w:pPr>
      <w:r>
        <w:t xml:space="preserve">Go to </w:t>
      </w:r>
      <w:r>
        <w:rPr>
          <w:b/>
        </w:rPr>
        <w:t>Apps → Windows → Add</w:t>
      </w:r>
      <w:r>
        <w:t>.</w:t>
      </w:r>
    </w:p>
    <w:p>
      <w:pPr>
        <w:pStyle w:val="ListNumber"/>
      </w:pPr>
      <w:r>
        <w:rPr>
          <w:b/>
        </w:rPr>
        <w:t>App type = Windows app (Win32)</w:t>
      </w:r>
      <w:r>
        <w:t xml:space="preserve">, </w:t>
      </w:r>
      <w:r>
        <w:rPr>
          <w:b/>
        </w:rPr>
        <w:t>Select</w:t>
      </w:r>
      <w:r>
        <w:t xml:space="preserve">. Upload the </w:t>
      </w:r>
      <w:r>
        <w:rPr>
          <w:rFonts w:ascii="Consolas" w:hAnsi="Consolas"/>
          <w:sz w:val="19"/>
        </w:rPr>
        <w:t>.intunewin</w:t>
      </w:r>
      <w:r>
        <w:t xml:space="preserve"> from Step 4.</w:t>
      </w:r>
    </w:p>
    <w:p>
      <w:pPr>
        <w:pStyle w:val="ListNumber"/>
      </w:pPr>
      <w:r>
        <w:rPr>
          <w:b/>
        </w:rPr>
        <w:t>App information → Name:</w:t>
      </w:r>
      <w:r>
        <w:t xml:space="preserve"> </w:t>
      </w:r>
      <w:r>
        <w:rPr>
          <w:rFonts w:ascii="Consolas" w:hAnsi="Consolas"/>
          <w:sz w:val="19"/>
        </w:rPr>
        <w:t>HP WXP Agent - Pilot</w:t>
      </w:r>
      <w:r>
        <w:t xml:space="preserve">. Add publisher </w:t>
      </w:r>
      <w:r>
        <w:rPr>
          <w:b/>
        </w:rPr>
        <w:t>HP</w:t>
      </w:r>
      <w:r>
        <w:t xml:space="preserve"> and a description, e.g.</w:t>
      </w:r>
    </w:p>
    <w:p>
      <w:r>
        <w:t xml:space="preserve">   *HP Workforce Experience Platform agent, deployed via Intune and registered to our WXP tenant.* Click    </w:t>
      </w:r>
      <w:r>
        <w:rPr>
          <w:b/>
        </w:rPr>
        <w:t>Next</w:t>
      </w:r>
      <w:r>
        <w:t>.</w:t>
      </w:r>
    </w:p>
    <w:p>
      <w:pPr>
        <w:pStyle w:val="Heading3"/>
      </w:pPr>
      <w:r>
        <w:t>Step 6. Program (install/uninstall) and detection</w:t>
      </w:r>
    </w:p>
    <w:p>
      <w:pPr>
        <w:pStyle w:val="ListNumber"/>
      </w:pPr>
      <w:r>
        <w:rPr>
          <w:b/>
        </w:rPr>
        <w:t>Install command:</w:t>
      </w:r>
      <w:r>
        <w:t xml:space="preserve"> the vendor's exact silent install command </w:t>
      </w:r>
      <w:r>
        <w:rPr>
          <w:b/>
        </w:rPr>
        <w:t>with your enrollment code injected</w:t>
      </w:r>
    </w:p>
    <w:p>
      <w:r>
        <w:t xml:space="preserve">   (from Step 2). For an MSI this is typically of the form    </w:t>
      </w:r>
      <w:r>
        <w:rPr>
          <w:rFonts w:ascii="Consolas" w:hAnsi="Consolas"/>
          <w:sz w:val="19"/>
        </w:rPr>
        <w:t>msiexec /i "&lt;agent&gt;.msi" /qn &lt;ENROLLMENT_PROPERTY&gt;=&lt;your-code&gt;</w:t>
      </w:r>
      <w:r>
        <w:t xml:space="preserve"> — </w:t>
      </w:r>
      <w:r>
        <w:rPr>
          <w:b/>
        </w:rPr>
        <w:t>the property name and syntax    must come from HP's agent documentation; verify it, do not assume `&lt;ENROLLMENT_PROPERTY&gt;`.</w:t>
      </w:r>
    </w:p>
    <w:p>
      <w:pPr>
        <w:pStyle w:val="ListNumber"/>
      </w:pPr>
      <w:r>
        <w:rPr>
          <w:b/>
        </w:rPr>
        <w:t>Uninstall command:</w:t>
      </w:r>
      <w:r>
        <w:t xml:space="preserve"> the vendor's exact uninstall command (e.g. </w:t>
      </w:r>
      <w:r>
        <w:rPr>
          <w:rFonts w:ascii="Consolas" w:hAnsi="Consolas"/>
          <w:sz w:val="19"/>
        </w:rPr>
        <w:t>msiexec /x "&lt;ProductCode&gt;" /qn</w:t>
      </w:r>
      <w:r>
        <w:t>).</w:t>
      </w:r>
    </w:p>
    <w:p>
      <w:pPr>
        <w:pStyle w:val="ListNumber"/>
      </w:pPr>
      <w:r>
        <w:rPr>
          <w:b/>
        </w:rPr>
        <w:t>Install behavior:</w:t>
      </w:r>
      <w:r>
        <w:t xml:space="preserve"> </w:t>
      </w:r>
      <w:r>
        <w:rPr>
          <w:b/>
        </w:rPr>
        <w:t>System</w:t>
      </w:r>
      <w:r>
        <w:t xml:space="preserve">. </w:t>
      </w:r>
      <w:r>
        <w:rPr>
          <w:b/>
        </w:rPr>
        <w:t>Device restart behavior:</w:t>
      </w:r>
      <w:r>
        <w:t xml:space="preserve"> as the vendor specifies (typically no</w:t>
      </w:r>
    </w:p>
    <w:p>
      <w:r>
        <w:t xml:space="preserve">   forced restart).</w:t>
      </w:r>
    </w:p>
    <w:p>
      <w:pPr>
        <w:pStyle w:val="ListNumber"/>
      </w:pPr>
      <w:r>
        <w:rPr>
          <w:b/>
        </w:rPr>
        <w:t>Next → Detection rules → Rules format = Manually configure detection rules → Add.</w:t>
      </w:r>
      <w:r>
        <w:t xml:space="preserve"> Use the value</w:t>
      </w:r>
    </w:p>
    <w:p>
      <w:r>
        <w:t xml:space="preserve">   you captured in Step 4:</w:t>
      </w:r>
    </w:p>
    <w:p>
      <w:pPr>
        <w:pStyle w:val="ListBullet"/>
      </w:pPr>
      <w:r>
        <w:rPr>
          <w:b/>
        </w:rPr>
        <w:t>MSI</w:t>
      </w:r>
      <w:r>
        <w:t xml:space="preserve"> product code (if the agent is an MSI), or</w:t>
      </w:r>
    </w:p>
    <w:p>
      <w:pPr>
        <w:pStyle w:val="ListBullet"/>
      </w:pPr>
      <w:r>
        <w:rPr>
          <w:b/>
        </w:rPr>
        <w:t>File</w:t>
      </w:r>
      <w:r>
        <w:t xml:space="preserve"> (install path + a file, with version ≥ the shipped version), or</w:t>
      </w:r>
    </w:p>
    <w:p>
      <w:pPr>
        <w:pStyle w:val="ListBullet"/>
      </w:pPr>
      <w:r>
        <w:rPr>
          <w:b/>
        </w:rPr>
        <w:t>Registry</w:t>
      </w:r>
      <w:r>
        <w:t xml:space="preserve"> key/value the agent writes.</w:t>
      </w:r>
    </w:p>
    <w:p>
      <w:r>
        <w:t xml:space="preserve">   </w:t>
      </w:r>
      <w:r>
        <w:rPr>
          <w:b/>
        </w:rPr>
        <w:t>Verify the detection value on your reference device</w:t>
      </w:r>
      <w:r>
        <w:t xml:space="preserve"> — a wrong product code makes the app loop.</w:t>
      </w:r>
    </w:p>
    <w:p>
      <w:pPr>
        <w:pStyle w:val="ListNumber"/>
      </w:pPr>
      <w:r>
        <w:rPr>
          <w:b/>
        </w:rPr>
        <w:t>Next</w:t>
      </w:r>
      <w:r>
        <w:t xml:space="preserve"> through </w:t>
      </w:r>
      <w:r>
        <w:rPr>
          <w:b/>
        </w:rPr>
        <w:t>Dependencies</w:t>
      </w:r>
      <w:r>
        <w:t xml:space="preserve"> and </w:t>
      </w:r>
      <w:r>
        <w:rPr>
          <w:b/>
        </w:rPr>
        <w:t>Supersedence</w:t>
      </w:r>
      <w:r>
        <w:t xml:space="preserve"> (none required for a first deployment).</w:t>
      </w:r>
    </w:p>
    <w:p>
      <w:pPr>
        <w:pStyle w:val="Heading3"/>
      </w:pPr>
      <w:r>
        <w:t>Step 7. Assign the agent Required to the pilot group</w:t>
      </w:r>
    </w:p>
    <w:p>
      <w:pPr>
        <w:pStyle w:val="ListNumber"/>
      </w:pPr>
      <w:r>
        <w:t xml:space="preserve">On </w:t>
      </w:r>
      <w:r>
        <w:rPr>
          <w:b/>
        </w:rPr>
        <w:t>Assignments</w:t>
      </w:r>
      <w:r>
        <w:t xml:space="preserve">, under </w:t>
      </w:r>
      <w:r>
        <w:rPr>
          <w:b/>
        </w:rPr>
        <w:t>Required</w:t>
      </w:r>
      <w:r>
        <w:t xml:space="preserve">, </w:t>
      </w:r>
      <w:r>
        <w:rPr>
          <w:b/>
        </w:rPr>
        <w:t>Add group</w:t>
      </w:r>
      <w:r>
        <w:t xml:space="preserve"> → select </w:t>
      </w:r>
      <w:r>
        <w:rPr>
          <w:rFonts w:ascii="Consolas" w:hAnsi="Consolas"/>
          <w:sz w:val="19"/>
        </w:rPr>
        <w:t>HP WXP - Pilot Devices</w:t>
      </w:r>
      <w:r>
        <w:t>.</w:t>
      </w:r>
    </w:p>
    <w:p>
      <w:pPr>
        <w:pStyle w:val="ListNumber"/>
      </w:pPr>
      <w:r>
        <w:t xml:space="preserve">Leave </w:t>
      </w:r>
      <w:r>
        <w:rPr>
          <w:b/>
        </w:rPr>
        <w:t>Available</w:t>
      </w:r>
      <w:r>
        <w:t xml:space="preserve"> and </w:t>
      </w:r>
      <w:r>
        <w:rPr>
          <w:b/>
        </w:rPr>
        <w:t>Uninstall</w:t>
      </w:r>
      <w:r>
        <w:t xml:space="preserve"> empty for the pilot. Click </w:t>
      </w:r>
      <w:r>
        <w:rPr>
          <w:b/>
        </w:rPr>
        <w:t>Next</w:t>
      </w:r>
      <w:r>
        <w:t>.</w:t>
      </w:r>
    </w:p>
    <w:p>
      <w:pPr>
        <w:pStyle w:val="ListNumber"/>
      </w:pPr>
      <w:r>
        <w:rPr>
          <w:b/>
        </w:rPr>
        <w:t>Review + create → Create.</w:t>
      </w:r>
      <w:r>
        <w:t xml:space="preserve"> Intune will begin installing </w:t>
      </w:r>
      <w:r>
        <w:rPr>
          <w:rFonts w:ascii="Consolas" w:hAnsi="Consolas"/>
          <w:sz w:val="19"/>
        </w:rPr>
        <w:t>HP WXP Agent - Pilot</w:t>
      </w:r>
      <w:r>
        <w:t xml:space="preserve"> on pilot devices at</w:t>
      </w:r>
    </w:p>
    <w:p>
      <w:r>
        <w:t xml:space="preserve">   their next check-in.</w:t>
      </w:r>
    </w:p>
    <w:p>
      <w:pPr>
        <w:ind w:left="432"/>
      </w:pPr>
      <w:r>
        <w:rPr>
          <w:i/>
          <w:color w:val="2E86C1"/>
        </w:rPr>
        <w:t>Prefer automation for the assignment? Use the included HPWXP-Set-ScopeTargeting.ps1 (Microsoft Graph) to set or adjust the app's group assignment (defaults to -WhatIf — preview first, then re-run to apply), and HPWXP-Discovery.ps1 to confirm the app is present and assigned.</w:t>
      </w:r>
    </w:p>
    <w:p>
      <w:r>
        <w:t>__________________________________________________</w:t>
      </w:r>
    </w:p>
    <w:p>
      <w:pPr>
        <w:pStyle w:val="Heading2"/>
      </w:pPr>
      <w:r>
        <w:t>Phase 3 — Configure: connect HP WXP to the Entra/Intune tenant</w:t>
      </w:r>
    </w:p>
    <w:p>
      <w:pPr>
        <w:pStyle w:val="Heading3"/>
      </w:pPr>
      <w:r>
        <w:t>Step 8. Initiate the Microsoft/Intune connection from the WXP console</w:t>
      </w:r>
    </w:p>
    <w:p>
      <w:pPr>
        <w:pStyle w:val="ListNumber"/>
      </w:pPr>
      <w:r>
        <w:t xml:space="preserve">In the </w:t>
      </w:r>
      <w:r>
        <w:rPr>
          <w:b/>
        </w:rPr>
        <w:t>HP WXP admin console</w:t>
      </w:r>
      <w:r>
        <w:t xml:space="preserve">, open the </w:t>
      </w:r>
      <w:r>
        <w:rPr>
          <w:b/>
        </w:rPr>
        <w:t>Microsoft / Intune integration</w:t>
      </w:r>
      <w:r>
        <w:t xml:space="preserve"> (sometimes labelled</w:t>
      </w:r>
    </w:p>
    <w:p>
      <w:r>
        <w:t xml:space="preserve">   *Integrations*, *Connections*, or *Microsoft Endpoint Manager* — </w:t>
      </w:r>
      <w:r>
        <w:rPr>
          <w:b/>
        </w:rPr>
        <w:t>verify the current label in the    console</w:t>
      </w:r>
      <w:r>
        <w:t>).</w:t>
      </w:r>
    </w:p>
    <w:p>
      <w:pPr>
        <w:pStyle w:val="ListNumber"/>
      </w:pPr>
      <w:r>
        <w:t xml:space="preserve">Start the </w:t>
      </w:r>
      <w:r>
        <w:rPr>
          <w:b/>
        </w:rPr>
        <w:t>Connect to Microsoft / Intune</w:t>
      </w:r>
      <w:r>
        <w:t xml:space="preserve"> flow. This launches an **Entra sign-in and</w:t>
      </w:r>
    </w:p>
    <w:p>
      <w:r>
        <w:t xml:space="preserve">   admin-consent</w:t>
      </w:r>
      <w:r>
        <w:rPr>
          <w:b/>
        </w:rPr>
        <w:t xml:space="preserve"> request. </w:t>
      </w:r>
      <w:r>
        <w:t>Verify the flow name and the exact Graph permissions it requests in the    console — do not assume specific scopes.**</w:t>
      </w:r>
    </w:p>
    <w:p>
      <w:pPr>
        <w:pStyle w:val="Heading3"/>
      </w:pPr>
      <w:r>
        <w:t>Step 9. Grant admin consent (Global Administrator)</w:t>
      </w:r>
    </w:p>
    <w:p>
      <w:pPr>
        <w:pStyle w:val="ListNumber"/>
      </w:pPr>
      <w:r>
        <w:t xml:space="preserve">When redirected to Microsoft, sign in as a </w:t>
      </w:r>
      <w:r>
        <w:rPr>
          <w:b/>
        </w:rPr>
        <w:t>Global Administrator</w:t>
      </w:r>
      <w:r>
        <w:t xml:space="preserve"> (R7).</w:t>
      </w:r>
    </w:p>
    <w:p>
      <w:pPr>
        <w:pStyle w:val="ListNumber"/>
      </w:pPr>
      <w:r>
        <w:t xml:space="preserve">Review the </w:t>
      </w:r>
      <w:r>
        <w:rPr>
          <w:b/>
        </w:rPr>
        <w:t>permissions requested</w:t>
      </w:r>
      <w:r>
        <w:t xml:space="preserve"> (WXP requests </w:t>
      </w:r>
      <w:r>
        <w:rPr>
          <w:b/>
        </w:rPr>
        <w:t>read</w:t>
      </w:r>
      <w:r>
        <w:t xml:space="preserve"> access to your Intune/Entra device</w:t>
      </w:r>
    </w:p>
    <w:p>
      <w:r>
        <w:t xml:space="preserve">   inventory via Microsoft Graph — </w:t>
      </w:r>
      <w:r>
        <w:rPr>
          <w:b/>
        </w:rPr>
        <w:t>confirm the exact scopes shown on the consent screen</w:t>
      </w:r>
      <w:r>
        <w:t xml:space="preserve">) and grant    </w:t>
      </w:r>
      <w:r>
        <w:rPr>
          <w:b/>
        </w:rPr>
        <w:t>admin consent</w:t>
      </w:r>
      <w:r>
        <w:t xml:space="preserve"> for the organization.</w:t>
      </w:r>
    </w:p>
    <w:p>
      <w:pPr>
        <w:pStyle w:val="ListNumber"/>
      </w:pPr>
      <w:r>
        <w:t xml:space="preserve">Consent creates an </w:t>
      </w:r>
      <w:r>
        <w:rPr>
          <w:b/>
        </w:rPr>
        <w:t>enterprise application / service principal</w:t>
      </w:r>
      <w:r>
        <w:t xml:space="preserve"> in your tenant representing HP WXP —</w:t>
      </w:r>
    </w:p>
    <w:p>
      <w:r>
        <w:t xml:space="preserve">   this package refers to it as </w:t>
      </w:r>
      <w:r>
        <w:rPr>
          <w:rFonts w:ascii="Consolas" w:hAnsi="Consolas"/>
          <w:sz w:val="19"/>
        </w:rPr>
        <w:t>HP Workforce Experience</w:t>
      </w:r>
      <w:r>
        <w:t xml:space="preserve">. </w:t>
      </w:r>
      <w:r>
        <w:rPr>
          <w:b/>
        </w:rPr>
        <w:t>Confirm the actual display name in    Entra → Enterprise applications</w:t>
      </w:r>
      <w:r>
        <w:t xml:space="preserve"> (R8); you will pass it to the scripts via </w:t>
      </w:r>
      <w:r>
        <w:rPr>
          <w:rFonts w:ascii="Consolas" w:hAnsi="Consolas"/>
          <w:sz w:val="19"/>
        </w:rPr>
        <w:t>-ConnectorAppName</w:t>
      </w:r>
      <w:r>
        <w:t>.</w:t>
      </w:r>
    </w:p>
    <w:p>
      <w:pPr>
        <w:pStyle w:val="Heading3"/>
      </w:pPr>
      <w:r>
        <w:t>Step 10. Confirm the connection in the WXP console</w:t>
      </w:r>
    </w:p>
    <w:p>
      <w:pPr>
        <w:pStyle w:val="ListNumber"/>
      </w:pPr>
      <w:r>
        <w:t xml:space="preserve">Back in the WXP console, confirm the Microsoft/Intune connection shows </w:t>
      </w:r>
      <w:r>
        <w:rPr>
          <w:b/>
        </w:rPr>
        <w:t>connected/healthy</w:t>
      </w:r>
      <w:r>
        <w:t xml:space="preserve"> and that</w:t>
      </w:r>
    </w:p>
    <w:p>
      <w:r>
        <w:t xml:space="preserve">   WXP begins listing your Intune-managed devices (initial sync can take time — </w:t>
      </w:r>
      <w:r>
        <w:rPr>
          <w:b/>
        </w:rPr>
        <w:t>verify expected sync    timing in HP's documentation</w:t>
      </w:r>
      <w:r>
        <w:t>).</w:t>
      </w:r>
    </w:p>
    <w:p>
      <w:r>
        <w:t>__________________________________________________</w:t>
      </w:r>
    </w:p>
    <w:p>
      <w:pPr>
        <w:pStyle w:val="Heading2"/>
      </w:pPr>
      <w:r>
        <w:t>Phase 4 — Pilot, validate, and expand</w:t>
      </w:r>
    </w:p>
    <w:p>
      <w:pPr>
        <w:pStyle w:val="Heading3"/>
      </w:pPr>
      <w:r>
        <w:t>Step 11. Confirm the agent installed on pilot devices</w:t>
      </w:r>
    </w:p>
    <w:p>
      <w:pPr>
        <w:pStyle w:val="ListNumber"/>
      </w:pPr>
      <w:r>
        <w:t>On a pilot device, force an Intune sync (**Settings → Accounts → Access work or school → Info →</w:t>
      </w:r>
    </w:p>
    <w:p>
      <w:r>
        <w:t xml:space="preserve">   Sync</w:t>
      </w:r>
      <w:r>
        <w:rPr>
          <w:b/>
        </w:rPr>
        <w:t xml:space="preserve">, or Company Portal → </w:t>
      </w:r>
      <w:r>
        <w:t>Sync**).</w:t>
      </w:r>
    </w:p>
    <w:p>
      <w:pPr>
        <w:pStyle w:val="ListNumber"/>
      </w:pPr>
      <w:r>
        <w:t xml:space="preserve">In Intune → </w:t>
      </w:r>
      <w:r>
        <w:rPr>
          <w:b/>
        </w:rPr>
        <w:t>Apps → Windows → `HP WXP Agent - Pilot` → Device install status</w:t>
      </w:r>
      <w:r>
        <w:t>, confirm the pilot</w:t>
      </w:r>
    </w:p>
    <w:p>
      <w:r>
        <w:t xml:space="preserve">   device shows </w:t>
      </w:r>
      <w:r>
        <w:rPr>
          <w:b/>
        </w:rPr>
        <w:t>Installed</w:t>
      </w:r>
      <w:r>
        <w:t>.</w:t>
      </w:r>
    </w:p>
    <w:p>
      <w:pPr>
        <w:pStyle w:val="ListNumber"/>
      </w:pPr>
      <w:r>
        <w:t xml:space="preserve">In the </w:t>
      </w:r>
      <w:r>
        <w:rPr>
          <w:b/>
        </w:rPr>
        <w:t>HP WXP admin console</w:t>
      </w:r>
      <w:r>
        <w:t xml:space="preserve">, confirm the pilot device </w:t>
      </w:r>
      <w:r>
        <w:rPr>
          <w:b/>
        </w:rPr>
        <w:t>appears and is reporting telemetry</w:t>
      </w:r>
    </w:p>
    <w:p>
      <w:r>
        <w:t xml:space="preserve">   (hardware/experience data begins to populate — allow for first-report delay).</w:t>
      </w:r>
    </w:p>
    <w:p>
      <w:pPr>
        <w:pStyle w:val="Heading3"/>
      </w:pPr>
      <w:r>
        <w:t>Step 12. Validate with the scripts</w:t>
      </w:r>
    </w:p>
    <w:p>
      <w:pPr>
        <w:pStyle w:val="ListNumber"/>
      </w:pPr>
      <w:r>
        <w:t xml:space="preserve">Run </w:t>
      </w:r>
      <w:r>
        <w:rPr>
          <w:rFonts w:ascii="Consolas" w:hAnsi="Consolas"/>
          <w:sz w:val="19"/>
        </w:rPr>
        <w:t>HPWXP-Discovery.ps1</w:t>
      </w:r>
      <w:r>
        <w:t xml:space="preserve"> (integration readiness: the </w:t>
      </w:r>
      <w:r>
        <w:rPr>
          <w:rFonts w:ascii="Consolas" w:hAnsi="Consolas"/>
          <w:sz w:val="19"/>
        </w:rPr>
        <w:t>HP WXP Agent - Pilot</w:t>
      </w:r>
      <w:r>
        <w:t xml:space="preserve"> Win32 app exists and</w:t>
      </w:r>
    </w:p>
    <w:p>
      <w:r>
        <w:t xml:space="preserve">   is assigned; the </w:t>
      </w:r>
      <w:r>
        <w:rPr>
          <w:rFonts w:ascii="Consolas" w:hAnsi="Consolas"/>
          <w:sz w:val="19"/>
        </w:rPr>
        <w:t>HP Workforce Experience</w:t>
      </w:r>
      <w:r>
        <w:t xml:space="preserve"> connector service principal is present — pass    </w:t>
      </w:r>
      <w:r>
        <w:rPr>
          <w:rFonts w:ascii="Consolas" w:hAnsi="Consolas"/>
          <w:sz w:val="19"/>
        </w:rPr>
        <w:t>-ConnectorAppName</w:t>
      </w:r>
      <w:r>
        <w:t xml:space="preserve"> with the name from Step 9).</w:t>
      </w:r>
    </w:p>
    <w:p>
      <w:pPr>
        <w:pStyle w:val="ListNumber"/>
      </w:pPr>
      <w:r>
        <w:t xml:space="preserve">Run </w:t>
      </w:r>
      <w:r>
        <w:rPr>
          <w:rFonts w:ascii="Consolas" w:hAnsi="Consolas"/>
          <w:sz w:val="19"/>
        </w:rPr>
        <w:t>HPWXP-Validation.ps1</w:t>
      </w:r>
      <w:r>
        <w:t xml:space="preserve"> to confirm the app is </w:t>
      </w:r>
      <w:r>
        <w:rPr>
          <w:b/>
        </w:rPr>
        <w:t>assigned</w:t>
      </w:r>
      <w:r>
        <w:t xml:space="preserve"> to </w:t>
      </w:r>
      <w:r>
        <w:rPr>
          <w:rFonts w:ascii="Consolas" w:hAnsi="Consolas"/>
          <w:sz w:val="19"/>
        </w:rPr>
        <w:t>HP WXP - Pilot Devices</w:t>
      </w:r>
      <w:r>
        <w:t xml:space="preserve"> and each</w:t>
      </w:r>
    </w:p>
    <w:p>
      <w:r>
        <w:t xml:space="preserve">   pilot device reports </w:t>
      </w:r>
      <w:r>
        <w:rPr>
          <w:b/>
        </w:rPr>
        <w:t>Installed</w:t>
      </w:r>
      <w:r>
        <w:t>.</w:t>
      </w:r>
    </w:p>
    <w:p>
      <w:pPr>
        <w:pStyle w:val="ListNumber"/>
      </w:pPr>
      <w:r>
        <w:t xml:space="preserve">Run </w:t>
      </w:r>
      <w:r>
        <w:rPr>
          <w:rFonts w:ascii="Consolas" w:hAnsi="Consolas"/>
          <w:sz w:val="19"/>
        </w:rPr>
        <w:t>HPWXP-Report.ps1</w:t>
      </w:r>
      <w:r>
        <w:t xml:space="preserve"> to produce an </w:t>
      </w:r>
      <w:r>
        <w:rPr>
          <w:b/>
        </w:rPr>
        <w:t>agent-coverage report</w:t>
      </w:r>
      <w:r>
        <w:t xml:space="preserve"> (which Windows devices have the WXP</w:t>
      </w:r>
    </w:p>
    <w:p>
      <w:r>
        <w:t xml:space="preserve">   agent installed).</w:t>
      </w:r>
    </w:p>
    <w:p>
      <w:pPr>
        <w:pStyle w:val="Heading3"/>
      </w:pPr>
      <w:r>
        <w:t>Step 13. Remediate gaps (safe by default)</w:t>
      </w:r>
    </w:p>
    <w:p>
      <w:pPr>
        <w:pStyle w:val="ListNumber"/>
      </w:pPr>
      <w:r>
        <w:t xml:space="preserve">If devices are missing the assignment or the app is mis-scoped, run </w:t>
      </w:r>
      <w:r>
        <w:rPr>
          <w:rFonts w:ascii="Consolas" w:hAnsi="Consolas"/>
          <w:sz w:val="19"/>
        </w:rPr>
        <w:t>HPWXP-Remediation.ps1</w:t>
      </w:r>
      <w:r>
        <w:t xml:space="preserve"> — it</w:t>
      </w:r>
    </w:p>
    <w:p>
      <w:r>
        <w:t xml:space="preserve">   </w:t>
      </w:r>
      <w:r>
        <w:rPr>
          <w:b/>
        </w:rPr>
        <w:t>defaults to `-WhatIf`</w:t>
      </w:r>
      <w:r>
        <w:t xml:space="preserve"> and prints exactly what it would change (e.g. add the pilot group to the    app's Required assignment). Review, then re-run with </w:t>
      </w:r>
      <w:r>
        <w:rPr>
          <w:rFonts w:ascii="Consolas" w:hAnsi="Consolas"/>
          <w:sz w:val="19"/>
        </w:rPr>
        <w:t>-WhatIf:$false</w:t>
      </w:r>
      <w:r>
        <w:t xml:space="preserve"> to apply.</w:t>
      </w:r>
    </w:p>
    <w:p>
      <w:pPr>
        <w:pStyle w:val="Heading3"/>
      </w:pPr>
      <w:r>
        <w:t>Step 14. Expand in waves</w:t>
      </w:r>
    </w:p>
    <w:p>
      <w:pPr>
        <w:pStyle w:val="ListNumber"/>
      </w:pPr>
      <w:r>
        <w:t xml:space="preserve">Once the pilot passes (Testing gate), broaden the </w:t>
      </w:r>
      <w:r>
        <w:rPr>
          <w:rFonts w:ascii="Consolas" w:hAnsi="Consolas"/>
          <w:sz w:val="19"/>
        </w:rPr>
        <w:t>HP WXP Agent - Pilot</w:t>
      </w:r>
      <w:r>
        <w:t xml:space="preserve"> assignment to the next group</w:t>
      </w:r>
    </w:p>
    <w:p>
      <w:r>
        <w:t xml:space="preserve">   (or create a broader production group and assign the app to it) using </w:t>
      </w:r>
      <w:r>
        <w:rPr>
          <w:rFonts w:ascii="Consolas" w:hAnsi="Consolas"/>
          <w:sz w:val="19"/>
        </w:rPr>
        <w:t>HPWXP-Set-ScopeTargeting.ps1</w:t>
      </w:r>
      <w:r>
        <w:t xml:space="preserve">    or the Intune UI.</w:t>
      </w:r>
    </w:p>
    <w:p>
      <w:pPr>
        <w:pStyle w:val="ListNumber"/>
      </w:pPr>
      <w:r>
        <w:t xml:space="preserve">Roll out in waves, validating each wave with </w:t>
      </w:r>
      <w:r>
        <w:rPr>
          <w:rFonts w:ascii="Consolas" w:hAnsi="Consolas"/>
          <w:sz w:val="19"/>
        </w:rPr>
        <w:t>HPWXP-Report.ps1</w:t>
      </w:r>
      <w:r>
        <w:t xml:space="preserve"> before widening.</w:t>
      </w:r>
    </w:p>
    <w:p>
      <w:pPr>
        <w:pStyle w:val="ListNumber"/>
      </w:pPr>
      <w:r>
        <w:t xml:space="preserve">Keep </w:t>
      </w:r>
      <w:r>
        <w:rPr>
          <w:b/>
        </w:rPr>
        <w:t>Microsoft Endpoint Analytics</w:t>
      </w:r>
      <w:r>
        <w:t xml:space="preserve"> enabled alongside WXP (R11) — run both for the full</w:t>
      </w:r>
    </w:p>
    <w:p>
      <w:r>
        <w:t xml:space="preserve">   Microsoft-native + HP-hardware picture.</w:t>
      </w:r>
    </w:p>
    <w:p>
      <w:pPr>
        <w:pStyle w:val="Heading1"/>
      </w:pPr>
      <w:r>
        <w:t>5. Testing &amp; Validation — HP Workforce Experience Platform (WXP) Integration with Intune</w:t>
      </w:r>
    </w:p>
    <w:p>
      <w:r>
        <w:t xml:space="preserve">Validate against a </w:t>
      </w:r>
      <w:r>
        <w:rPr>
          <w:b/>
        </w:rPr>
        <w:t>pilot device</w:t>
      </w:r>
      <w:r>
        <w:t xml:space="preserve"> before expanding. Each test has an explicit </w:t>
      </w:r>
      <w:r>
        <w:rPr>
          <w:b/>
        </w:rPr>
        <w:t>pass/fail gate</w:t>
      </w:r>
      <w:r>
        <w:t>. Use the included PowerShell scripts (Microsoft Graph) for tenant-side checks and the on-device / HP WXP admin-console steps for the end-to-end result.</w:t>
      </w:r>
    </w:p>
    <w:p>
      <w:pPr>
        <w:ind w:left="432"/>
      </w:pPr>
      <w:r>
        <w:rPr>
          <w:i/>
          <w:color w:val="2E86C1"/>
        </w:rPr>
        <w:t>What "pass" means here: the HP WXP Agent - Pilot Intune app installs on pilot devices, those devices report telemetry into the HP WXP admin console, and the tenant connector (HP Workforce Experience) is consented so WXP correlates your Intune inventory. This solution is the integration method; it does not provision the WXP subscription and does not replace Endpoint Analytics.</w:t>
      </w:r>
    </w:p>
    <w:p>
      <w:pPr>
        <w:pStyle w:val="Heading2"/>
      </w:pPr>
      <w:r>
        <w:t>Test 1 — Integration readiness</w:t>
      </w:r>
    </w:p>
    <w:p>
      <w:r>
        <w:rPr>
          <w:b/>
        </w:rPr>
        <w:t>Procedure:</w:t>
      </w:r>
      <w:r>
        <w:t xml:space="preserve"> Run </w:t>
      </w:r>
      <w:r>
        <w:rPr>
          <w:rFonts w:ascii="Consolas" w:hAnsi="Consolas"/>
          <w:sz w:val="19"/>
        </w:rPr>
        <w:t>HPWXP-Discovery.ps1</w:t>
      </w:r>
      <w:r>
        <w:t xml:space="preserve"> (pass </w:t>
      </w:r>
      <w:r>
        <w:rPr>
          <w:rFonts w:ascii="Consolas" w:hAnsi="Consolas"/>
          <w:sz w:val="19"/>
        </w:rPr>
        <w:t>-AppName</w:t>
      </w:r>
      <w:r>
        <w:t xml:space="preserve"> / </w:t>
      </w:r>
      <w:r>
        <w:rPr>
          <w:rFonts w:ascii="Consolas" w:hAnsi="Consolas"/>
          <w:sz w:val="19"/>
        </w:rPr>
        <w:t>-ConnectorAppName</w:t>
      </w:r>
      <w:r>
        <w:t xml:space="preserve"> to match your tenant). </w:t>
      </w:r>
      <w:r>
        <w:rPr>
          <w:b/>
        </w:rPr>
        <w:t>Pass:</w:t>
      </w:r>
      <w:r>
        <w:t xml:space="preserve"> The HP WXP agent Win32 app is </w:t>
      </w:r>
      <w:r>
        <w:rPr>
          <w:b/>
        </w:rPr>
        <w:t>present and assigned</w:t>
      </w:r>
      <w:r>
        <w:t xml:space="preserve">, and the HP WXP </w:t>
      </w:r>
      <w:r>
        <w:rPr>
          <w:b/>
        </w:rPr>
        <w:t>connector service principal</w:t>
      </w:r>
      <w:r>
        <w:t xml:space="preserve"> is present. </w:t>
      </w:r>
      <w:r>
        <w:rPr>
          <w:b/>
        </w:rPr>
        <w:t>Fail:</w:t>
      </w:r>
      <w:r>
        <w:t xml:space="preserve"> Missing app, no assignment, or no connector service principal → resolve before piloting. Re-run with the correct </w:t>
      </w:r>
      <w:r>
        <w:rPr>
          <w:rFonts w:ascii="Consolas" w:hAnsi="Consolas"/>
          <w:sz w:val="19"/>
        </w:rPr>
        <w:t>-AppName</w:t>
      </w:r>
      <w:r>
        <w:t xml:space="preserve"> / </w:t>
      </w:r>
      <w:r>
        <w:rPr>
          <w:rFonts w:ascii="Consolas" w:hAnsi="Consolas"/>
          <w:sz w:val="19"/>
        </w:rPr>
        <w:t>-ConnectorAppName</w:t>
      </w:r>
      <w:r>
        <w:t xml:space="preserve"> first (HP-renamed names vary) before treating a FAIL as real.</w:t>
      </w:r>
    </w:p>
    <w:p>
      <w:pPr>
        <w:pStyle w:val="Heading2"/>
      </w:pPr>
      <w:r>
        <w:t>Test 2 — Agent app assignment</w:t>
      </w:r>
    </w:p>
    <w:p>
      <w:r>
        <w:rPr>
          <w:b/>
        </w:rPr>
        <w:t>Procedure:</w:t>
      </w:r>
      <w:r>
        <w:t xml:space="preserve"> Run </w:t>
      </w:r>
      <w:r>
        <w:rPr>
          <w:rFonts w:ascii="Consolas" w:hAnsi="Consolas"/>
          <w:sz w:val="19"/>
        </w:rPr>
        <w:t>HPWXP-Validation.ps1 -AppName "HP WXP Agent - Pilot"</w:t>
      </w:r>
      <w:r>
        <w:t xml:space="preserve"> (optionally </w:t>
      </w:r>
      <w:r>
        <w:rPr>
          <w:rFonts w:ascii="Consolas" w:hAnsi="Consolas"/>
          <w:sz w:val="19"/>
        </w:rPr>
        <w:t>-GroupId</w:t>
      </w:r>
      <w:r>
        <w:t xml:space="preserve"> of </w:t>
      </w:r>
      <w:r>
        <w:rPr>
          <w:rFonts w:ascii="Consolas" w:hAnsi="Consolas"/>
          <w:sz w:val="19"/>
        </w:rPr>
        <w:t>HP WXP - Pilot Devices</w:t>
      </w:r>
      <w:r>
        <w:t xml:space="preserve">), or check </w:t>
      </w:r>
      <w:r>
        <w:rPr>
          <w:b/>
        </w:rPr>
        <w:t>Apps → Windows → HP WXP Agent - Pilot → Properties → Assignments</w:t>
      </w:r>
      <w:r>
        <w:t xml:space="preserve">. </w:t>
      </w:r>
      <w:r>
        <w:rPr>
          <w:b/>
        </w:rPr>
        <w:t>Pass:</w:t>
      </w:r>
      <w:r>
        <w:t xml:space="preserve"> </w:t>
      </w:r>
      <w:r>
        <w:rPr>
          <w:rFonts w:ascii="Consolas" w:hAnsi="Consolas"/>
          <w:sz w:val="19"/>
        </w:rPr>
        <w:t>HP WXP Agent - Pilot</w:t>
      </w:r>
      <w:r>
        <w:t xml:space="preserve"> is assigned </w:t>
      </w:r>
      <w:r>
        <w:rPr>
          <w:b/>
        </w:rPr>
        <w:t>Required</w:t>
      </w:r>
      <w:r>
        <w:t xml:space="preserve"> to </w:t>
      </w:r>
      <w:r>
        <w:rPr>
          <w:rFonts w:ascii="Consolas" w:hAnsi="Consolas"/>
          <w:sz w:val="19"/>
        </w:rPr>
        <w:t>HP WXP - Pilot Devices</w:t>
      </w:r>
      <w:r>
        <w:t xml:space="preserve"> and to no unintended broad group. </w:t>
      </w:r>
      <w:r>
        <w:rPr>
          <w:b/>
        </w:rPr>
        <w:t>Fail:</w:t>
      </w:r>
      <w:r>
        <w:t xml:space="preserve"> Not assigned, or assigned to "All devices" prematurely → correct the assignment (Implement Step 7 / </w:t>
      </w:r>
      <w:r>
        <w:rPr>
          <w:rFonts w:ascii="Consolas" w:hAnsi="Consolas"/>
          <w:sz w:val="19"/>
        </w:rPr>
        <w:t>HPWXP-Set-ScopeTargeting.ps1</w:t>
      </w:r>
      <w:r>
        <w:t>).</w:t>
      </w:r>
    </w:p>
    <w:p>
      <w:pPr>
        <w:pStyle w:val="Heading2"/>
      </w:pPr>
      <w:r>
        <w:t>Test 3 — Agent installed on the pilot device</w:t>
      </w:r>
    </w:p>
    <w:p>
      <w:r>
        <w:rPr>
          <w:b/>
        </w:rPr>
        <w:t>Procedure:</w:t>
      </w:r>
      <w:r>
        <w:t xml:space="preserve"> On the pilot device force an Intune sync; then Intune → </w:t>
      </w:r>
      <w:r>
        <w:rPr>
          <w:b/>
        </w:rPr>
        <w:t>Apps → Windows → HP WXP Agent - Pilot → Device install status</w:t>
      </w:r>
      <w:r>
        <w:t xml:space="preserve"> (or </w:t>
      </w:r>
      <w:r>
        <w:rPr>
          <w:rFonts w:ascii="Consolas" w:hAnsi="Consolas"/>
          <w:sz w:val="19"/>
        </w:rPr>
        <w:t>HPWXP-Validation.ps1</w:t>
      </w:r>
      <w:r>
        <w:t xml:space="preserve">). </w:t>
      </w:r>
      <w:r>
        <w:rPr>
          <w:b/>
        </w:rPr>
        <w:t>Pass:</w:t>
      </w:r>
      <w:r>
        <w:t xml:space="preserve"> The pilot device shows </w:t>
      </w:r>
      <w:r>
        <w:rPr>
          <w:b/>
        </w:rPr>
        <w:t>Installed</w:t>
      </w:r>
      <w:r>
        <w:t xml:space="preserve">. </w:t>
      </w:r>
      <w:r>
        <w:rPr>
          <w:b/>
        </w:rPr>
        <w:t>Fail:</w:t>
      </w:r>
      <w:r>
        <w:t xml:space="preserve"> </w:t>
      </w:r>
      <w:r>
        <w:rPr>
          <w:b/>
        </w:rPr>
        <w:t>Failed / Pending</w:t>
      </w:r>
      <w:r>
        <w:t xml:space="preserve"> → check the install command and enrollment code (Step 6), the detection rule value (Step 4/6), and that the device is enrolled and syncing (R4).</w:t>
      </w:r>
    </w:p>
    <w:p>
      <w:pPr>
        <w:pStyle w:val="Heading2"/>
      </w:pPr>
      <w:r>
        <w:t>Test 4 — Detection rule behaves (no reinstall loop)</w:t>
      </w:r>
    </w:p>
    <w:p>
      <w:r>
        <w:rPr>
          <w:b/>
        </w:rPr>
        <w:t>Procedure:</w:t>
      </w:r>
      <w:r>
        <w:t xml:space="preserve"> After the app shows Installed, force another sync and re-check install status. </w:t>
      </w:r>
      <w:r>
        <w:rPr>
          <w:b/>
        </w:rPr>
        <w:t>Pass:</w:t>
      </w:r>
      <w:r>
        <w:t xml:space="preserve"> The app </w:t>
      </w:r>
      <w:r>
        <w:rPr>
          <w:b/>
        </w:rPr>
        <w:t>stays Installed</w:t>
      </w:r>
      <w:r>
        <w:t xml:space="preserve"> and does </w:t>
      </w:r>
      <w:r>
        <w:rPr>
          <w:b/>
        </w:rPr>
        <w:t>not</w:t>
      </w:r>
      <w:r>
        <w:t xml:space="preserve"> reinstall on each sync. </w:t>
      </w:r>
      <w:r>
        <w:rPr>
          <w:b/>
        </w:rPr>
        <w:t>Fail:</w:t>
      </w:r>
      <w:r>
        <w:t xml:space="preserve"> Repeated installs / flip-flopping status → the </w:t>
      </w:r>
      <w:r>
        <w:rPr>
          <w:b/>
        </w:rPr>
        <w:t>detection rule</w:t>
      </w:r>
      <w:r>
        <w:t xml:space="preserve"> does not match the installed agent; correct the detection value (MSI product code or file/registry) against the reference device (Step 6, R6).</w:t>
      </w:r>
    </w:p>
    <w:p>
      <w:pPr>
        <w:pStyle w:val="Heading2"/>
      </w:pPr>
      <w:r>
        <w:t>Test 5 — Device reports telemetry into HP WXP</w:t>
      </w:r>
    </w:p>
    <w:p>
      <w:r>
        <w:rPr>
          <w:b/>
        </w:rPr>
        <w:t>Procedure:</w:t>
      </w:r>
      <w:r>
        <w:t xml:space="preserve"> In the </w:t>
      </w:r>
      <w:r>
        <w:rPr>
          <w:b/>
        </w:rPr>
        <w:t>HP WXP admin console</w:t>
      </w:r>
      <w:r>
        <w:t xml:space="preserve">, locate the pilot device and confirm it is reporting. </w:t>
      </w:r>
      <w:r>
        <w:rPr>
          <w:b/>
        </w:rPr>
        <w:t>Pass:</w:t>
      </w:r>
      <w:r>
        <w:t xml:space="preserve"> The pilot device </w:t>
      </w:r>
      <w:r>
        <w:rPr>
          <w:b/>
        </w:rPr>
        <w:t>appears in the WXP console and shows telemetry</w:t>
      </w:r>
      <w:r>
        <w:t xml:space="preserve"> (hardware/experience data begins to populate — allow for first-report delay per HP's documentation). </w:t>
      </w:r>
      <w:r>
        <w:rPr>
          <w:b/>
        </w:rPr>
        <w:t>Fail:</w:t>
      </w:r>
      <w:r>
        <w:t xml:space="preserve"> Device installed the agent (Test 3) but does </w:t>
      </w:r>
      <w:r>
        <w:rPr>
          <w:b/>
        </w:rPr>
        <w:t>not</w:t>
      </w:r>
      <w:r>
        <w:t xml:space="preserve"> appear in WXP → the agent likely did not register to your tenant; verify the </w:t>
      </w:r>
      <w:r>
        <w:rPr>
          <w:b/>
        </w:rPr>
        <w:t>enrollment code</w:t>
      </w:r>
      <w:r>
        <w:t xml:space="preserve"> was passed on the install command (Step 6) and that the device can reach the </w:t>
      </w:r>
      <w:r>
        <w:rPr>
          <w:b/>
        </w:rPr>
        <w:t>WXP service endpoints</w:t>
      </w:r>
      <w:r>
        <w:t xml:space="preserve"> (R9). </w:t>
      </w:r>
      <w:r>
        <w:rPr>
          <w:b/>
        </w:rPr>
        <w:t>Verify expected first-report timing in HP's documentation</w:t>
      </w:r>
      <w:r>
        <w:t xml:space="preserve"> before calling it a failure.</w:t>
      </w:r>
    </w:p>
    <w:p>
      <w:pPr>
        <w:pStyle w:val="Heading2"/>
      </w:pPr>
      <w:r>
        <w:t>Test 6 — Tenant connector consented and correlating</w:t>
      </w:r>
    </w:p>
    <w:p>
      <w:r>
        <w:rPr>
          <w:b/>
        </w:rPr>
        <w:t>Procedure:</w:t>
      </w:r>
      <w:r>
        <w:t xml:space="preserve"> Entra → </w:t>
      </w:r>
      <w:r>
        <w:rPr>
          <w:b/>
        </w:rPr>
        <w:t>Enterprise applications</w:t>
      </w:r>
      <w:r>
        <w:t>; find the HP WXP application (</w:t>
      </w:r>
      <w:r>
        <w:rPr>
          <w:rFonts w:ascii="Consolas" w:hAnsi="Consolas"/>
          <w:sz w:val="19"/>
        </w:rPr>
        <w:t>HP Workforce Experience</w:t>
      </w:r>
      <w:r>
        <w:t xml:space="preserve"> or the name shown in your tenant). Confirm in the </w:t>
      </w:r>
      <w:r>
        <w:rPr>
          <w:b/>
        </w:rPr>
        <w:t>HP WXP admin console</w:t>
      </w:r>
      <w:r>
        <w:t xml:space="preserve"> that the Microsoft/Intune connection is </w:t>
      </w:r>
      <w:r>
        <w:rPr>
          <w:b/>
        </w:rPr>
        <w:t>connected/healthy</w:t>
      </w:r>
      <w:r>
        <w:t xml:space="preserve"> and lists your Intune-managed devices. </w:t>
      </w:r>
      <w:r>
        <w:rPr>
          <w:b/>
        </w:rPr>
        <w:t>Pass:</w:t>
      </w:r>
      <w:r>
        <w:t xml:space="preserve"> The connector service principal exists (created by admin consent) and WXP shows your Intune-managed devices correlated with its telemetry. </w:t>
      </w:r>
      <w:r>
        <w:rPr>
          <w:b/>
        </w:rPr>
        <w:t>Fail:</w:t>
      </w:r>
      <w:r>
        <w:t xml:space="preserve"> No service principal / connection unhealthy → re-run the admin-consent flow as a Global Administrator (Implement Step 9) and confirm the exact permissions on the consent screen.</w:t>
      </w:r>
    </w:p>
    <w:p>
      <w:pPr>
        <w:pStyle w:val="Heading2"/>
      </w:pPr>
      <w:r>
        <w:t>Test 7 — Agent-coverage report</w:t>
      </w:r>
    </w:p>
    <w:p>
      <w:r>
        <w:rPr>
          <w:b/>
        </w:rPr>
        <w:t>Procedure:</w:t>
      </w:r>
      <w:r>
        <w:t xml:space="preserve"> Run </w:t>
      </w:r>
      <w:r>
        <w:rPr>
          <w:rFonts w:ascii="Consolas" w:hAnsi="Consolas"/>
          <w:sz w:val="19"/>
        </w:rPr>
        <w:t>HPWXP-Report.ps1</w:t>
      </w:r>
      <w:r>
        <w:t xml:space="preserve"> (optionally </w:t>
      </w:r>
      <w:r>
        <w:rPr>
          <w:rFonts w:ascii="Consolas" w:hAnsi="Consolas"/>
          <w:sz w:val="19"/>
        </w:rPr>
        <w:t>-CsvPath</w:t>
      </w:r>
      <w:r>
        <w:t xml:space="preserve">). </w:t>
      </w:r>
      <w:r>
        <w:rPr>
          <w:b/>
        </w:rPr>
        <w:t>Pass:</w:t>
      </w:r>
      <w:r>
        <w:t xml:space="preserve"> The report lists the pilot device(s) as </w:t>
      </w:r>
      <w:r>
        <w:rPr>
          <w:b/>
        </w:rPr>
        <w:t>Installed = Yes</w:t>
      </w:r>
      <w:r>
        <w:t xml:space="preserve">; counts match the assigned group. </w:t>
      </w:r>
      <w:r>
        <w:rPr>
          <w:b/>
        </w:rPr>
        <w:t>Fail:</w:t>
      </w:r>
      <w:r>
        <w:t xml:space="preserve"> Devices missing from coverage → run </w:t>
      </w:r>
      <w:r>
        <w:rPr>
          <w:rFonts w:ascii="Consolas" w:hAnsi="Consolas"/>
          <w:sz w:val="19"/>
        </w:rPr>
        <w:t>HPWXP-Remediation.ps1</w:t>
      </w:r>
      <w:r>
        <w:t xml:space="preserve"> (</w:t>
      </w:r>
      <w:r>
        <w:rPr>
          <w:rFonts w:ascii="Consolas" w:hAnsi="Consolas"/>
          <w:sz w:val="19"/>
        </w:rPr>
        <w:t>-WhatIf</w:t>
      </w:r>
      <w:r>
        <w:t xml:space="preserve"> first) to fix the assignment, then re-sync stragglers.</w:t>
      </w:r>
    </w:p>
    <w:p>
      <w:pPr>
        <w:pStyle w:val="Heading2"/>
      </w:pPr>
      <w:r>
        <w:t>Test 8 — Endpoint Analytics unaffected (negative test)</w:t>
      </w:r>
    </w:p>
    <w:p>
      <w:r>
        <w:rPr>
          <w:b/>
        </w:rPr>
        <w:t>Procedure:</w:t>
      </w:r>
      <w:r>
        <w:t xml:space="preserve"> Intune → </w:t>
      </w:r>
      <w:r>
        <w:rPr>
          <w:b/>
        </w:rPr>
        <w:t>Reports → Endpoint analytics</w:t>
      </w:r>
      <w:r>
        <w:t xml:space="preserve">; confirm it still reports as before. </w:t>
      </w:r>
      <w:r>
        <w:rPr>
          <w:b/>
        </w:rPr>
        <w:t>Pass:</w:t>
      </w:r>
      <w:r>
        <w:t xml:space="preserve"> Microsoft </w:t>
      </w:r>
      <w:r>
        <w:rPr>
          <w:b/>
        </w:rPr>
        <w:t>Endpoint Analytics is unchanged</w:t>
      </w:r>
      <w:r>
        <w:t xml:space="preserve"> — this solution </w:t>
      </w:r>
      <w:r>
        <w:rPr>
          <w:b/>
        </w:rPr>
        <w:t>adds</w:t>
      </w:r>
      <w:r>
        <w:t xml:space="preserve"> HP WXP alongside it and does not disable or replace the Microsoft-native score. </w:t>
      </w:r>
      <w:r>
        <w:rPr>
          <w:b/>
        </w:rPr>
        <w:t>Fail:</w:t>
      </w:r>
      <w:r>
        <w:t xml:space="preserve"> If Endpoint Analytics stopped reporting, an unrelated change is present — this integration does not touch Endpoint Analytics (R11); investigate separately.</w:t>
      </w:r>
    </w:p>
    <w:p>
      <w:pPr>
        <w:pStyle w:val="Heading2"/>
      </w:pPr>
      <w:r>
        <w:t>Acceptance gate</w:t>
      </w:r>
    </w:p>
    <w:p>
      <w:r>
        <w:t xml:space="preserve">Proceed to </w:t>
      </w:r>
      <w:r>
        <w:rPr>
          <w:b/>
        </w:rPr>
        <w:t>Expand</w:t>
      </w:r>
      <w:r>
        <w:t xml:space="preserve"> only when Tests 1–7 pass on at least one pilot device (agent installed, detection stable, device reporting into WXP, connector consented and correlating), Test 8 confirms Endpoint Analytics is unaffected, and a reviewer confirms the pilot device's hardware/experience telemetry is visible in the HP WXP admin console.</w:t>
      </w:r>
    </w:p>
    <w:p>
      <w:pPr>
        <w:pStyle w:val="Heading1"/>
      </w:pPr>
      <w:r>
        <w:t>6. Troubleshooting — HP Workforce Experience Platform (WXP) Integration with Intune</w:t>
      </w:r>
    </w:p>
    <w:p>
      <w:r>
        <w:t xml:space="preserve">Work top-down and by </w:t>
      </w:r>
      <w:r>
        <w:rPr>
          <w:b/>
        </w:rPr>
        <w:t>half</w:t>
      </w:r>
      <w:r>
        <w:t xml:space="preserve">: first confirm the </w:t>
      </w:r>
      <w:r>
        <w:rPr>
          <w:b/>
        </w:rPr>
        <w:t>agent app installs</w:t>
      </w:r>
      <w:r>
        <w:t xml:space="preserve"> (Intune side), then that the </w:t>
      </w:r>
      <w:r>
        <w:rPr>
          <w:b/>
        </w:rPr>
        <w:t>device actually reports into WXP</w:t>
      </w:r>
      <w:r>
        <w:t xml:space="preserve"> (agent registration + network), then that the </w:t>
      </w:r>
      <w:r>
        <w:rPr>
          <w:b/>
        </w:rPr>
        <w:t>tenant connector</w:t>
      </w:r>
      <w:r>
        <w:t xml:space="preserve"> is consented (Entra/cloud side). Most cases are one of: a wrong install command / missing enrollment code, a bad detection rule, a blocked WXP endpoint, or an un-consented connector. Each symptom below gives the </w:t>
      </w:r>
      <w:r>
        <w:rPr>
          <w:b/>
        </w:rPr>
        <w:t>likely cause</w:t>
      </w:r>
      <w:r>
        <w:t xml:space="preserve"> and the </w:t>
      </w:r>
      <w:r>
        <w:rPr>
          <w:b/>
        </w:rPr>
        <w:t>fix</w:t>
      </w:r>
      <w:r>
        <w:t>.</w:t>
      </w:r>
    </w:p>
    <w:p>
      <w:pPr>
        <w:ind w:left="432"/>
      </w:pPr>
      <w:r>
        <w:rPr>
          <w:i/>
          <w:color w:val="2E86C1"/>
        </w:rPr>
        <w:t>Before you start: remember HP renamed this platform (TechPulse / Proactive Insights / Adaptive Endpoint Management → Workforce Experience Platform). If a console menu, the agent filename, the enrollment-code label, or the connector app name doesn't match this guide, verify the current value in the HP WXP admin console / your tenant — the value moved, the mechanic didn't.</w:t>
      </w:r>
    </w:p>
    <w:p>
      <w:pPr>
        <w:pStyle w:val="Heading2"/>
      </w:pPr>
      <w:r>
        <w:t>Symptom: The HP WXP agent app never installs on the device</w:t>
      </w:r>
    </w:p>
    <w:p>
      <w:r>
        <w:rPr>
          <w:b/>
        </w:rPr>
        <w:t>Likely cause:</w:t>
      </w:r>
      <w:r>
        <w:t xml:space="preserve"> Device not synced, not assigned, or not enrolled. </w:t>
      </w:r>
      <w:r>
        <w:rPr>
          <w:b/>
        </w:rPr>
        <w:t>Fix:</w:t>
      </w:r>
    </w:p>
    <w:p>
      <w:pPr>
        <w:pStyle w:val="ListNumber"/>
      </w:pPr>
      <w:r>
        <w:t xml:space="preserve">Confirm the device is in </w:t>
      </w:r>
      <w:r>
        <w:rPr>
          <w:rFonts w:ascii="Consolas" w:hAnsi="Consolas"/>
          <w:sz w:val="19"/>
        </w:rPr>
        <w:t>HP WXP - Pilot Devices</w:t>
      </w:r>
      <w:r>
        <w:t xml:space="preserve"> and </w:t>
      </w:r>
      <w:r>
        <w:rPr>
          <w:rFonts w:ascii="Consolas" w:hAnsi="Consolas"/>
          <w:sz w:val="19"/>
        </w:rPr>
        <w:t>HP WXP Agent - Pilot</w:t>
      </w:r>
      <w:r>
        <w:t xml:space="preserve"> is **assigned</w:t>
      </w:r>
    </w:p>
    <w:p>
      <w:r>
        <w:t xml:space="preserve">   Required** (</w:t>
      </w:r>
      <w:r>
        <w:rPr>
          <w:rFonts w:ascii="Consolas" w:hAnsi="Consolas"/>
          <w:sz w:val="19"/>
        </w:rPr>
        <w:t>HPWXP-Validation.ps1</w:t>
      </w:r>
      <w:r>
        <w:t>, or Apps → Windows → the app → Assignments).</w:t>
      </w:r>
    </w:p>
    <w:p>
      <w:pPr>
        <w:pStyle w:val="ListNumber"/>
      </w:pPr>
      <w:r>
        <w:t xml:space="preserve">Force an Intune sync (Company Portal → </w:t>
      </w:r>
      <w:r>
        <w:rPr>
          <w:b/>
        </w:rPr>
        <w:t>Sync</w:t>
      </w:r>
      <w:r>
        <w:t>, or Settings → Accounts → Access work or school →</w:t>
      </w:r>
    </w:p>
    <w:p>
      <w:r>
        <w:t xml:space="preserve">   </w:t>
      </w:r>
      <w:r>
        <w:rPr>
          <w:b/>
        </w:rPr>
        <w:t>Sync</w:t>
      </w:r>
      <w:r>
        <w:t>).</w:t>
      </w:r>
    </w:p>
    <w:p>
      <w:pPr>
        <w:pStyle w:val="ListNumber"/>
      </w:pPr>
      <w:r>
        <w:t xml:space="preserve">Check </w:t>
      </w:r>
      <w:r>
        <w:rPr>
          <w:b/>
        </w:rPr>
        <w:t>Apps → Windows → HP WXP Agent - Pilot → Device install status</w:t>
      </w:r>
      <w:r>
        <w:t xml:space="preserve"> for an error.</w:t>
      </w:r>
    </w:p>
    <w:p>
      <w:pPr>
        <w:pStyle w:val="ListNumber"/>
      </w:pPr>
      <w:r>
        <w:t>Confirm the device is enrolled and managed (R4).</w:t>
      </w:r>
    </w:p>
    <w:p>
      <w:pPr>
        <w:pStyle w:val="Heading2"/>
      </w:pPr>
      <w:r>
        <w:t>Symptom: App shows "Failed" in Device install status</w:t>
      </w:r>
    </w:p>
    <w:p>
      <w:r>
        <w:rPr>
          <w:b/>
        </w:rPr>
        <w:t>Likely cause:</w:t>
      </w:r>
      <w:r>
        <w:t xml:space="preserve"> Wrong install command, bad </w:t>
      </w:r>
      <w:r>
        <w:rPr>
          <w:rFonts w:ascii="Consolas" w:hAnsi="Consolas"/>
          <w:sz w:val="19"/>
        </w:rPr>
        <w:t>.intunewin</w:t>
      </w:r>
      <w:r>
        <w:t xml:space="preserve">, or wrong install context. </w:t>
      </w:r>
      <w:r>
        <w:rPr>
          <w:b/>
        </w:rPr>
        <w:t>Fix:</w:t>
      </w:r>
    </w:p>
    <w:p>
      <w:pPr>
        <w:pStyle w:val="ListNumber"/>
      </w:pPr>
      <w:r>
        <w:t xml:space="preserve">Re-check the </w:t>
      </w:r>
      <w:r>
        <w:rPr>
          <w:b/>
        </w:rPr>
        <w:t>install command</w:t>
      </w:r>
      <w:r>
        <w:t xml:space="preserve"> matches HP's documented silent install syntax, **with the enrollment</w:t>
      </w:r>
    </w:p>
    <w:p>
      <w:r>
        <w:t xml:space="preserve">   code passed correctly** (Step 6) — verify the exact parameter name in HP's agent docs.</w:t>
      </w:r>
    </w:p>
    <w:p>
      <w:pPr>
        <w:pStyle w:val="ListNumber"/>
      </w:pPr>
      <w:r>
        <w:t xml:space="preserve">Confirm </w:t>
      </w:r>
      <w:r>
        <w:rPr>
          <w:b/>
        </w:rPr>
        <w:t>install behavior = System</w:t>
      </w:r>
      <w:r>
        <w:t xml:space="preserve"> and the vendor's silent switches are present.</w:t>
      </w:r>
    </w:p>
    <w:p>
      <w:pPr>
        <w:pStyle w:val="ListNumber"/>
      </w:pPr>
      <w:r>
        <w:t xml:space="preserve">Re-wrap the installer (Step 4) if the </w:t>
      </w:r>
      <w:r>
        <w:rPr>
          <w:rFonts w:ascii="Consolas" w:hAnsi="Consolas"/>
          <w:sz w:val="19"/>
        </w:rPr>
        <w:t>.intunewin</w:t>
      </w:r>
      <w:r>
        <w:t xml:space="preserve"> is stale or missing dependencies.</w:t>
      </w:r>
    </w:p>
    <w:p>
      <w:pPr>
        <w:pStyle w:val="ListNumber"/>
      </w:pPr>
      <w:r>
        <w:t>Review the Win32 app install log on the device (</w:t>
      </w:r>
      <w:r>
        <w:rPr>
          <w:rFonts w:ascii="Consolas" w:hAnsi="Consolas"/>
          <w:sz w:val="19"/>
        </w:rPr>
        <w:t>C:\ProgramData\Microsoft\IntuneManagementExtension\Logs\IntuneManagementExtension.log</w:t>
      </w:r>
      <w:r>
        <w:t>).</w:t>
      </w:r>
    </w:p>
    <w:p>
      <w:pPr>
        <w:pStyle w:val="Heading2"/>
      </w:pPr>
      <w:r>
        <w:t>Symptom: The app reinstalls on every sync (install loop / flip-flopping status)</w:t>
      </w:r>
    </w:p>
    <w:p>
      <w:r>
        <w:rPr>
          <w:b/>
        </w:rPr>
        <w:t>Likely cause:</w:t>
      </w:r>
      <w:r>
        <w:t xml:space="preserve"> The </w:t>
      </w:r>
      <w:r>
        <w:rPr>
          <w:b/>
        </w:rPr>
        <w:t>detection rule</w:t>
      </w:r>
      <w:r>
        <w:t xml:space="preserve"> does not correctly match the installed agent. </w:t>
      </w:r>
      <w:r>
        <w:rPr>
          <w:b/>
        </w:rPr>
        <w:t>Fix:</w:t>
      </w:r>
    </w:p>
    <w:p>
      <w:pPr>
        <w:pStyle w:val="ListNumber"/>
      </w:pPr>
      <w:r>
        <w:t xml:space="preserve">On a reference device, confirm the exact </w:t>
      </w:r>
      <w:r>
        <w:rPr>
          <w:b/>
        </w:rPr>
        <w:t>MSI product code</w:t>
      </w:r>
      <w:r>
        <w:t xml:space="preserve"> (or file path + version / registry</w:t>
      </w:r>
    </w:p>
    <w:p>
      <w:r>
        <w:t xml:space="preserve">   key) the agent actually writes (R6).</w:t>
      </w:r>
    </w:p>
    <w:p>
      <w:pPr>
        <w:pStyle w:val="ListNumber"/>
      </w:pPr>
      <w:r>
        <w:t xml:space="preserve">Set the Win32 </w:t>
      </w:r>
      <w:r>
        <w:rPr>
          <w:b/>
        </w:rPr>
        <w:t>detection rule</w:t>
      </w:r>
      <w:r>
        <w:t xml:space="preserve"> to that verified value (Step 6) — do not assume a product code.</w:t>
      </w:r>
    </w:p>
    <w:p>
      <w:pPr>
        <w:pStyle w:val="ListNumber"/>
      </w:pPr>
      <w:r>
        <w:t xml:space="preserve">Re-sync and confirm the app </w:t>
      </w:r>
      <w:r>
        <w:rPr>
          <w:b/>
        </w:rPr>
        <w:t>stays Installed</w:t>
      </w:r>
      <w:r>
        <w:t xml:space="preserve"> (Testing Test 4).</w:t>
      </w:r>
    </w:p>
    <w:p>
      <w:pPr>
        <w:pStyle w:val="Heading2"/>
      </w:pPr>
      <w:r>
        <w:t>Symptom: Agent shows Installed in Intune but the device does not appear in the HP WXP console</w:t>
      </w:r>
    </w:p>
    <w:p>
      <w:r>
        <w:rPr>
          <w:b/>
        </w:rPr>
        <w:t>Likely cause:</w:t>
      </w:r>
      <w:r>
        <w:t xml:space="preserve"> The agent installed but </w:t>
      </w:r>
      <w:r>
        <w:rPr>
          <w:b/>
        </w:rPr>
        <w:t>did not register to your WXP tenant</w:t>
      </w:r>
      <w:r>
        <w:t xml:space="preserve"> (missing/incorrect enrollment code), or it cannot reach the WXP service endpoints. </w:t>
      </w:r>
      <w:r>
        <w:rPr>
          <w:b/>
        </w:rPr>
        <w:t>Fix:</w:t>
      </w:r>
    </w:p>
    <w:p>
      <w:pPr>
        <w:pStyle w:val="ListNumber"/>
      </w:pPr>
      <w:r>
        <w:t xml:space="preserve">Confirm the </w:t>
      </w:r>
      <w:r>
        <w:rPr>
          <w:b/>
        </w:rPr>
        <w:t>enrollment / company code</w:t>
      </w:r>
      <w:r>
        <w:t xml:space="preserve"> was passed on the install command (Step 6) and matches the</w:t>
      </w:r>
    </w:p>
    <w:p>
      <w:r>
        <w:t xml:space="preserve">   code in the </w:t>
      </w:r>
      <w:r>
        <w:rPr>
          <w:b/>
        </w:rPr>
        <w:t>HP WXP admin console</w:t>
      </w:r>
      <w:r>
        <w:t xml:space="preserve"> (R3) — a blank or wrong code installs the agent but leaves it    unregistered.</w:t>
      </w:r>
    </w:p>
    <w:p>
      <w:pPr>
        <w:pStyle w:val="ListNumber"/>
      </w:pPr>
      <w:r>
        <w:t xml:space="preserve">From the device network, confirm outbound HTTPS to the </w:t>
      </w:r>
      <w:r>
        <w:rPr>
          <w:b/>
        </w:rPr>
        <w:t>HP WXP service endpoints</w:t>
      </w:r>
      <w:r>
        <w:t xml:space="preserve"> (R9) — **verify</w:t>
      </w:r>
    </w:p>
    <w:p>
      <w:r>
        <w:t xml:space="preserve">   the exact URLs in HP's documentation**; a proxy/firewall block or TLS inspection stops reporting.</w:t>
      </w:r>
    </w:p>
    <w:p>
      <w:pPr>
        <w:pStyle w:val="ListNumber"/>
      </w:pPr>
      <w:r>
        <w:t xml:space="preserve">Allow for </w:t>
      </w:r>
      <w:r>
        <w:rPr>
          <w:b/>
        </w:rPr>
        <w:t>first-report delay</w:t>
      </w:r>
      <w:r>
        <w:t xml:space="preserve"> — devices can take time to appear; verify expected timing in HP's</w:t>
      </w:r>
    </w:p>
    <w:p>
      <w:r>
        <w:t xml:space="preserve">   documentation before escalating.</w:t>
      </w:r>
    </w:p>
    <w:p>
      <w:pPr>
        <w:pStyle w:val="Heading2"/>
      </w:pPr>
      <w:r>
        <w:t>Symptom: The tenant connector / "Connect to Microsoft" step fails or shows not connected</w:t>
      </w:r>
    </w:p>
    <w:p>
      <w:r>
        <w:rPr>
          <w:b/>
        </w:rPr>
        <w:t>Likely cause:</w:t>
      </w:r>
      <w:r>
        <w:t xml:space="preserve"> Admin consent was not completed by a Global Administrator, or was cancelled. </w:t>
      </w:r>
      <w:r>
        <w:rPr>
          <w:b/>
        </w:rPr>
        <w:t>Fix:</w:t>
      </w:r>
    </w:p>
    <w:p>
      <w:pPr>
        <w:pStyle w:val="ListNumber"/>
      </w:pPr>
      <w:r>
        <w:t xml:space="preserve">Re-run the </w:t>
      </w:r>
      <w:r>
        <w:rPr>
          <w:b/>
        </w:rPr>
        <w:t>Connect to Microsoft / Intune</w:t>
      </w:r>
      <w:r>
        <w:t xml:space="preserve"> flow from the HP WXP admin console (Step 8) and complete</w:t>
      </w:r>
    </w:p>
    <w:p>
      <w:r>
        <w:t xml:space="preserve">   it signed in as a </w:t>
      </w:r>
      <w:r>
        <w:rPr>
          <w:b/>
        </w:rPr>
        <w:t>Global Administrator</w:t>
      </w:r>
      <w:r>
        <w:t xml:space="preserve"> (R7).</w:t>
      </w:r>
    </w:p>
    <w:p>
      <w:pPr>
        <w:pStyle w:val="ListNumber"/>
      </w:pPr>
      <w:r>
        <w:t xml:space="preserve">On the consent screen, </w:t>
      </w:r>
      <w:r>
        <w:rPr>
          <w:b/>
        </w:rPr>
        <w:t>grant admin consent for the organization</w:t>
      </w:r>
      <w:r>
        <w:t xml:space="preserve"> (not just for yourself) and note</w:t>
      </w:r>
    </w:p>
    <w:p>
      <w:r>
        <w:t xml:space="preserve">   the exact permissions requested.</w:t>
      </w:r>
    </w:p>
    <w:p>
      <w:pPr>
        <w:pStyle w:val="ListNumber"/>
      </w:pPr>
      <w:r>
        <w:t xml:space="preserve">Confirm the enterprise application was created — Entra → </w:t>
      </w:r>
      <w:r>
        <w:rPr>
          <w:b/>
        </w:rPr>
        <w:t>Enterprise applications</w:t>
      </w:r>
      <w:r>
        <w:t xml:space="preserve"> — and run</w:t>
      </w:r>
    </w:p>
    <w:p>
      <w:r>
        <w:t xml:space="preserve">   </w:t>
      </w:r>
      <w:r>
        <w:rPr>
          <w:rFonts w:ascii="Consolas" w:hAnsi="Consolas"/>
          <w:sz w:val="19"/>
        </w:rPr>
        <w:t>HPWXP-Discovery.ps1 -ConnectorAppName "&lt;name shown in your tenant&gt;"</w:t>
      </w:r>
      <w:r>
        <w:t>.</w:t>
      </w:r>
    </w:p>
    <w:p>
      <w:pPr>
        <w:pStyle w:val="Heading2"/>
      </w:pPr>
      <w:r>
        <w:t>Symptom: WXP is connected but shows no / few Intune-managed devices</w:t>
      </w:r>
    </w:p>
    <w:p>
      <w:r>
        <w:rPr>
          <w:b/>
        </w:rPr>
        <w:t>Likely cause:</w:t>
      </w:r>
      <w:r>
        <w:t xml:space="preserve"> Sync still in progress, insufficient consented scope, or devices out of scope. </w:t>
      </w:r>
      <w:r>
        <w:rPr>
          <w:b/>
        </w:rPr>
        <w:t>Fix:</w:t>
      </w:r>
    </w:p>
    <w:p>
      <w:pPr>
        <w:pStyle w:val="ListNumber"/>
      </w:pPr>
      <w:r>
        <w:t xml:space="preserve">Allow the initial </w:t>
      </w:r>
      <w:r>
        <w:rPr>
          <w:b/>
        </w:rPr>
        <w:t>cloud-to-cloud sync</w:t>
      </w:r>
      <w:r>
        <w:t xml:space="preserve"> to complete (verify expected timing in HP's docs).</w:t>
      </w:r>
    </w:p>
    <w:p>
      <w:pPr>
        <w:pStyle w:val="ListNumber"/>
      </w:pPr>
      <w:r>
        <w:t xml:space="preserve">Confirm the connector's granted </w:t>
      </w:r>
      <w:r>
        <w:rPr>
          <w:b/>
        </w:rPr>
        <w:t>Graph permissions</w:t>
      </w:r>
      <w:r>
        <w:t xml:space="preserve"> cover device inventory read (review the</w:t>
      </w:r>
    </w:p>
    <w:p>
      <w:r>
        <w:t xml:space="preserve">   enterprise application's permissions in Entra) — re-consent if a scope was declined.</w:t>
      </w:r>
    </w:p>
    <w:p>
      <w:pPr>
        <w:pStyle w:val="ListNumber"/>
      </w:pPr>
      <w:r>
        <w:t xml:space="preserve">Confirm the devices are actually </w:t>
      </w:r>
      <w:r>
        <w:rPr>
          <w:b/>
        </w:rPr>
        <w:t>Intune-managed</w:t>
      </w:r>
      <w:r>
        <w:t xml:space="preserve"> (Devices → All devices) so they are in scope for</w:t>
      </w:r>
    </w:p>
    <w:p>
      <w:r>
        <w:t xml:space="preserve">   correlation.</w:t>
      </w:r>
    </w:p>
    <w:p>
      <w:pPr>
        <w:pStyle w:val="Heading2"/>
      </w:pPr>
      <w:r>
        <w:t>Symptom: Discovery reports the connector "not found" but you completed consent</w:t>
      </w:r>
    </w:p>
    <w:p>
      <w:r>
        <w:rPr>
          <w:b/>
        </w:rPr>
        <w:t>Likely cause:</w:t>
      </w:r>
      <w:r>
        <w:t xml:space="preserve"> The connector's </w:t>
      </w:r>
      <w:r>
        <w:rPr>
          <w:b/>
        </w:rPr>
        <w:t>display name differs</w:t>
      </w:r>
      <w:r>
        <w:t xml:space="preserve"> from the default (HP-renamed product). </w:t>
      </w:r>
      <w:r>
        <w:rPr>
          <w:b/>
        </w:rPr>
        <w:t>Fix:</w:t>
      </w:r>
    </w:p>
    <w:p>
      <w:pPr>
        <w:pStyle w:val="ListNumber"/>
      </w:pPr>
      <w:r>
        <w:t xml:space="preserve">In Entra → </w:t>
      </w:r>
      <w:r>
        <w:rPr>
          <w:b/>
        </w:rPr>
        <w:t>Enterprise applications</w:t>
      </w:r>
      <w:r>
        <w:t xml:space="preserve">, find the HP application's </w:t>
      </w:r>
      <w:r>
        <w:rPr>
          <w:b/>
        </w:rPr>
        <w:t>actual display name</w:t>
      </w:r>
      <w:r>
        <w:t>.</w:t>
      </w:r>
    </w:p>
    <w:p>
      <w:pPr>
        <w:pStyle w:val="ListNumber"/>
      </w:pPr>
      <w:r>
        <w:t xml:space="preserve">Re-run </w:t>
      </w:r>
      <w:r>
        <w:rPr>
          <w:rFonts w:ascii="Consolas" w:hAnsi="Consolas"/>
          <w:sz w:val="19"/>
        </w:rPr>
        <w:t>HPWXP-Discovery.ps1 -ConnectorAppName "&lt;that exact name&gt;"</w:t>
      </w:r>
      <w:r>
        <w:t>.</w:t>
      </w:r>
    </w:p>
    <w:p>
      <w:pPr>
        <w:pStyle w:val="ListNumber"/>
      </w:pPr>
      <w:r>
        <w:t>The script also broadens its search for HP WXP name variants (workforce/experience/techpulse/</w:t>
      </w:r>
    </w:p>
    <w:p>
      <w:r>
        <w:t xml:space="preserve">   proactive) — if it still misses, the app may be named unusually in your tenant; verify by object ID.</w:t>
      </w:r>
    </w:p>
    <w:p>
      <w:pPr>
        <w:pStyle w:val="Heading2"/>
      </w:pPr>
      <w:r>
        <w:t>Symptom: Works on some devices, not others</w:t>
      </w:r>
    </w:p>
    <w:p>
      <w:r>
        <w:rPr>
          <w:b/>
        </w:rPr>
        <w:t>Likely cause:</w:t>
      </w:r>
      <w:r>
        <w:t xml:space="preserve"> Group membership, network path, or a device-specific install failure. </w:t>
      </w:r>
      <w:r>
        <w:rPr>
          <w:b/>
        </w:rPr>
        <w:t>Fix:</w:t>
      </w:r>
    </w:p>
    <w:p>
      <w:pPr>
        <w:pStyle w:val="ListNumber"/>
      </w:pPr>
      <w:r>
        <w:t>Confirm the affected devices are in the assigned group (</w:t>
      </w:r>
      <w:r>
        <w:rPr>
          <w:rFonts w:ascii="Consolas" w:hAnsi="Consolas"/>
          <w:sz w:val="19"/>
        </w:rPr>
        <w:t>HPWXP-Report.ps1</w:t>
      </w:r>
      <w:r>
        <w:t>).</w:t>
      </w:r>
    </w:p>
    <w:p>
      <w:pPr>
        <w:pStyle w:val="ListNumber"/>
      </w:pPr>
      <w:r>
        <w:t xml:space="preserve">Confirm each affected device can reach the WXP endpoints (R9) and shows the app </w:t>
      </w:r>
      <w:r>
        <w:rPr>
          <w:b/>
        </w:rPr>
        <w:t>Installed</w:t>
      </w:r>
      <w:r>
        <w:t>.</w:t>
      </w:r>
    </w:p>
    <w:p>
      <w:pPr>
        <w:pStyle w:val="ListNumber"/>
      </w:pPr>
      <w:r>
        <w:t>Re-sync stragglers; for persistent failures, review the IntuneManagementExtension log on the device.</w:t>
      </w:r>
    </w:p>
    <w:p>
      <w:pPr>
        <w:pStyle w:val="Heading2"/>
      </w:pPr>
      <w:r>
        <w:t>Symptom: Coverage report shows fewer devices than the group</w:t>
      </w:r>
    </w:p>
    <w:p>
      <w:r>
        <w:rPr>
          <w:b/>
        </w:rPr>
        <w:t>Likely cause:</w:t>
      </w:r>
      <w:r>
        <w:t xml:space="preserve"> Some devices not synced, not enrolled, or the app install failed. </w:t>
      </w:r>
      <w:r>
        <w:rPr>
          <w:b/>
        </w:rPr>
        <w:t>Fix:</w:t>
      </w:r>
    </w:p>
    <w:p>
      <w:pPr>
        <w:pStyle w:val="ListNumber"/>
      </w:pPr>
      <w:r>
        <w:t xml:space="preserve">Run </w:t>
      </w:r>
      <w:r>
        <w:rPr>
          <w:rFonts w:ascii="Consolas" w:hAnsi="Consolas"/>
          <w:sz w:val="19"/>
        </w:rPr>
        <w:t>HPWXP-Report.ps1</w:t>
      </w:r>
      <w:r>
        <w:t xml:space="preserve"> to list which devices lack the installed agent.</w:t>
      </w:r>
    </w:p>
    <w:p>
      <w:pPr>
        <w:pStyle w:val="ListNumber"/>
      </w:pPr>
      <w:r>
        <w:t xml:space="preserve">Run </w:t>
      </w:r>
      <w:r>
        <w:rPr>
          <w:rFonts w:ascii="Consolas" w:hAnsi="Consolas"/>
          <w:sz w:val="19"/>
        </w:rPr>
        <w:t>HPWXP-Remediation.ps1</w:t>
      </w:r>
      <w:r>
        <w:t xml:space="preserve"> </w:t>
      </w:r>
      <w:r>
        <w:rPr>
          <w:b/>
        </w:rPr>
        <w:t>(`-WhatIf` first)</w:t>
      </w:r>
      <w:r>
        <w:t xml:space="preserve"> to correct the assignment if the group isn't</w:t>
      </w:r>
    </w:p>
    <w:p>
      <w:r>
        <w:t xml:space="preserve">   assigned.</w:t>
      </w:r>
    </w:p>
    <w:p>
      <w:pPr>
        <w:pStyle w:val="ListNumber"/>
      </w:pPr>
      <w:r>
        <w:t>Re-sync stragglers and confirm enrollment (R4) and network access (R9).</w:t>
      </w:r>
    </w:p>
    <w:p>
      <w:pPr>
        <w:pStyle w:val="Heading2"/>
      </w:pPr>
      <w:r>
        <w:t>Escalation checklist</w:t>
      </w:r>
    </w:p>
    <w:p>
      <w:r>
        <w:t xml:space="preserve">Before opening an HP WXP or Microsoft support case, collect: the </w:t>
      </w:r>
      <w:r>
        <w:rPr>
          <w:rFonts w:ascii="Consolas" w:hAnsi="Consolas"/>
          <w:sz w:val="19"/>
        </w:rPr>
        <w:t>HPWXP-Discovery.ps1</w:t>
      </w:r>
      <w:r>
        <w:t xml:space="preserve"> output (with the </w:t>
      </w:r>
      <w:r>
        <w:rPr>
          <w:rFonts w:ascii="Consolas" w:hAnsi="Consolas"/>
          <w:sz w:val="19"/>
        </w:rPr>
        <w:t>-AppName</w:t>
      </w:r>
      <w:r>
        <w:t xml:space="preserve"> / </w:t>
      </w:r>
      <w:r>
        <w:rPr>
          <w:rFonts w:ascii="Consolas" w:hAnsi="Consolas"/>
          <w:sz w:val="19"/>
        </w:rPr>
        <w:t>-ConnectorAppName</w:t>
      </w:r>
      <w:r>
        <w:t xml:space="preserve"> you used), the app's Device install status export, the exact install command (with the enrollment-code parameter redacted), the detection rule value, the device's IntuneManagementExtension log, whether the device appears in the WXP console, the connector enterprise application's name/object ID and granted permissions, and confirmation that the WXP service endpoints are reachable from the device network (isolates agent-registration from connector issues).</w:t>
      </w:r>
    </w:p>
    <w:p>
      <w:pPr>
        <w:pStyle w:val="Heading1"/>
      </w:pPr>
      <w:r>
        <w:t>7. Best Practices — HP Workforce Experience Platform (WXP) Integration with Intune</w:t>
      </w:r>
    </w:p>
    <w:p>
      <w:r>
        <w:t xml:space="preserve">These practices keep the WXP integration precise, predictable, and reversible. They assume the deployment model in the Solution Overview: the </w:t>
      </w:r>
      <w:r>
        <w:rPr>
          <w:b/>
        </w:rPr>
        <w:t>HP WXP agent deployed as a Required Intune Win32 app</w:t>
      </w:r>
      <w:r>
        <w:t xml:space="preserve"> carrying your enrollment code, plus a </w:t>
      </w:r>
      <w:r>
        <w:rPr>
          <w:b/>
        </w:rPr>
        <w:t>tenant connector</w:t>
      </w:r>
      <w:r>
        <w:t xml:space="preserve"> established by an Entra admin-consent flow — deployed pilot-first.</w:t>
      </w:r>
    </w:p>
    <w:p>
      <w:pPr>
        <w:pStyle w:val="Heading2"/>
      </w:pPr>
      <w:r>
        <w:t>Package the agent the Intune way</w:t>
      </w:r>
    </w:p>
    <w:p>
      <w:pPr>
        <w:pStyle w:val="ListBullet"/>
      </w:pPr>
      <w:r>
        <w:rPr>
          <w:b/>
        </w:rPr>
        <w:t>Wrap once, deploy many.</w:t>
      </w:r>
      <w:r>
        <w:t xml:space="preserve"> Package the HP-provided installer into a single </w:t>
      </w:r>
      <w:r>
        <w:rPr>
          <w:rFonts w:ascii="Consolas" w:hAnsi="Consolas"/>
          <w:sz w:val="19"/>
        </w:rPr>
        <w:t>.intunewin</w:t>
      </w:r>
      <w:r>
        <w:t xml:space="preserve"> and deploy it</w:t>
      </w:r>
    </w:p>
    <w:p>
      <w:r>
        <w:t xml:space="preserve">  as </w:t>
      </w:r>
      <w:r>
        <w:rPr>
          <w:rFonts w:ascii="Consolas" w:hAnsi="Consolas"/>
          <w:sz w:val="19"/>
        </w:rPr>
        <w:t>HP WXP Agent - Pilot</w:t>
      </w:r>
      <w:r>
        <w:t>. Re-wrap only when HP ships a new agent version.</w:t>
      </w:r>
    </w:p>
    <w:p>
      <w:pPr>
        <w:pStyle w:val="ListBullet"/>
      </w:pPr>
      <w:r>
        <w:rPr>
          <w:b/>
        </w:rPr>
        <w:t>Inject the enrollment code in the install command, never by hand.</w:t>
      </w:r>
      <w:r>
        <w:t xml:space="preserve"> The whole point of</w:t>
      </w:r>
    </w:p>
    <w:p>
      <w:r>
        <w:t xml:space="preserve">  agent-via-Intune is zero-touch registration to *your* WXP tenant — put the enrollment code in the   install command line (Step 6). </w:t>
      </w:r>
      <w:r>
        <w:rPr>
          <w:b/>
        </w:rPr>
        <w:t>Verify the exact parameter name in HP's agent documentation.</w:t>
      </w:r>
    </w:p>
    <w:p>
      <w:pPr>
        <w:pStyle w:val="ListBullet"/>
      </w:pPr>
      <w:r>
        <w:rPr>
          <w:b/>
        </w:rPr>
        <w:t>Get the detection rule right first.</w:t>
      </w:r>
      <w:r>
        <w:t xml:space="preserve"> A wrong MSI product code or file/version detection causes</w:t>
      </w:r>
    </w:p>
    <w:p>
      <w:r>
        <w:t xml:space="preserve">  reinstall loops and false failures. Capture the detection value from a </w:t>
      </w:r>
      <w:r>
        <w:rPr>
          <w:b/>
        </w:rPr>
        <w:t>reference device</w:t>
      </w:r>
      <w:r>
        <w:t xml:space="preserve"> and test   it (Testing Test 4) before you widen.</w:t>
      </w:r>
    </w:p>
    <w:p>
      <w:pPr>
        <w:pStyle w:val="ListBullet"/>
      </w:pPr>
      <w:r>
        <w:rPr>
          <w:b/>
        </w:rPr>
        <w:t>Install as System, silent.</w:t>
      </w:r>
      <w:r>
        <w:t xml:space="preserve"> Use the vendor's silent switches and a System install context so it</w:t>
      </w:r>
    </w:p>
    <w:p>
      <w:r>
        <w:t xml:space="preserve">  applies without a signed-in user.</w:t>
      </w:r>
    </w:p>
    <w:p>
      <w:pPr>
        <w:pStyle w:val="Heading2"/>
      </w:pPr>
      <w:r>
        <w:t>Keep the enrollment code and console values verified, not assumed</w:t>
      </w:r>
    </w:p>
    <w:p>
      <w:pPr>
        <w:pStyle w:val="ListBullet"/>
      </w:pPr>
      <w:r>
        <w:rPr>
          <w:b/>
        </w:rPr>
        <w:t>Treat HP-renamed labels as tenant-specific.</w:t>
      </w:r>
      <w:r>
        <w:t xml:space="preserve"> HP has renamed this platform (TechPulse / Proactive</w:t>
      </w:r>
    </w:p>
    <w:p>
      <w:r>
        <w:t xml:space="preserve">  Insights / Adaptive Endpoint Management → Workforce Experience Platform). The </w:t>
      </w:r>
      <w:r>
        <w:rPr>
          <w:b/>
        </w:rPr>
        <w:t>console menus, agent   filename, enrollment-code label, connector app name, Graph scopes, and WXP endpoint URLs vary</w:t>
      </w:r>
      <w:r>
        <w:t xml:space="preserve"> — read   the current values from the </w:t>
      </w:r>
      <w:r>
        <w:rPr>
          <w:b/>
        </w:rPr>
        <w:t>HP WXP admin console / HP documentation</w:t>
      </w:r>
      <w:r>
        <w:t>, and record them in your   runbook so the next admin isn't guessing.</w:t>
      </w:r>
    </w:p>
    <w:p>
      <w:pPr>
        <w:pStyle w:val="ListBullet"/>
      </w:pPr>
      <w:r>
        <w:rPr>
          <w:b/>
        </w:rPr>
        <w:t>Confirm the connector app's display name in your tenant</w:t>
      </w:r>
      <w:r>
        <w:t xml:space="preserve"> and pass it to the scripts via</w:t>
      </w:r>
    </w:p>
    <w:p>
      <w:r>
        <w:t xml:space="preserve">  </w:t>
      </w:r>
      <w:r>
        <w:rPr>
          <w:rFonts w:ascii="Consolas" w:hAnsi="Consolas"/>
          <w:sz w:val="19"/>
        </w:rPr>
        <w:t>-ConnectorAppName</w:t>
      </w:r>
      <w:r>
        <w:t xml:space="preserve">; don't assume </w:t>
      </w:r>
      <w:r>
        <w:rPr>
          <w:rFonts w:ascii="Consolas" w:hAnsi="Consolas"/>
          <w:sz w:val="19"/>
        </w:rPr>
        <w:t>HP Workforce Experience</w:t>
      </w:r>
      <w:r>
        <w:t>.</w:t>
      </w:r>
    </w:p>
    <w:p>
      <w:pPr>
        <w:pStyle w:val="Heading2"/>
      </w:pPr>
      <w:r>
        <w:t>Establish the connector cleanly</w:t>
      </w:r>
    </w:p>
    <w:p>
      <w:pPr>
        <w:pStyle w:val="ListBullet"/>
      </w:pPr>
      <w:r>
        <w:rPr>
          <w:b/>
        </w:rPr>
        <w:t>One Global-Admin consent, reviewed.</w:t>
      </w:r>
      <w:r>
        <w:t xml:space="preserve"> The WXP→Intune connection is a one-time admin-consent action.</w:t>
      </w:r>
    </w:p>
    <w:p>
      <w:r>
        <w:t xml:space="preserve">  </w:t>
      </w:r>
      <w:r>
        <w:rPr>
          <w:b/>
        </w:rPr>
        <w:t>Read the exact permissions on the consent screen</w:t>
      </w:r>
      <w:r>
        <w:t xml:space="preserve"> before granting — WXP should request </w:t>
      </w:r>
      <w:r>
        <w:rPr>
          <w:b/>
        </w:rPr>
        <w:t>read</w:t>
      </w:r>
      <w:r>
        <w:t xml:space="preserve">   access to device inventory; question anything broader.</w:t>
      </w:r>
    </w:p>
    <w:p>
      <w:pPr>
        <w:pStyle w:val="ListBullet"/>
      </w:pPr>
      <w:r>
        <w:rPr>
          <w:b/>
        </w:rPr>
        <w:t>Record what consent created.</w:t>
      </w:r>
      <w:r>
        <w:t xml:space="preserve"> After consent, note the enterprise application (name + object ID) in</w:t>
      </w:r>
    </w:p>
    <w:p>
      <w:r>
        <w:t xml:space="preserve">  your runbook so you can review or revoke it later (Entra → Enterprise applications).</w:t>
      </w:r>
    </w:p>
    <w:p>
      <w:pPr>
        <w:pStyle w:val="Heading2"/>
      </w:pPr>
      <w:r>
        <w:t>Deploy pilot-first and reversibly</w:t>
      </w:r>
    </w:p>
    <w:p>
      <w:pPr>
        <w:pStyle w:val="ListBullet"/>
      </w:pPr>
      <w:r>
        <w:rPr>
          <w:b/>
        </w:rPr>
        <w:t>Assign to `HP WXP - Pilot Devices`, never "All devices" first.</w:t>
      </w:r>
      <w:r>
        <w:t xml:space="preserve"> Expand in waves after each gate</w:t>
      </w:r>
    </w:p>
    <w:p>
      <w:r>
        <w:t xml:space="preserve">  passes.</w:t>
      </w:r>
    </w:p>
    <w:p>
      <w:pPr>
        <w:pStyle w:val="ListBullet"/>
      </w:pPr>
      <w:r>
        <w:rPr>
          <w:b/>
        </w:rPr>
        <w:t>Rollback is unassignment (+ optional uninstall).</w:t>
      </w:r>
      <w:r>
        <w:t xml:space="preserve"> Removing the app assignment stops new installs;</w:t>
      </w:r>
    </w:p>
    <w:p>
      <w:r>
        <w:t xml:space="preserve">  add an </w:t>
      </w:r>
      <w:r>
        <w:rPr>
          <w:b/>
        </w:rPr>
        <w:t>Uninstall</w:t>
      </w:r>
      <w:r>
        <w:t xml:space="preserve"> assignment to remove the agent where needed. Revoking the enterprise application   in Entra severs the cloud connection. Because this is an added app + a consented app, both halves are   reversible without touching enrollment.</w:t>
      </w:r>
    </w:p>
    <w:p>
      <w:pPr>
        <w:pStyle w:val="Heading2"/>
      </w:pPr>
      <w:r>
        <w:t>Position WXP alongside, not instead of, Microsoft-native monitoring</w:t>
      </w:r>
    </w:p>
    <w:p>
      <w:pPr>
        <w:pStyle w:val="ListBullet"/>
      </w:pPr>
      <w:r>
        <w:rPr>
          <w:b/>
        </w:rPr>
        <w:t>Keep Endpoint Analytics enabled.</w:t>
      </w:r>
      <w:r>
        <w:t xml:space="preserve"> WXP adds hardware/sustainability/proactive-support telemetry;</w:t>
      </w:r>
    </w:p>
    <w:p>
      <w:r>
        <w:t xml:space="preserve">  Endpoint Analytics remains the Microsoft-native startup/reliability score. Run </w:t>
      </w:r>
      <w:r>
        <w:rPr>
          <w:b/>
        </w:rPr>
        <w:t>both</w:t>
      </w:r>
      <w:r>
        <w:t xml:space="preserve"> — see the   *Endpoint Analytics Deployment &amp; Optimization* solution. Do not disable Endpoint Analytics to "avoid   overlap."</w:t>
      </w:r>
    </w:p>
    <w:p>
      <w:pPr>
        <w:pStyle w:val="ListBullet"/>
      </w:pPr>
      <w:r>
        <w:rPr>
          <w:b/>
        </w:rPr>
        <w:t>Use WXP for what it uniquely sees.</w:t>
      </w:r>
      <w:r>
        <w:t xml:space="preserve"> Prioritize WXP for </w:t>
      </w:r>
      <w:r>
        <w:rPr>
          <w:b/>
        </w:rPr>
        <w:t>battery/thermal/SSD/component health</w:t>
      </w:r>
      <w:r>
        <w:t>,</w:t>
      </w:r>
    </w:p>
    <w:p>
      <w:r>
        <w:t xml:space="preserve">  </w:t>
      </w:r>
      <w:r>
        <w:rPr>
          <w:b/>
        </w:rPr>
        <w:t>sustainability/CO₂ and lifecycle</w:t>
      </w:r>
      <w:r>
        <w:t xml:space="preserve"> reporting, and </w:t>
      </w:r>
      <w:r>
        <w:rPr>
          <w:b/>
        </w:rPr>
        <w:t>proactive/predictive</w:t>
      </w:r>
      <w:r>
        <w:t xml:space="preserve"> support — the signals a   software-only DEX score cannot produce. For the vendor-neutral health/experience view, see the   *Endpoint Health &amp; Digital Experience Monitoring* solution.</w:t>
      </w:r>
    </w:p>
    <w:p>
      <w:pPr>
        <w:pStyle w:val="Heading2"/>
      </w:pPr>
      <w:r>
        <w:t>Operate and monitor</w:t>
      </w:r>
    </w:p>
    <w:p>
      <w:pPr>
        <w:pStyle w:val="ListBullet"/>
      </w:pPr>
      <w:r>
        <w:rPr>
          <w:b/>
        </w:rPr>
        <w:t>Report before you widen.</w:t>
      </w:r>
      <w:r>
        <w:t xml:space="preserve"> Run </w:t>
      </w:r>
      <w:r>
        <w:rPr>
          <w:rFonts w:ascii="Consolas" w:hAnsi="Consolas"/>
          <w:sz w:val="19"/>
        </w:rPr>
        <w:t>HPWXP-Report.ps1</w:t>
      </w:r>
      <w:r>
        <w:t xml:space="preserve"> each wave; only broaden when installed-coverage</w:t>
      </w:r>
    </w:p>
    <w:p>
      <w:r>
        <w:t xml:space="preserve">  matches the assigned group </w:t>
      </w:r>
      <w:r>
        <w:rPr>
          <w:b/>
        </w:rPr>
        <w:t>and</w:t>
      </w:r>
      <w:r>
        <w:t xml:space="preserve"> the devices actually appear in the WXP console.</w:t>
      </w:r>
    </w:p>
    <w:p>
      <w:pPr>
        <w:pStyle w:val="ListBullet"/>
      </w:pPr>
      <w:r>
        <w:rPr>
          <w:b/>
        </w:rPr>
        <w:t>Remediate with `-WhatIf` first.</w:t>
      </w:r>
      <w:r>
        <w:t xml:space="preserve"> </w:t>
      </w:r>
      <w:r>
        <w:rPr>
          <w:rFonts w:ascii="Consolas" w:hAnsi="Consolas"/>
          <w:sz w:val="19"/>
        </w:rPr>
        <w:t>HPWXP-Remediation.ps1</w:t>
      </w:r>
      <w:r>
        <w:t xml:space="preserve"> and </w:t>
      </w:r>
      <w:r>
        <w:rPr>
          <w:rFonts w:ascii="Consolas" w:hAnsi="Consolas"/>
          <w:sz w:val="19"/>
        </w:rPr>
        <w:t>HPWXP-Set-ScopeTargeting.ps1</w:t>
      </w:r>
      <w:r>
        <w:t xml:space="preserve"> preview</w:t>
      </w:r>
    </w:p>
    <w:p>
      <w:r>
        <w:t xml:space="preserve">  by default — read the plan, then apply.</w:t>
      </w:r>
    </w:p>
    <w:p>
      <w:pPr>
        <w:pStyle w:val="ListBullet"/>
      </w:pPr>
      <w:r>
        <w:rPr>
          <w:b/>
        </w:rPr>
        <w:t>Watch the network path.</w:t>
      </w:r>
      <w:r>
        <w:t xml:space="preserve"> If devices install the agent but don't report, the WXP **service</w:t>
      </w:r>
    </w:p>
    <w:p>
      <w:r>
        <w:t xml:space="preserve">  endpoints** are usually blocked or TLS-inspected — allow HP's published URLs and exempt   inspection-sensitive endpoints (R9).</w:t>
      </w:r>
    </w:p>
    <w:p>
      <w:pPr>
        <w:pStyle w:val="Heading2"/>
      </w:pPr>
      <w:r>
        <w:t>Change control</w:t>
      </w:r>
    </w:p>
    <w:p>
      <w:pPr>
        <w:pStyle w:val="ListBullet"/>
      </w:pPr>
      <w:r>
        <w:rPr>
          <w:b/>
        </w:rPr>
        <w:t>Version the agent and the runbook.</w:t>
      </w:r>
      <w:r>
        <w:t xml:space="preserve"> When HP ships a new agent, re-wrap, bump the app version, and</w:t>
      </w:r>
    </w:p>
    <w:p>
      <w:r>
        <w:t xml:space="preserve">  note the enrollment-code/parameter and any renamed console labels. Re-run Discovery and Report to   confirm no regressions.</w:t>
      </w:r>
    </w:p>
    <w:p>
      <w:pPr>
        <w:pStyle w:val="ListBullet"/>
      </w:pPr>
      <w:r>
        <w:rPr>
          <w:b/>
        </w:rPr>
        <w:t>Review after major changes.</w:t>
      </w:r>
      <w:r>
        <w:t xml:space="preserve"> Re-verify the connector permissions and agent reporting after HP</w:t>
      </w:r>
    </w:p>
    <w:p>
      <w:r>
        <w:t xml:space="preserve">  platform renames/updates or major Windows releases before expanding further.</w:t>
      </w:r>
    </w:p>
    <w:p>
      <w:pPr>
        <w:pStyle w:val="Heading1"/>
      </w:pPr>
      <w:r>
        <w:t>8. Deliverables Summary — HP Workforce Experience Platform (WXP) Integration with Intune</w:t>
      </w:r>
    </w:p>
    <w:p>
      <w:r>
        <w:t>Everything included in this solution package, and what each piece is for.</w:t>
      </w:r>
    </w:p>
    <w:p>
      <w:pPr>
        <w:pStyle w:val="Heading2"/>
      </w:pPr>
      <w:r>
        <w:t>Documentation (this guide)</w:t>
      </w:r>
    </w:p>
    <w:p>
      <w:pPr>
        <w:pStyle w:val="ListBullet"/>
      </w:pPr>
      <w:r>
        <w:rPr>
          <w:b/>
        </w:rPr>
        <w:t>Executive Summary</w:t>
      </w:r>
      <w:r>
        <w:t xml:space="preserve"> — the business case and outcome in one page, and the explicit scope: the</w:t>
      </w:r>
    </w:p>
    <w:p>
      <w:r>
        <w:t xml:space="preserve">  </w:t>
      </w:r>
      <w:r>
        <w:rPr>
          <w:b/>
        </w:rPr>
        <w:t>integration method</w:t>
      </w:r>
      <w:r>
        <w:t xml:space="preserve"> (deploy the WXP agent via Intune + connect WXP to the Entra/Intune tenant), not   the WXP subscription, and a complement to — not a replacement for — Microsoft Endpoint Analytics.</w:t>
      </w:r>
    </w:p>
    <w:p>
      <w:pPr>
        <w:pStyle w:val="ListBullet"/>
      </w:pPr>
      <w:r>
        <w:rPr>
          <w:b/>
        </w:rPr>
        <w:t>Solution Overview</w:t>
      </w:r>
      <w:r>
        <w:t xml:space="preserve"> — what HP WXP is and its lineage (formerly **HP TechPulse / Proactive Insights /</w:t>
      </w:r>
    </w:p>
    <w:p>
      <w:r>
        <w:t xml:space="preserve">  Adaptive Endpoint Management</w:t>
      </w:r>
      <w:r>
        <w:rPr>
          <w:b/>
        </w:rPr>
        <w:t xml:space="preserve">), the </w:t>
      </w:r>
      <w:r>
        <w:t>two halves** of the integration (agent-via-Intune and the   Entra tenant connector), what WXP uniquely monitors (hardware/DEX/sustainability), and how it   complements Endpoint Analytics and generic DEX monitoring (cross-referenced, not rebuilt).</w:t>
      </w:r>
    </w:p>
    <w:p>
      <w:pPr>
        <w:pStyle w:val="ListBullet"/>
      </w:pPr>
      <w:r>
        <w:rPr>
          <w:b/>
        </w:rPr>
        <w:t>Requirements Guide</w:t>
      </w:r>
      <w:r>
        <w:t xml:space="preserve"> — every prerequisite with how to </w:t>
      </w:r>
      <w:r>
        <w:rPr>
          <w:b/>
        </w:rPr>
        <w:t>verify</w:t>
      </w:r>
      <w:r>
        <w:t xml:space="preserve"> and how to </w:t>
      </w:r>
      <w:r>
        <w:rPr>
          <w:b/>
        </w:rPr>
        <w:t>implement if missing</w:t>
      </w:r>
    </w:p>
    <w:p>
      <w:r>
        <w:t xml:space="preserve">  — the HP WXP subscription and console access, the agent installer + enrollment code, Win32 packaging   tooling, the detection value, the Global-Admin consent, the connector service principal, network   access, and the pilot group — plus the category-level Global Requirements.</w:t>
      </w:r>
    </w:p>
    <w:p>
      <w:pPr>
        <w:pStyle w:val="ListBullet"/>
      </w:pPr>
      <w:r>
        <w:rPr>
          <w:b/>
        </w:rPr>
        <w:t>Implementation Guide</w:t>
      </w:r>
      <w:r>
        <w:t xml:space="preserve"> — exact, ordered, click-by-click steps across four phases: assess and gather</w:t>
      </w:r>
    </w:p>
    <w:p>
      <w:r>
        <w:t xml:space="preserve">  WXP tenant details, package the agent as the named Intune Win32 app (</w:t>
      </w:r>
      <w:r>
        <w:rPr>
          <w:rFonts w:ascii="Consolas" w:hAnsi="Consolas"/>
          <w:sz w:val="19"/>
        </w:rPr>
        <w:t>HP WXP Agent - Pilot</w:t>
      </w:r>
      <w:r>
        <w:t>) with the   enrollment code and detection rule, connect WXP to the tenant via admin consent, then pilot, validate,   and expand.</w:t>
      </w:r>
    </w:p>
    <w:p>
      <w:pPr>
        <w:pStyle w:val="ListBullet"/>
      </w:pPr>
      <w:r>
        <w:rPr>
          <w:b/>
        </w:rPr>
        <w:t>Testing &amp; Validation</w:t>
      </w:r>
      <w:r>
        <w:t xml:space="preserve"> — eight tests with explicit pass/fail gates (including detection-stability,</w:t>
      </w:r>
    </w:p>
    <w:p>
      <w:r>
        <w:t xml:space="preserve">  "device actually reports into WXP," connector-consented, and a negative test that Endpoint Analytics   is unaffected) and an acceptance gate.</w:t>
      </w:r>
    </w:p>
    <w:p>
      <w:pPr>
        <w:pStyle w:val="ListBullet"/>
      </w:pPr>
      <w:r>
        <w:rPr>
          <w:b/>
        </w:rPr>
        <w:t>Troubleshooting</w:t>
      </w:r>
      <w:r>
        <w:t xml:space="preserve"> — top-down diagnosis for agent-install failures, reinstall loops, "installed but</w:t>
      </w:r>
    </w:p>
    <w:p>
      <w:r>
        <w:t xml:space="preserve">  not reporting," connector/consent problems, and network/endpoint issues.</w:t>
      </w:r>
    </w:p>
    <w:p>
      <w:pPr>
        <w:pStyle w:val="ListBullet"/>
      </w:pPr>
      <w:r>
        <w:rPr>
          <w:b/>
        </w:rPr>
        <w:t>Best Practices</w:t>
      </w:r>
      <w:r>
        <w:t xml:space="preserve"> — packaging the agent the Intune way, keeping HP-renamed console values verified,</w:t>
      </w:r>
    </w:p>
    <w:p>
      <w:r>
        <w:t xml:space="preserve">  establishing the connector cleanly, reversible pilot-first rollout, and positioning WXP alongside   Microsoft-native monitoring.</w:t>
      </w:r>
    </w:p>
    <w:p>
      <w:pPr>
        <w:pStyle w:val="Heading2"/>
      </w:pPr>
      <w:r>
        <w:t>PowerShell scripts (Microsoft Graph) — `HPWXP-Scripts.zip`</w:t>
      </w:r>
    </w:p>
    <w:p>
      <w:r>
        <w:t xml:space="preserve">All scripts are tenant-side (run from an admin workstation with the Microsoft Graph PowerShell SDK); each has a header explaining </w:t>
      </w:r>
      <w:r>
        <w:rPr>
          <w:b/>
        </w:rPr>
        <w:t>Purpose · How to run · Expected results</w:t>
      </w:r>
      <w:r>
        <w:t xml:space="preserve">. Discovery, Validation, and Report are </w:t>
      </w:r>
      <w:r>
        <w:rPr>
          <w:b/>
        </w:rPr>
        <w:t>read-only</w:t>
      </w:r>
      <w:r>
        <w:t xml:space="preserve">; Remediation and Set-ScopeTargeting </w:t>
      </w:r>
      <w:r>
        <w:rPr>
          <w:b/>
        </w:rPr>
        <w:t>default to `-WhatIf`</w:t>
      </w:r>
      <w:r>
        <w:t xml:space="preserve"> (preview first, then apply). HP-renamed names are </w:t>
      </w:r>
      <w:r>
        <w:rPr>
          <w:b/>
        </w:rPr>
        <w:t>parameterized</w:t>
      </w:r>
      <w:r>
        <w:t xml:space="preserve"> (</w:t>
      </w:r>
      <w:r>
        <w:rPr>
          <w:rFonts w:ascii="Consolas" w:hAnsi="Consolas"/>
          <w:sz w:val="19"/>
        </w:rPr>
        <w:t>-AppName</w:t>
      </w:r>
      <w:r>
        <w:t xml:space="preserve">, </w:t>
      </w:r>
      <w:r>
        <w:rPr>
          <w:rFonts w:ascii="Consolas" w:hAnsi="Consolas"/>
          <w:sz w:val="19"/>
        </w:rPr>
        <w:t>-ConnectorAppName</w:t>
      </w:r>
      <w:r>
        <w:t>) so you match your tenant.</w:t>
      </w:r>
    </w:p>
    <w:p>
      <w:pPr>
        <w:pStyle w:val="ListNumber"/>
      </w:pPr>
      <w:r>
        <w:rPr>
          <w:rFonts w:ascii="Consolas" w:hAnsi="Consolas"/>
          <w:sz w:val="19"/>
        </w:rPr>
        <w:t>HPWXP-Discovery.ps1</w:t>
      </w:r>
      <w:r>
        <w:t xml:space="preserve"> — integration readiness: the HP WXP agent Win32 app is present and</w:t>
      </w:r>
    </w:p>
    <w:p>
      <w:r>
        <w:t xml:space="preserve">   assigned, and the HP WXP tenant-connector service principal is present (name varies —    </w:t>
      </w:r>
      <w:r>
        <w:rPr>
          <w:rFonts w:ascii="Consolas" w:hAnsi="Consolas"/>
          <w:sz w:val="19"/>
        </w:rPr>
        <w:t>-ConnectorAppName</w:t>
      </w:r>
      <w:r>
        <w:t>).</w:t>
      </w:r>
    </w:p>
    <w:p>
      <w:pPr>
        <w:pStyle w:val="ListNumber"/>
      </w:pPr>
      <w:r>
        <w:rPr>
          <w:rFonts w:ascii="Consolas" w:hAnsi="Consolas"/>
          <w:sz w:val="19"/>
        </w:rPr>
        <w:t>HPWXP-Validation.ps1</w:t>
      </w:r>
      <w:r>
        <w:t xml:space="preserve"> — validates the agent app's </w:t>
      </w:r>
      <w:r>
        <w:rPr>
          <w:b/>
        </w:rPr>
        <w:t>assignment</w:t>
      </w:r>
      <w:r>
        <w:t xml:space="preserve"> and per-device </w:t>
      </w:r>
      <w:r>
        <w:rPr>
          <w:b/>
        </w:rPr>
        <w:t>install</w:t>
      </w:r>
      <w:r>
        <w:t xml:space="preserve"> state</w:t>
      </w:r>
    </w:p>
    <w:p>
      <w:r>
        <w:t xml:space="preserve">   (Installed / Failed / Pending), with a clear PASS/FAIL summary.</w:t>
      </w:r>
    </w:p>
    <w:p>
      <w:pPr>
        <w:pStyle w:val="ListNumber"/>
      </w:pPr>
      <w:r>
        <w:rPr>
          <w:rFonts w:ascii="Consolas" w:hAnsi="Consolas"/>
          <w:sz w:val="19"/>
        </w:rPr>
        <w:t>HPWXP-Report.ps1</w:t>
      </w:r>
      <w:r>
        <w:t xml:space="preserve"> — tenant-wide CSV report of Windows devices and whether the HP WXP agent is</w:t>
      </w:r>
    </w:p>
    <w:p>
      <w:r>
        <w:t xml:space="preserve">   installed — the agent-coverage report.</w:t>
      </w:r>
    </w:p>
    <w:p>
      <w:pPr>
        <w:pStyle w:val="ListNumber"/>
      </w:pPr>
      <w:r>
        <w:rPr>
          <w:rFonts w:ascii="Consolas" w:hAnsi="Consolas"/>
          <w:sz w:val="19"/>
        </w:rPr>
        <w:t>HPWXP-Remediation.ps1</w:t>
      </w:r>
      <w:r>
        <w:t xml:space="preserve"> — safe remediation of a missing/mis-scoped agent </w:t>
      </w:r>
      <w:r>
        <w:rPr>
          <w:b/>
        </w:rPr>
        <w:t>assignment</w:t>
      </w:r>
      <w:r>
        <w:t xml:space="preserve"> (adds the</w:t>
      </w:r>
    </w:p>
    <w:p>
      <w:r>
        <w:t xml:space="preserve">   Required assignment, preserving existing ones) and reports connector-consent status.    </w:t>
      </w:r>
      <w:r>
        <w:rPr>
          <w:b/>
        </w:rPr>
        <w:t>`-WhatIf` by default</w:t>
      </w:r>
      <w:r>
        <w:t>; applies only when re-run to commit.</w:t>
      </w:r>
    </w:p>
    <w:p>
      <w:pPr>
        <w:pStyle w:val="ListNumber"/>
      </w:pPr>
      <w:r>
        <w:rPr>
          <w:rFonts w:ascii="Consolas" w:hAnsi="Consolas"/>
          <w:sz w:val="19"/>
        </w:rPr>
        <w:t>HPWXP-Set-ScopeTargeting.ps1</w:t>
      </w:r>
      <w:r>
        <w:t xml:space="preserve"> — sets/adjusts the agent app's group assignment (include/exclude;</w:t>
      </w:r>
    </w:p>
    <w:p>
      <w:r>
        <w:t xml:space="preserve">   replace or </w:t>
      </w:r>
      <w:r>
        <w:rPr>
          <w:rFonts w:ascii="Consolas" w:hAnsi="Consolas"/>
          <w:sz w:val="19"/>
        </w:rPr>
        <w:t>-Add</w:t>
      </w:r>
      <w:r>
        <w:t xml:space="preserve">) — the target-group builder. </w:t>
      </w:r>
      <w:r>
        <w:rPr>
          <w:b/>
        </w:rPr>
        <w:t>`-WhatIf` by default.</w:t>
      </w:r>
    </w:p>
    <w:p>
      <w:pPr>
        <w:pStyle w:val="Heading2"/>
      </w:pPr>
      <w:r>
        <w:t>Hero image</w:t>
      </w:r>
    </w:p>
    <w:p>
      <w:pPr>
        <w:pStyle w:val="ListBullet"/>
      </w:pPr>
      <w:r>
        <w:rPr>
          <w:rFonts w:ascii="Consolas" w:hAnsi="Consolas"/>
          <w:sz w:val="19"/>
        </w:rPr>
        <w:t>HPWXP-hero.png</w:t>
      </w:r>
      <w:r>
        <w:t xml:space="preserve"> — the product image used on the marketplace listing.</w:t>
      </w:r>
    </w:p>
    <w:p>
      <w:pPr>
        <w:pStyle w:val="Heading2"/>
      </w:pPr>
      <w:r>
        <w:t>How it's delivered</w:t>
      </w:r>
    </w:p>
    <w:p>
      <w:r>
        <w:t xml:space="preserve">A </w:t>
      </w:r>
      <w:r>
        <w:rPr>
          <w:b/>
        </w:rPr>
        <w:t>Word</w:t>
      </w:r>
      <w:r>
        <w:t xml:space="preserve"> document and </w:t>
      </w:r>
      <w:r>
        <w:rPr>
          <w:b/>
        </w:rPr>
        <w:t>PDF</w:t>
      </w:r>
      <w:r>
        <w:t xml:space="preserve"> (cover, table of contents, page numbers, and a scripts appendix), plus all five PowerShell scripts in a single </w:t>
      </w:r>
      <w:r>
        <w:rPr>
          <w:b/>
        </w:rPr>
        <w:t>ZIP</w:t>
      </w:r>
      <w:r>
        <w:t xml:space="preserve"> — yours to keep and reuse across </w:t>
      </w:r>
      <w:r>
        <w:rPr>
          <w:b/>
        </w:rPr>
        <w:t>unlimited devices</w:t>
      </w:r>
      <w:r>
        <w:t>.</w:t>
      </w:r>
    </w:p>
    <w:p>
      <w:pPr>
        <w:ind w:left="432"/>
      </w:pPr>
      <w:r>
        <w:rPr>
          <w:i/>
          <w:color w:val="2E86C1"/>
        </w:rPr>
        <w:t>Note on scope: an HP WXP subscription/licensing is a prerequisite you supply (edition and entitlements — verify with HP). Console menu names, the agent installer filename, the enrollment-code label, the connector app display name, Graph scopes, and WXP network endpoint URLs vary by HP release and are flagged verify in the HP WXP admin console / current HP documentation throughout.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HPWXP-Discovery.ps1</w:t>
      </w:r>
    </w:p>
    <w:p>
      <w:r>
        <w:rPr>
          <w:b/>
        </w:rPr>
        <w:t>Purpose:</w:t>
      </w:r>
      <w:r>
        <w:t xml:space="preserve"> Confirms your Intune/Entra tenant is ready for (and wired to) the HP Workforce Experience Platform (WXP) integration — the two halves of the integration are checked: (1) AGENT-VIA-INTUNE: an Intune Win32/LOB app for the HP WXP agent exists (deviceAppManagement/mobileApps, matched by -AppName, default 'HP WXP Agent'), and it has at least one assignment. (2) TENANT CONNECTOR: an Entra enterprise application / service principal representing HP WXP exists (servicePrincipals, matched by -ConnectorAppName, default 'HP Workforce Experience') — created when a Global Admin consents to the WXP-&gt;Intune connection. HP has renamed this platform (formerly HP TechPulse / Proactive Insights / Adaptive Endpoint Management), so the connector app's DISPLAY NAME varies between tenants — VERIFY IT IN YOUR TENANT (Entra &gt; Enterprise applications) and pass it via -ConnectorAppName. Read-only. HOW TO RUN powershell -ExecutionPolicy Bypass -File .\HPWXP-Discovery.ps1 Optional: -AppName 'HP WXP Agent'  -ConnectorAppName 'HP Workforce Experience' (Install once: Install-Module Microsoft.Graph -Scope CurrentUser) Required Graph scopes: DeviceManagementApps.Read.All, Application.Read.All EXPECTED RESULTS A PASS/FAIL line per check and an overall verdict. A READY tenant shows the HP WXP agent Win32 app present and assigned, and the HP WXP connector service principal present. The connector check is informational when the display name differs — re-run with the -ConnectorAppName shown in your tenant before concluding it is missing. .NOTES White-label — the repeatable way. Read-only against Microsoft Graph. &gt; [CmdletBinding()] param( [string]$AppName = 'HP WXP Agent', [string]$ConnectorAppName = 'HP Workforce Experience' )</w:t>
      </w:r>
    </w:p>
    <w:p>
      <w:r>
        <w:rPr>
          <w:b/>
        </w:rPr>
        <w:t>How to run:</w:t>
      </w:r>
      <w:r>
        <w:t xml:space="preserve"> powershell -ExecutionPolicy Bypass -File .\HPWXP-Discovery.ps1 Optional: -AppName 'HP WXP Agent'  -ConnectorAppName 'HP Workforce Experience' (Install once: Install-Module Microsoft.Graph -Scope CurrentUser) Required Graph scopes: DeviceManagementApps.Read.All, Application.Read.All EXPECTED RESULTS A PASS/FAIL line per check and an overall verdict. A READY tenant shows the HP WXP agent Win32 app present and assigned, and the HP WXP connector service principal present. The connector check is informational when the display name differs — re-run with the -ConnectorAppName shown in your tenant before concluding it is missing. .NOTES White-label — the repeatable way. Read-only against Microsoft Graph. &gt; [CmdletBinding()] param( [string]$AppName = 'HP WXP Agent', [string]$ConnectorAppName = 'HP Workforce Experience' )</w:t>
      </w:r>
    </w:p>
    <w:p>
      <w:pPr>
        <w:pStyle w:val="Heading2"/>
      </w:pPr>
      <w:r>
        <w:t>HPWXP-Remediation.ps1</w:t>
      </w:r>
    </w:p>
    <w:p>
      <w:r>
        <w:rPr>
          <w:b/>
        </w:rPr>
        <w:t>Purpose:</w:t>
      </w:r>
      <w:r>
        <w:t xml:space="preserve"> Remediates the most common gap that leaves HP Workforce Experience Platform (WXP) telemetry undeployed: the HP WXP agent Intune Win32 app exists but is NOT assigned (Required) to the target device group. This script adds a Required assignment for the given -GroupId to the agent app (matched by -AppName, default 'HP WXP Agent - Pilot'), preserving any existing assignments. Defaults to -WhatIf, so it previews every change and modifies nothing until re-run to apply. It also reports (does not create) whether the HP WXP tenant-connector service principal is present — creating that requires the Global-Admin CONSENT flow from the HP WXP admin console, which cannot be scripted here. NOTE: this does not CREATE the Win32 app — a Win32 app needs an .intunewin content upload; build it via the Implementation Guide (Phase 2). This script fixes the ASSIGNMENT. HOW TO RUN Preview (default, no changes): powershell -ExecutionPolicy Bypass -File .\HPWXP-Remediation.ps1 -GroupId your-entra-group-object-id Apply the change: powershell -ExecutionPolicy Bypass -File .\HPWXP-Remediation.ps1 -GroupId your-entra-group-object-id -WhatIf:$false Optional: -AppName "HP WXP Agent - Pilot" ; -ConnectorAppName "HP Workforce Experience" (Install once: Install-Module Microsoft.Graph -Scope CurrentUser) Required Graph scopes: DeviceManagementApps.ReadWrite.All, Application.Read.All EXPECTED RESULTS In preview: a report of what is missing and exactly what WOULD be assigned. When applied: the HP WXP agent app has a Required assignment to the group. Re-run HPWXP-Discovery.ps1 to confirm READY. .NOTES White-label — the repeatable way. Defaults to -WhatIf; changes require -WhatIf:$false. &gt; [CmdletBinding(SupportsShouldProcess)] param( [Parameter(Mandatory)] [string]$GroupId, [string]$AppName = 'HP WXP Agent - Pilot', [string]$ConnectorAppName = 'HP Workforce Experience' )</w:t>
      </w:r>
    </w:p>
    <w:p>
      <w:r>
        <w:rPr>
          <w:b/>
        </w:rPr>
        <w:t>How to run:</w:t>
      </w:r>
      <w:r>
        <w:t xml:space="preserve"> Preview (default, no changes): powershell -ExecutionPolicy Bypass -File .\HPWXP-Remediation.ps1 -GroupId your-entra-group-object-id Apply the change: powershell -ExecutionPolicy Bypass -File .\HPWXP-Remediation.ps1 -GroupId your-entra-group-object-id -WhatIf:$false Optional: -AppName "HP WXP Agent - Pilot" ; -ConnectorAppName "HP Workforce Experience" (Install once: Install-Module Microsoft.Graph -Scope CurrentUser) Required Graph scopes: DeviceManagementApps.ReadWrite.All, Application.Read.All EXPECTED RESULTS In preview: a report of what is missing and exactly what WOULD be assigned. When applied: the HP WXP agent app has a Required assignment to the group. Re-run HPWXP-Discovery.ps1 to confirm READY. .NOTES White-label — the repeatable way. Defaults to -WhatIf; changes require -WhatIf:$false. &gt; [CmdletBinding(SupportsShouldProcess)] param( [Parameter(Mandatory)] [string]$GroupId, [string]$AppName = 'HP WXP Agent - Pilot', [string]$ConnectorAppName = 'HP Workforce Experience' )</w:t>
      </w:r>
    </w:p>
    <w:p>
      <w:pPr>
        <w:pStyle w:val="Heading2"/>
      </w:pPr>
      <w:r>
        <w:t>HPWXP-Report.ps1</w:t>
      </w:r>
    </w:p>
    <w:p>
      <w:r>
        <w:rPr>
          <w:b/>
        </w:rPr>
        <w:t>Purpose:</w:t>
      </w:r>
      <w:r>
        <w:t xml:space="preserve"> Produces an HP Workforce Experience Platform (WXP) agent-coverage report across managed Windows devices: for each device, whether the HP WXP agent Intune app is Installed. Use it to measure coverage before widening a rollout and to find Windows devices still missing the WXP agent. Read-only. Reports the AGENT-VIA-INTUNE half of the integration only (agent install status per device); the tenant-connector half is checked by HPWXP-Discovery.ps1. HOW TO RUN powershell -ExecutionPolicy Bypass -File .\HPWXP-Report.ps1 Optional: -AppName "HP WXP Agent - Pilot"  -CsvPath .\HPWXP-coverage.csv (Install once: Install-Module Microsoft.Graph -Scope CurrentUser) Required Graph scopes: DeviceManagementApps.Read.All, DeviceManagementManagedDevices.Read.All EXPECTED RESULTS A table (and optional CSV) of Windows devices with an Installed column (Yes/No/Error) plus a coverage summary. Full coverage = every intended device shows Installed = Yes. .NOTES White-label — the repeatable way. Read-only against Microsoft Graph. &gt; [CmdletBinding()] param( [string]$AppName = 'HP WXP Agent - Pilot', [string]$CsvPath )</w:t>
      </w:r>
    </w:p>
    <w:p>
      <w:r>
        <w:rPr>
          <w:b/>
        </w:rPr>
        <w:t>How to run:</w:t>
      </w:r>
      <w:r>
        <w:t xml:space="preserve"> powershell -ExecutionPolicy Bypass -File .\HPWXP-Report.ps1 Optional: -AppName "HP WXP Agent - Pilot"  -CsvPath .\HPWXP-coverage.csv (Install once: Install-Module Microsoft.Graph -Scope CurrentUser) Required Graph scopes: DeviceManagementApps.Read.All, DeviceManagementManagedDevices.Read.All EXPECTED RESULTS A table (and optional CSV) of Windows devices with an Installed column (Yes/No/Error) plus a coverage summary. Full coverage = every intended device shows Installed = Yes. .NOTES White-label — the repeatable way. Read-only against Microsoft Graph. &gt; [CmdletBinding()] param( [string]$AppName = 'HP WXP Agent - Pilot', [string]$CsvPath )</w:t>
      </w:r>
    </w:p>
    <w:p>
      <w:pPr>
        <w:pStyle w:val="Heading2"/>
      </w:pPr>
      <w:r>
        <w:t>HPWXP-Set-ScopeTargeting.ps1</w:t>
      </w:r>
    </w:p>
    <w:p>
      <w:r>
        <w:rPr>
          <w:b/>
        </w:rPr>
        <w:t>Purpose:</w:t>
      </w:r>
      <w:r>
        <w:t xml:space="preserve"> Sets or adjusts which Entra security group(s) the HP Workforce Experience Platform (WXP) agent Intune Win32 app is assigned to — the target-group builder for pilot-first, wave-based rollout. Assigns the app (matched by -AppName, default 'HP WXP Agent - Pilot') Required to -GroupId, and optionally excludes -ExcludeGroupId. Defaults to -WhatIf, previewing the assignment change and modifying nothing until re-run to apply. Targets the AGENT-VIA-INTUNE half only; the tenant-connector half is established by the admin-consent flow (Implementation Guide, Phase 3). By default this REPLACES the app's assignment set with the include (+ optional exclude); pass -Add to preserve existing assignments and only add the include group. HOW TO RUN Preview (default, no changes): powershell -ExecutionPolicy Bypass -File .\HPWXP-Set-ScopeTargeting.ps1 -GroupId your-entra-group-object-id Apply the assignment: powershell -ExecutionPolicy Bypass -File .\HPWXP-Set-ScopeTargeting.ps1 -GroupId your-entra-group-object-id -WhatIf:$false Optional: -ExcludeGroupId your-exclusion-group-object-id ; -AppName "HP WXP Agent - Pilot" ; -Add (Install once: Install-Module Microsoft.Graph -Scope CurrentUser) Required Graph scopes: DeviceManagementApps.ReadWrite.All EXPECTED RESULTS In preview: the app found and the assignment that WOULD be set. When applied: the app is assigned Required to the include group (and excludes the exclusion group). Confirm in Intune &gt; Apps &gt; Windows, or with HPWXP-Validation.ps1. .NOTES White-label — the repeatable way. Defaults to -WhatIf; changes require -WhatIf:$false. &gt; [CmdletBinding(SupportsShouldProcess)] param( [Parameter(Mandatory)] [string]$GroupId, [string]$ExcludeGroupId, [string]$AppName = 'HP WXP Agent - Pilot', [switch]$Add )</w:t>
      </w:r>
    </w:p>
    <w:p>
      <w:r>
        <w:rPr>
          <w:b/>
        </w:rPr>
        <w:t>How to run:</w:t>
      </w:r>
      <w:r>
        <w:t xml:space="preserve"> Preview (default, no changes): powershell -ExecutionPolicy Bypass -File .\HPWXP-Set-ScopeTargeting.ps1 -GroupId your-entra-group-object-id Apply the assignment: powershell -ExecutionPolicy Bypass -File .\HPWXP-Set-ScopeTargeting.ps1 -GroupId your-entra-group-object-id -WhatIf:$false Optional: -ExcludeGroupId your-exclusion-group-object-id ; -AppName "HP WXP Agent - Pilot" ; -Add (Install once: Install-Module Microsoft.Graph -Scope CurrentUser) Required Graph scopes: DeviceManagementApps.ReadWrite.All EXPECTED RESULTS In preview: the app found and the assignment that WOULD be set. When applied: the app is assigned Required to the include group (and excludes the exclusion group). Confirm in Intune &gt; Apps &gt; Windows, or with HPWXP-Validation.ps1. .NOTES White-label — the repeatable way. Defaults to -WhatIf; changes require -WhatIf:$false. &gt; [CmdletBinding(SupportsShouldProcess)] param( [Parameter(Mandatory)] [string]$GroupId, [string]$ExcludeGroupId, [string]$AppName = 'HP WXP Agent - Pilot', [switch]$Add )</w:t>
      </w:r>
    </w:p>
    <w:p>
      <w:pPr>
        <w:pStyle w:val="Heading2"/>
      </w:pPr>
      <w:r>
        <w:t>HPWXP-Validation.ps1</w:t>
      </w:r>
    </w:p>
    <w:p>
      <w:r>
        <w:rPr>
          <w:b/>
        </w:rPr>
        <w:t>Purpose:</w:t>
      </w:r>
      <w:r>
        <w:t xml:space="preserve"> Validates the HP Workforce Experience Platform (WXP) agent Intune Win32/LOB app is assigned to the intended group and installing on target devices. Confirms the app exists (matched by -AppName, default 'HP WXP Agent'), that it is assigned (optionally to a specific -GroupId), and reports each device's install state (Installed / Failed / Pending / Not applicable) from the app's deviceStatuses. Read-only. This validates the AGENT-VIA-INTUNE half of the integration; the tenant-connector half is checked by HPWXP-Discovery.ps1. HOW TO RUN powershell -ExecutionPolicy Bypass -File .\HPWXP-Validation.ps1 -AppName "HP WXP Agent - Pilot" Optional: -GroupId your-entra-group-object-id  (assert the app is assigned to this group) (Install once: Install-Module Microsoft.Graph -Scope CurrentUser) Required Graph scopes: DeviceManagementApps.Read.All EXPECTED RESULTS A PASS/FAIL summary: app found, assigned (to -GroupId if supplied), and a per-device install-state table. PASS when the app is assigned and pilot devices report Installed. .NOTES White-label — the repeatable way. Read-only against Microsoft Graph. &gt; [CmdletBinding()] param( [string]$AppName = 'HP WXP Agent - Pilot', [string]$GroupId )</w:t>
      </w:r>
    </w:p>
    <w:p>
      <w:r>
        <w:rPr>
          <w:b/>
        </w:rPr>
        <w:t>How to run:</w:t>
      </w:r>
      <w:r>
        <w:t xml:space="preserve"> powershell -ExecutionPolicy Bypass -File .\HPWXP-Validation.ps1 -AppName "HP WXP Agent - Pilot" Optional: -GroupId your-entra-group-object-id  (assert the app is assigned to this group) (Install once: Install-Module Microsoft.Graph -Scope CurrentUser) Required Graph scopes: DeviceManagementApps.Read.All EXPECTED RESULTS A PASS/FAIL summary: app found, assigned (to -GroupId if supplied), and a per-device install-state table. PASS when the app is assigned and pilot devices report Installed. .NOTES White-label — the repeatable way. Read-only against Microsoft Graph. &gt; [CmdletBinding()] param( [string]$AppName = 'HP WXP Agent - Pilot', [string]$GroupId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