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Pre-Logon VPN Connectivity with Cisco Secure Client Start Before Logon (SBL/PLAP) via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Pre-Logon VPN Connectivity with Cisco Secure Client Start Before Logon (SBL/PLAP) via Microsoft Intune</w:t>
      </w:r>
    </w:p>
    <w:p>
      <w:pPr>
        <w:pStyle w:val="Heading2"/>
      </w:pPr>
      <w:r>
        <w:t>The business problem</w:t>
      </w:r>
    </w:p>
    <w:p>
      <w:r>
        <w:t xml:space="preserve">A normal VPN can only connect *after* a user has already signed in to Windows — which is exactly the wrong order for remote workers. A user who has </w:t>
      </w:r>
      <w:r>
        <w:rPr>
          <w:b/>
        </w:rPr>
        <w:t>never logged on to a device</w:t>
      </w:r>
      <w:r>
        <w:t xml:space="preserve"> has no cached credentials to sign in with off-network; an </w:t>
      </w:r>
      <w:r>
        <w:rPr>
          <w:b/>
        </w:rPr>
        <w:t>off-network password change or reset</w:t>
      </w:r>
      <w:r>
        <w:t xml:space="preserve"> can't reach a domain controller; </w:t>
      </w:r>
      <w:r>
        <w:rPr>
          <w:b/>
        </w:rPr>
        <w:t>Group Policy and logon scripts</w:t>
      </w:r>
      <w:r>
        <w:t xml:space="preserve"> don't process; and hybrid-joined machines can't see a domain controller at logon. The help desk ends up couriering laptops, running users through manual VPN dances, or relying on cached passwords that drift out of date.</w:t>
      </w:r>
    </w:p>
    <w:p>
      <w:pPr>
        <w:pStyle w:val="Heading2"/>
      </w:pPr>
      <w:r>
        <w:t>The solution</w:t>
      </w:r>
    </w:p>
    <w:p>
      <w:r>
        <w:t xml:space="preserve">This is a complete, self-guided package that deploys the </w:t>
      </w:r>
      <w:r>
        <w:rPr>
          <w:b/>
        </w:rPr>
        <w:t>Cisco Secure Client (AnyConnect)</w:t>
      </w:r>
      <w:r>
        <w:t xml:space="preserve"> with its </w:t>
      </w:r>
      <w:r>
        <w:rPr>
          <w:b/>
        </w:rPr>
        <w:t>Start Before Logon (SBL)</w:t>
      </w:r>
      <w:r>
        <w:t xml:space="preserve"> capability to </w:t>
      </w:r>
      <w:r>
        <w:rPr>
          <w:b/>
        </w:rPr>
        <w:t>Windows</w:t>
      </w:r>
      <w:r>
        <w:t xml:space="preserve"> devices through </w:t>
      </w:r>
      <w:r>
        <w:rPr>
          <w:b/>
        </w:rPr>
        <w:t>Microsoft Intune</w:t>
      </w:r>
      <w:r>
        <w:t xml:space="preserve">, so the VPN tunnel comes up </w:t>
      </w:r>
      <w:r>
        <w:rPr>
          <w:b/>
        </w:rPr>
        <w:t>at the logon screen, before Windows sign-in.</w:t>
      </w:r>
      <w:r>
        <w:t xml:space="preserve"> Start Before Logon is delivered as the </w:t>
      </w:r>
      <w:r>
        <w:rPr>
          <w:b/>
        </w:rPr>
        <w:t>Pre-Login Access Provider (PLAP)</w:t>
      </w:r>
      <w:r>
        <w:t xml:space="preserve"> — a "Network sign-in" option on the logon screen — and it only works when three things are true, all of which this solution automates from the cloud: the </w:t>
      </w:r>
      <w:r>
        <w:rPr>
          <w:b/>
        </w:rPr>
        <w:t>Start Before Logon module</w:t>
      </w:r>
      <w:r>
        <w:t xml:space="preserve"> is installed (after the Core module), the VPN profile has </w:t>
      </w:r>
      <w:r>
        <w:rPr>
          <w:b/>
        </w:rPr>
        <w:t>`UseStartBeforeLogon` set to true</w:t>
      </w:r>
      <w:r>
        <w:t xml:space="preserve">, and a </w:t>
      </w:r>
      <w:r>
        <w:rPr>
          <w:b/>
        </w:rPr>
        <w:t>device certificate</w:t>
      </w:r>
      <w:r>
        <w:t xml:space="preserve"> is present so the tunnel can authenticate with no user signed in. It uses a proven rollout method: </w:t>
      </w:r>
      <w:r>
        <w:rPr>
          <w:b/>
        </w:rPr>
        <w:t>Assess → Configure → Pilot → Validate → Expand</w:t>
      </w:r>
      <w:r>
        <w:t>, with explicit pass/fail gates and a one-click rollback.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Step-by-step implementation</w:t>
      </w:r>
      <w:r>
        <w:t xml:space="preserve"> at click-by-click detail on the Intune/Entra/Windows side —</w:t>
      </w:r>
    </w:p>
    <w:p>
      <w:r>
        <w:t xml:space="preserve">  deploying the trusted root and </w:t>
      </w:r>
      <w:r>
        <w:rPr>
          <w:b/>
        </w:rPr>
        <w:t>device</w:t>
      </w:r>
      <w:r>
        <w:t xml:space="preserve"> certificate, packaging the Win32 app that installs </w:t>
      </w:r>
      <w:r>
        <w:rPr>
          <w:b/>
        </w:rPr>
        <w:t>Core   then SBL</w:t>
      </w:r>
      <w:r>
        <w:t xml:space="preserve"> and drops the SBL-enabled profile, building the Windows VPN profile, and assigning to a   named pilot group.</w:t>
      </w:r>
    </w:p>
    <w:p>
      <w:pPr>
        <w:pStyle w:val="ListBullet"/>
      </w:pPr>
      <w:r>
        <w:rPr>
          <w:b/>
        </w:rPr>
        <w:t>A folded-in certificate-lifecycle section</w:t>
      </w:r>
      <w:r>
        <w:t xml:space="preserve"> — why pre-logon needs a machine certificate, how to</w:t>
      </w:r>
    </w:p>
    <w:p>
      <w:r>
        <w:t xml:space="preserve">  issue it via SCEP/PKCS, and how to keep it renewed so pre-logon never silently breaks.</w:t>
      </w:r>
    </w:p>
    <w:p>
      <w:pPr>
        <w:pStyle w:val="ListBullet"/>
      </w:pPr>
      <w:r>
        <w:rPr>
          <w:b/>
        </w:rPr>
        <w:t>Five PowerShell scripts</w:t>
      </w:r>
      <w:r>
        <w:t xml:space="preserve"> — readiness discovery, on-device validation (checks the client, the</w:t>
      </w:r>
    </w:p>
    <w:p>
      <w:r>
        <w:t xml:space="preserve">  </w:t>
      </w:r>
      <w:r>
        <w:rPr>
          <w:b/>
        </w:rPr>
        <w:t>PLAP/SBL</w:t>
      </w:r>
      <w:r>
        <w:t xml:space="preserve"> component, </w:t>
      </w:r>
      <w:r>
        <w:rPr>
          <w:rFonts w:ascii="Consolas" w:hAnsi="Consolas"/>
          <w:sz w:val="19"/>
        </w:rPr>
        <w:t>UseStartBeforeLogon</w:t>
      </w:r>
      <w:r>
        <w:t>, and the device cert), fleet coverage reporting, safe   remediation (preview-by-default), and pilot-group creation.</w:t>
      </w:r>
    </w:p>
    <w:p>
      <w:pPr>
        <w:pStyle w:val="ListBullet"/>
      </w:pPr>
      <w:r>
        <w:rPr>
          <w:b/>
        </w:rPr>
        <w:t>Requirements, testing, troubleshooting, and best-practice guides</w:t>
      </w:r>
      <w:r>
        <w:t xml:space="preserve"> so a competent Intune admin can</w:t>
      </w:r>
    </w:p>
    <w:p>
      <w:r>
        <w:t xml:space="preserve">  implement it end to end — including the decisive test: connect at the logon screen, then log on with   the tunnel already up.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First remote logon just works</w:t>
      </w:r>
      <w:r>
        <w:t xml:space="preserve"> — a brand-new user on a brand-new device signs in from anywhere,</w:t>
      </w:r>
    </w:p>
    <w:p>
      <w:r>
        <w:t xml:space="preserve">  no cached credentials required.</w:t>
      </w:r>
    </w:p>
    <w:p>
      <w:pPr>
        <w:pStyle w:val="ListBullet"/>
      </w:pPr>
      <w:r>
        <w:rPr>
          <w:b/>
        </w:rPr>
        <w:t>Off-network password resets and GPO/logon scripts succeed</w:t>
      </w:r>
      <w:r>
        <w:t xml:space="preserve"> — the domain controller is reachable</w:t>
      </w:r>
    </w:p>
    <w:p>
      <w:r>
        <w:t xml:space="preserve">  before Windows logon.</w:t>
      </w:r>
    </w:p>
    <w:p>
      <w:pPr>
        <w:pStyle w:val="ListBullet"/>
      </w:pPr>
      <w:r>
        <w:rPr>
          <w:b/>
        </w:rPr>
        <w:t>Silent and hands-off</w:t>
      </w:r>
      <w:r>
        <w:t xml:space="preserve"> — a device certificate authenticates the pre-logon tunnel with no user</w:t>
      </w:r>
    </w:p>
    <w:p>
      <w:r>
        <w:t xml:space="preserve">  interaction; the whole build is delivered from Intune with no per-device touch.</w:t>
      </w:r>
    </w:p>
    <w:p>
      <w:pPr>
        <w:pStyle w:val="ListBullet"/>
      </w:pPr>
      <w:r>
        <w:rPr>
          <w:b/>
        </w:rPr>
        <w:t>Lower risk</w:t>
      </w:r>
      <w:r>
        <w:t xml:space="preserve"> — piloted before fleet-wide rollout, validated against explicit gates, and reversible</w:t>
      </w:r>
    </w:p>
    <w:p>
      <w:r>
        <w:t xml:space="preserve">  at any point, so a change never strands users at the logon screen.</w:t>
      </w:r>
    </w:p>
    <w:p>
      <w:pPr>
        <w:pStyle w:val="Heading2"/>
      </w:pPr>
      <w:r>
        <w:t>Scope and boundary</w:t>
      </w:r>
    </w:p>
    <w:p>
      <w:r>
        <w:t xml:space="preserve">The solution is authored at full detail on the </w:t>
      </w:r>
      <w:r>
        <w:rPr>
          <w:b/>
        </w:rPr>
        <w:t>Microsoft Intune, Entra ID, and Windows</w:t>
      </w:r>
      <w:r>
        <w:t xml:space="preserve"> side and is </w:t>
      </w:r>
      <w:r>
        <w:rPr>
          <w:b/>
        </w:rPr>
        <w:t>Windows-only</w:t>
      </w:r>
      <w:r>
        <w:t xml:space="preserve"> (Start Before Logon is a Windows credential-provider feature). The </w:t>
      </w:r>
      <w:r>
        <w:rPr>
          <w:b/>
        </w:rPr>
        <w:t>Cisco Secure Client console, the VPN Profile Editor XML internals, head-end CA trust, and the VPN head-end (ASA / Firepower / ISE)</w:t>
      </w:r>
      <w:r>
        <w:t xml:space="preserve"> are the customer's existing Cisco environment and follow </w:t>
      </w:r>
      <w:r>
        <w:rPr>
          <w:b/>
        </w:rPr>
        <w:t>Cisco's official documentation</w:t>
      </w:r>
      <w:r>
        <w:t xml:space="preserve"> — this package consumes those artifacts (Core + SBL modules, the SBL-enabled VPN profile, gateway details, auth method) and delivers them reliably to every device.</w:t>
      </w:r>
    </w:p>
    <w:p>
      <w:pPr>
        <w:pStyle w:val="Heading2"/>
      </w:pPr>
      <w:r>
        <w:t>Bottom line</w:t>
      </w:r>
    </w:p>
    <w:p>
      <w:r>
        <w:t xml:space="preserve">The VPN tunnel up </w:t>
      </w:r>
      <w:r>
        <w:rPr>
          <w:b/>
        </w:rPr>
        <w:t>before</w:t>
      </w:r>
      <w:r>
        <w:t xml:space="preserve"> Windows logon, on every managed Windows device — first remote logon, off-network password resets, and GPO all working from anywhere, delivered from Intune, proven on a pilot before you scale, and a fraction of the cost and time of a hands-on consulting engagement.</w:t>
      </w:r>
    </w:p>
    <w:p>
      <w:pPr>
        <w:pStyle w:val="Heading1"/>
      </w:pPr>
      <w:r>
        <w:t>Solution Overview — Pre-Logon VPN Connectivity with Cisco Secure Client Start Before Logon (SBL/PLAP) via Microsoft Intune</w:t>
      </w:r>
    </w:p>
    <w:p>
      <w:pPr>
        <w:pStyle w:val="Heading2"/>
      </w:pPr>
      <w:r>
        <w:t>What this solution is</w:t>
      </w:r>
    </w:p>
    <w:p>
      <w:r>
        <w:t xml:space="preserve">This solution deploys the </w:t>
      </w:r>
      <w:r>
        <w:rPr>
          <w:b/>
        </w:rPr>
        <w:t>Cisco Secure Client</w:t>
      </w:r>
      <w:r>
        <w:t xml:space="preserve"> (the product formerly branded </w:t>
      </w:r>
      <w:r>
        <w:rPr>
          <w:b/>
        </w:rPr>
        <w:t>AnyConnect</w:t>
      </w:r>
      <w:r>
        <w:t xml:space="preserve">) with its </w:t>
      </w:r>
      <w:r>
        <w:rPr>
          <w:b/>
        </w:rPr>
        <w:t>Start Before Logon (SBL)</w:t>
      </w:r>
      <w:r>
        <w:t xml:space="preserve"> capability to your </w:t>
      </w:r>
      <w:r>
        <w:rPr>
          <w:b/>
        </w:rPr>
        <w:t>Windows</w:t>
      </w:r>
      <w:r>
        <w:t xml:space="preserve"> fleet using </w:t>
      </w:r>
      <w:r>
        <w:rPr>
          <w:b/>
        </w:rPr>
        <w:t>Microsoft Intune</w:t>
      </w:r>
      <w:r>
        <w:t xml:space="preserve">, so the VPN tunnel comes up </w:t>
      </w:r>
      <w:r>
        <w:rPr>
          <w:b/>
        </w:rPr>
        <w:t>at the Windows logon screen — before the user signs in to Windows.</w:t>
      </w:r>
      <w:r>
        <w:t xml:space="preserve"> The goal is a consistent, tested, hands-off pre-logon remote-access build: the right modules, the right SBL-enabled VPN profile, and a </w:t>
      </w:r>
      <w:r>
        <w:rPr>
          <w:b/>
        </w:rPr>
        <w:t>device certificate</w:t>
      </w:r>
      <w:r>
        <w:t xml:space="preserve"> for silent pre-logon authentication all land on each device automatically, are validated on a small pilot first, and are then expanded fleet-wide with a documented rollback path.</w:t>
      </w:r>
    </w:p>
    <w:p>
      <w:r>
        <w:t xml:space="preserve">The work is authored at click-by-click detail on the </w:t>
      </w:r>
      <w:r>
        <w:rPr>
          <w:b/>
        </w:rPr>
        <w:t>Intune, Entra ID, and Windows</w:t>
      </w:r>
      <w:r>
        <w:t xml:space="preserve"> side. The </w:t>
      </w:r>
      <w:r>
        <w:rPr>
          <w:b/>
        </w:rPr>
        <w:t>Cisco Secure Client console, the VPN Profile Editor / XML profile internals, and the VPN head-end (ASA, Firepower/FTD, or ISE) configuration are deferred to Cisco's official documentation</w:t>
      </w:r>
      <w:r>
        <w:t xml:space="preserve"> — this solution tells you *what* Cisco artifacts you need and *where* they plug into Intune, not how to click through Cisco's own consoles.</w:t>
      </w:r>
    </w:p>
    <w:p>
      <w:pPr>
        <w:pStyle w:val="Heading2"/>
      </w:pPr>
      <w:r>
        <w:t>Why pre-logon (the business case in one paragraph)</w:t>
      </w:r>
    </w:p>
    <w:p>
      <w:r>
        <w:t xml:space="preserve">An after-logon VPN can only tunnel *after* a user has already authenticated to Windows — which is exactly the problem when there is nothing on the device to authenticate against yet. </w:t>
      </w:r>
      <w:r>
        <w:rPr>
          <w:b/>
        </w:rPr>
        <w:t>Start Before Logon</w:t>
      </w:r>
      <w:r>
        <w:t xml:space="preserve"> brings the tunnel up first, at the logon screen, so the device can reach a domain controller and internal services </w:t>
      </w:r>
      <w:r>
        <w:rPr>
          <w:b/>
        </w:rPr>
        <w:t>before</w:t>
      </w:r>
      <w:r>
        <w:t xml:space="preserve"> the Windows sign-in happens. That enables:</w:t>
      </w:r>
    </w:p>
    <w:p>
      <w:pPr>
        <w:pStyle w:val="ListBullet"/>
      </w:pPr>
      <w:r>
        <w:rPr>
          <w:b/>
        </w:rPr>
        <w:t>First-time remote logon</w:t>
      </w:r>
      <w:r>
        <w:t xml:space="preserve"> of a user who has never signed in to this device (no cached credentials).</w:t>
      </w:r>
    </w:p>
    <w:p>
      <w:pPr>
        <w:pStyle w:val="ListBullet"/>
      </w:pPr>
      <w:r>
        <w:rPr>
          <w:b/>
        </w:rPr>
        <w:t>Off-network password changes / resets</w:t>
      </w:r>
      <w:r>
        <w:t xml:space="preserve"> that must reach a domain controller to succeed.</w:t>
      </w:r>
    </w:p>
    <w:p>
      <w:pPr>
        <w:pStyle w:val="ListBullet"/>
      </w:pPr>
      <w:r>
        <w:rPr>
          <w:b/>
        </w:rPr>
        <w:t>GPO and logon-script processing</w:t>
      </w:r>
      <w:r>
        <w:t xml:space="preserve"> at logon for domain-joined / Entra hybrid-joined devices.</w:t>
      </w:r>
    </w:p>
    <w:p>
      <w:pPr>
        <w:pStyle w:val="ListBullet"/>
      </w:pPr>
      <w:r>
        <w:rPr>
          <w:b/>
        </w:rPr>
        <w:t>Domain-controller reachability</w:t>
      </w:r>
      <w:r>
        <w:t xml:space="preserve"> for hybrid-join and Group Policy on remote machines.</w:t>
      </w:r>
    </w:p>
    <w:p>
      <w:pPr>
        <w:pStyle w:val="Heading2"/>
      </w:pPr>
      <w:r>
        <w:t>How Start Before Logon actually works (the two artifacts)</w:t>
      </w:r>
    </w:p>
    <w:p>
      <w:r>
        <w:t xml:space="preserve">SBL is </w:t>
      </w:r>
      <w:r>
        <w:rPr>
          <w:b/>
        </w:rPr>
        <w:t>Windows-only</w:t>
      </w:r>
      <w:r>
        <w:t xml:space="preserve"> and is implemented as the </w:t>
      </w:r>
      <w:r>
        <w:rPr>
          <w:b/>
        </w:rPr>
        <w:t>Pre-Login Access Provider (PLAP)</w:t>
      </w:r>
      <w:r>
        <w:t xml:space="preserve"> — a *connectable credential provider* that adds a </w:t>
      </w:r>
      <w:r>
        <w:rPr>
          <w:b/>
        </w:rPr>
        <w:t>"Network sign-in"</w:t>
      </w:r>
      <w:r>
        <w:t xml:space="preserve"> option to the Windows logon screen. On 64-bit Windows the component is </w:t>
      </w:r>
      <w:r>
        <w:rPr>
          <w:rFonts w:ascii="Consolas" w:hAnsi="Consolas"/>
          <w:sz w:val="19"/>
        </w:rPr>
        <w:t>vpnplap64.dll</w:t>
      </w:r>
      <w:r>
        <w:t xml:space="preserve"> (on 32-bit Windows, </w:t>
      </w:r>
      <w:r>
        <w:rPr>
          <w:rFonts w:ascii="Consolas" w:hAnsi="Consolas"/>
          <w:sz w:val="19"/>
        </w:rPr>
        <w:t>vpnplap.dll</w:t>
      </w:r>
      <w:r>
        <w:t>).</w:t>
      </w:r>
    </w:p>
    <w:p>
      <w:r>
        <w:t xml:space="preserve">For that "Network sign-in" option to appear, </w:t>
      </w:r>
      <w:r>
        <w:rPr>
          <w:b/>
        </w:rPr>
        <w:t>both</w:t>
      </w:r>
      <w:r>
        <w:t xml:space="preserve"> of the following must be true on the device:</w:t>
      </w:r>
    </w:p>
    <w:p>
      <w:pPr>
        <w:pStyle w:val="ListNumber"/>
      </w:pPr>
      <w:r>
        <w:rPr>
          <w:b/>
        </w:rPr>
        <w:t>The Start Before Logon module is installed.</w:t>
      </w:r>
      <w:r>
        <w:t xml:space="preserve"> Cisco ships SBL as a </w:t>
      </w:r>
      <w:r>
        <w:rPr>
          <w:b/>
        </w:rPr>
        <w:t>separate module</w:t>
      </w:r>
      <w:r>
        <w:t xml:space="preserve"> on top of</w:t>
      </w:r>
    </w:p>
    <w:p>
      <w:r>
        <w:t xml:space="preserve">   the Core VPN module. The </w:t>
      </w:r>
      <w:r>
        <w:rPr>
          <w:b/>
        </w:rPr>
        <w:t>Core VPN module must be installed first, then the Start Before Logon    module</w:t>
      </w:r>
      <w:r>
        <w:t xml:space="preserve"> — install order matters.</w:t>
      </w:r>
    </w:p>
    <w:p>
      <w:pPr>
        <w:pStyle w:val="ListNumber"/>
      </w:pPr>
      <w:r>
        <w:rPr>
          <w:b/>
        </w:rPr>
        <w:t>The VPN client profile (XML) enables SBL.</w:t>
      </w:r>
      <w:r>
        <w:t xml:space="preserve"> The Cisco VPN client profile must contain</w:t>
      </w:r>
    </w:p>
    <w:p>
      <w:r>
        <w:t xml:space="preserve">  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. Without this flag set to </w:t>
      </w:r>
      <w:r>
        <w:rPr>
          <w:rFonts w:ascii="Consolas" w:hAnsi="Consolas"/>
          <w:sz w:val="19"/>
        </w:rPr>
        <w:t>true</w:t>
      </w:r>
      <w:r>
        <w:t>, the PLAP    credential provider stays dormant and the logon-screen option never shows — even with the module    installed.</w:t>
      </w:r>
    </w:p>
    <w:p>
      <w:r>
        <w:t xml:space="preserve">Neither artifact is useful alone: the module with a </w:t>
      </w:r>
      <w:r>
        <w:rPr>
          <w:rFonts w:ascii="Consolas" w:hAnsi="Consolas"/>
          <w:sz w:val="19"/>
        </w:rPr>
        <w:t>false</w:t>
      </w:r>
      <w:r>
        <w:t xml:space="preserve"> (or missing) </w:t>
      </w:r>
      <w:r>
        <w:rPr>
          <w:rFonts w:ascii="Consolas" w:hAnsi="Consolas"/>
          <w:sz w:val="19"/>
        </w:rPr>
        <w:t>UseStartBeforeLogon</w:t>
      </w:r>
      <w:r>
        <w:t xml:space="preserve"> gives you a normal after-logon client; the flag with no module has no PLAP DLL to activate. This solution always deploys </w:t>
      </w:r>
      <w:r>
        <w:rPr>
          <w:b/>
        </w:rPr>
        <w:t>both together</w:t>
      </w:r>
      <w:r>
        <w:t>, plus the device certificate, so a device is either fully pre-logon ready or clearly not — never half-configured.</w:t>
      </w:r>
    </w:p>
    <w:p>
      <w:pPr>
        <w:pStyle w:val="Heading2"/>
      </w:pPr>
      <w:r>
        <w:t>How it is delivered through Intune (Windows Win32 app + profiles)</w:t>
      </w:r>
    </w:p>
    <w:p>
      <w:r>
        <w:t>Everything is delivered from the cloud to enrolled Windows devices:</w:t>
      </w:r>
    </w:p>
    <w:p>
      <w:pPr>
        <w:pStyle w:val="ListBullet"/>
      </w:pPr>
      <w:r>
        <w:rPr>
          <w:b/>
        </w:rPr>
        <w:t>The client (Win32 app).</w:t>
      </w:r>
      <w:r>
        <w:t xml:space="preserve"> A single </w:t>
      </w:r>
      <w:r>
        <w:rPr>
          <w:b/>
        </w:rPr>
        <w:t>Win32 app</w:t>
      </w:r>
      <w:r>
        <w:t xml:space="preserve"> (</w:t>
      </w:r>
      <w:r>
        <w:rPr>
          <w:rFonts w:ascii="Consolas" w:hAnsi="Consolas"/>
          <w:sz w:val="19"/>
        </w:rPr>
        <w:t>.intunewin</w:t>
      </w:r>
      <w:r>
        <w:t>) installs the **Core VPN module</w:t>
      </w:r>
    </w:p>
    <w:p>
      <w:r>
        <w:t xml:space="preserve">  first, then the Start Before Logon module</w:t>
      </w:r>
      <w:r>
        <w:rPr>
          <w:b/>
        </w:rPr>
        <w:t xml:space="preserve"> (correct order), and </w:t>
      </w:r>
      <w:r>
        <w:t xml:space="preserve">drops the SBL-enabled VPN client   profile XML** (the one with </w:t>
      </w:r>
      <w:r>
        <w:rPr>
          <w:rFonts w:ascii="Consolas" w:hAnsi="Consolas"/>
          <w:sz w:val="19"/>
        </w:rPr>
        <w:t>&lt;UseStartBeforeLogon&gt;true&lt;/UseStartBeforeLogon&gt;</w:t>
      </w:r>
      <w:r>
        <w:t>) into the Secure   Client profile directory during install.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Pre-Logon (SBL) – Win32</w:t>
      </w:r>
    </w:p>
    <w:p>
      <w:pPr>
        <w:pStyle w:val="ListBullet"/>
      </w:pPr>
      <w:r>
        <w:rPr>
          <w:b/>
        </w:rPr>
        <w:t>The VPN connection settings (optional Intune profile).</w:t>
      </w:r>
      <w:r>
        <w:t xml:space="preserve"> In addition to (or instead of) the</w:t>
      </w:r>
    </w:p>
    <w:p>
      <w:r>
        <w:t xml:space="preserve">  bundled XML, an </w:t>
      </w:r>
      <w:r>
        <w:rPr>
          <w:b/>
        </w:rPr>
        <w:t>Intune VPN device-configuration profile</w:t>
      </w:r>
      <w:r>
        <w:t xml:space="preserve"> can carry the connection settings.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Pre-Logon (SBL) – Profile – Windows</w:t>
      </w:r>
    </w:p>
    <w:p>
      <w:pPr>
        <w:pStyle w:val="ListBullet"/>
      </w:pPr>
      <w:r>
        <w:rPr>
          <w:b/>
        </w:rPr>
        <w:t>The device certificate (for silent pre-logon auth).</w:t>
      </w:r>
      <w:r>
        <w:t xml:space="preserve"> A </w:t>
      </w:r>
      <w:r>
        <w:rPr>
          <w:b/>
        </w:rPr>
        <w:t>Trusted Root CA</w:t>
      </w:r>
      <w:r>
        <w:t xml:space="preserve"> profile and a **SCEP</w:t>
      </w:r>
    </w:p>
    <w:p>
      <w:r>
        <w:t xml:space="preserve">  (or PKCS) certificate profile</w:t>
      </w:r>
      <w:r>
        <w:rPr>
          <w:b/>
        </w:rPr>
        <w:t xml:space="preserve"> issuing a </w:t>
      </w:r>
      <w:r>
        <w:t>Device (machine) certificate** so the tunnel can   authenticate with no user context present.</w:t>
      </w:r>
    </w:p>
    <w:p>
      <w:pPr>
        <w:pStyle w:val="ListBullet"/>
      </w:pPr>
      <w:r>
        <w:rPr>
          <w:b/>
        </w:rPr>
        <w:t>Trusted root profile:</w:t>
      </w:r>
      <w:r>
        <w:t xml:space="preserve"> </w:t>
      </w:r>
      <w:r>
        <w:rPr>
          <w:rFonts w:ascii="Consolas" w:hAnsi="Consolas"/>
          <w:sz w:val="19"/>
        </w:rPr>
        <w:t>Cisco Secure Client – Pre-Logon – Trusted Root CA – Windows</w:t>
      </w:r>
    </w:p>
    <w:p>
      <w:pPr>
        <w:pStyle w:val="ListBullet"/>
      </w:pPr>
      <w:r>
        <w:rPr>
          <w:b/>
        </w:rPr>
        <w:t>Certificate profile:</w:t>
      </w:r>
      <w:r>
        <w:t xml:space="preserve"> </w:t>
      </w:r>
      <w:r>
        <w:rPr>
          <w:rFonts w:ascii="Consolas" w:hAnsi="Consolas"/>
          <w:sz w:val="19"/>
        </w:rPr>
        <w:t>Cisco Secure Client – Pre-Logon – Device Cert (SCEP) – Windows</w:t>
      </w:r>
    </w:p>
    <w:p>
      <w:pPr>
        <w:pStyle w:val="Heading2"/>
      </w:pPr>
      <w:r>
        <w:t>Authentication for pre-logon — why a device certificate</w:t>
      </w:r>
    </w:p>
    <w:p>
      <w:r>
        <w:t xml:space="preserve">At the Windows logon screen </w:t>
      </w:r>
      <w:r>
        <w:rPr>
          <w:b/>
        </w:rPr>
        <w:t>no user is signed in yet</w:t>
      </w:r>
      <w:r>
        <w:t xml:space="preserve">, so there is no user context, no user certificate store, and (for a brand-new device) no cached credentials. The clean way for the tunnel to authenticate at that moment is a </w:t>
      </w:r>
      <w:r>
        <w:rPr>
          <w:b/>
        </w:rPr>
        <w:t>device / machine certificate</w:t>
      </w:r>
      <w:r>
        <w:t xml:space="preserve"> delivered by Intune to the </w:t>
      </w:r>
      <w:r>
        <w:rPr>
          <w:b/>
        </w:rPr>
        <w:t>LocalMachine</w:t>
      </w:r>
      <w:r>
        <w:t xml:space="preserve"> store, which the head-end trusts. That is why this solution folds in a full </w:t>
      </w:r>
      <w:r>
        <w:rPr>
          <w:b/>
        </w:rPr>
        <w:t>certificate-lifecycle</w:t>
      </w:r>
      <w:r>
        <w:t xml:space="preserve"> section: pre-logon connectivity only stays working as long as a valid device certificate is present and renewed before expiry.</w:t>
      </w:r>
    </w:p>
    <w:p>
      <w:pPr>
        <w:pStyle w:val="ListBullet"/>
      </w:pPr>
      <w:r>
        <w:rPr>
          <w:b/>
        </w:rPr>
        <w:t>Device certificate (recommended, default here).</w:t>
      </w:r>
      <w:r>
        <w:t xml:space="preserve"> Intune issues a machine certificate via the</w:t>
      </w:r>
    </w:p>
    <w:p>
      <w:r>
        <w:t xml:space="preserve">  SCEP/PKCS profile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>; the VPN profile   references it; the tunnel comes up silently at the logon screen. This is the pattern this solution   assumes.</w:t>
      </w:r>
    </w:p>
    <w:p>
      <w:pPr>
        <w:pStyle w:val="ListBullet"/>
      </w:pPr>
      <w:r>
        <w:rPr>
          <w:b/>
        </w:rPr>
        <w:t>Interactive pre-logon (SAML/RADIUS at the PLAP screen).</w:t>
      </w:r>
      <w:r>
        <w:t xml:space="preserve"> Some head-ends allow the user to type</w:t>
      </w:r>
    </w:p>
    <w:p>
      <w:r>
        <w:t xml:space="preserve">  credentials into the PLAP "Network sign-in" window before Windows logon. Supported, but it is not   silent and does not help true first-logon with no credentials. The head-end's acceptance of any auth   method is configured on the Cisco side (deferred to Cisco docs).</w:t>
      </w:r>
    </w:p>
    <w:p>
      <w:pPr>
        <w:pStyle w:val="Heading2"/>
      </w:pPr>
      <w:r>
        <w:t>Certificate lifecycle (why it is in scope)</w:t>
      </w:r>
    </w:p>
    <w:p>
      <w:r>
        <w:t xml:space="preserve">Pre-logon depends on the device certificate being present, valid, and trusted </w:t>
      </w:r>
      <w:r>
        <w:rPr>
          <w:b/>
        </w:rPr>
        <w:t>at the logon screen</w:t>
      </w:r>
      <w:r>
        <w:t xml:space="preserve">. This solution therefore deploys the </w:t>
      </w:r>
      <w:r>
        <w:rPr>
          <w:b/>
        </w:rPr>
        <w:t>trusted root/intermediate first</w:t>
      </w:r>
      <w:r>
        <w:t xml:space="preserve">, then the </w:t>
      </w:r>
      <w:r>
        <w:rPr>
          <w:b/>
        </w:rPr>
        <w:t>device SCEP certificate</w:t>
      </w:r>
      <w:r>
        <w:t xml:space="preserve">, sets a </w:t>
      </w:r>
      <w:r>
        <w:rPr>
          <w:b/>
        </w:rPr>
        <w:t>renewal threshold</w:t>
      </w:r>
      <w:r>
        <w:t xml:space="preserve"> comfortably before expiry, and includes reporting so an expiring certificate is caught before it silently breaks pre-logon connectivity. The </w:t>
      </w:r>
      <w:r>
        <w:rPr>
          <w:b/>
        </w:rPr>
        <w:t>issuing CA must be trusted by the Cisco head-end</w:t>
      </w:r>
      <w:r>
        <w:t xml:space="preserve"> — that head-end trust configuration is </w:t>
      </w:r>
      <w:r>
        <w:rPr>
          <w:b/>
        </w:rPr>
        <w:t>Cisco-side and deferred to Cisco docs</w:t>
      </w:r>
      <w:r>
        <w:t>; Intune's job is to get the correct device certificate onto the machine.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The tunnel is up before Windows logon.</w:t>
      </w:r>
      <w:r>
        <w:t xml:space="preserve"> First remote logon, off-network password resets, GPO/logon</w:t>
      </w:r>
    </w:p>
    <w:p>
      <w:r>
        <w:t xml:space="preserve">  scripts, and DC reachability all work from anywhere.</w:t>
      </w:r>
    </w:p>
    <w:p>
      <w:pPr>
        <w:pStyle w:val="ListBullet"/>
      </w:pPr>
      <w:r>
        <w:rPr>
          <w:b/>
        </w:rPr>
        <w:t>Silent and hands-off.</w:t>
      </w:r>
      <w:r>
        <w:t xml:space="preserve"> A device certificate authenticates the pre-logon tunnel with no user</w:t>
      </w:r>
    </w:p>
    <w:p>
      <w:r>
        <w:t xml:space="preserve">  interaction; the whole build is delivered from Intune with no per-device touch.</w:t>
      </w:r>
    </w:p>
    <w:p>
      <w:pPr>
        <w:pStyle w:val="ListBullet"/>
      </w:pPr>
      <w:r>
        <w:rPr>
          <w:b/>
        </w:rPr>
        <w:t>Consistency.</w:t>
      </w:r>
      <w:r>
        <w:t xml:space="preserve"> Every device gets the *same* modules, the *same* SBL-enabled profile, and the *same*</w:t>
      </w:r>
    </w:p>
    <w:p>
      <w:r>
        <w:t xml:space="preserve">  certificate policy — configuration drift disappears.</w:t>
      </w:r>
    </w:p>
    <w:p>
      <w:pPr>
        <w:pStyle w:val="ListBullet"/>
      </w:pPr>
      <w:r>
        <w:rPr>
          <w:b/>
        </w:rPr>
        <w:t>Pilot-first and rollback-ready.</w:t>
      </w:r>
      <w:r>
        <w:t xml:space="preserve"> The app, profile, and certificate profiles are assigned to a</w:t>
      </w:r>
    </w:p>
    <w:p>
      <w:r>
        <w:t xml:space="preserve">  named pilot group, validated against explicit gates, and only then expanded. Uninstall/exclude is a   one-click reversal.</w:t>
      </w:r>
    </w:p>
    <w:p>
      <w:pPr>
        <w:pStyle w:val="ListBullet"/>
      </w:pPr>
      <w:r>
        <w:rPr>
          <w:b/>
        </w:rPr>
        <w:t>Traceable and reportable.</w:t>
      </w:r>
      <w:r>
        <w:t xml:space="preserve"> Every object is named to a convention, so the discovery, validation,</w:t>
      </w:r>
    </w:p>
    <w:p>
      <w:r>
        <w:t xml:space="preserve">  reporting, and remediation scripts find and check them deterministically — including whether   </w:t>
      </w:r>
      <w:r>
        <w:rPr>
          <w:b/>
        </w:rPr>
        <w:t>PLAP/SBL is actually present</w:t>
      </w:r>
      <w:r>
        <w:t xml:space="preserve"> and </w:t>
      </w:r>
      <w:r>
        <w:rPr>
          <w:rFonts w:ascii="Consolas" w:hAnsi="Consolas"/>
          <w:sz w:val="19"/>
        </w:rPr>
        <w:t>UseStartBeforeLogon</w:t>
      </w:r>
      <w:r>
        <w:t xml:space="preserve"> is </w:t>
      </w:r>
      <w:r>
        <w:rPr>
          <w:rFonts w:ascii="Consolas" w:hAnsi="Consolas"/>
          <w:sz w:val="19"/>
        </w:rPr>
        <w:t>true</w:t>
      </w:r>
      <w:r>
        <w:t>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Windows only.</w:t>
      </w:r>
      <w:r>
        <w:t xml:space="preserve"> Start Before Logon is a Windows credential-provider (PLAP) feature. macOS, iOS, and</w:t>
      </w:r>
    </w:p>
    <w:p>
      <w:r>
        <w:t xml:space="preserve">  Android have no equivalent pre-logon flow and are out of scope for this solution.</w:t>
      </w:r>
    </w:p>
    <w:p>
      <w:pPr>
        <w:pStyle w:val="ListBullet"/>
      </w:pPr>
      <w:r>
        <w:rPr>
          <w:b/>
        </w:rPr>
        <w:t>Cisco head-end and client internals are out of scope.</w:t>
      </w:r>
      <w:r>
        <w:t xml:space="preserve"> The VPN gateway (ASA / Firepower FTD) or</w:t>
      </w:r>
    </w:p>
    <w:p>
      <w:r>
        <w:t xml:space="preserve">  ISE, the tunnel-group/connection-profile config, head-end CA trust, and the Cisco </w:t>
      </w:r>
      <w:r>
        <w:rPr>
          <w:b/>
        </w:rPr>
        <w:t>VPN Profile   Editor</w:t>
      </w:r>
      <w:r>
        <w:t xml:space="preserve"> XML authoring are done per </w:t>
      </w:r>
      <w:r>
        <w:rPr>
          <w:b/>
        </w:rPr>
        <w:t>Cisco's official documentation</w:t>
      </w:r>
      <w:r>
        <w:t>. This solution consumes those   artifacts (the installer modules, the SBL-enabled XML, gateway FQDN, tunnel-group, auth method) and   deploys them via Intune.</w:t>
      </w:r>
    </w:p>
    <w:p>
      <w:pPr>
        <w:pStyle w:val="ListBullet"/>
      </w:pPr>
      <w:r>
        <w:rPr>
          <w:b/>
        </w:rPr>
        <w:t>Enrollment is a prerequisite, not a deliverable.</w:t>
      </w:r>
      <w:r>
        <w:t xml:space="preserve"> Devices must already be enrolled in Intune. See</w:t>
      </w:r>
    </w:p>
    <w:p>
      <w:r>
        <w:t xml:space="preserve">  the Requirements guide.</w:t>
      </w:r>
    </w:p>
    <w:p>
      <w:pPr>
        <w:pStyle w:val="ListBullet"/>
      </w:pPr>
      <w:r>
        <w:rPr>
          <w:b/>
        </w:rPr>
        <w:t>A working PKI is assumed.</w:t>
      </w:r>
      <w:r>
        <w:t xml:space="preserve"> The device certificate depends on a SCEP/PKCS path (on-prem NDES,</w:t>
      </w:r>
    </w:p>
    <w:p>
      <w:r>
        <w:t xml:space="preserve">  Intune Cloud PKI, or a supported third-party CA connector).</w:t>
      </w:r>
    </w:p>
    <w:p>
      <w:pPr>
        <w:pStyle w:val="Heading2"/>
      </w:pPr>
      <w:r>
        <w:t>The standard deployment model</w:t>
      </w:r>
    </w:p>
    <w:p>
      <w:r>
        <w:t>This solution follows the category-standard model, with explicit pass/fail gates at each step:</w:t>
      </w:r>
    </w:p>
    <w:p>
      <w:r>
        <w:rPr>
          <w:b/>
        </w:rPr>
        <w:t>Assess → Configure → Pilot → Validate → Expand</w:t>
      </w:r>
    </w:p>
    <w:p>
      <w:pPr>
        <w:pStyle w:val="ListNumber"/>
      </w:pPr>
      <w:r>
        <w:rPr>
          <w:b/>
        </w:rPr>
        <w:t>Assess.</w:t>
      </w:r>
      <w:r>
        <w:t xml:space="preserve"> Confirm prerequisites (Requirements guide), gather the Cisco artifacts (Core + SBL</w:t>
      </w:r>
    </w:p>
    <w:p>
      <w:r>
        <w:t xml:space="preserve">   modules, the </w:t>
      </w:r>
      <w:r>
        <w:rPr>
          <w:b/>
        </w:rPr>
        <w:t>SBL-enabled</w:t>
      </w:r>
      <w:r>
        <w:t xml:space="preserve"> VPN profile XML, gateway FQDN, tunnel-group, auth method), and confirm    the PKI path for a device certificate. </w:t>
      </w:r>
      <w:r>
        <w:rPr>
          <w:b/>
        </w:rPr>
        <w:t>Gate A.</w:t>
      </w:r>
    </w:p>
    <w:p>
      <w:pPr>
        <w:pStyle w:val="ListNumber"/>
      </w:pPr>
      <w:r>
        <w:rPr>
          <w:b/>
        </w:rPr>
        <w:t>Configure.</w:t>
      </w:r>
      <w:r>
        <w:t xml:space="preserve"> Deploy the trusted root and the device SCEP certificate, package the Win32 app that</w:t>
      </w:r>
    </w:p>
    <w:p>
      <w:r>
        <w:t xml:space="preserve">   installs </w:t>
      </w:r>
      <w:r>
        <w:rPr>
          <w:b/>
        </w:rPr>
        <w:t>Core then SBL</w:t>
      </w:r>
      <w:r>
        <w:t xml:space="preserve"> and drops the SBL-enabled XML, build the Windows VPN profile, and name    every object to convention. </w:t>
      </w:r>
      <w:r>
        <w:rPr>
          <w:b/>
        </w:rPr>
        <w:t>Gate B.</w:t>
      </w:r>
    </w:p>
    <w:p>
      <w:pPr>
        <w:pStyle w:val="ListNumber"/>
      </w:pPr>
      <w:r>
        <w:rPr>
          <w:b/>
        </w:rPr>
        <w:t>Pilot.</w:t>
      </w:r>
      <w:r>
        <w:t xml:space="preserve"> Assign the certificate profiles, app, and VPN profile to the named pilot group</w:t>
      </w:r>
    </w:p>
    <w:p>
      <w:r>
        <w:t xml:space="preserve">   </w:t>
      </w:r>
      <w:r>
        <w:rPr>
          <w:rFonts w:ascii="Consolas" w:hAnsi="Consolas"/>
          <w:sz w:val="19"/>
        </w:rPr>
        <w:t>PILOT – Pre-Logon VPN (SBL) Users</w:t>
      </w:r>
      <w:r>
        <w:t xml:space="preserve"> and let it deploy. </w:t>
      </w:r>
      <w:r>
        <w:rPr>
          <w:b/>
        </w:rPr>
        <w:t>Gate C.</w:t>
      </w:r>
    </w:p>
    <w:p>
      <w:pPr>
        <w:pStyle w:val="ListNumber"/>
      </w:pPr>
      <w:r>
        <w:rPr>
          <w:b/>
        </w:rPr>
        <w:t>Validate.</w:t>
      </w:r>
      <w:r>
        <w:t xml:space="preserve"> Run the validation script (client installed, </w:t>
      </w:r>
      <w:r>
        <w:rPr>
          <w:b/>
        </w:rPr>
        <w:t>PLAP/SBL present</w:t>
      </w:r>
      <w:r>
        <w:t xml:space="preserve">, </w:t>
      </w:r>
      <w:r>
        <w:rPr>
          <w:rFonts w:ascii="Consolas" w:hAnsi="Consolas"/>
          <w:sz w:val="19"/>
        </w:rPr>
        <w:t>UseStartBeforeLogon</w:t>
      </w:r>
    </w:p>
    <w:p>
      <w:r>
        <w:t xml:space="preserve">   true, device cert present) and the manual pre-logon test — connect at the logon screen, then log on    with the tunnel already up. </w:t>
      </w:r>
      <w:r>
        <w:rPr>
          <w:b/>
        </w:rPr>
        <w:t>Gate D.</w:t>
      </w:r>
    </w:p>
    <w:p>
      <w:pPr>
        <w:pStyle w:val="ListNumber"/>
      </w:pPr>
      <w:r>
        <w:rPr>
          <w:b/>
        </w:rPr>
        <w:t>Expand.</w:t>
      </w:r>
      <w:r>
        <w:t xml:space="preserve"> Widen assignment to </w:t>
      </w:r>
      <w:r>
        <w:rPr>
          <w:rFonts w:ascii="Consolas" w:hAnsi="Consolas"/>
          <w:sz w:val="19"/>
        </w:rPr>
        <w:t>PROD – Pre-Logon VPN (SBL) Users</w:t>
      </w:r>
      <w:r>
        <w:t>, monitor the coverage report, and</w:t>
      </w:r>
    </w:p>
    <w:p>
      <w:r>
        <w:t xml:space="preserve">   keep the rollback ready. </w:t>
      </w:r>
      <w:r>
        <w:rPr>
          <w:b/>
        </w:rPr>
        <w:t>Gate E.</w:t>
      </w:r>
    </w:p>
    <w:p>
      <w:r>
        <w:t xml:space="preserve">Proceed to the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to confirm you are ready to build.</w:t>
      </w:r>
    </w:p>
    <w:p>
      <w:pPr>
        <w:pStyle w:val="Heading1"/>
      </w:pPr>
      <w:r>
        <w:t>Requirements — Pre-Logon VPN Connectivity with Cisco Secure Client Start Before Logon (SBL/PLAP) via Microsoft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build. Each entry follows the same shape: </w:t>
      </w:r>
      <w:r>
        <w:rPr>
          <w:b/>
        </w:rPr>
        <w:t>Description / Why required / How to verify / How to implement if missing.</w:t>
      </w:r>
      <w:r>
        <w:t xml:space="preserve"> The category-level prerequisites (Entra tenant, Intune, admin roles,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 xml:space="preserve">; the items here are specific to deploying Cisco Secure Client with </w:t>
      </w:r>
      <w:r>
        <w:rPr>
          <w:b/>
        </w:rPr>
        <w:t>Start Before Logon (SBL/PLAP)</w:t>
      </w:r>
      <w:r>
        <w:t xml:space="preserve"> and the device certificate that makes silent pre-logon possible.</w:t>
      </w:r>
    </w:p>
    <w:p>
      <w:pPr>
        <w:ind w:left="432"/>
      </w:pPr>
      <w:r>
        <w:rPr>
          <w:i/>
          <w:color w:val="2E86C1"/>
        </w:rPr>
        <w:t>Vendor boundary: the Cisco Secure Client console, the VPN Profile Editor / XML internals, and the VPN head-end (ASA / Firepower FTD / ISE) configuration are deferred to Cisco's official documentation. Below, "obtain from Cisco" means *get the artifact/value from your Cisco admin or Cisco docs* — this guide does not fabricate Cisco menu paths.</w:t>
      </w:r>
    </w:p>
    <w:p>
      <w:pPr>
        <w:ind w:left="432"/>
      </w:pPr>
      <w:r>
        <w:rPr>
          <w:i/>
          <w:color w:val="2E86C1"/>
        </w:rPr>
        <w:t>Government note (GCC High / DoD): the steps below name the commercial portals (https://intune.microsoft.com, https://entra.microsoft.com, https://login.microsoftonline.com). In a US-Gov (GCC High / DoD) tenant use the sovereign portals instead — https://intune.microsoft.us, https://entra.microsoft.us, and https://login.microsoftonline.us — and verify each step for GCC High, as feature availability and rollout can differ. This guide does not invent GCC-specific menus.</w:t>
      </w:r>
    </w:p>
    <w:p>
      <w:r>
        <w:t>__________________________________________________</w:t>
      </w:r>
    </w:p>
    <w:p>
      <w:pPr>
        <w:pStyle w:val="Heading2"/>
      </w:pPr>
      <w:r>
        <w:t>R1. Windows-only scope confirmed</w:t>
      </w:r>
    </w:p>
    <w:p>
      <w:r>
        <w:rPr>
          <w:b/>
        </w:rPr>
        <w:t>Description:</w:t>
      </w:r>
      <w:r>
        <w:t xml:space="preserve"> The target devices for pre-logon VPN are </w:t>
      </w:r>
      <w:r>
        <w:rPr>
          <w:b/>
        </w:rPr>
        <w:t>Windows</w:t>
      </w:r>
      <w:r>
        <w:t xml:space="preserve"> (Windows 10/11) devices; Start Before Logon is a Windows-only feature. </w:t>
      </w:r>
      <w:r>
        <w:rPr>
          <w:b/>
        </w:rPr>
        <w:t>Why required:</w:t>
      </w:r>
      <w:r>
        <w:t xml:space="preserve"> SBL is implemented as a Windows credential provider (PLAP). macOS/iOS/Android have no equivalent and cannot receive this build. </w:t>
      </w:r>
      <w:r>
        <w:rPr>
          <w:b/>
        </w:rPr>
        <w:t>How to verify:</w:t>
      </w:r>
      <w:r>
        <w:t xml:space="preserve"> Your in-scope device list is Windows only. </w:t>
      </w:r>
      <w:r>
        <w:rPr>
          <w:b/>
        </w:rPr>
        <w:t>How to implement if missing:</w:t>
      </w:r>
      <w:r>
        <w:t xml:space="preserve"> Scope the pilot and production groups to Windows devices/users. If you also need after-logon VPN on macOS/iOS/Android, deploy that with the separate multi-platform Secure Client VPN solution — it is out of scope here.</w:t>
      </w:r>
    </w:p>
    <w:p>
      <w:pPr>
        <w:pStyle w:val="Heading2"/>
      </w:pPr>
      <w:r>
        <w:t>R2. Microsoft Intune licensing and enrolled Windows devices</w:t>
      </w:r>
    </w:p>
    <w:p>
      <w:r>
        <w:rPr>
          <w:b/>
        </w:rPr>
        <w:t>Description:</w:t>
      </w:r>
      <w:r>
        <w:t xml:space="preserve"> An Intune-bearing license plan (e.g. Microsoft 365 E3/E5, EMS, or Intune standalone) and the target Windows devices already enrolled and shown in Intune. </w:t>
      </w:r>
      <w:r>
        <w:rPr>
          <w:b/>
        </w:rPr>
        <w:t>Why required:</w:t>
      </w:r>
      <w:r>
        <w:t xml:space="preserve"> Intune is the delivery plane for the app, the VPN profile, and the certificate profiles. Nothing deploys to a device that is not enrolled and licensed.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), go to </w:t>
      </w:r>
      <w:r>
        <w:rPr>
          <w:b/>
        </w:rPr>
        <w:t>Devices &gt; All devices</w:t>
      </w:r>
      <w:r>
        <w:t xml:space="preserve"> and confirm the target Windows devices are present and *Compliant/Managed*. Under </w:t>
      </w:r>
      <w:r>
        <w:rPr>
          <w:b/>
        </w:rPr>
        <w:t>Tenant administration &gt; Licenses</w:t>
      </w:r>
      <w:r>
        <w:t xml:space="preserve">, confirm Intune licenses are assigned to the pilot users. </w:t>
      </w:r>
      <w:r>
        <w:rPr>
          <w:b/>
        </w:rPr>
        <w:t>How to implement if missing:</w:t>
      </w:r>
      <w:r>
        <w:t xml:space="preserve"> Assign an Intune-bearing license to the pilot users (Microsoft 365 admin center → </w:t>
      </w:r>
      <w:r>
        <w:rPr>
          <w:b/>
        </w:rPr>
        <w:t>Users</w:t>
      </w:r>
      <w:r>
        <w:t xml:space="preserve"> → assign licenses). Enroll Windows devices via Autopilot / Company Portal.</w:t>
      </w:r>
    </w:p>
    <w:p>
      <w:pPr>
        <w:pStyle w:val="Heading2"/>
      </w:pPr>
      <w:r>
        <w:t>R3. Entra ID security groups (pilot and production)</w:t>
      </w:r>
    </w:p>
    <w:p>
      <w:r>
        <w:rPr>
          <w:b/>
        </w:rPr>
        <w:t>Description:</w:t>
      </w:r>
      <w:r>
        <w:t xml:space="preserve"> A pilot group </w:t>
      </w:r>
      <w:r>
        <w:rPr>
          <w:rFonts w:ascii="Consolas" w:hAnsi="Consolas"/>
          <w:sz w:val="19"/>
        </w:rPr>
        <w:t>PILOT – Pre-Logon VPN (SBL) Users</w:t>
      </w:r>
      <w:r>
        <w:t xml:space="preserve"> and a production target group </w:t>
      </w:r>
      <w:r>
        <w:rPr>
          <w:rFonts w:ascii="Consolas" w:hAnsi="Consolas"/>
          <w:sz w:val="19"/>
        </w:rPr>
        <w:t>PROD – Pre-Logon VPN (SBL) Users</w:t>
      </w:r>
      <w:r>
        <w:t xml:space="preserve">, containing the users to receive the pre-logon build. </w:t>
      </w:r>
      <w:r>
        <w:rPr>
          <w:b/>
        </w:rPr>
        <w:t>Why required:</w:t>
      </w:r>
      <w:r>
        <w:t xml:space="preserve"> Intune assignments target Entra groups. The pilot-first model requires a small, named pilot group distinct from the eventual production audience.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), go to </w:t>
      </w:r>
      <w:r>
        <w:rPr>
          <w:b/>
        </w:rPr>
        <w:t>Groups &gt; All groups</w:t>
      </w:r>
      <w:r>
        <w:t xml:space="preserve"> and confirm </w:t>
      </w:r>
      <w:r>
        <w:rPr>
          <w:rFonts w:ascii="Consolas" w:hAnsi="Consolas"/>
          <w:sz w:val="19"/>
        </w:rPr>
        <w:t>PILOT – Pre-Logon VPN (SBL) Users</w:t>
      </w:r>
      <w:r>
        <w:t xml:space="preserve"> exists with the intended members.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&gt; New group &gt; Security</w:t>
      </w:r>
      <w:r>
        <w:t xml:space="preserve">; name it exactly </w:t>
      </w:r>
      <w:r>
        <w:rPr>
          <w:rFonts w:ascii="Consolas" w:hAnsi="Consolas"/>
          <w:sz w:val="19"/>
        </w:rPr>
        <w:t>PILOT – Pre-Logon VPN (SBL) Users</w:t>
      </w:r>
      <w:r>
        <w:t xml:space="preserve">; add 3–10 representative pilot members. The included </w:t>
      </w:r>
      <w:r>
        <w:rPr>
          <w:rFonts w:ascii="Consolas" w:hAnsi="Consolas"/>
          <w:sz w:val="19"/>
        </w:rPr>
        <w:t>SBLVPN-Set-ScopeTargeting.ps1</w:t>
      </w:r>
      <w:r>
        <w:t xml:space="preserve"> script creates and populates these groups for you.</w:t>
      </w:r>
    </w:p>
    <w:p>
      <w:pPr>
        <w:pStyle w:val="Heading2"/>
      </w:pPr>
      <w:r>
        <w:t>R4. A Cisco VPN head-end (ASA / Firepower FTD) — with ISE where used</w:t>
      </w:r>
    </w:p>
    <w:p>
      <w:r>
        <w:rPr>
          <w:b/>
        </w:rPr>
        <w:t>Description:</w:t>
      </w:r>
      <w:r>
        <w:t xml:space="preserve"> A reachable Cisco VPN termination point (ASA or Firepower Threat Defense) with a configured </w:t>
      </w:r>
      <w:r>
        <w:rPr>
          <w:b/>
        </w:rPr>
        <w:t>tunnel group / connection profile</w:t>
      </w:r>
      <w:r>
        <w:t xml:space="preserve"> that accepts a </w:t>
      </w:r>
      <w:r>
        <w:rPr>
          <w:b/>
        </w:rPr>
        <w:t>certificate</w:t>
      </w:r>
      <w:r>
        <w:t xml:space="preserve">-authenticated connection, plus </w:t>
      </w:r>
      <w:r>
        <w:rPr>
          <w:b/>
        </w:rPr>
        <w:t>Cisco ISE</w:t>
      </w:r>
      <w:r>
        <w:t xml:space="preserve"> if you use posture or identity-based authorization. </w:t>
      </w:r>
      <w:r>
        <w:rPr>
          <w:b/>
        </w:rPr>
        <w:t>Why required:</w:t>
      </w:r>
      <w:r>
        <w:t xml:space="preserve"> The pre-logon client needs something to connect *to*, and the head-end must accept the device certificate at the logon screen (no user context). The gateway FQDN, tunnel-group name, and accepted auth method are inputs to the Intune VPN profile and the SBL-enabled XML. </w:t>
      </w:r>
      <w:r>
        <w:rPr>
          <w:b/>
        </w:rPr>
        <w:t>How to verify:</w:t>
      </w:r>
      <w:r>
        <w:t xml:space="preserve"> Obtain from your Cisco/network team: the </w:t>
      </w: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 xml:space="preserve">), the </w:t>
      </w:r>
      <w:r>
        <w:rPr>
          <w:b/>
        </w:rPr>
        <w:t>tunnel-group / connection-profile name</w:t>
      </w:r>
      <w:r>
        <w:t xml:space="preserve">, and confirmation that the tunnel-group accepts </w:t>
      </w:r>
      <w:r>
        <w:rPr>
          <w:b/>
        </w:rPr>
        <w:t>certificate</w:t>
      </w:r>
      <w:r>
        <w:t xml:space="preserve"> auth for machine/pre-logon connections. </w:t>
      </w:r>
      <w:r>
        <w:rPr>
          <w:b/>
        </w:rPr>
        <w:t>How to implement if missing:</w:t>
      </w:r>
      <w:r>
        <w:t xml:space="preserve"> Stand up / configure the ASA or FTD head-end (and optionally ISE) with a certificate-accepting tunnel-group </w:t>
      </w:r>
      <w:r>
        <w:rPr>
          <w:b/>
        </w:rPr>
        <w:t>per Cisco's official documentation</w:t>
      </w:r>
      <w:r>
        <w:t xml:space="preserve"> — Cisco-side work outside this solution's scope. Record the FQDN, connection-profile name, and auth method for R7/Implementation.</w:t>
      </w:r>
    </w:p>
    <w:p>
      <w:pPr>
        <w:pStyle w:val="Heading2"/>
      </w:pPr>
      <w:r>
        <w:t>R5. Cisco Secure Client installers — Core VPN **and** Start Before Logon modules</w:t>
      </w:r>
    </w:p>
    <w:p>
      <w:r>
        <w:rPr>
          <w:b/>
        </w:rPr>
        <w:t>Description:</w:t>
      </w:r>
      <w:r>
        <w:t xml:space="preserve"> The official Cisco Secure Client Windows installers, including </w:t>
      </w:r>
      <w:r>
        <w:rPr>
          <w:b/>
        </w:rPr>
        <w:t>both</w:t>
      </w:r>
      <w:r>
        <w:t xml:space="preserve"> the </w:t>
      </w:r>
      <w:r>
        <w:rPr>
          <w:b/>
        </w:rPr>
        <w:t>Core VPN</w:t>
      </w:r>
      <w:r>
        <w:t xml:space="preserve"> module and the </w:t>
      </w:r>
      <w:r>
        <w:rPr>
          <w:b/>
        </w:rPr>
        <w:t>Start Before Logon</w:t>
      </w:r>
      <w:r>
        <w:t xml:space="preserve"> module (the SBL module that registers the PLAP credential provider, </w:t>
      </w:r>
      <w:r>
        <w:rPr>
          <w:rFonts w:ascii="Consolas" w:hAnsi="Consolas"/>
          <w:sz w:val="19"/>
        </w:rPr>
        <w:t>vpnplap64.dll</w:t>
      </w:r>
      <w:r>
        <w:t xml:space="preserve">). </w:t>
      </w:r>
      <w:r>
        <w:rPr>
          <w:b/>
        </w:rPr>
        <w:t>Why required:</w:t>
      </w:r>
      <w:r>
        <w:t xml:space="preserve"> SBL is a separate module layered on Core VPN. Without the Start Before Logon module the PLAP DLL is never installed and the logon-screen "Network sign-in" option cannot appear. </w:t>
      </w:r>
      <w:r>
        <w:rPr>
          <w:b/>
        </w:rPr>
        <w:t>How to verify:</w:t>
      </w:r>
      <w:r>
        <w:t xml:space="preserve"> Download the installers from your </w:t>
      </w:r>
      <w:r>
        <w:rPr>
          <w:b/>
        </w:rPr>
        <w:t>Cisco Software Download</w:t>
      </w:r>
      <w:r>
        <w:t xml:space="preserve"> entitlement and confirm the package set includes the </w:t>
      </w:r>
      <w:r>
        <w:rPr>
          <w:b/>
        </w:rPr>
        <w:t>Start Before Logon</w:t>
      </w:r>
      <w:r>
        <w:t xml:space="preserve"> module for the version your head-end supports. </w:t>
      </w:r>
      <w:r>
        <w:rPr>
          <w:b/>
        </w:rPr>
        <w:t>How to implement if missing:</w:t>
      </w:r>
      <w:r>
        <w:t xml:space="preserve"> Obtain the correct entitled version (Core VPN + Start Before Logon modules) from Cisco. Do not repackage or re-sign Cisco binaries; use the vendor-provided modules.</w:t>
      </w:r>
    </w:p>
    <w:p>
      <w:pPr>
        <w:pStyle w:val="Heading2"/>
      </w:pPr>
      <w:r>
        <w:t>R6. Cisco VPN client profile (XML) with SBL enabled</w:t>
      </w:r>
    </w:p>
    <w:p>
      <w:r>
        <w:rPr>
          <w:b/>
        </w:rPr>
        <w:t>Description:</w:t>
      </w:r>
      <w:r>
        <w:t xml:space="preserve"> The Cisco </w:t>
      </w:r>
      <w:r>
        <w:rPr>
          <w:b/>
        </w:rPr>
        <w:t>VPN client profile</w:t>
      </w:r>
      <w:r>
        <w:t xml:space="preserve"> (an XML file authored in Cisco's </w:t>
      </w:r>
      <w:r>
        <w:rPr>
          <w:b/>
        </w:rPr>
        <w:t>VPN Profile Editor</w:t>
      </w:r>
      <w:r>
        <w:t xml:space="preserve"> or delivered from the head-end) that contains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 and references the correct gateway. </w:t>
      </w:r>
      <w:r>
        <w:rPr>
          <w:b/>
        </w:rPr>
        <w:t>Why required:</w:t>
      </w:r>
      <w:r>
        <w:t xml:space="preserve"> The Start Before Logon module only activates the PLAP credential provider when the deployed profile sets </w:t>
      </w:r>
      <w:r>
        <w:rPr>
          <w:rFonts w:ascii="Consolas" w:hAnsi="Consolas"/>
          <w:sz w:val="19"/>
        </w:rPr>
        <w:t>UseStartBeforeLogon</w:t>
      </w:r>
      <w:r>
        <w:t xml:space="preserve"> to </w:t>
      </w:r>
      <w:r>
        <w:rPr>
          <w:rFonts w:ascii="Consolas" w:hAnsi="Consolas"/>
          <w:sz w:val="19"/>
        </w:rPr>
        <w:t>true</w:t>
      </w:r>
      <w:r>
        <w:t xml:space="preserve">. This XML is bundled into the Win32 package and dropped into the Secure Client profile directory on install. </w:t>
      </w:r>
      <w:r>
        <w:rPr>
          <w:b/>
        </w:rPr>
        <w:t>How to verify:</w:t>
      </w:r>
      <w:r>
        <w:t xml:space="preserve"> Open the </w:t>
      </w:r>
      <w:r>
        <w:rPr>
          <w:rFonts w:ascii="Consolas" w:hAnsi="Consolas"/>
          <w:sz w:val="19"/>
        </w:rPr>
        <w:t>.xml</w:t>
      </w:r>
      <w:r>
        <w:t xml:space="preserve"> and confirm it contains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 (inside the preferences block) and the correct gateway FQDN from R4. </w:t>
      </w:r>
      <w:r>
        <w:rPr>
          <w:b/>
        </w:rPr>
        <w:t>How to implement if missing:</w:t>
      </w:r>
      <w:r>
        <w:t xml:space="preserve"> Have your Cisco admin author/export the VPN client profile with Start Before Logon enabled </w:t>
      </w:r>
      <w:r>
        <w:rPr>
          <w:b/>
        </w:rPr>
        <w:t>per Cisco's VPN Profile Editor documentation</w:t>
      </w:r>
      <w:r>
        <w:t xml:space="preserve"> (deferred to Cisco). Store the XML with your Win32 packaging inputs.</w:t>
      </w:r>
    </w:p>
    <w:p>
      <w:pPr>
        <w:pStyle w:val="Heading2"/>
      </w:pPr>
      <w:r>
        <w:t>R7. VPN connection parameters recorded</w:t>
      </w:r>
    </w:p>
    <w:p>
      <w:r>
        <w:rPr>
          <w:b/>
        </w:rPr>
        <w:t>Description:</w:t>
      </w:r>
      <w:r>
        <w:t xml:space="preserve"> A recorded set of connection values: </w:t>
      </w:r>
      <w:r>
        <w:rPr>
          <w:b/>
        </w:rPr>
        <w:t>gateway FQDN</w:t>
      </w:r>
      <w:r>
        <w:t xml:space="preserve">, </w:t>
      </w:r>
      <w:r>
        <w:rPr>
          <w:b/>
        </w:rPr>
        <w:t>tunnel-group / connection profile</w:t>
      </w:r>
      <w:r>
        <w:t xml:space="preserve">, </w:t>
      </w:r>
      <w:r>
        <w:rPr>
          <w:b/>
        </w:rPr>
        <w:t>authentication method</w:t>
      </w:r>
      <w:r>
        <w:t xml:space="preserve"> (device certificate for silent pre-logon), tunnel mode (</w:t>
      </w:r>
      <w:r>
        <w:rPr>
          <w:b/>
        </w:rPr>
        <w:t>split</w:t>
      </w:r>
      <w:r>
        <w:t xml:space="preserve"> vs </w:t>
      </w:r>
      <w:r>
        <w:rPr>
          <w:b/>
        </w:rPr>
        <w:t>full</w:t>
      </w:r>
      <w:r>
        <w:t xml:space="preserve">), and any </w:t>
      </w:r>
      <w:r>
        <w:rPr>
          <w:b/>
        </w:rPr>
        <w:t>trusted-network / connect-on-logon</w:t>
      </w:r>
      <w:r>
        <w:t xml:space="preserve"> behavior. </w:t>
      </w:r>
      <w:r>
        <w:rPr>
          <w:b/>
        </w:rPr>
        <w:t>Why required:</w:t>
      </w:r>
      <w:r>
        <w:t xml:space="preserve"> These are the exact fields that go into the SBL-enabled XML and the Intune VPN profile. Consistency here is what makes every device identical. </w:t>
      </w:r>
      <w:r>
        <w:rPr>
          <w:b/>
        </w:rPr>
        <w:t>How to verify:</w:t>
      </w:r>
      <w:r>
        <w:t xml:space="preserve"> You have a single sheet listing each value; a manual client connect using those values succeeds against the head-end with certificate auth. </w:t>
      </w:r>
      <w:r>
        <w:rPr>
          <w:b/>
        </w:rPr>
        <w:t>How to implement if missing:</w:t>
      </w:r>
      <w:r>
        <w:t xml:space="preserve"> Collect the values from R4/R6 and your security requirements. Decide split vs full tunnel with the network/security owner before building the profile.</w:t>
      </w:r>
    </w:p>
    <w:p>
      <w:pPr>
        <w:pStyle w:val="Heading2"/>
      </w:pPr>
      <w:r>
        <w:t>R8. Device-certificate decision — device (machine) cert, not user cert</w:t>
      </w:r>
    </w:p>
    <w:p>
      <w:r>
        <w:rPr>
          <w:b/>
        </w:rPr>
        <w:t>Description:</w:t>
      </w:r>
      <w:r>
        <w:t xml:space="preserve"> A decision, recorded, to authenticate pre-logon with a </w:t>
      </w:r>
      <w:r>
        <w:rPr>
          <w:b/>
        </w:rPr>
        <w:t>Device (machine) certificate</w:t>
      </w:r>
      <w:r>
        <w:t xml:space="preserve"> issued to the </w:t>
      </w:r>
      <w:r>
        <w:rPr>
          <w:b/>
        </w:rPr>
        <w:t>LocalMachine</w:t>
      </w:r>
      <w:r>
        <w:t xml:space="preserve"> store — not a user certificate. </w:t>
      </w:r>
      <w:r>
        <w:rPr>
          <w:b/>
        </w:rPr>
        <w:t>Why required:</w:t>
      </w:r>
      <w:r>
        <w:t xml:space="preserve"> At the logon screen there is </w:t>
      </w:r>
      <w:r>
        <w:rPr>
          <w:b/>
        </w:rPr>
        <w:t>no user context</w:t>
      </w:r>
      <w:r>
        <w:t xml:space="preserve">, so a *user* certificate is not available to the pre-logon tunnel. Only a </w:t>
      </w:r>
      <w:r>
        <w:rPr>
          <w:b/>
        </w:rPr>
        <w:t>machine</w:t>
      </w:r>
      <w:r>
        <w:t xml:space="preserve"> certificate present in </w:t>
      </w:r>
      <w:r>
        <w:rPr>
          <w:rFonts w:ascii="Consolas" w:hAnsi="Consolas"/>
          <w:sz w:val="19"/>
        </w:rPr>
        <w:t>LocalMachine\My</w:t>
      </w:r>
      <w:r>
        <w:t xml:space="preserve"> can authenticate before Windows sign-in. </w:t>
      </w:r>
      <w:r>
        <w:rPr>
          <w:b/>
        </w:rPr>
        <w:t>How to verify:</w:t>
      </w:r>
      <w:r>
        <w:t xml:space="preserve"> Your design specifies </w:t>
      </w:r>
      <w:r>
        <w:rPr>
          <w:b/>
        </w:rPr>
        <w:t>Certificate type = Device</w:t>
      </w:r>
      <w:r>
        <w:t xml:space="preserve"> for the SCEP/PKCS profile. </w:t>
      </w:r>
      <w:r>
        <w:rPr>
          <w:b/>
        </w:rPr>
        <w:t>How to implement if missing:</w:t>
      </w:r>
      <w:r>
        <w:t xml:space="preserve"> Choose </w:t>
      </w:r>
      <w:r>
        <w:rPr>
          <w:b/>
        </w:rPr>
        <w:t>Device</w:t>
      </w:r>
      <w:r>
        <w:t xml:space="preserve"> for the certificate profile (Implementation §2.2). Only use a user certificate if you have deliberately chosen interactive post-logon connect, which does not satisfy true first-logon pre-logon connectivity.</w:t>
      </w:r>
    </w:p>
    <w:p>
      <w:pPr>
        <w:pStyle w:val="Heading2"/>
      </w:pPr>
      <w:r>
        <w:t>R9. Certificate infrastructure (PKI / NDES-SCEP or Intune Cloud PKI)</w:t>
      </w:r>
    </w:p>
    <w:p>
      <w:r>
        <w:rPr>
          <w:b/>
        </w:rPr>
        <w:t>Description:</w:t>
      </w:r>
      <w:r>
        <w:t xml:space="preserve"> A working PKI path for Intune to deliver a </w:t>
      </w:r>
      <w:r>
        <w:rPr>
          <w:b/>
        </w:rPr>
        <w:t>device</w:t>
      </w:r>
      <w:r>
        <w:t xml:space="preserve"> certificate — an on-prem </w:t>
      </w:r>
      <w:r>
        <w:rPr>
          <w:b/>
        </w:rPr>
        <w:t>NDES/SCEP</w:t>
      </w:r>
      <w:r>
        <w:t xml:space="preserve"> connector, </w:t>
      </w:r>
      <w:r>
        <w:rPr>
          <w:b/>
        </w:rPr>
        <w:t>Intune Cloud PKI</w:t>
      </w:r>
      <w:r>
        <w:t xml:space="preserve">, or a supported third-party CA connector — plus the </w:t>
      </w:r>
      <w:r>
        <w:rPr>
          <w:b/>
        </w:rPr>
        <w:t>trusted root/intermediate CA</w:t>
      </w:r>
      <w:r>
        <w:t xml:space="preserve"> you will publish to devices. </w:t>
      </w:r>
      <w:r>
        <w:rPr>
          <w:b/>
        </w:rPr>
        <w:t>Why required:</w:t>
      </w:r>
      <w:r>
        <w:t xml:space="preserve"> Silent pre-logon depends on each device receiving a machine certificate the head-end trusts, delivered by Intune, chaining to a root the device also trusts.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Configuration</w:t>
      </w:r>
      <w:r>
        <w:t xml:space="preserve">; a SCEP (or PKCS) certificate profile can be created and the SCEP/connector infrastructure is healthy; you have the root/intermediate CA cert file to publish. </w:t>
      </w:r>
      <w:r>
        <w:rPr>
          <w:b/>
        </w:rPr>
        <w:t>How to implement if missing:</w:t>
      </w:r>
      <w:r>
        <w:t xml:space="preserve"> Stand up the SCEP/PKCS path (NDES + Intune Certificate Connector, or enable Intune Cloud PKI), and obtain the trusted root/intermediate CA certificate. Ensure the </w:t>
      </w:r>
      <w:r>
        <w:rPr>
          <w:b/>
        </w:rPr>
        <w:t>issuing CA is trusted by the Cisco head-end</w:t>
      </w:r>
      <w:r>
        <w:t xml:space="preserve"> (Cisco-side trust config is deferred to Cisco docs).</w:t>
      </w:r>
    </w:p>
    <w:p>
      <w:pPr>
        <w:pStyle w:val="Heading2"/>
      </w:pPr>
      <w:r>
        <w:t>R10. Certificate renewal policy defined</w:t>
      </w:r>
    </w:p>
    <w:p>
      <w:r>
        <w:rPr>
          <w:b/>
        </w:rPr>
        <w:t>Description:</w:t>
      </w:r>
      <w:r>
        <w:t xml:space="preserve"> A defined </w:t>
      </w:r>
      <w:r>
        <w:rPr>
          <w:b/>
        </w:rPr>
        <w:t>certificate validity period</w:t>
      </w:r>
      <w:r>
        <w:t xml:space="preserve"> and </w:t>
      </w:r>
      <w:r>
        <w:rPr>
          <w:b/>
        </w:rPr>
        <w:t>renewal threshold</w:t>
      </w:r>
      <w:r>
        <w:t xml:space="preserve"> (percentage of lifetime remaining, or days) for the device certificate profile so certificates renew *before* expiry. </w:t>
      </w:r>
      <w:r>
        <w:rPr>
          <w:b/>
        </w:rPr>
        <w:t>Why required:</w:t>
      </w:r>
      <w:r>
        <w:t xml:space="preserve"> Pre-logon silently breaks the moment the device certificate expires. A renewal threshold comfortably ahead of expiry keeps the tunnel authenticating at every logon. </w:t>
      </w:r>
      <w:r>
        <w:rPr>
          <w:b/>
        </w:rPr>
        <w:t>How to verify:</w:t>
      </w:r>
      <w:r>
        <w:t xml:space="preserve"> Your SCEP/PKCS profile design records a validity period and a renewal threshold (e.g. renew at 20% remaining lifetime). </w:t>
      </w:r>
      <w:r>
        <w:rPr>
          <w:b/>
        </w:rPr>
        <w:t>How to implement if missing:</w:t>
      </w:r>
      <w:r>
        <w:t xml:space="preserve"> Set a renewal threshold in the certificate profile (Implementation §2.2) and include the certificate in the coverage report so expiries are caught early.</w:t>
      </w:r>
    </w:p>
    <w:p>
      <w:pPr>
        <w:pStyle w:val="Heading2"/>
      </w:pPr>
      <w:r>
        <w:t>R11. Administrative roles for building the deployment</w:t>
      </w:r>
    </w:p>
    <w:p>
      <w:r>
        <w:rPr>
          <w:b/>
        </w:rPr>
        <w:t>Description:</w:t>
      </w:r>
      <w:r>
        <w:t xml:space="preserve"> Intune admin rights to create Win32 apps, VPN configuration profiles, and certificate profiles, and Entra rights to create/populate groups (Groups Administrator or better). </w:t>
      </w:r>
      <w:r>
        <w:rPr>
          <w:b/>
        </w:rPr>
        <w:t>Why required:</w:t>
      </w:r>
      <w:r>
        <w:t xml:space="preserve"> Packaging apps, creating VPN/cert profiles, and assigning groups all require elevated roles. </w:t>
      </w:r>
      <w:r>
        <w:rPr>
          <w:b/>
        </w:rPr>
        <w:t>How to verify:</w:t>
      </w:r>
      <w:r>
        <w:t xml:space="preserve"> In Intune, you can reach </w:t>
      </w:r>
      <w:r>
        <w:rPr>
          <w:b/>
        </w:rPr>
        <w:t>Apps &gt; Add</w:t>
      </w:r>
      <w:r>
        <w:t xml:space="preserve"> and </w:t>
      </w:r>
      <w:r>
        <w:rPr>
          <w:b/>
        </w:rPr>
        <w:t>Devices &gt; Configuration &gt; Create</w:t>
      </w:r>
      <w:r>
        <w:t xml:space="preserve">; in Entra you can create groups. </w:t>
      </w:r>
      <w:r>
        <w:rPr>
          <w:b/>
        </w:rPr>
        <w:t>How to implement if missing:</w:t>
      </w:r>
      <w:r>
        <w:t xml:space="preserve"> Have a Global Administrator assign </w:t>
      </w:r>
      <w:r>
        <w:rPr>
          <w:b/>
        </w:rPr>
        <w:t>Intune Administrator</w:t>
      </w:r>
      <w:r>
        <w:t xml:space="preserve"> and </w:t>
      </w:r>
      <w:r>
        <w:rPr>
          <w:b/>
        </w:rPr>
        <w:t>Groups Administrator</w:t>
      </w:r>
      <w:r>
        <w:t xml:space="preserve"> (least-privilege) to the operator.</w:t>
      </w:r>
    </w:p>
    <w:p>
      <w:pPr>
        <w:pStyle w:val="Heading2"/>
      </w:pPr>
      <w:r>
        <w:t>R12. Microsoft Win32 Content Prep Tool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Win32 Content Prep Tool</w:t>
      </w:r>
      <w:r>
        <w:t xml:space="preserve"> (</w:t>
      </w:r>
      <w:r>
        <w:rPr>
          <w:rFonts w:ascii="Consolas" w:hAnsi="Consolas"/>
          <w:sz w:val="19"/>
        </w:rPr>
        <w:t>IntuneWinAppUtil.exe</w:t>
      </w:r>
      <w:r>
        <w:t xml:space="preserve">) on the packaging workstation, used to wrap the Core + SBL modules and the SBL-enabled XML into an </w:t>
      </w:r>
      <w:r>
        <w:rPr>
          <w:rFonts w:ascii="Consolas" w:hAnsi="Consolas"/>
          <w:sz w:val="19"/>
        </w:rPr>
        <w:t>.intunewin</w:t>
      </w:r>
      <w:r>
        <w:t xml:space="preserve">. </w:t>
      </w:r>
      <w:r>
        <w:rPr>
          <w:b/>
        </w:rPr>
        <w:t>Why required:</w:t>
      </w:r>
      <w:r>
        <w:t xml:space="preserve"> Multi-module install with an enforced order (Core then Start Before Logon) plus the profile-XML drop is best delivered as a Win32 app, which requires the </w:t>
      </w:r>
      <w:r>
        <w:rPr>
          <w:rFonts w:ascii="Consolas" w:hAnsi="Consolas"/>
          <w:sz w:val="19"/>
        </w:rPr>
        <w:t>.intunewin</w:t>
      </w:r>
      <w:r>
        <w:t xml:space="preserve"> package.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IntuneWinAppUtil.exe</w:t>
      </w:r>
      <w:r>
        <w:t xml:space="preserve"> runs and reports its version. </w:t>
      </w:r>
      <w:r>
        <w:rPr>
          <w:b/>
        </w:rPr>
        <w:t>How to implement if missing:</w:t>
      </w:r>
      <w:r>
        <w:t xml:space="preserve"> Download the Win32 Content Prep Tool from Microsoft's official </w:t>
      </w:r>
      <w:r>
        <w:rPr>
          <w:rFonts w:ascii="Consolas" w:hAnsi="Consolas"/>
          <w:sz w:val="19"/>
        </w:rPr>
        <w:t>microsoft-Win32-Content-Prep-Tool</w:t>
      </w:r>
      <w:r>
        <w:t xml:space="preserve"> release and place it on the packaging workstation.</w:t>
      </w:r>
    </w:p>
    <w:p>
      <w:pPr>
        <w:pStyle w:val="Heading2"/>
      </w:pPr>
      <w:r>
        <w:t>R13. Microsoft Graph PowerShell SDK (to run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operator workstation, used by the discovery/report/remediation/targeting scripts (the on-device validation script runs locally and needs no Graph). </w:t>
      </w:r>
      <w:r>
        <w:rPr>
          <w:b/>
        </w:rPr>
        <w:t>Why required:</w:t>
      </w:r>
      <w:r>
        <w:t xml:space="preserve"> The scripts call Microsoft Graph (Intune/Entra) to inventory the app, profiles, certificate profiles, assignments, and group membership. </w:t>
      </w:r>
      <w:r>
        <w:rPr>
          <w:b/>
        </w:rPr>
        <w:t>How to verify:</w:t>
      </w:r>
      <w:r>
        <w:t xml:space="preserve"> In PowerShell,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How to implement if missing:</w:t>
      </w:r>
      <w:r>
        <w:t xml:space="preserve"> Run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scripts call </w:t>
      </w:r>
      <w:r>
        <w:rPr>
          <w:rFonts w:ascii="Consolas" w:hAnsi="Consolas"/>
          <w:sz w:val="19"/>
        </w:rPr>
        <w:t>Connect-MgGraph</w:t>
      </w:r>
      <w:r>
        <w:t xml:space="preserve"> with the specific delegated scopes each one documents in its header.</w:t>
      </w:r>
    </w:p>
    <w:p>
      <w:pPr>
        <w:pStyle w:val="Heading2"/>
      </w:pPr>
      <w:r>
        <w:t>R14. Change control and rollback (category requirement, restated)</w:t>
      </w:r>
    </w:p>
    <w:p>
      <w:r>
        <w:rPr>
          <w:b/>
        </w:rPr>
        <w:t>Description:</w:t>
      </w:r>
      <w:r>
        <w:t xml:space="preserve"> An approved change window and a written rollback (exclude the group / uninstall the app / remove the profiles). </w:t>
      </w:r>
      <w:r>
        <w:rPr>
          <w:b/>
        </w:rPr>
        <w:t>Why required:</w:t>
      </w:r>
      <w:r>
        <w:t xml:space="preserve"> Pushing a pre-logon VPN client, an SBL credential provider, and a machine certificate touches the logon experience for real users; changes must be reversible. </w:t>
      </w:r>
      <w:r>
        <w:rPr>
          <w:b/>
        </w:rPr>
        <w:t>How to verify:</w:t>
      </w:r>
      <w:r>
        <w:t xml:space="preserve"> A rollback procedure exists and is approved; you know how to exclude </w:t>
      </w:r>
      <w:r>
        <w:rPr>
          <w:rFonts w:ascii="Consolas" w:hAnsi="Consolas"/>
          <w:sz w:val="19"/>
        </w:rPr>
        <w:t>PILOT – Pre-Logon VPN (SBL) Users</w:t>
      </w:r>
      <w:r>
        <w:t xml:space="preserve"> and how to flip the Win32 app to </w:t>
      </w:r>
      <w:r>
        <w:rPr>
          <w:b/>
        </w:rPr>
        <w:t>Uninstall</w:t>
      </w:r>
      <w:r>
        <w:t xml:space="preserve"> if needed. </w:t>
      </w:r>
      <w:r>
        <w:rPr>
          <w:b/>
        </w:rPr>
        <w:t>How to implement if missing:</w:t>
      </w:r>
      <w:r>
        <w:t xml:space="preserve"> Document the rollback (Intune assignment exclusion, app Uninstall intent, profile/cert removal) and the comms plan before you assign anything.</w:t>
      </w:r>
    </w:p>
    <w:p>
      <w:r>
        <w:t>__________________________________________________</w:t>
      </w:r>
    </w:p>
    <w:p>
      <w:r>
        <w:t xml:space="preserve">When all requirements pass, proceed to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Implementation — Pre-Logon VPN Connectivity with Cisco Secure Client Start Before Logon (SBL/PLAP) via Microsoft Intune</w:t>
      </w:r>
    </w:p>
    <w:p>
      <w:r>
        <w:t xml:space="preserve">This is the ordered, click-by-click build. Follow the phases in order: </w:t>
      </w:r>
      <w:r>
        <w:rPr>
          <w:b/>
        </w:rPr>
        <w:t>Assess → Configure → Pilot → Validate → Expand.</w:t>
      </w:r>
      <w:r>
        <w:t xml:space="preserve"> Do </w:t>
      </w:r>
      <w:r>
        <w:rPr>
          <w:b/>
        </w:rPr>
        <w:t>not</w:t>
      </w:r>
      <w:r>
        <w:t xml:space="preserve"> skip the pilot. Use the </w:t>
      </w:r>
      <w:r>
        <w:rPr>
          <w:b/>
        </w:rPr>
        <w:t>exact object names</w:t>
      </w:r>
      <w:r>
        <w:t xml:space="preserve"> shown — later steps, tests, troubleshooting, and scripts reference them verbatim.</w:t>
      </w:r>
    </w:p>
    <w:p>
      <w:pPr>
        <w:ind w:left="432"/>
      </w:pPr>
      <w:r>
        <w:rPr>
          <w:i/>
          <w:color w:val="2E86C1"/>
        </w:rPr>
        <w:t>Vendor boundary: the Cisco head-end (ASA / FTD / ISE), the Cisco Secure Client console, and the VPN Profile Editor XML authoring (including where &lt;UseStartBeforeLogon&gt;true&lt;/UseStartBeforeLogon&gt; is set) are deferred to Cisco's official documentation. This guide covers the Intune, Entra, and Windows side at full detail and *consumes* the Cisco-supplied installer modules, SBL-enabled XML profile, gateway FQDN, tunnel-group, and auth method as inputs.</w:t>
      </w:r>
    </w:p>
    <w:p>
      <w:pPr>
        <w:ind w:left="432"/>
      </w:pPr>
      <w:r>
        <w:rPr>
          <w:i/>
          <w:color w:val="2E86C1"/>
        </w:rPr>
        <w:t>Government (GCC High / DoD): substitute the sovereign portals — https://intune.microsoft.us, https://entra.microsoft.us, https://login.microsoftonline.us — and verify each step for GCC High. Menu names below are the commercial names.</w:t>
      </w:r>
    </w:p>
    <w:p>
      <w:pPr>
        <w:pStyle w:val="Heading2"/>
      </w:pPr>
      <w:r>
        <w:t>Object naming convention (use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group (users)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Pre-Logon VPN (SBL) Users</w:t>
            </w:r>
          </w:p>
        </w:tc>
      </w:tr>
      <w:tr>
        <w:tc>
          <w:tcPr>
            <w:tcW w:type="dxa" w:w="4320"/>
          </w:tcPr>
          <w:p>
            <w:r>
              <w:t>Production group (users)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PROD – Pre-Logon VPN (SBL) Users</w:t>
            </w:r>
          </w:p>
        </w:tc>
      </w:tr>
      <w:tr>
        <w:tc>
          <w:tcPr>
            <w:tcW w:type="dxa" w:w="4320"/>
          </w:tcPr>
          <w:p>
            <w:r>
              <w:t>Win32 app (Core + SBL modules)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Pre-Logon (SBL) – Win32</w:t>
            </w:r>
          </w:p>
        </w:tc>
      </w:tr>
      <w:tr>
        <w:tc>
          <w:tcPr>
            <w:tcW w:type="dxa" w:w="4320"/>
          </w:tcPr>
          <w:p>
            <w:r>
              <w:t>Windows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Pre-Logon (SBL) – Profile – Windows</w:t>
            </w:r>
          </w:p>
        </w:tc>
      </w:tr>
      <w:tr>
        <w:tc>
          <w:tcPr>
            <w:tcW w:type="dxa" w:w="4320"/>
          </w:tcPr>
          <w:p>
            <w:r>
              <w:t>Trusted root CA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Pre-Logon – Trusted Root CA – Windows</w:t>
            </w:r>
          </w:p>
        </w:tc>
      </w:tr>
      <w:tr>
        <w:tc>
          <w:tcPr>
            <w:tcW w:type="dxa" w:w="4320"/>
          </w:tcPr>
          <w:p>
            <w:r>
              <w:t>SCEP device certificate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Pre-Logon – Device Cert (SCEP) – Windows</w:t>
            </w:r>
          </w:p>
        </w:tc>
      </w:tr>
      <w:tr>
        <w:tc>
          <w:tcPr>
            <w:tcW w:type="dxa" w:w="4320"/>
          </w:tcPr>
          <w:p>
            <w:r>
              <w:t>Assignment filter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Filter – Pre-Logon VPN – Windows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ListNumber"/>
      </w:pPr>
      <w:r>
        <w:t xml:space="preserve">Confirm every item in </w:t>
      </w:r>
      <w:r>
        <w:rPr>
          <w:rFonts w:ascii="Consolas" w:hAnsi="Consolas"/>
          <w:sz w:val="19"/>
        </w:rPr>
        <w:t>02-requirements.md</w:t>
      </w:r>
      <w:r>
        <w:t xml:space="preserve"> passes.</w:t>
      </w:r>
    </w:p>
    <w:p>
      <w:pPr>
        <w:pStyle w:val="ListNumber"/>
      </w:pPr>
      <w:r>
        <w:t>Gather the Cisco inputs (from your Cisco/network team, per Cisco docs):</w:t>
      </w:r>
    </w:p>
    <w:p>
      <w:pPr>
        <w:pStyle w:val="ListBullet"/>
      </w:pP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>)</w:t>
      </w:r>
    </w:p>
    <w:p>
      <w:pPr>
        <w:pStyle w:val="ListBullet"/>
      </w:pPr>
      <w:r>
        <w:rPr>
          <w:b/>
        </w:rPr>
        <w:t>Tunnel-group / connection-profile name</w:t>
      </w:r>
      <w:r>
        <w:t xml:space="preserve"> (must accept </w:t>
      </w:r>
      <w:r>
        <w:rPr>
          <w:b/>
        </w:rPr>
        <w:t>certificate</w:t>
      </w:r>
      <w:r>
        <w:t xml:space="preserve"> auth)</w:t>
      </w:r>
    </w:p>
    <w:p>
      <w:pPr>
        <w:pStyle w:val="ListBullet"/>
      </w:pPr>
      <w:r>
        <w:rPr>
          <w:b/>
        </w:rPr>
        <w:t>Authentication method</w:t>
      </w:r>
      <w:r>
        <w:t xml:space="preserve"> — </w:t>
      </w:r>
      <w:r>
        <w:rPr>
          <w:b/>
        </w:rPr>
        <w:t>device certificate</w:t>
      </w:r>
      <w:r>
        <w:t xml:space="preserve"> for silent pre-logon</w:t>
      </w:r>
    </w:p>
    <w:p>
      <w:pPr>
        <w:pStyle w:val="ListBullet"/>
      </w:pPr>
      <w:r>
        <w:rPr>
          <w:b/>
        </w:rPr>
        <w:t>Tunnel mode</w:t>
      </w:r>
      <w:r>
        <w:t xml:space="preserve"> (split vs full)</w:t>
      </w:r>
    </w:p>
    <w:p>
      <w:pPr>
        <w:pStyle w:val="ListBullet"/>
      </w:pPr>
      <w:r>
        <w:t xml:space="preserve">The </w:t>
      </w:r>
      <w:r>
        <w:rPr>
          <w:b/>
        </w:rPr>
        <w:t>Windows Core VPN module</w:t>
      </w:r>
      <w:r>
        <w:t xml:space="preserve"> and the </w:t>
      </w:r>
      <w:r>
        <w:rPr>
          <w:b/>
        </w:rPr>
        <w:t>Start Before Logon module</w:t>
      </w:r>
      <w:r>
        <w:t xml:space="preserve"> installers</w:t>
      </w:r>
    </w:p>
    <w:p>
      <w:pPr>
        <w:pStyle w:val="ListBullet"/>
      </w:pPr>
      <w:r>
        <w:t xml:space="preserve">The </w:t>
      </w:r>
      <w:r>
        <w:rPr>
          <w:b/>
        </w:rPr>
        <w:t>SBL-enabled VPN client profile XML</w:t>
      </w:r>
      <w:r>
        <w:t xml:space="preserve"> (contains </w:t>
      </w:r>
      <w:r>
        <w:rPr>
          <w:rFonts w:ascii="Consolas" w:hAnsi="Consolas"/>
          <w:sz w:val="19"/>
        </w:rPr>
        <w:t>&lt;UseStartBeforeLogon&gt;true&lt;/UseStartBeforeLogon&gt;</w:t>
      </w:r>
      <w:r>
        <w:t>)</w:t>
      </w:r>
    </w:p>
    <w:p>
      <w:pPr>
        <w:pStyle w:val="ListNumber"/>
      </w:pPr>
      <w:r>
        <w:t xml:space="preserve">Confirm the </w:t>
      </w:r>
      <w:r>
        <w:rPr>
          <w:b/>
        </w:rPr>
        <w:t>PKI path</w:t>
      </w:r>
      <w:r>
        <w:t xml:space="preserve"> for a </w:t>
      </w:r>
      <w:r>
        <w:rPr>
          <w:b/>
        </w:rPr>
        <w:t>device</w:t>
      </w:r>
      <w:r>
        <w:t xml:space="preserve"> certificate (R8–R10): SCEP/PKCS infrastructure healthy,</w:t>
      </w:r>
    </w:p>
    <w:p>
      <w:r>
        <w:t xml:space="preserve">   the trusted root/intermediate CA cert in hand, and the issuing CA trusted by the Cisco head-end.</w:t>
      </w:r>
    </w:p>
    <w:p>
      <w:pPr>
        <w:pStyle w:val="ListNumber"/>
      </w:pPr>
      <w:r>
        <w:t>Decide the pilot audience (3–10 Windows users).</w:t>
      </w:r>
    </w:p>
    <w:p>
      <w:pPr>
        <w:pStyle w:val="ListNumber"/>
      </w:pPr>
      <w:r>
        <w:t>Run the discovery script to baseline readiness: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.\scripts\SBLVPN-Discovery.ps1</w:t>
      </w:r>
      <w:r>
        <w:t xml:space="preserve">    Review its readiness table before building anything.</w:t>
      </w:r>
    </w:p>
    <w:p>
      <w:r>
        <w:rPr>
          <w:b/>
        </w:rPr>
        <w:t>Gate A (Assess):</w:t>
      </w:r>
      <w:r>
        <w:t xml:space="preserve"> All requirements pass, all Cisco inputs recorded (including the </w:t>
      </w:r>
      <w:r>
        <w:rPr>
          <w:b/>
        </w:rPr>
        <w:t>SBL-enabled</w:t>
      </w:r>
      <w:r>
        <w:t xml:space="preserve"> XML), the PKI path for a </w:t>
      </w:r>
      <w:r>
        <w:rPr>
          <w:b/>
        </w:rPr>
        <w:t>device</w:t>
      </w:r>
      <w:r>
        <w:t xml:space="preserve"> certificate is confirmed, and discovery shows the tenant is ready. If not, stop and remediate.</w:t>
      </w:r>
    </w:p>
    <w:p>
      <w:r>
        <w:t>__________________________________________________</w:t>
      </w:r>
    </w:p>
    <w:p>
      <w:pPr>
        <w:pStyle w:val="Heading1"/>
      </w:pPr>
      <w:r>
        <w:t>Phase 2 — Configure</w:t>
      </w:r>
    </w:p>
    <w:p>
      <w:pPr>
        <w:pStyle w:val="Heading2"/>
      </w:pPr>
      <w:r>
        <w:t>2.0 Create the target groups</w:t>
      </w:r>
    </w:p>
    <w:p>
      <w:r>
        <w:t>Use the script (recommended) or the portal.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powershell -ExecutionPolicy Bypass -File .\scripts\SBLVPN-Set-ScopeTargeting.ps1</w:t>
      </w:r>
    </w:p>
    <w:p>
      <w:r>
        <w:t xml:space="preserve">  (creates </w:t>
      </w:r>
      <w:r>
        <w:rPr>
          <w:rFonts w:ascii="Consolas" w:hAnsi="Consolas"/>
          <w:sz w:val="19"/>
        </w:rPr>
        <w:t>PILOT – Pre-Logon VPN (SBL) Users</w:t>
      </w:r>
      <w:r>
        <w:t xml:space="preserve"> and </w:t>
      </w:r>
      <w:r>
        <w:rPr>
          <w:rFonts w:ascii="Consolas" w:hAnsi="Consolas"/>
          <w:sz w:val="19"/>
        </w:rPr>
        <w:t>PROD – Pre-Logon VPN (SBL) Users</w:t>
      </w:r>
      <w:r>
        <w:t xml:space="preserve"> and adds the   members you supply).</w:t>
      </w:r>
    </w:p>
    <w:p>
      <w:pPr>
        <w:pStyle w:val="ListBullet"/>
      </w:pPr>
      <w:r>
        <w:rPr>
          <w:b/>
        </w:rPr>
        <w:t>Portal:</w:t>
      </w:r>
      <w:r>
        <w:t xml:space="preserve"> Entra admin center → </w:t>
      </w:r>
      <w:r>
        <w:rPr>
          <w:b/>
        </w:rPr>
        <w:t>Groups &gt; New group &gt; Security</w:t>
      </w:r>
      <w:r>
        <w:t xml:space="preserve"> → name</w:t>
      </w:r>
    </w:p>
    <w:p>
      <w:r>
        <w:t xml:space="preserve">  </w:t>
      </w:r>
      <w:r>
        <w:rPr>
          <w:rFonts w:ascii="Consolas" w:hAnsi="Consolas"/>
          <w:sz w:val="19"/>
        </w:rPr>
        <w:t>PILOT – Pre-Logon VPN (SBL) Users</w:t>
      </w:r>
      <w:r>
        <w:t xml:space="preserve"> → add pilot members → </w:t>
      </w:r>
      <w:r>
        <w:rPr>
          <w:b/>
        </w:rPr>
        <w:t>Create</w:t>
      </w:r>
      <w:r>
        <w:t xml:space="preserve">. Repeat for   </w:t>
      </w:r>
      <w:r>
        <w:rPr>
          <w:rFonts w:ascii="Consolas" w:hAnsi="Consolas"/>
          <w:sz w:val="19"/>
        </w:rPr>
        <w:t>PROD – Pre-Logon VPN (SBL) Users</w:t>
      </w:r>
      <w:r>
        <w:t>.</w:t>
      </w:r>
    </w:p>
    <w:p>
      <w:pPr>
        <w:pStyle w:val="Heading2"/>
      </w:pPr>
      <w:r>
        <w:t>2.1 (Optional) Create the assignment filter</w:t>
      </w:r>
    </w:p>
    <w:p>
      <w:r>
        <w:t>If a single group spans device types, create a Windows filter to keep this build on Windows only.</w:t>
      </w:r>
    </w:p>
    <w:p>
      <w:pPr>
        <w:pStyle w:val="ListNumber"/>
      </w:pPr>
      <w:r>
        <w:t xml:space="preserve">Intune → </w:t>
      </w:r>
      <w:r>
        <w:rPr>
          <w:b/>
        </w:rPr>
        <w:t>Tenant administration &gt; Filters &gt; Create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Filter – Pre-Logon VPN – Windows</w:t>
      </w:r>
      <w:r>
        <w:t xml:space="preserve">; </w:t>
      </w:r>
      <w:r>
        <w:rPr>
          <w:b/>
        </w:rPr>
        <w:t>Platform: Windows 10 and later</w:t>
      </w:r>
      <w:r>
        <w:t>.</w:t>
      </w:r>
    </w:p>
    <w:p>
      <w:pPr>
        <w:pStyle w:val="ListNumber"/>
      </w:pPr>
      <w:r>
        <w:t xml:space="preserve">Set a rule (e.g. </w:t>
      </w:r>
      <w:r>
        <w:rPr>
          <w:rFonts w:ascii="Consolas" w:hAnsi="Consolas"/>
          <w:sz w:val="19"/>
        </w:rPr>
        <w:t>(device.operatingSystem -eq "Windows")</w:t>
      </w:r>
      <w:r>
        <w:t xml:space="preserve">); </w:t>
      </w:r>
      <w:r>
        <w:rPr>
          <w:b/>
        </w:rPr>
        <w:t>Review + create</w:t>
      </w:r>
      <w:r>
        <w:t>. Attach it to the</w:t>
      </w:r>
    </w:p>
    <w:p>
      <w:r>
        <w:t xml:space="preserve">   app/profile assignments in the steps below where you want to scope by OS.</w:t>
      </w:r>
    </w:p>
    <w:p>
      <w:pPr>
        <w:pStyle w:val="Heading2"/>
      </w:pPr>
      <w:r>
        <w:t>2.2 Certificate lifecycle for pre-logon VPN (device certificate via SCEP/PKCS)</w:t>
      </w:r>
    </w:p>
    <w:p>
      <w:r>
        <w:rPr>
          <w:b/>
        </w:rPr>
        <w:t>Do this before packaging the client.</w:t>
      </w:r>
      <w:r>
        <w:t xml:space="preserve"> Pre-logon authenticates with a </w:t>
      </w:r>
      <w:r>
        <w:rPr>
          <w:b/>
        </w:rPr>
        <w:t>Device (machine) certificate</w:t>
      </w:r>
      <w:r>
        <w:t xml:space="preserve"> because at the logon screen there is </w:t>
      </w:r>
      <w:r>
        <w:rPr>
          <w:b/>
        </w:rPr>
        <w:t>no user context</w:t>
      </w:r>
      <w:r>
        <w:t xml:space="preserve"> — a user certificate is not available. Deploy the trust chain first, then the device certificate, so the certificate exists in </w:t>
      </w:r>
      <w:r>
        <w:rPr>
          <w:rFonts w:ascii="Consolas" w:hAnsi="Consolas"/>
          <w:sz w:val="19"/>
        </w:rPr>
        <w:t>LocalMachine\My</w:t>
      </w:r>
      <w:r>
        <w:t xml:space="preserve"> by the time the VPN needs it.</w:t>
      </w:r>
    </w:p>
    <w:p>
      <w:pPr>
        <w:pStyle w:val="Heading3"/>
      </w:pPr>
      <w:r>
        <w:t>2.2a Deploy the Trusted Root CA profile (trust the issuing CA first)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*Windows 10 and later*. </w:t>
      </w:r>
      <w:r>
        <w:rPr>
          <w:b/>
        </w:rPr>
        <w:t>Profile type:</w:t>
      </w:r>
      <w:r>
        <w:t xml:space="preserve"> *Templates* → </w:t>
      </w:r>
      <w:r>
        <w:rPr>
          <w:b/>
        </w:rPr>
        <w:t>Trusted certificate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Pre-Logon – Trusted Root CA – Windows</w:t>
      </w:r>
      <w:r>
        <w:t>.</w:t>
      </w:r>
    </w:p>
    <w:p>
      <w:pPr>
        <w:pStyle w:val="ListNumber"/>
      </w:pPr>
      <w:r>
        <w:t xml:space="preserve">Upload your </w:t>
      </w:r>
      <w:r>
        <w:rPr>
          <w:b/>
        </w:rPr>
        <w:t>root (and intermediate, if separate) CA</w:t>
      </w:r>
      <w:r>
        <w:t xml:space="preserve"> </w:t>
      </w:r>
      <w:r>
        <w:rPr>
          <w:rFonts w:ascii="Consolas" w:hAnsi="Consolas"/>
          <w:sz w:val="19"/>
        </w:rPr>
        <w:t>.cer</w:t>
      </w:r>
      <w:r>
        <w:t xml:space="preserve"> file; set the </w:t>
      </w:r>
      <w:r>
        <w:rPr>
          <w:b/>
        </w:rPr>
        <w:t>Destination store</w:t>
      </w:r>
    </w:p>
    <w:p>
      <w:r>
        <w:t xml:space="preserve">   to </w:t>
      </w:r>
      <w:r>
        <w:rPr>
          <w:b/>
        </w:rPr>
        <w:t>Computer certificate store – Root</w:t>
      </w:r>
      <w:r>
        <w:t xml:space="preserve"> (root) / </w:t>
      </w:r>
      <w:r>
        <w:rPr>
          <w:b/>
        </w:rPr>
        <w:t>Intermediate</w:t>
      </w:r>
      <w:r>
        <w:t xml:space="preserve"> (intermediate) as appropriate.</w:t>
      </w:r>
    </w:p>
    <w:p>
      <w:pPr>
        <w:pStyle w:val="ListNumber"/>
      </w:pP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Pre-Logon VPN (SBL) Users</w:t>
      </w:r>
      <w:r>
        <w:t xml:space="preserve"> (optionally with</w:t>
      </w:r>
    </w:p>
    <w:p>
      <w:r>
        <w:t xml:space="preserve">   </w:t>
      </w:r>
      <w:r>
        <w:rPr>
          <w:rFonts w:ascii="Consolas" w:hAnsi="Consolas"/>
          <w:sz w:val="19"/>
        </w:rPr>
        <w:t>Filter – Pre-Logon VPN – Windows</w:t>
      </w:r>
      <w:r>
        <w:t xml:space="preserve">). </w:t>
      </w:r>
      <w:r>
        <w:rPr>
          <w:b/>
        </w:rPr>
        <w:t>Review + create.</w:t>
      </w:r>
    </w:p>
    <w:p>
      <w:pPr>
        <w:pStyle w:val="Heading3"/>
      </w:pPr>
      <w:r>
        <w:t>2.2b Deploy the SCEP device-certificate profile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*Windows 10 and later*. </w:t>
      </w:r>
      <w:r>
        <w:rPr>
          <w:b/>
        </w:rPr>
        <w:t>Profile type:</w:t>
      </w:r>
      <w:r>
        <w:t xml:space="preserve"> *Templates* → </w:t>
      </w:r>
      <w:r>
        <w:rPr>
          <w:b/>
        </w:rPr>
        <w:t>SCEP certificate</w:t>
      </w:r>
      <w:r>
        <w:t xml:space="preserve"> (use</w:t>
      </w:r>
    </w:p>
    <w:p>
      <w:r>
        <w:t xml:space="preserve">   </w:t>
      </w:r>
      <w:r>
        <w:rPr>
          <w:b/>
        </w:rPr>
        <w:t>PKCS certificate</w:t>
      </w:r>
      <w:r>
        <w:t xml:space="preserve"> instead if your PKI uses PKCS — the field intent is the same).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>.</w:t>
      </w:r>
    </w:p>
    <w:p>
      <w:pPr>
        <w:pStyle w:val="ListNumber"/>
      </w:pPr>
      <w:r>
        <w:t>Set the fields:</w:t>
      </w:r>
    </w:p>
    <w:p>
      <w:pPr>
        <w:pStyle w:val="ListBullet"/>
      </w:pPr>
      <w:r>
        <w:rPr>
          <w:b/>
        </w:rPr>
        <w:t>Certificate type: Device</w:t>
      </w:r>
      <w:r>
        <w:t xml:space="preserve"> (this is mandatory for pre-logon — see R8).</w:t>
      </w:r>
    </w:p>
    <w:p>
      <w:pPr>
        <w:pStyle w:val="ListBullet"/>
      </w:pPr>
      <w:r>
        <w:rPr>
          <w:b/>
        </w:rPr>
        <w:t>Subject name format:</w:t>
      </w:r>
      <w:r>
        <w:t xml:space="preserve"> e.g. </w:t>
      </w:r>
      <w:r>
        <w:rPr>
          <w:rFonts w:ascii="Consolas" w:hAnsi="Consolas"/>
          <w:sz w:val="19"/>
        </w:rPr>
        <w:t>CN={{DeviceName}}</w:t>
      </w:r>
      <w:r>
        <w:t xml:space="preserve"> (or the format your head-end matches on).</w:t>
      </w:r>
    </w:p>
    <w:p>
      <w:pPr>
        <w:pStyle w:val="ListBullet"/>
      </w:pPr>
      <w:r>
        <w:rPr>
          <w:b/>
        </w:rPr>
        <w:t>Subject alternative name:</w:t>
      </w:r>
      <w:r>
        <w:t xml:space="preserve"> add a SAN (e.g. DNS = </w:t>
      </w:r>
      <w:r>
        <w:rPr>
          <w:rFonts w:ascii="Consolas" w:hAnsi="Consolas"/>
          <w:sz w:val="19"/>
        </w:rPr>
        <w:t>{{DeviceName}}</w:t>
      </w:r>
      <w:r>
        <w:t>) if the head-end matches on SAN.</w:t>
      </w:r>
    </w:p>
    <w:p>
      <w:pPr>
        <w:pStyle w:val="ListBullet"/>
      </w:pPr>
      <w:r>
        <w:rPr>
          <w:b/>
        </w:rPr>
        <w:t>Certificate validity period:</w:t>
      </w:r>
      <w:r>
        <w:t xml:space="preserve"> per R10 (e.g. 1 year).</w:t>
      </w:r>
    </w:p>
    <w:p>
      <w:pPr>
        <w:pStyle w:val="ListBullet"/>
      </w:pPr>
      <w:r>
        <w:rPr>
          <w:b/>
        </w:rPr>
        <w:t>Key storage provider (KSP):</w:t>
      </w:r>
      <w:r>
        <w:t xml:space="preserve"> TPM if available, else software.</w:t>
      </w:r>
    </w:p>
    <w:p>
      <w:pPr>
        <w:pStyle w:val="ListBullet"/>
      </w:pPr>
      <w:r>
        <w:rPr>
          <w:b/>
        </w:rPr>
        <w:t>Key usage:</w:t>
      </w:r>
      <w:r>
        <w:t xml:space="preserve"> *Digital signature* and *Key encipherment*.</w:t>
      </w:r>
    </w:p>
    <w:p>
      <w:pPr>
        <w:pStyle w:val="ListBullet"/>
      </w:pPr>
      <w:r>
        <w:rPr>
          <w:b/>
        </w:rPr>
        <w:t>Extended key usage:</w:t>
      </w:r>
      <w:r>
        <w:t xml:space="preserve"> *Client Authentication* (</w:t>
      </w:r>
      <w:r>
        <w:rPr>
          <w:rFonts w:ascii="Consolas" w:hAnsi="Consolas"/>
          <w:sz w:val="19"/>
        </w:rPr>
        <w:t>1.3.6.1.5.5.7.3.2</w:t>
      </w:r>
      <w:r>
        <w:t>).</w:t>
      </w:r>
    </w:p>
    <w:p>
      <w:pPr>
        <w:pStyle w:val="ListBullet"/>
      </w:pPr>
      <w:r>
        <w:rPr>
          <w:b/>
        </w:rPr>
        <w:t>Renewal threshold (%):</w:t>
      </w:r>
      <w:r>
        <w:t xml:space="preserve"> per R10 (e.g. 20) so certs renew before expiry.</w:t>
      </w:r>
    </w:p>
    <w:p>
      <w:pPr>
        <w:pStyle w:val="ListBullet"/>
      </w:pPr>
      <w:r>
        <w:rPr>
          <w:b/>
        </w:rPr>
        <w:t>SCEP server URLs:</w:t>
      </w:r>
      <w:r>
        <w:t xml:space="preserve"> your NDES/SCEP (or Cloud PKI) URL(s).</w:t>
      </w:r>
    </w:p>
    <w:p>
      <w:pPr>
        <w:pStyle w:val="ListBullet"/>
      </w:pPr>
      <w:r>
        <w:rPr>
          <w:b/>
        </w:rPr>
        <w:t>Root CA certificate:</w:t>
      </w:r>
      <w:r>
        <w:t xml:space="preserve"> reference the trusted-root profile from 2.2a.</w:t>
      </w:r>
    </w:p>
    <w:p>
      <w:pPr>
        <w:pStyle w:val="ListNumber"/>
      </w:pP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Pre-Logon VPN (SBL) Users</w:t>
      </w:r>
      <w:r>
        <w:t xml:space="preserve">. </w:t>
      </w:r>
      <w:r>
        <w:rPr>
          <w:b/>
        </w:rPr>
        <w:t>Review + create.</w:t>
      </w:r>
    </w:p>
    <w:p>
      <w:r>
        <w:t xml:space="preserve">   (The issuing CA must be trusted by the Cisco head-end — Cisco-side trust config is deferred to    Cisco docs.)</w:t>
      </w:r>
    </w:p>
    <w:p>
      <w:r>
        <w:rPr>
          <w:b/>
        </w:rPr>
        <w:t>Certificate best-practice note:</w:t>
      </w:r>
      <w:r>
        <w:t xml:space="preserve"> the renewal threshold must comfortably precede expiry so devices never lose the pre-logon tunnel; keep the certificate profile in the coverage report (Phase 5) so an expiring or failed certificate is caught before it silently breaks pre-logon at the logon screen.</w:t>
      </w:r>
    </w:p>
    <w:p>
      <w:pPr>
        <w:pStyle w:val="Heading2"/>
      </w:pPr>
      <w:r>
        <w:t>2.3 Package and deploy the Windows client (Win32) — Core then SBL, with the SBL-enabled XML</w:t>
      </w:r>
    </w:p>
    <w:p>
      <w:pPr>
        <w:pStyle w:val="ListNumber"/>
      </w:pPr>
      <w:r>
        <w:rPr>
          <w:b/>
        </w:rPr>
        <w:t>Prepare the package.</w:t>
      </w:r>
      <w:r>
        <w:t xml:space="preserve"> Place into a source folder:</w:t>
      </w:r>
    </w:p>
    <w:p>
      <w:pPr>
        <w:pStyle w:val="ListBullet"/>
      </w:pPr>
      <w:r>
        <w:t xml:space="preserve">the </w:t>
      </w:r>
      <w:r>
        <w:rPr>
          <w:b/>
        </w:rPr>
        <w:t>Core VPN module</w:t>
      </w:r>
      <w:r>
        <w:t xml:space="preserve"> installer,</w:t>
      </w:r>
    </w:p>
    <w:p>
      <w:pPr>
        <w:pStyle w:val="ListBullet"/>
      </w:pPr>
      <w:r>
        <w:t xml:space="preserve">the </w:t>
      </w:r>
      <w:r>
        <w:rPr>
          <w:b/>
        </w:rPr>
        <w:t>Start Before Logon module</w:t>
      </w:r>
      <w:r>
        <w:t xml:space="preserve"> installer,</w:t>
      </w:r>
    </w:p>
    <w:p>
      <w:pPr>
        <w:pStyle w:val="ListBullet"/>
      </w:pPr>
      <w:r>
        <w:t xml:space="preserve">the </w:t>
      </w:r>
      <w:r>
        <w:rPr>
          <w:b/>
        </w:rPr>
        <w:t>SBL-enabled VPN client profile XML</w:t>
      </w:r>
      <w:r>
        <w:t xml:space="preserve"> (from R6, containing</w:t>
      </w:r>
    </w:p>
    <w:p>
      <w:r>
        <w:t xml:space="preserve">     </w:t>
      </w:r>
      <w:r>
        <w:rPr>
          <w:rFonts w:ascii="Consolas" w:hAnsi="Consolas"/>
          <w:sz w:val="19"/>
        </w:rPr>
        <w:t>&lt;UseStartBeforeLogon&gt;true&lt;/UseStartBeforeLogon&gt;</w:t>
      </w:r>
      <w:r>
        <w:t>).    Author an install script (</w:t>
      </w:r>
      <w:r>
        <w:rPr>
          <w:rFonts w:ascii="Consolas" w:hAnsi="Consolas"/>
          <w:sz w:val="19"/>
        </w:rPr>
        <w:t>install.cmd</w:t>
      </w:r>
      <w:r>
        <w:t xml:space="preserve"> / PowerShell) that:</w:t>
      </w:r>
    </w:p>
    <w:p>
      <w:pPr>
        <w:pStyle w:val="ListNumber"/>
      </w:pPr>
      <w:r>
        <w:t xml:space="preserve">installs the </w:t>
      </w:r>
      <w:r>
        <w:rPr>
          <w:b/>
        </w:rPr>
        <w:t>Core VPN module first</w:t>
      </w:r>
      <w:r>
        <w:t>,</w:t>
      </w:r>
    </w:p>
    <w:p>
      <w:pPr>
        <w:pStyle w:val="ListNumber"/>
      </w:pPr>
      <w:r>
        <w:t xml:space="preserve">then installs the </w:t>
      </w:r>
      <w:r>
        <w:rPr>
          <w:b/>
        </w:rPr>
        <w:t>Start Before Logon module</w:t>
      </w:r>
      <w:r>
        <w:t xml:space="preserve"> (order matters — Core before SBL), and</w:t>
      </w:r>
    </w:p>
    <w:p>
      <w:pPr>
        <w:pStyle w:val="ListNumber"/>
      </w:pPr>
      <w:r>
        <w:t xml:space="preserve">copies the </w:t>
      </w:r>
      <w:r>
        <w:rPr>
          <w:b/>
        </w:rPr>
        <w:t>SBL-enabled XML</w:t>
      </w:r>
      <w:r>
        <w:t xml:space="preserve"> into the Secure Client profile directory</w:t>
      </w:r>
    </w:p>
    <w:p>
      <w:r>
        <w:t xml:space="preserve">      (</w:t>
      </w:r>
      <w:r>
        <w:rPr>
          <w:rFonts w:ascii="Consolas" w:hAnsi="Consolas"/>
          <w:sz w:val="19"/>
        </w:rPr>
        <w:t>%ProgramData%\Cisco\Cisco Secure Client\VPN\Profile</w:t>
      </w:r>
      <w:r>
        <w:t xml:space="preserve">).    Wrap the folder into an </w:t>
      </w:r>
      <w:r>
        <w:rPr>
          <w:rFonts w:ascii="Consolas" w:hAnsi="Consolas"/>
          <w:sz w:val="19"/>
        </w:rPr>
        <w:t>.intunewin</w:t>
      </w:r>
      <w:r>
        <w:t xml:space="preserve"> with the </w:t>
      </w:r>
      <w:r>
        <w:rPr>
          <w:b/>
        </w:rPr>
        <w:t>Microsoft Win32 Content Prep Tool</w:t>
      </w:r>
      <w:r>
        <w:t xml:space="preserve">:    </w:t>
      </w:r>
      <w:r>
        <w:rPr>
          <w:rFonts w:ascii="Consolas" w:hAnsi="Consolas"/>
          <w:sz w:val="19"/>
        </w:rPr>
        <w:t>IntuneWinAppUtil.exe -c your-source-folder -s install.cmd -o your-output-folder</w:t>
      </w:r>
    </w:p>
    <w:p>
      <w:pPr>
        <w:pStyle w:val="ListNumber"/>
      </w:pPr>
      <w:r>
        <w:rPr>
          <w:b/>
        </w:rPr>
        <w:t>Add to Intune.</w:t>
      </w:r>
      <w:r>
        <w:t xml:space="preserve"> Intune admin center → </w:t>
      </w:r>
      <w:r>
        <w:rPr>
          <w:b/>
        </w:rPr>
        <w:t>Apps &gt; Windows &gt; Add</w:t>
      </w:r>
      <w:r>
        <w:t xml:space="preserve"> → App type **Windows app</w:t>
      </w:r>
    </w:p>
    <w:p>
      <w:r>
        <w:t xml:space="preserve">   (Win32)** → upload the </w:t>
      </w:r>
      <w:r>
        <w:rPr>
          <w:rFonts w:ascii="Consolas" w:hAnsi="Consolas"/>
          <w:sz w:val="19"/>
        </w:rPr>
        <w:t>.intunewin</w:t>
      </w:r>
      <w:r>
        <w:t>.</w:t>
      </w:r>
    </w:p>
    <w:p>
      <w:pPr>
        <w:pStyle w:val="ListNumber"/>
      </w:pPr>
      <w:r>
        <w:rPr>
          <w:b/>
        </w:rPr>
        <w:t>App information.</w:t>
      </w:r>
      <w:r>
        <w:t xml:space="preserve"> Name it exactly </w:t>
      </w:r>
      <w:r>
        <w:rPr>
          <w:rFonts w:ascii="Consolas" w:hAnsi="Consolas"/>
          <w:sz w:val="19"/>
        </w:rPr>
        <w:t>Cisco Secure Client – Pre-Logon (SBL) – Win32</w:t>
      </w:r>
      <w:r>
        <w:t>; set publisher</w:t>
      </w:r>
    </w:p>
    <w:p>
      <w:r>
        <w:t xml:space="preserve">   = Cisco, version, and a description noting Core + Start Before Logon modules.</w:t>
      </w:r>
    </w:p>
    <w:p>
      <w:pPr>
        <w:pStyle w:val="ListNumber"/>
      </w:pPr>
      <w:r>
        <w:rPr>
          <w:b/>
        </w:rPr>
        <w:t>Program.</w:t>
      </w:r>
    </w:p>
    <w:p>
      <w:pPr>
        <w:pStyle w:val="ListBullet"/>
      </w:pPr>
      <w:r>
        <w:rPr>
          <w:b/>
        </w:rPr>
        <w:t>Install command:</w:t>
      </w:r>
      <w:r>
        <w:t xml:space="preserve"> your </w:t>
      </w:r>
      <w:r>
        <w:rPr>
          <w:rFonts w:ascii="Consolas" w:hAnsi="Consolas"/>
          <w:sz w:val="19"/>
        </w:rPr>
        <w:t>install.cmd</w:t>
      </w:r>
      <w:r>
        <w:t xml:space="preserve"> line that runs the Core install, then the SBL install,</w:t>
      </w:r>
    </w:p>
    <w:p>
      <w:r>
        <w:t xml:space="preserve">     then drops the XML (silent).</w:t>
      </w:r>
    </w:p>
    <w:p>
      <w:pPr>
        <w:pStyle w:val="ListBullet"/>
      </w:pPr>
      <w:r>
        <w:rPr>
          <w:b/>
        </w:rPr>
        <w:t>Uninstall command:</w:t>
      </w:r>
      <w:r>
        <w:t xml:space="preserve"> MSI product-code uninstall for the modules.</w:t>
      </w:r>
    </w:p>
    <w:p>
      <w:pPr>
        <w:pStyle w:val="ListBullet"/>
      </w:pPr>
      <w:r>
        <w:rPr>
          <w:b/>
        </w:rPr>
        <w:t>Install behavior: System.</w:t>
      </w:r>
      <w:r>
        <w:t xml:space="preserve"> Device restart behavior as Cisco specifies (SBL registration may</w:t>
      </w:r>
    </w:p>
    <w:p>
      <w:r>
        <w:t xml:space="preserve">     require a reboot to surface the PLAP option).</w:t>
      </w:r>
    </w:p>
    <w:p>
      <w:pPr>
        <w:pStyle w:val="ListNumber"/>
      </w:pPr>
      <w:r>
        <w:rPr>
          <w:b/>
        </w:rPr>
        <w:t>Requirements.</w:t>
      </w:r>
      <w:r>
        <w:t xml:space="preserve"> OS architecture </w:t>
      </w:r>
      <w:r>
        <w:rPr>
          <w:b/>
        </w:rPr>
        <w:t>x64</w:t>
      </w:r>
      <w:r>
        <w:t>; minimum OS version per Cisco support matrix.</w:t>
      </w:r>
    </w:p>
    <w:p>
      <w:pPr>
        <w:pStyle w:val="ListNumber"/>
      </w:pPr>
      <w:r>
        <w:rPr>
          <w:b/>
        </w:rPr>
        <w:t>Detection rules.</w:t>
      </w:r>
      <w:r>
        <w:t xml:space="preserve"> Detect that </w:t>
      </w:r>
      <w:r>
        <w:rPr>
          <w:b/>
        </w:rPr>
        <w:t>both</w:t>
      </w:r>
      <w:r>
        <w:t xml:space="preserve"> the client </w:t>
      </w:r>
      <w:r>
        <w:rPr>
          <w:b/>
        </w:rPr>
        <w:t>and the Start Before Logon component</w:t>
      </w:r>
      <w:r>
        <w:t xml:space="preserve"> are</w:t>
      </w:r>
    </w:p>
    <w:p>
      <w:r>
        <w:t xml:space="preserve">   present — for example, a file-exists rule on the PLAP DLL    </w:t>
      </w:r>
      <w:r>
        <w:rPr>
          <w:rFonts w:ascii="Consolas" w:hAnsi="Consolas"/>
          <w:sz w:val="19"/>
        </w:rPr>
        <w:t>%ProgramFiles(x86)%\Cisco\Cisco Secure Client\vpnplap64.dll</w:t>
      </w:r>
      <w:r>
        <w:t xml:space="preserve"> (or the Cisco-documented path for your    version), in addition to the Core client MSI product code / core binary. Detecting only Core will    mark a device *Installed* even when SBL is missing.</w:t>
      </w:r>
    </w:p>
    <w:p>
      <w:pPr>
        <w:pStyle w:val="ListNumber"/>
      </w:pPr>
      <w:r>
        <w:rPr>
          <w:b/>
        </w:rPr>
        <w:t>Assignments.</w:t>
      </w:r>
      <w:r>
        <w:t xml:space="preserve"> Under </w:t>
      </w:r>
      <w:r>
        <w:rPr>
          <w:b/>
        </w:rPr>
        <w:t>Required</w:t>
      </w:r>
      <w:r>
        <w:t xml:space="preserve">, add </w:t>
      </w:r>
      <w:r>
        <w:rPr>
          <w:rFonts w:ascii="Consolas" w:hAnsi="Consolas"/>
          <w:sz w:val="19"/>
        </w:rPr>
        <w:t>PILOT – Pre-Logon VPN (SBL) Users</w:t>
      </w:r>
      <w:r>
        <w:t xml:space="preserve"> (optionally with</w:t>
      </w:r>
    </w:p>
    <w:p>
      <w:r>
        <w:t xml:space="preserve">   </w:t>
      </w:r>
      <w:r>
        <w:rPr>
          <w:rFonts w:ascii="Consolas" w:hAnsi="Consolas"/>
          <w:sz w:val="19"/>
        </w:rPr>
        <w:t>Filter – Pre-Logon VPN – Windows</w:t>
      </w:r>
      <w:r>
        <w:t>). Leave production for Phase 5.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2"/>
      </w:pPr>
      <w:r>
        <w:t>2.4 Build the Windows VPN device-configuration profile (optional, connection settings)</w:t>
      </w:r>
    </w:p>
    <w:p>
      <w:r>
        <w:t>Use this if you deliver VPN connection settings via Intune in addition to (or instead of) the bundled XML. Keep it consistent with the bundled SBL-enabled XML so the two never contradict.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Windows 10 and later</w:t>
      </w:r>
      <w:r>
        <w:t xml:space="preserve"> →</w:t>
      </w:r>
    </w:p>
    <w:p>
      <w:r>
        <w:t xml:space="preserve">   </w:t>
      </w:r>
      <w:r>
        <w:rPr>
          <w:b/>
        </w:rPr>
        <w:t>Templates &gt; VPN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Pre-Logon (SBL) – Profile – Windows</w:t>
      </w:r>
      <w:r>
        <w:t>.</w:t>
      </w:r>
    </w:p>
    <w:p>
      <w:pPr>
        <w:pStyle w:val="ListNumber"/>
      </w:pPr>
      <w:r>
        <w:rPr>
          <w:b/>
        </w:rPr>
        <w:t>Connection type:</w:t>
      </w:r>
      <w:r>
        <w:t xml:space="preserve"> *Cisco AnyConnect / Cisco Secure Client*.</w:t>
      </w:r>
    </w:p>
    <w:p>
      <w:pPr>
        <w:pStyle w:val="ListNumber"/>
      </w:pPr>
      <w:r>
        <w:rPr>
          <w:b/>
        </w:rPr>
        <w:t>Connection name</w:t>
      </w:r>
      <w:r>
        <w:t xml:space="preserve"> (what the user sees), </w:t>
      </w:r>
      <w:r>
        <w:rPr>
          <w:b/>
        </w:rPr>
        <w:t>Servers</w:t>
      </w:r>
      <w:r>
        <w:t xml:space="preserve"> (the gateway FQDN from R7, mark default).</w:t>
      </w:r>
    </w:p>
    <w:p>
      <w:pPr>
        <w:pStyle w:val="ListNumber"/>
      </w:pPr>
      <w:r>
        <w:rPr>
          <w:b/>
        </w:rPr>
        <w:t>Authentication:</w:t>
      </w:r>
      <w:r>
        <w:t xml:space="preserve"> reference the device certificate issued by</w:t>
      </w:r>
    </w:p>
    <w:p>
      <w:r>
        <w:t xml:space="preserve">  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>.</w:t>
      </w:r>
    </w:p>
    <w:p>
      <w:pPr>
        <w:pStyle w:val="ListNumber"/>
      </w:pPr>
      <w:r>
        <w:rPr>
          <w:b/>
        </w:rPr>
        <w:t>Split tunnel / routes</w:t>
      </w:r>
      <w:r>
        <w:t xml:space="preserve"> per R7.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Pre-Logon VPN (SBL) Users</w:t>
      </w:r>
      <w:r>
        <w:t xml:space="preserve">. </w:t>
      </w:r>
      <w:r>
        <w:rPr>
          <w:b/>
        </w:rPr>
        <w:t>Review + create.</w:t>
      </w:r>
    </w:p>
    <w:p>
      <w:r>
        <w:rPr>
          <w:b/>
        </w:rPr>
        <w:t>Gate B (Configure):</w:t>
      </w:r>
      <w:r>
        <w:t xml:space="preserve"> The trusted-root profile, the </w:t>
      </w:r>
      <w:r>
        <w:rPr>
          <w:b/>
        </w:rPr>
        <w:t>device</w:t>
      </w:r>
      <w:r>
        <w:t xml:space="preserve"> SCEP certificate profile, the Win32 app (installing </w:t>
      </w:r>
      <w:r>
        <w:rPr>
          <w:b/>
        </w:rPr>
        <w:t>Core then SBL</w:t>
      </w:r>
      <w:r>
        <w:t xml:space="preserve"> and dropping the </w:t>
      </w:r>
      <w:r>
        <w:rPr>
          <w:b/>
        </w:rPr>
        <w:t>SBL-enabled</w:t>
      </w:r>
      <w:r>
        <w:t xml:space="preserve"> XML), and the Windows VPN profile all exist, are named to convention, and are assigned to </w:t>
      </w:r>
      <w:r>
        <w:rPr>
          <w:rFonts w:ascii="Consolas" w:hAnsi="Consolas"/>
          <w:sz w:val="19"/>
        </w:rPr>
        <w:t>PILOT – Pre-Logon VPN (SBL) Users</w:t>
      </w:r>
      <w:r>
        <w:t xml:space="preserve">. Re-run </w:t>
      </w:r>
      <w:r>
        <w:rPr>
          <w:rFonts w:ascii="Consolas" w:hAnsi="Consolas"/>
          <w:sz w:val="19"/>
        </w:rPr>
        <w:t>SBLVPN-Discovery.ps1</w:t>
      </w:r>
      <w:r>
        <w:t xml:space="preserve"> — every expected object should now be found.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ListNumber"/>
      </w:pPr>
      <w:r>
        <w:t>Ensure the pilot Windows devices are enrolled, compliant, and their users are members of</w:t>
      </w:r>
    </w:p>
    <w:p>
      <w:r>
        <w:t xml:space="preserve">   </w:t>
      </w:r>
      <w:r>
        <w:rPr>
          <w:rFonts w:ascii="Consolas" w:hAnsi="Consolas"/>
          <w:sz w:val="19"/>
        </w:rPr>
        <w:t>PILOT – Pre-Logon VPN (SBL) Users</w:t>
      </w:r>
      <w:r>
        <w:t>.</w:t>
      </w:r>
    </w:p>
    <w:p>
      <w:pPr>
        <w:pStyle w:val="ListNumber"/>
      </w:pPr>
      <w:r>
        <w:t xml:space="preserve">Trigger a sync (Company Portal → </w:t>
      </w:r>
      <w:r>
        <w:rPr>
          <w:b/>
        </w:rPr>
        <w:t>Sync</w:t>
      </w:r>
      <w:r>
        <w:t xml:space="preserve">, or Intune → device → </w:t>
      </w:r>
      <w:r>
        <w:rPr>
          <w:b/>
        </w:rPr>
        <w:t>Sync</w:t>
      </w:r>
      <w:r>
        <w:t>) to pull the certificate</w:t>
      </w:r>
    </w:p>
    <w:p>
      <w:r>
        <w:t xml:space="preserve">   profiles, the app, and the VPN profile.</w:t>
      </w:r>
    </w:p>
    <w:p>
      <w:pPr>
        <w:pStyle w:val="ListNumber"/>
      </w:pPr>
      <w:r>
        <w:t>Allow time for the trusted root + device certificate to land, then the Win32 app to install the</w:t>
      </w:r>
    </w:p>
    <w:p>
      <w:r>
        <w:t xml:space="preserve">   Core and Start Before Logon modules and drop the XML. </w:t>
      </w:r>
      <w:r>
        <w:rPr>
          <w:b/>
        </w:rPr>
        <w:t>Reboot</w:t>
      </w:r>
      <w:r>
        <w:t xml:space="preserve"> the device if SBL registration    requires it so the PLAP "Network sign-in" option surfaces at the logon screen.</w:t>
      </w:r>
    </w:p>
    <w:p>
      <w:r>
        <w:rPr>
          <w:b/>
        </w:rPr>
        <w:t>Gate C (Pilot):</w:t>
      </w:r>
      <w:r>
        <w:t xml:space="preserve"> Every pilot device shows the certificate profiles *Succeeded*, the app *Installed* (with the SBL detection rule satisfied), and the VPN profile *Succeeded* in Intune monitoring. If any fail, go to </w:t>
      </w:r>
      <w:r>
        <w:rPr>
          <w:rFonts w:ascii="Consolas" w:hAnsi="Consolas"/>
          <w:sz w:val="19"/>
        </w:rPr>
        <w:t>06-troubleshooting.md</w:t>
      </w:r>
      <w:r>
        <w:t xml:space="preserve"> before proceeding.</w:t>
      </w:r>
    </w:p>
    <w:p>
      <w:r>
        <w:t>__________________________________________________</w:t>
      </w:r>
    </w:p>
    <w:p>
      <w:pPr>
        <w:pStyle w:val="Heading1"/>
      </w:pPr>
      <w:r>
        <w:t>Phase 4 — Validate</w:t>
      </w:r>
    </w:p>
    <w:p>
      <w:pPr>
        <w:pStyle w:val="ListNumber"/>
      </w:pPr>
      <w:r>
        <w:t>On a pilot device, 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.\scripts\SBLVPN-Validation.ps1</w:t>
      </w:r>
      <w:r>
        <w:t xml:space="preserve">    It confirms the client is installed, </w:t>
      </w:r>
      <w:r>
        <w:rPr>
          <w:b/>
        </w:rPr>
        <w:t>Start Before Logon / PLAP is present</w:t>
      </w:r>
      <w:r>
        <w:t xml:space="preserve">, the VPN profile XML    contains </w:t>
      </w:r>
      <w:r>
        <w:rPr>
          <w:rFonts w:ascii="Consolas" w:hAnsi="Consolas"/>
          <w:sz w:val="19"/>
        </w:rPr>
        <w:t>&lt;UseStartBeforeLogon&gt;true</w:t>
      </w:r>
      <w:r>
        <w:t xml:space="preserve">, and a device certificate is present in </w:t>
      </w:r>
      <w:r>
        <w:rPr>
          <w:rFonts w:ascii="Consolas" w:hAnsi="Consolas"/>
          <w:sz w:val="19"/>
        </w:rPr>
        <w:t>LocalMachine\My</w:t>
      </w:r>
      <w:r>
        <w:t>.</w:t>
      </w:r>
    </w:p>
    <w:p>
      <w:pPr>
        <w:pStyle w:val="ListNumber"/>
      </w:pPr>
      <w:r>
        <w:t xml:space="preserve">Perform the decisive manual pre-logon test in </w:t>
      </w:r>
      <w:r>
        <w:rPr>
          <w:rFonts w:ascii="Consolas" w:hAnsi="Consolas"/>
          <w:sz w:val="19"/>
        </w:rPr>
        <w:t>05-testing.md</w:t>
      </w:r>
      <w:r>
        <w:t xml:space="preserve">: </w:t>
      </w:r>
      <w:r>
        <w:rPr>
          <w:b/>
        </w:rPr>
        <w:t>lock or sign out</w:t>
      </w:r>
      <w:r>
        <w:t>, click the</w:t>
      </w:r>
    </w:p>
    <w:p>
      <w:r>
        <w:t xml:space="preserve">   </w:t>
      </w:r>
      <w:r>
        <w:rPr>
          <w:b/>
        </w:rPr>
        <w:t>"Network sign-in"</w:t>
      </w:r>
      <w:r>
        <w:t xml:space="preserve"> (PLAP) option on the Windows logon screen, connect the Cisco Secure Client    tunnel with the device certificate, then </w:t>
      </w:r>
      <w:r>
        <w:rPr>
          <w:b/>
        </w:rPr>
        <w:t>log on to Windows with the tunnel already up</w:t>
      </w:r>
      <w:r>
        <w:t>.</w:t>
      </w:r>
    </w:p>
    <w:p>
      <w:pPr>
        <w:pStyle w:val="ListNumber"/>
      </w:pPr>
      <w:r>
        <w:t>Run the fleet report to see pilot coverage: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.\scripts\SBLVPN-Report.ps1</w:t>
      </w:r>
    </w:p>
    <w:p>
      <w:r>
        <w:rPr>
          <w:b/>
        </w:rPr>
        <w:t>Gate D (Validate):</w:t>
      </w:r>
      <w:r>
        <w:t xml:space="preserve"> On every pilot device the client installs, SBL/PLAP is present, </w:t>
      </w:r>
      <w:r>
        <w:rPr>
          <w:rFonts w:ascii="Consolas" w:hAnsi="Consolas"/>
          <w:sz w:val="19"/>
        </w:rPr>
        <w:t>UseStartBeforeLogon</w:t>
      </w:r>
      <w:r>
        <w:t xml:space="preserve"> is </w:t>
      </w:r>
      <w:r>
        <w:rPr>
          <w:rFonts w:ascii="Consolas" w:hAnsi="Consolas"/>
          <w:sz w:val="19"/>
        </w:rPr>
        <w:t>true</w:t>
      </w:r>
      <w:r>
        <w:t xml:space="preserve">, the device certificate is issued, and the </w:t>
      </w:r>
      <w:r>
        <w:rPr>
          <w:b/>
        </w:rPr>
        <w:t>pre-logon tunnel establishes at the logon screen</w:t>
      </w:r>
      <w:r>
        <w:t xml:space="preserve"> with a successful Windows logon over it. All Testing guide pass/fail gates are green. Only then proceed.</w:t>
      </w:r>
    </w:p>
    <w:p>
      <w:r>
        <w:t>__________________________________________________</w:t>
      </w:r>
    </w:p>
    <w:p>
      <w:pPr>
        <w:pStyle w:val="Heading1"/>
      </w:pPr>
      <w:r>
        <w:t>Phase 5 — Expand</w:t>
      </w:r>
    </w:p>
    <w:p>
      <w:pPr>
        <w:pStyle w:val="ListNumber"/>
      </w:pPr>
      <w:r>
        <w:t xml:space="preserve">For the certificate profiles, the app, and the VPN profile, </w:t>
      </w:r>
      <w:r>
        <w:rPr>
          <w:b/>
        </w:rPr>
        <w:t>add</w:t>
      </w:r>
    </w:p>
    <w:p>
      <w:r>
        <w:t xml:space="preserve">   </w:t>
      </w:r>
      <w:r>
        <w:rPr>
          <w:rFonts w:ascii="Consolas" w:hAnsi="Consolas"/>
          <w:sz w:val="19"/>
        </w:rPr>
        <w:t>PROD – Pre-Logon VPN (SBL) Users</w:t>
      </w:r>
      <w:r>
        <w:t xml:space="preserve"> to the </w:t>
      </w:r>
      <w:r>
        <w:rPr>
          <w:b/>
        </w:rPr>
        <w:t>Required</w:t>
      </w:r>
      <w:r>
        <w:t xml:space="preserve"> assignment. Keep    </w:t>
      </w:r>
      <w:r>
        <w:rPr>
          <w:rFonts w:ascii="Consolas" w:hAnsi="Consolas"/>
          <w:sz w:val="19"/>
        </w:rPr>
        <w:t>PILOT – Pre-Logon VPN (SBL) Users</w:t>
      </w:r>
      <w:r>
        <w:t xml:space="preserve"> assigned (pilot users stay covered).</w:t>
      </w:r>
    </w:p>
    <w:p>
      <w:pPr>
        <w:pStyle w:val="ListNumber"/>
      </w:pPr>
      <w:r>
        <w:t>Expand in waves if the fleet is large (e.g. add production sub-groups over several days) and watch</w:t>
      </w:r>
    </w:p>
    <w:p>
      <w:r>
        <w:t xml:space="preserve">   the report between waves.</w:t>
      </w:r>
    </w:p>
    <w:p>
      <w:pPr>
        <w:pStyle w:val="ListNumber"/>
      </w:pPr>
      <w:r>
        <w:t xml:space="preserve">Monitor with </w:t>
      </w:r>
      <w:r>
        <w:rPr>
          <w:rFonts w:ascii="Consolas" w:hAnsi="Consolas"/>
          <w:sz w:val="19"/>
        </w:rPr>
        <w:t>SBLVPN-Report.ps1</w:t>
      </w:r>
      <w:r>
        <w:t xml:space="preserve"> for coverage (app + profiles + certificate) and with Intune</w:t>
      </w:r>
    </w:p>
    <w:p>
      <w:r>
        <w:t xml:space="preserve">   </w:t>
      </w:r>
      <w:r>
        <w:rPr>
          <w:b/>
        </w:rPr>
        <w:t>Apps &gt; Monitor</w:t>
      </w:r>
      <w:r>
        <w:t xml:space="preserve"> / </w:t>
      </w:r>
      <w:r>
        <w:rPr>
          <w:b/>
        </w:rPr>
        <w:t>Devices &gt; Configuration</w:t>
      </w:r>
      <w:r>
        <w:t xml:space="preserve"> for install/profile success.</w:t>
      </w:r>
    </w:p>
    <w:p>
      <w:pPr>
        <w:pStyle w:val="ListNumber"/>
      </w:pPr>
      <w:r>
        <w:t xml:space="preserve">Remediate stragglers with </w:t>
      </w:r>
      <w:r>
        <w:rPr>
          <w:rFonts w:ascii="Consolas" w:hAnsi="Consolas"/>
          <w:sz w:val="19"/>
        </w:rPr>
        <w:t>SBLVPN-Remediation.ps1</w:t>
      </w:r>
      <w:r>
        <w:t xml:space="preserve"> (defaults to </w:t>
      </w:r>
      <w:r>
        <w:rPr>
          <w:b/>
        </w:rPr>
        <w:t>-WhatIf</w:t>
      </w:r>
      <w:r>
        <w:t xml:space="preserve"> preview — review, then</w:t>
      </w:r>
    </w:p>
    <w:p>
      <w:r>
        <w:t xml:space="preserve">   re-run with </w:t>
      </w:r>
      <w:r>
        <w:rPr>
          <w:rFonts w:ascii="Consolas" w:hAnsi="Consolas"/>
          <w:sz w:val="19"/>
        </w:rPr>
        <w:t>-WhatIf:$false</w:t>
      </w:r>
      <w:r>
        <w:t xml:space="preserve"> to act).</w:t>
      </w:r>
    </w:p>
    <w:p>
      <w:r>
        <w:rPr>
          <w:b/>
        </w:rPr>
        <w:t>Rollback (any phase):</w:t>
      </w:r>
      <w:r>
        <w:t xml:space="preserve"> Remove/exclude the target group from the app, VPN profile, and certificate assignments; to remove the installed client and the SBL/PLAP component, flip the Win32 app assignment to </w:t>
      </w:r>
      <w:r>
        <w:rPr>
          <w:b/>
        </w:rPr>
        <w:t>Uninstall</w:t>
      </w:r>
      <w:r>
        <w:t xml:space="preserve"> for the group.</w:t>
      </w:r>
    </w:p>
    <w:p>
      <w:r>
        <w:rPr>
          <w:b/>
        </w:rPr>
        <w:t>Gate E (Expand):</w:t>
      </w:r>
      <w:r>
        <w:t xml:space="preserve"> Fleet coverage meets your target (e.g. ≥ 95% of assigned devices with the app *Installed* + SBL present, VPN profile *Succeeded*, and a valid device certificate); remaining failures are triaged. Deployment is complete.</w:t>
      </w:r>
    </w:p>
    <w:p>
      <w:pPr>
        <w:pStyle w:val="Heading1"/>
      </w:pPr>
      <w:r>
        <w:t>Testing &amp; Validation — Pre-Logon VPN with Cisco Secure Client Start Before Logon (SBL/PLAP) via Intune</w:t>
      </w:r>
    </w:p>
    <w:p>
      <w:r>
        <w:t xml:space="preserve">Run these tests on the </w:t>
      </w:r>
      <w:r>
        <w:rPr>
          <w:b/>
        </w:rPr>
        <w:t>pilot</w:t>
      </w:r>
      <w:r>
        <w:t xml:space="preserve"> before expanding, and spot-check during expansion. Each test has an explicit </w:t>
      </w:r>
      <w:r>
        <w:rPr>
          <w:b/>
        </w:rPr>
        <w:t>pass/fail gate</w:t>
      </w:r>
      <w:r>
        <w:t xml:space="preserve">. A phase is only "done" when its gate is </w:t>
      </w:r>
      <w:r>
        <w:rPr>
          <w:b/>
        </w:rPr>
        <w:t>PASS</w:t>
      </w:r>
      <w:r>
        <w:t>. Object names match the Implementation guide verbatim.</w:t>
      </w:r>
    </w:p>
    <w:p>
      <w:pPr>
        <w:ind w:left="432"/>
      </w:pPr>
      <w:r>
        <w:rPr>
          <w:i/>
          <w:color w:val="2E86C1"/>
        </w:rPr>
        <w:t>Scope note: these tests validate that Intune delivered the modules, the SBL-enabled profile, and the device certificate and that a device can bring the tunnel up at the logon screen and log on over it. Deep head-end diagnostics (why a specific tunnel-group rejects a cert, ISE posture results) are Cisco-side and deferred to Cisco docs.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Tenant/object readiness</w:t>
            </w:r>
          </w:p>
        </w:tc>
        <w:tc>
          <w:tcPr>
            <w:tcW w:type="dxa" w:w="2160"/>
          </w:tcPr>
          <w:p>
            <w:r>
              <w:t>Discovery script</w:t>
            </w:r>
          </w:p>
        </w:tc>
        <w:tc>
          <w:tcPr>
            <w:tcW w:type="dxa" w:w="2160"/>
          </w:tcPr>
          <w:p>
            <w:r>
              <w:t>Objects found and assigned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Trusted root + device cert applied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 xml:space="preserve">Cert *Succeeded*, cert in </w:t>
            </w:r>
            <w:r>
              <w:rPr>
                <w:rFonts w:ascii="Consolas" w:hAnsi="Consolas"/>
                <w:sz w:val="19"/>
              </w:rPr>
              <w:t>LocalMachine\My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 xml:space="preserve">Win32 app installed — Core </w:t>
            </w:r>
            <w:r>
              <w:rPr>
                <w:b/>
              </w:rPr>
              <w:t>and</w:t>
            </w:r>
            <w:r>
              <w:t xml:space="preserve"> SBL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 xml:space="preserve">App *Installed*,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 present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VPN profile applied / XML has SBL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 xml:space="preserve">Profile *Succeeded*, </w:t>
            </w:r>
            <w:r>
              <w:rPr>
                <w:rFonts w:ascii="Consolas" w:hAnsi="Consolas"/>
                <w:sz w:val="19"/>
              </w:rPr>
              <w:t>UseStartBeforeLogon=true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PLAP option shows at logon screen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"Network sign-in" option visible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Pre-logon connect + logon over tunnel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Tunnel up before logon; Windows logon succeeds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On-device validation script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Script reports PASS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Fleet coverage report</w:t>
            </w:r>
          </w:p>
        </w:tc>
        <w:tc>
          <w:tcPr>
            <w:tcW w:type="dxa" w:w="2160"/>
          </w:tcPr>
          <w:p>
            <w:r>
              <w:t>Report script</w:t>
            </w:r>
          </w:p>
        </w:tc>
        <w:tc>
          <w:tcPr>
            <w:tcW w:type="dxa" w:w="2160"/>
          </w:tcPr>
          <w:p>
            <w:r>
              <w:t>Coverage ≥ target</w:t>
            </w:r>
          </w:p>
        </w:tc>
      </w:tr>
      <w:tr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Rollback / uninstall</w:t>
            </w:r>
          </w:p>
        </w:tc>
        <w:tc>
          <w:tcPr>
            <w:tcW w:type="dxa" w:w="2160"/>
          </w:tcPr>
          <w:p>
            <w:r>
              <w:t>Test device</w:t>
            </w:r>
          </w:p>
        </w:tc>
        <w:tc>
          <w:tcPr>
            <w:tcW w:type="dxa" w:w="2160"/>
          </w:tcPr>
          <w:p>
            <w:r>
              <w:t>App/SBL/profile/cert removed cleanly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Tenant and object readiness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SBLVPN-Discovery.ps1</w:t>
      </w:r>
      <w:r>
        <w:t xml:space="preserve">. Review the readiness table: the app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, the VPN profile </w:t>
      </w:r>
      <w:r>
        <w:rPr>
          <w:rFonts w:ascii="Consolas" w:hAnsi="Consolas"/>
          <w:sz w:val="19"/>
        </w:rPr>
        <w:t>Cisco Secure Client – Pre-Logon (SBL) – Profile – Windows</w:t>
      </w:r>
      <w:r>
        <w:t xml:space="preserve">, the trusted-root profile </w:t>
      </w:r>
      <w:r>
        <w:rPr>
          <w:rFonts w:ascii="Consolas" w:hAnsi="Consolas"/>
          <w:sz w:val="19"/>
        </w:rPr>
        <w:t>Cisco Secure Client – Pre-Logon – Trusted Root CA – Windows</w:t>
      </w:r>
      <w:r>
        <w:t xml:space="preserve">, the SCEP profile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 xml:space="preserve">, and the groups, each assigned to </w:t>
      </w:r>
      <w:r>
        <w:rPr>
          <w:rFonts w:ascii="Consolas" w:hAnsi="Consolas"/>
          <w:sz w:val="19"/>
        </w:rPr>
        <w:t>PILOT – Pre-Logon VPN (SBL) Users</w:t>
      </w:r>
      <w:r>
        <w:t xml:space="preserve">. </w:t>
      </w:r>
      <w:r>
        <w:rPr>
          <w:b/>
        </w:rPr>
        <w:t>PASS:</w:t>
      </w:r>
      <w:r>
        <w:t xml:space="preserve"> Every expected object is present and assigned. </w:t>
      </w:r>
      <w:r>
        <w:rPr>
          <w:b/>
        </w:rPr>
        <w:t>FAIL:</w:t>
      </w:r>
      <w:r>
        <w:t xml:space="preserve"> Any object missing/unassigned → fix in Requirements/Implementation before piloting.</w:t>
      </w:r>
    </w:p>
    <w:p>
      <w:pPr>
        <w:pStyle w:val="Heading2"/>
      </w:pPr>
      <w:r>
        <w:t>T2 — Trusted root + device certificate applied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the two certificate profiles </w:t>
      </w:r>
      <w:r>
        <w:rPr>
          <w:b/>
        </w:rPr>
        <w:t>&gt; Device status</w:t>
      </w:r>
      <w:r>
        <w:t xml:space="preserve">. On the device, confirm the device certificate is in the </w:t>
      </w:r>
      <w:r>
        <w:rPr>
          <w:b/>
        </w:rPr>
        <w:t>LocalMachine\My</w:t>
      </w:r>
      <w:r>
        <w:t xml:space="preserve"> store (</w:t>
      </w:r>
      <w:r>
        <w:rPr>
          <w:rFonts w:ascii="Consolas" w:hAnsi="Consolas"/>
          <w:sz w:val="19"/>
        </w:rPr>
        <w:t>certlm.msc</w:t>
      </w:r>
      <w:r>
        <w:t xml:space="preserve">) and chains to the root delivered by </w:t>
      </w:r>
      <w:r>
        <w:rPr>
          <w:rFonts w:ascii="Consolas" w:hAnsi="Consolas"/>
          <w:sz w:val="19"/>
        </w:rPr>
        <w:t>Cisco Secure Client – Pre-Logon – Trusted Root CA – Windows</w:t>
      </w:r>
      <w:r>
        <w:t xml:space="preserve">. </w:t>
      </w:r>
      <w:r>
        <w:rPr>
          <w:b/>
        </w:rPr>
        <w:t>PASS:</w:t>
      </w:r>
      <w:r>
        <w:t xml:space="preserve"> Both profiles *Succeeded*; a valid, unexpired </w:t>
      </w:r>
      <w:r>
        <w:rPr>
          <w:b/>
        </w:rPr>
        <w:t>machine</w:t>
      </w:r>
      <w:r>
        <w:t xml:space="preserve"> certificate is present and chains to the trusted root. </w:t>
      </w:r>
      <w:r>
        <w:rPr>
          <w:b/>
        </w:rPr>
        <w:t>FAIL:</w:t>
      </w:r>
      <w:r>
        <w:t xml:space="preserve"> *Error*/no cert / wrong store (user not machine) → see Troubleshooting §Certificate issues.</w:t>
      </w:r>
    </w:p>
    <w:p>
      <w:pPr>
        <w:pStyle w:val="Heading2"/>
      </w:pPr>
      <w:r>
        <w:t>T3 — Win32 app installed (Core **and** Start Before Logon)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Apps &gt; Monitor &gt; App install status</w:t>
      </w:r>
      <w:r>
        <w:t xml:space="preserve"> for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. On the device, confirm the Secure Client is present </w:t>
      </w:r>
      <w:r>
        <w:rPr>
          <w:b/>
        </w:rPr>
        <w:t>and</w:t>
      </w:r>
      <w:r>
        <w:t xml:space="preserve"> the PLAP DLL exists (e.g. </w:t>
      </w:r>
      <w:r>
        <w:rPr>
          <w:rFonts w:ascii="Consolas" w:hAnsi="Consolas"/>
          <w:sz w:val="19"/>
        </w:rPr>
        <w:t>%ProgramFiles(x86)%\Cisco\Cisco Secure Client\vpnplap64.dll</w:t>
      </w:r>
      <w:r>
        <w:t xml:space="preserve">). </w:t>
      </w:r>
      <w:r>
        <w:rPr>
          <w:b/>
        </w:rPr>
        <w:t>PASS:</w:t>
      </w:r>
      <w:r>
        <w:t xml:space="preserve"> Status *Installed* and the SBL component (</w:t>
      </w:r>
      <w:r>
        <w:rPr>
          <w:rFonts w:ascii="Consolas" w:hAnsi="Consolas"/>
          <w:sz w:val="19"/>
        </w:rPr>
        <w:t>vpnplap64.dll</w:t>
      </w:r>
      <w:r>
        <w:t xml:space="preserve">) is present. </w:t>
      </w:r>
      <w:r>
        <w:rPr>
          <w:b/>
        </w:rPr>
        <w:t>FAIL:</w:t>
      </w:r>
      <w:r>
        <w:t xml:space="preserve"> *Failed*/*Pending*, or the client is present but </w:t>
      </w:r>
      <w:r>
        <w:rPr>
          <w:rFonts w:ascii="Consolas" w:hAnsi="Consolas"/>
          <w:sz w:val="19"/>
        </w:rPr>
        <w:t>vpnplap64.dll</w:t>
      </w:r>
      <w:r>
        <w:t xml:space="preserve"> is missing → see Troubleshooting §Install failures and §PLAP option not showing.</w:t>
      </w:r>
    </w:p>
    <w:p>
      <w:pPr>
        <w:pStyle w:val="Heading2"/>
      </w:pPr>
      <w:r>
        <w:t>T4 — VPN profile applied and SBL enabled in the XML</w:t>
      </w:r>
    </w:p>
    <w:p>
      <w:r>
        <w:rPr>
          <w:b/>
        </w:rPr>
        <w:t>Steps:</w:t>
      </w:r>
      <w:r>
        <w:t xml:space="preserve"> Confirm the VPN client profile XML is present in </w:t>
      </w:r>
      <w:r>
        <w:rPr>
          <w:rFonts w:ascii="Consolas" w:hAnsi="Consolas"/>
          <w:sz w:val="19"/>
        </w:rPr>
        <w:t>%ProgramData%\Cisco\Cisco Secure Client\VPN\Profile</w:t>
      </w:r>
      <w:r>
        <w:t xml:space="preserve"> and contains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. If you also push </w:t>
      </w:r>
      <w:r>
        <w:rPr>
          <w:rFonts w:ascii="Consolas" w:hAnsi="Consolas"/>
          <w:sz w:val="19"/>
        </w:rPr>
        <w:t>Cisco Secure Client – Pre-Logon (SBL) – Profile – Windows</w:t>
      </w:r>
      <w:r>
        <w:t xml:space="preserve">, confirm it shows *Succeeded* in Intune. </w:t>
      </w:r>
      <w:r>
        <w:rPr>
          <w:b/>
        </w:rPr>
        <w:t>PASS:</w:t>
      </w:r>
      <w:r>
        <w:t xml:space="preserve"> The profile XML is present with </w:t>
      </w:r>
      <w:r>
        <w:rPr>
          <w:rFonts w:ascii="Consolas" w:hAnsi="Consolas"/>
          <w:sz w:val="19"/>
        </w:rPr>
        <w:t>UseStartBeforeLogon</w:t>
      </w:r>
      <w:r>
        <w:t xml:space="preserve"> set to </w:t>
      </w:r>
      <w:r>
        <w:rPr>
          <w:rFonts w:ascii="Consolas" w:hAnsi="Consolas"/>
          <w:sz w:val="19"/>
        </w:rPr>
        <w:t>true</w:t>
      </w:r>
      <w:r>
        <w:t xml:space="preserve"> (and the Intune profile, if used, *Succeeded*). </w:t>
      </w:r>
      <w:r>
        <w:rPr>
          <w:b/>
        </w:rPr>
        <w:t>FAIL:</w:t>
      </w:r>
      <w:r>
        <w:t xml:space="preserve"> No XML, or </w:t>
      </w:r>
      <w:r>
        <w:rPr>
          <w:rFonts w:ascii="Consolas" w:hAnsi="Consolas"/>
          <w:sz w:val="19"/>
        </w:rPr>
        <w:t>UseStartBeforeLogon</w:t>
      </w:r>
      <w:r>
        <w:t xml:space="preserve"> missing/</w:t>
      </w:r>
      <w:r>
        <w:rPr>
          <w:rFonts w:ascii="Consolas" w:hAnsi="Consolas"/>
          <w:sz w:val="19"/>
        </w:rPr>
        <w:t>false</w:t>
      </w:r>
      <w:r>
        <w:t xml:space="preserve"> → see Troubleshooting §PLAP option not showing.</w:t>
      </w:r>
    </w:p>
    <w:p>
      <w:pPr>
        <w:pStyle w:val="Heading2"/>
      </w:pPr>
      <w:r>
        <w:t>T5 — PLAP "Network sign-in" option shows at the logon screen</w:t>
      </w:r>
    </w:p>
    <w:p>
      <w:r>
        <w:rPr>
          <w:b/>
        </w:rPr>
        <w:t>Steps:</w:t>
      </w:r>
      <w:r>
        <w:t xml:space="preserve"> </w:t>
      </w:r>
      <w:r>
        <w:rPr>
          <w:b/>
        </w:rPr>
        <w:t>Lock</w:t>
      </w:r>
      <w:r>
        <w:t xml:space="preserve"> the device (or sign out) to reach the Windows logon screen. Look for the </w:t>
      </w:r>
      <w:r>
        <w:rPr>
          <w:b/>
        </w:rPr>
        <w:t>"Network sign-in"</w:t>
      </w:r>
      <w:r>
        <w:t xml:space="preserve"> (PLAP) option (typically a button/link at the logon screen that launches the Cisco Secure Client pre-logon window). A reboot after install may be required for it to appear. </w:t>
      </w:r>
      <w:r>
        <w:rPr>
          <w:b/>
        </w:rPr>
        <w:t>PASS:</w:t>
      </w:r>
      <w:r>
        <w:t xml:space="preserve"> The "Network sign-in" / PLAP option is visible at the logon screen. </w:t>
      </w:r>
      <w:r>
        <w:rPr>
          <w:b/>
        </w:rPr>
        <w:t>FAIL:</w:t>
      </w:r>
      <w:r>
        <w:t xml:space="preserve"> No option → see Troubleshooting §PLAP option not showing (module missing, wrong install order, or </w:t>
      </w:r>
      <w:r>
        <w:rPr>
          <w:rFonts w:ascii="Consolas" w:hAnsi="Consolas"/>
          <w:sz w:val="19"/>
        </w:rPr>
        <w:t>UseStartBeforeLogon</w:t>
      </w:r>
      <w:r>
        <w:t xml:space="preserve"> not </w:t>
      </w:r>
      <w:r>
        <w:rPr>
          <w:rFonts w:ascii="Consolas" w:hAnsi="Consolas"/>
          <w:sz w:val="19"/>
        </w:rPr>
        <w:t>true</w:t>
      </w:r>
      <w:r>
        <w:t>).</w:t>
      </w:r>
    </w:p>
    <w:p>
      <w:pPr>
        <w:pStyle w:val="Heading2"/>
      </w:pPr>
      <w:r>
        <w:t>T6 — Pre-logon connect + Windows logon over the tunnel (the decisive test)</w:t>
      </w:r>
    </w:p>
    <w:p>
      <w:r>
        <w:rPr>
          <w:b/>
        </w:rPr>
        <w:t>Steps:</w:t>
      </w:r>
      <w:r>
        <w:t xml:space="preserve"> From the logon screen, click </w:t>
      </w:r>
      <w:r>
        <w:rPr>
          <w:b/>
        </w:rPr>
        <w:t>"Network sign-in"</w:t>
      </w:r>
      <w:r>
        <w:t xml:space="preserve">, select the configured connection (gateway FQDN from R7), and connect — the </w:t>
      </w:r>
      <w:r>
        <w:rPr>
          <w:b/>
        </w:rPr>
        <w:t>device certificate</w:t>
      </w:r>
      <w:r>
        <w:t xml:space="preserve"> authenticates the tunnel with no user signed in. With the tunnel up, </w:t>
      </w:r>
      <w:r>
        <w:rPr>
          <w:b/>
        </w:rPr>
        <w:t>log on to Windows</w:t>
      </w:r>
      <w:r>
        <w:t xml:space="preserve">. To exercise the real use case, test with a user who has </w:t>
      </w:r>
      <w:r>
        <w:rPr>
          <w:b/>
        </w:rPr>
        <w:t>never</w:t>
      </w:r>
      <w:r>
        <w:t xml:space="preserve"> signed in to this device (no cached credentials) and/or perform an </w:t>
      </w:r>
      <w:r>
        <w:rPr>
          <w:b/>
        </w:rPr>
        <w:t>off-network password change</w:t>
      </w:r>
      <w:r>
        <w:t xml:space="preserve"> that must reach a domain controller. </w:t>
      </w:r>
      <w:r>
        <w:rPr>
          <w:b/>
        </w:rPr>
        <w:t>PASS:</w:t>
      </w:r>
      <w:r>
        <w:t xml:space="preserve"> The tunnel establishes </w:t>
      </w:r>
      <w:r>
        <w:rPr>
          <w:b/>
        </w:rPr>
        <w:t>before</w:t>
      </w:r>
      <w:r>
        <w:t xml:space="preserve"> logon; the Windows logon completes over the tunnel; a first-time/no-cached-credential logon and/or off-network password change succeeds. </w:t>
      </w:r>
      <w:r>
        <w:rPr>
          <w:b/>
        </w:rPr>
        <w:t>FAIL:</w:t>
      </w:r>
      <w:r>
        <w:t xml:space="preserve"> Tunnel won't establish, or logon fails with the tunnel up → see Troubleshooting §Tunnel up but logon fails and §Pre-logon tunnel won't connect (confirm the head-end/tunnel-group with Cisco).</w:t>
      </w:r>
    </w:p>
    <w:p>
      <w:pPr>
        <w:pStyle w:val="Heading2"/>
      </w:pPr>
      <w:r>
        <w:t>T7 — On-device validation script</w:t>
      </w:r>
    </w:p>
    <w:p>
      <w:r>
        <w:rPr>
          <w:b/>
        </w:rPr>
        <w:t>Steps:</w:t>
      </w:r>
      <w:r>
        <w:t xml:space="preserve"> On a pilot device run </w:t>
      </w:r>
      <w:r>
        <w:rPr>
          <w:rFonts w:ascii="Consolas" w:hAnsi="Consolas"/>
          <w:sz w:val="19"/>
        </w:rPr>
        <w:t>SBLVPN-Validation.ps1</w:t>
      </w:r>
      <w:r>
        <w:t xml:space="preserve">. </w:t>
      </w:r>
      <w:r>
        <w:rPr>
          <w:b/>
        </w:rPr>
        <w:t>PASS:</w:t>
      </w:r>
      <w:r>
        <w:t xml:space="preserve"> Script reports the client installed </w:t>
      </w:r>
      <w:r>
        <w:rPr>
          <w:b/>
        </w:rPr>
        <w:t>and</w:t>
      </w:r>
      <w:r>
        <w:t xml:space="preserve"> SBL/PLAP present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UseStartBeforeLogon=true</w:t>
      </w:r>
      <w:r>
        <w:t xml:space="preserve"> → overall </w:t>
      </w:r>
      <w:r>
        <w:rPr>
          <w:b/>
        </w:rPr>
        <w:t>PASS</w:t>
      </w:r>
      <w:r>
        <w:t xml:space="preserve"> (device cert also PASS if </w:t>
      </w:r>
      <w:r>
        <w:rPr>
          <w:rFonts w:ascii="Consolas" w:hAnsi="Consolas"/>
          <w:sz w:val="19"/>
        </w:rPr>
        <w:t>-RequireCertificate</w:t>
      </w:r>
      <w:r>
        <w:t xml:space="preserve">). </w:t>
      </w:r>
      <w:r>
        <w:rPr>
          <w:b/>
        </w:rPr>
        <w:t>FAIL:</w:t>
      </w:r>
      <w:r>
        <w:t xml:space="preserve"> Script reports a missing component → address per its message before counting the device.</w:t>
      </w:r>
    </w:p>
    <w:p>
      <w:pPr>
        <w:pStyle w:val="Heading2"/>
      </w:pPr>
      <w:r>
        <w:t>T8 — Fleet coverage report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SBLVPN-Report.ps1</w:t>
      </w:r>
      <w:r>
        <w:t xml:space="preserve">; review app install + VPN/cert profile coverage across the assigned groups. </w:t>
      </w:r>
      <w:r>
        <w:rPr>
          <w:b/>
        </w:rPr>
        <w:t>PASS (pilot):</w:t>
      </w:r>
      <w:r>
        <w:t xml:space="preserve"> 100% of pilot devices *Installed* + profiles *Succeeded* + certificate present. </w:t>
      </w:r>
      <w:r>
        <w:rPr>
          <w:b/>
        </w:rPr>
        <w:t>PASS (expand):</w:t>
      </w:r>
      <w:r>
        <w:t xml:space="preserve"> Coverage ≥ your target (e.g. ≥ 95%) with remaining failures triaged. </w:t>
      </w:r>
      <w:r>
        <w:rPr>
          <w:b/>
        </w:rPr>
        <w:t>FAIL:</w:t>
      </w:r>
      <w:r>
        <w:t xml:space="preserve"> Coverage below target → remediate (T2/T3/T4 failures) before widening further.</w:t>
      </w:r>
    </w:p>
    <w:p>
      <w:pPr>
        <w:pStyle w:val="Heading2"/>
      </w:pPr>
      <w:r>
        <w:t>T9 — Rollback / uninstall verification</w:t>
      </w:r>
    </w:p>
    <w:p>
      <w:r>
        <w:rPr>
          <w:b/>
        </w:rPr>
        <w:t>Steps:</w:t>
      </w:r>
      <w:r>
        <w:t xml:space="preserve"> On a disposable test device, exclude it from the target group (or flip the Windows Win32 app to </w:t>
      </w:r>
      <w:r>
        <w:rPr>
          <w:b/>
        </w:rPr>
        <w:t>Uninstall</w:t>
      </w:r>
      <w:r>
        <w:t xml:space="preserve">). Sync and reboot. </w:t>
      </w:r>
      <w:r>
        <w:rPr>
          <w:b/>
        </w:rPr>
        <w:t>PASS:</w:t>
      </w:r>
      <w:r>
        <w:t xml:space="preserve"> The client, the SBL/PLAP component (the "Network sign-in" option disappears), the VPN profile, and the device certificate are removed; the device returns to its pre-deployment state. </w:t>
      </w:r>
      <w:r>
        <w:rPr>
          <w:b/>
        </w:rPr>
        <w:t>FAIL:</w:t>
      </w:r>
      <w:r>
        <w:t xml:space="preserve"> Residual client/PLAP option/profile/cert → confirm the Uninstall command and unassignment took effect.</w:t>
      </w:r>
    </w:p>
    <w:p>
      <w:r>
        <w:t>__________________________________________________</w:t>
      </w:r>
    </w:p>
    <w:p>
      <w:pPr>
        <w:pStyle w:val="Heading2"/>
      </w:pPr>
      <w:r>
        <w:t>Overall exit criteria (before Expand)</w:t>
      </w:r>
    </w:p>
    <w:p>
      <w:r>
        <w:t xml:space="preserve">All of T1–T7 </w:t>
      </w:r>
      <w:r>
        <w:rPr>
          <w:b/>
        </w:rPr>
        <w:t>PASS</w:t>
      </w:r>
      <w:r>
        <w:t xml:space="preserve"> on every pilot device (including the decisive pre-logon connect + logon test T6), T8 shows 100% pilot coverage, and T9 confirms a clean rollback. Record results against each gate; only then proceed to Phase 5 (Expand).</w:t>
      </w:r>
    </w:p>
    <w:p>
      <w:pPr>
        <w:pStyle w:val="Heading1"/>
      </w:pPr>
      <w:r>
        <w:t>Troubleshooting — Pre-Logon VPN with Cisco Secure Client Start Before Logon (SBL/PLAP) via Intune</w:t>
      </w:r>
    </w:p>
    <w:p>
      <w:r>
        <w:t>Common failures and fixes, grouped by symptom. Object names match the Implementation guide. Work top-down within a section — the first cause listed is the most common.</w:t>
      </w:r>
    </w:p>
    <w:p>
      <w:pPr>
        <w:ind w:left="432"/>
      </w:pPr>
      <w:r>
        <w:rPr>
          <w:i/>
          <w:color w:val="2E86C1"/>
        </w:rPr>
        <w:t>Vendor boundary: problems on the Cisco head-end (tunnel-group rejects the cert, ISE posture denies access, gateway config, head-end CA trust) are deferred to Cisco's official documentation and your Cisco admin. This guide resolves the Intune/Entra/Windows delivery side and tells you when a failure points at the Cisco side.</w:t>
      </w:r>
    </w:p>
    <w:p>
      <w:r>
        <w:t>__________________________________________________</w:t>
      </w:r>
    </w:p>
    <w:p>
      <w:pPr>
        <w:pStyle w:val="Heading2"/>
      </w:pPr>
      <w:r>
        <w:t>§PLAP option not showing — no "Network sign-in" at the logon screen</w:t>
      </w:r>
    </w:p>
    <w:p>
      <w:r>
        <w:rPr>
          <w:b/>
        </w:rPr>
        <w:t>Symptom:</w:t>
      </w:r>
      <w:r>
        <w:t xml:space="preserve"> You lock or sign out and the </w:t>
      </w:r>
      <w:r>
        <w:rPr>
          <w:b/>
        </w:rPr>
        <w:t>"Network sign-in"</w:t>
      </w:r>
      <w:r>
        <w:t xml:space="preserve"> (PLAP) option never appears at the Windows logon screen, so there is no way to bring the tunnel up before logon.</w:t>
      </w:r>
    </w:p>
    <w:p>
      <w:pPr>
        <w:pStyle w:val="ListNumber"/>
      </w:pPr>
      <w:r>
        <w:rPr>
          <w:b/>
        </w:rPr>
        <w:t>`UseStartBeforeLogon` is not `true` in the deployed profile.</w:t>
      </w:r>
      <w:r>
        <w:t xml:space="preserve"> This is the most common cause. The</w:t>
      </w:r>
    </w:p>
    <w:p>
      <w:r>
        <w:t xml:space="preserve">   PLAP credential provider stays dormant unless the VPN client profile XML in    </w:t>
      </w:r>
      <w:r>
        <w:rPr>
          <w:rFonts w:ascii="Consolas" w:hAnsi="Consolas"/>
          <w:sz w:val="19"/>
        </w:rPr>
        <w:t>%ProgramData%\Cisco\Cisco Secure Client\VPN\Profile</w:t>
      </w:r>
      <w:r>
        <w:t xml:space="preserve"> contains    </w:t>
      </w:r>
      <w:r>
        <w:rPr>
          <w:rFonts w:ascii="Consolas" w:hAnsi="Consolas"/>
          <w:sz w:val="19"/>
        </w:rPr>
        <w:t>&lt;UseStartBeforeLogon&gt;true&lt;/UseStartBeforeLogon&gt;</w:t>
      </w:r>
      <w:r>
        <w:t xml:space="preserve">. Confirm with </w:t>
      </w:r>
      <w:r>
        <w:rPr>
          <w:rFonts w:ascii="Consolas" w:hAnsi="Consolas"/>
          <w:sz w:val="19"/>
        </w:rPr>
        <w:t>SBLVPN-Validation.ps1</w:t>
      </w:r>
      <w:r>
        <w:t xml:space="preserve">; if it's    missing or </w:t>
      </w:r>
      <w:r>
        <w:rPr>
          <w:rFonts w:ascii="Consolas" w:hAnsi="Consolas"/>
          <w:sz w:val="19"/>
        </w:rPr>
        <w:t>false</w:t>
      </w:r>
      <w:r>
        <w:t xml:space="preserve">, redeploy the </w:t>
      </w:r>
      <w:r>
        <w:rPr>
          <w:b/>
        </w:rPr>
        <w:t>SBL-enabled</w:t>
      </w:r>
      <w:r>
        <w:t xml:space="preserve"> XML (R6) via the Win32 package.</w:t>
      </w:r>
    </w:p>
    <w:p>
      <w:pPr>
        <w:pStyle w:val="ListNumber"/>
      </w:pPr>
      <w:r>
        <w:rPr>
          <w:b/>
        </w:rPr>
        <w:t>The Start Before Logon module is not installed.</w:t>
      </w:r>
      <w:r>
        <w:t xml:space="preserve"> The SBL module registers the PLAP DLL</w:t>
      </w:r>
    </w:p>
    <w:p>
      <w:r>
        <w:t xml:space="preserve">   (</w:t>
      </w:r>
      <w:r>
        <w:rPr>
          <w:rFonts w:ascii="Consolas" w:hAnsi="Consolas"/>
          <w:sz w:val="19"/>
        </w:rPr>
        <w:t>vpnplap64.dll</w:t>
      </w:r>
      <w:r>
        <w:t xml:space="preserve">). If the client is present but </w:t>
      </w:r>
      <w:r>
        <w:rPr>
          <w:rFonts w:ascii="Consolas" w:hAnsi="Consolas"/>
          <w:sz w:val="19"/>
        </w:rPr>
        <w:t>vpnplap64.dll</w:t>
      </w:r>
      <w:r>
        <w:t xml:space="preserve"> is missing (check    </w:t>
      </w:r>
      <w:r>
        <w:rPr>
          <w:rFonts w:ascii="Consolas" w:hAnsi="Consolas"/>
          <w:sz w:val="19"/>
        </w:rPr>
        <w:t>%ProgramFiles(x86)%\Cisco\Cisco Secure Client\vpnplap64.dll</w:t>
      </w:r>
      <w:r>
        <w:t xml:space="preserve">), the Win32 package installed Core    only. Fix the install script to install the </w:t>
      </w:r>
      <w:r>
        <w:rPr>
          <w:b/>
        </w:rPr>
        <w:t>Start Before Logon</w:t>
      </w:r>
      <w:r>
        <w:t xml:space="preserve"> module and update the detection    rule to check for the PLAP DLL on </w:t>
      </w:r>
      <w:r>
        <w:rPr>
          <w:rFonts w:ascii="Consolas" w:hAnsi="Consolas"/>
          <w:sz w:val="19"/>
        </w:rPr>
        <w:t>Cisco Secure Client – Pre-Logon (SBL) – Win32</w:t>
      </w:r>
      <w:r>
        <w:t>.</w:t>
      </w:r>
    </w:p>
    <w:p>
      <w:pPr>
        <w:pStyle w:val="ListNumber"/>
      </w:pPr>
      <w:r>
        <w:rPr>
          <w:b/>
        </w:rPr>
        <w:t>Wrong install order (SBL before Core).</w:t>
      </w:r>
      <w:r>
        <w:t xml:space="preserve"> The Start Before Logon module must install </w:t>
      </w:r>
      <w:r>
        <w:rPr>
          <w:b/>
        </w:rPr>
        <w:t>after</w:t>
      </w:r>
      <w:r>
        <w:t xml:space="preserve"> the</w:t>
      </w:r>
    </w:p>
    <w:p>
      <w:r>
        <w:t xml:space="preserve">   Core VPN module. If the order was reversed, correct the </w:t>
      </w:r>
      <w:r>
        <w:rPr>
          <w:rFonts w:ascii="Consolas" w:hAnsi="Consolas"/>
          <w:sz w:val="19"/>
        </w:rPr>
        <w:t>install.cmd</w:t>
      </w:r>
      <w:r>
        <w:t xml:space="preserve"> (Core first, then SBL) and    redeploy.</w:t>
      </w:r>
    </w:p>
    <w:p>
      <w:pPr>
        <w:pStyle w:val="ListNumber"/>
      </w:pPr>
      <w:r>
        <w:rPr>
          <w:b/>
        </w:rPr>
        <w:t>No reboot after install.</w:t>
      </w:r>
      <w:r>
        <w:t xml:space="preserve"> SBL/PLAP registration may require a reboot to surface at the logon</w:t>
      </w:r>
    </w:p>
    <w:p>
      <w:r>
        <w:t xml:space="preserve">   screen. Reboot the device and re-check.</w:t>
      </w:r>
    </w:p>
    <w:p>
      <w:pPr>
        <w:pStyle w:val="ListNumber"/>
      </w:pPr>
      <w:r>
        <w:rPr>
          <w:b/>
        </w:rPr>
        <w:t>PLAP credential provider not registered.</w:t>
      </w:r>
      <w:r>
        <w:t xml:space="preserve"> Confirm a Cisco PLAP entry exists under</w:t>
      </w:r>
    </w:p>
    <w:p>
      <w:r>
        <w:t xml:space="preserve">   </w:t>
      </w:r>
      <w:r>
        <w:rPr>
          <w:rFonts w:ascii="Consolas" w:hAnsi="Consolas"/>
          <w:sz w:val="19"/>
        </w:rPr>
        <w:t>HKLM:\SOFTWARE\Microsoft\Windows\CurrentVersion\Authentication\Credential Providers</w:t>
      </w:r>
      <w:r>
        <w:t>. If the module    installed but no provider is registered, reinstall the SBL module (the client is present but the    provider registration failed).</w:t>
      </w:r>
    </w:p>
    <w:p>
      <w:pPr>
        <w:pStyle w:val="Heading2"/>
      </w:pPr>
      <w:r>
        <w:t>§Tunnel up but logon fails — pre-logon connects yet Windows sign-in doesn't work</w:t>
      </w:r>
    </w:p>
    <w:p>
      <w:r>
        <w:rPr>
          <w:b/>
        </w:rPr>
        <w:t>Symptom:</w:t>
      </w:r>
      <w:r>
        <w:t xml:space="preserve"> The pre-logon tunnel establishes at the logon screen, but the subsequent Windows logon fails (e.g. "no logon servers available", first-time logon rejected, password change won't complete).</w:t>
      </w:r>
    </w:p>
    <w:p>
      <w:pPr>
        <w:pStyle w:val="ListNumber"/>
      </w:pPr>
      <w:r>
        <w:rPr>
          <w:b/>
        </w:rPr>
        <w:t>Domain controller not reachable over the tunnel.</w:t>
      </w:r>
      <w:r>
        <w:t xml:space="preserve"> The tunnel is up but the DC isn't routed. Check</w:t>
      </w:r>
    </w:p>
    <w:p>
      <w:r>
        <w:t xml:space="preserve">   the profile's </w:t>
      </w:r>
      <w:r>
        <w:rPr>
          <w:b/>
        </w:rPr>
        <w:t>tunnel mode / split-tunnel routes</w:t>
      </w:r>
      <w:r>
        <w:t xml:space="preserve"> (R7) — the domain controller subnets must be    inside the tunnel. Confirm with your network team that DC subnets are reachable from the VPN pool.</w:t>
      </w:r>
    </w:p>
    <w:p>
      <w:pPr>
        <w:pStyle w:val="ListNumber"/>
      </w:pPr>
      <w:r>
        <w:rPr>
          <w:b/>
        </w:rPr>
        <w:t>DNS not resolving internal names pre-logon.</w:t>
      </w:r>
      <w:r>
        <w:t xml:space="preserve"> The pre-logon tunnel must hand the client internal</w:t>
      </w:r>
    </w:p>
    <w:p>
      <w:r>
        <w:t xml:space="preserve">   DNS so the DC's name resolves. Verify DNS settings pushed by the head-end (Cisco-side) and that the    client uses them before logon.</w:t>
      </w:r>
    </w:p>
    <w:p>
      <w:pPr>
        <w:pStyle w:val="ListNumber"/>
      </w:pPr>
      <w:r>
        <w:rPr>
          <w:b/>
        </w:rPr>
        <w:t>The device certificate authenticated the tunnel, but the head-end doesn't grant DC access.</w:t>
      </w:r>
      <w:r>
        <w:t xml:space="preserve"> ISE</w:t>
      </w:r>
    </w:p>
    <w:p>
      <w:r>
        <w:t xml:space="preserve">   posture/authorization or the tunnel-group ACL may allow the tunnel but restrict traffic — a    </w:t>
      </w:r>
      <w:r>
        <w:rPr>
          <w:b/>
        </w:rPr>
        <w:t>Cisco-side</w:t>
      </w:r>
      <w:r>
        <w:t xml:space="preserve"> decision, deferred to Cisco docs. Capture the tunnel-group name and work it with your    Cisco admin.</w:t>
      </w:r>
    </w:p>
    <w:p>
      <w:pPr>
        <w:pStyle w:val="ListNumber"/>
      </w:pPr>
      <w:r>
        <w:rPr>
          <w:b/>
        </w:rPr>
        <w:t>Cached-credential test masks the issue.</w:t>
      </w:r>
      <w:r>
        <w:t xml:space="preserve"> If you tested with a user who has logged on before,</w:t>
      </w:r>
    </w:p>
    <w:p>
      <w:r>
        <w:t xml:space="preserve">   Windows may be using cached credentials rather than the tunnel. Re-test with a </w:t>
      </w:r>
      <w:r>
        <w:rPr>
          <w:b/>
        </w:rPr>
        <w:t>first-time / no    cached credential</w:t>
      </w:r>
      <w:r>
        <w:t xml:space="preserve"> logon to truly exercise pre-logon.</w:t>
      </w:r>
    </w:p>
    <w:p>
      <w:pPr>
        <w:pStyle w:val="Heading2"/>
      </w:pPr>
      <w:r>
        <w:t>§Certificate issues — device certificate missing, wrong, or rejected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 xml:space="preserve"> fails, the pre-logon tunnel can't authenticate, or no certificate is present at the logon screen.</w:t>
      </w:r>
    </w:p>
    <w:p>
      <w:pPr>
        <w:pStyle w:val="ListNumber"/>
      </w:pPr>
      <w:r>
        <w:rPr>
          <w:b/>
        </w:rPr>
        <w:t>SCEP profile not applied / not yet delivered.</w:t>
      </w:r>
      <w:r>
        <w:t xml:space="preserve"> Confirm the profile shows *Succeeded* in Intune</w:t>
      </w:r>
    </w:p>
    <w:p>
      <w:r>
        <w:t xml:space="preserve">   and the device has synced. </w:t>
      </w:r>
      <w:r>
        <w:rPr>
          <w:rFonts w:ascii="Consolas" w:hAnsi="Consolas"/>
          <w:sz w:val="19"/>
        </w:rPr>
        <w:t>SBLVPN-Discovery.ps1</w:t>
      </w:r>
      <w:r>
        <w:t xml:space="preserve"> shows whether the profile is assigned to    </w:t>
      </w:r>
      <w:r>
        <w:rPr>
          <w:rFonts w:ascii="Consolas" w:hAnsi="Consolas"/>
          <w:sz w:val="19"/>
        </w:rPr>
        <w:t>PILOT – Pre-Logon VPN (SBL) Users</w:t>
      </w:r>
      <w:r>
        <w:t xml:space="preserve">; </w:t>
      </w:r>
      <w:r>
        <w:rPr>
          <w:rFonts w:ascii="Consolas" w:hAnsi="Consolas"/>
          <w:sz w:val="19"/>
        </w:rPr>
        <w:t>SBLVPN-Remediation.ps1 -FixMissingAssignments</w:t>
      </w:r>
      <w:r>
        <w:t xml:space="preserve"> adds a missing    assignment.</w:t>
      </w:r>
    </w:p>
    <w:p>
      <w:pPr>
        <w:pStyle w:val="ListNumber"/>
      </w:pPr>
      <w:r>
        <w:rPr>
          <w:b/>
        </w:rPr>
        <w:t>Certificate issued to the user store, not the machine store.</w:t>
      </w:r>
      <w:r>
        <w:t xml:space="preserve"> Pre-logon needs a **Device</w:t>
      </w:r>
    </w:p>
    <w:p>
      <w:r>
        <w:t xml:space="preserve">   (machine)</w:t>
      </w:r>
      <w:r>
        <w:rPr>
          <w:b/>
        </w:rPr>
        <w:t xml:space="preserve"> certificate in `LocalMachine\My`. If </w:t>
      </w:r>
      <w:r>
        <w:t>Certificate type</w:t>
      </w:r>
      <w:r>
        <w:rPr>
          <w:b/>
        </w:rPr>
        <w:t xml:space="preserve"> was set to *User*, the cert    isn't available at the logon screen. Set </w:t>
      </w:r>
      <w:r>
        <w:t>Certificate type = Device** on the SCEP profile (R8) and    redeploy.</w:t>
      </w:r>
    </w:p>
    <w:p>
      <w:pPr>
        <w:pStyle w:val="ListNumber"/>
      </w:pPr>
      <w:r>
        <w:rPr>
          <w:b/>
        </w:rPr>
        <w:t>Trusted root not deployed first.</w:t>
      </w:r>
      <w:r>
        <w:t xml:space="preserve"> The device must trust the issuing CA before the SCEP profile</w:t>
      </w:r>
    </w:p>
    <w:p>
      <w:r>
        <w:t xml:space="preserve">   succeeds. Confirm </w:t>
      </w:r>
      <w:r>
        <w:rPr>
          <w:rFonts w:ascii="Consolas" w:hAnsi="Consolas"/>
          <w:sz w:val="19"/>
        </w:rPr>
        <w:t>Cisco Secure Client – Pre-Logon – Trusted Root CA – Windows</w:t>
      </w:r>
      <w:r>
        <w:t xml:space="preserve"> is *Succeeded*, then    the SCEP profile.</w:t>
      </w:r>
    </w:p>
    <w:p>
      <w:pPr>
        <w:pStyle w:val="ListNumber"/>
      </w:pPr>
      <w:r>
        <w:rPr>
          <w:b/>
        </w:rPr>
        <w:t>SCEP infrastructure error.</w:t>
      </w:r>
      <w:r>
        <w:t xml:space="preserve"> Check NDES / Intune Certificate Connector health and the SCEP server</w:t>
      </w:r>
    </w:p>
    <w:p>
      <w:r>
        <w:t xml:space="preserve">   URL(s) in the profile. Re-sync after fixing.</w:t>
      </w:r>
    </w:p>
    <w:p>
      <w:pPr>
        <w:pStyle w:val="ListNumber"/>
      </w:pPr>
      <w:r>
        <w:rPr>
          <w:b/>
        </w:rPr>
        <w:t>Head-end doesn't trust the issuing CA (Cisco side).</w:t>
      </w:r>
      <w:r>
        <w:t xml:space="preserve"> If the cert is issued correctly but the</w:t>
      </w:r>
    </w:p>
    <w:p>
      <w:r>
        <w:t xml:space="preserve">   tunnel still rejects it, the </w:t>
      </w:r>
      <w:r>
        <w:rPr>
          <w:b/>
        </w:rPr>
        <w:t>Cisco head-end must trust the issuing CA</w:t>
      </w:r>
      <w:r>
        <w:t xml:space="preserve"> — this trust config is    </w:t>
      </w:r>
      <w:r>
        <w:rPr>
          <w:b/>
        </w:rPr>
        <w:t>Cisco-side, deferred to Cisco docs</w:t>
      </w:r>
      <w:r>
        <w:t>. Provide your Cisco admin the issuing CA chain.</w:t>
      </w:r>
    </w:p>
    <w:p>
      <w:pPr>
        <w:pStyle w:val="ListNumber"/>
      </w:pPr>
      <w:r>
        <w:rPr>
          <w:b/>
        </w:rPr>
        <w:t>Certificate expired (pre-logon suddenly stopped working).</w:t>
      </w:r>
      <w:r>
        <w:t xml:space="preserve"> A previously working device lost</w:t>
      </w:r>
    </w:p>
    <w:p>
      <w:r>
        <w:t xml:space="preserve">   pre-logon when its device cert expired. Confirm the </w:t>
      </w:r>
      <w:r>
        <w:rPr>
          <w:b/>
        </w:rPr>
        <w:t>renewal threshold</w:t>
      </w:r>
      <w:r>
        <w:t xml:space="preserve"> (R10) precedes expiry;    re-issue and watch cert status in </w:t>
      </w:r>
      <w:r>
        <w:rPr>
          <w:rFonts w:ascii="Consolas" w:hAnsi="Consolas"/>
          <w:sz w:val="19"/>
        </w:rPr>
        <w:t>SBLVPN-Report.ps1</w:t>
      </w:r>
      <w:r>
        <w:t>.</w:t>
      </w:r>
    </w:p>
    <w:p>
      <w:pPr>
        <w:pStyle w:val="Heading2"/>
      </w:pPr>
      <w:r>
        <w:t>§Install failures — the Win32 app won't install</w:t>
      </w:r>
    </w:p>
    <w:p>
      <w:r>
        <w:rPr>
          <w:b/>
        </w:rPr>
        <w:t>Symptom:</w:t>
      </w:r>
      <w:r>
        <w:t xml:space="preserve"> Intune shows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 as *Failed* or stuck *Pending*.</w:t>
      </w:r>
    </w:p>
    <w:p>
      <w:pPr>
        <w:pStyle w:val="ListNumber"/>
      </w:pPr>
      <w:r>
        <w:rPr>
          <w:b/>
        </w:rPr>
        <w:t>Device not synced / not in the group.</w:t>
      </w:r>
      <w:r>
        <w:t xml:space="preserve"> Confirm the device's user is a member of</w:t>
      </w:r>
    </w:p>
    <w:p>
      <w:r>
        <w:t xml:space="preserve">   </w:t>
      </w:r>
      <w:r>
        <w:rPr>
          <w:rFonts w:ascii="Consolas" w:hAnsi="Consolas"/>
          <w:sz w:val="19"/>
        </w:rPr>
        <w:t>PILOT – Pre-Logon VPN (SBL) Users</w:t>
      </w:r>
      <w:r>
        <w:t xml:space="preserve"> and the assignment intent is </w:t>
      </w:r>
      <w:r>
        <w:rPr>
          <w:b/>
        </w:rPr>
        <w:t>Required</w:t>
      </w:r>
      <w:r>
        <w:t xml:space="preserve">. Force a sync (Company    Portal → </w:t>
      </w:r>
      <w:r>
        <w:rPr>
          <w:b/>
        </w:rPr>
        <w:t>Sync</w:t>
      </w:r>
      <w:r>
        <w:t xml:space="preserve">, or </w:t>
      </w:r>
      <w:r>
        <w:rPr>
          <w:rFonts w:ascii="Consolas" w:hAnsi="Consolas"/>
          <w:sz w:val="19"/>
        </w:rPr>
        <w:t>SBLVPN-Remediation.ps1 -RetryFailedInstalls</w:t>
      </w:r>
      <w:r>
        <w:t>).</w:t>
      </w:r>
    </w:p>
    <w:p>
      <w:pPr>
        <w:pStyle w:val="ListNumber"/>
      </w:pPr>
      <w:r>
        <w:rPr>
          <w:b/>
        </w:rPr>
        <w:t>Detection rule wrong.</w:t>
      </w:r>
      <w:r>
        <w:t xml:space="preserve"> If detection doesn't match what the installer writes, Intune reports</w:t>
      </w:r>
    </w:p>
    <w:p>
      <w:r>
        <w:t xml:space="preserve">   *Failed* even when the client installed — or reports *Installed* when only Core (not SBL) is present.    Fix the detection rules (Core MSI product code </w:t>
      </w:r>
      <w:r>
        <w:rPr>
          <w:b/>
        </w:rPr>
        <w:t>and</w:t>
      </w:r>
      <w:r>
        <w:t xml:space="preserve"> the PLAP DLL </w:t>
      </w:r>
      <w:r>
        <w:rPr>
          <w:rFonts w:ascii="Consolas" w:hAnsi="Consolas"/>
          <w:sz w:val="19"/>
        </w:rPr>
        <w:t>vpnplap64.dll</w:t>
      </w:r>
      <w:r>
        <w:t>) on the app.</w:t>
      </w:r>
    </w:p>
    <w:p>
      <w:pPr>
        <w:pStyle w:val="ListNumber"/>
      </w:pPr>
      <w:r>
        <w:rPr>
          <w:b/>
        </w:rPr>
        <w:t>Install command / order / silent switches wrong.</w:t>
      </w:r>
      <w:r>
        <w:t xml:space="preserve"> Verify </w:t>
      </w:r>
      <w:r>
        <w:rPr>
          <w:rFonts w:ascii="Consolas" w:hAnsi="Consolas"/>
          <w:sz w:val="19"/>
        </w:rPr>
        <w:t>install.cmd</w:t>
      </w:r>
      <w:r>
        <w:t xml:space="preserve"> installs **Core first,</w:t>
      </w:r>
    </w:p>
    <w:p>
      <w:r>
        <w:t xml:space="preserve">   then the Start Before Logon module** silently and returns success (exit 0/3010), then drops the XML.    Check the Intune Management Extension log    (</w:t>
      </w:r>
      <w:r>
        <w:rPr>
          <w:rFonts w:ascii="Consolas" w:hAnsi="Consolas"/>
          <w:sz w:val="19"/>
        </w:rPr>
        <w:t>C:\ProgramData\Microsoft\IntuneManagementExtension\Logs\IntuneManagementExtension.log</w:t>
      </w:r>
      <w:r>
        <w:t>).</w:t>
      </w:r>
    </w:p>
    <w:p>
      <w:pPr>
        <w:pStyle w:val="ListNumber"/>
      </w:pPr>
      <w:r>
        <w:rPr>
          <w:b/>
        </w:rPr>
        <w:t>XML not landing in the profile directory.</w:t>
      </w:r>
      <w:r>
        <w:t xml:space="preserve"> If the client installs but there is no VPN profile,</w:t>
      </w:r>
    </w:p>
    <w:p>
      <w:r>
        <w:t xml:space="preserve">   confirm the install step copies the SBL-enabled XML into    </w:t>
      </w:r>
      <w:r>
        <w:rPr>
          <w:rFonts w:ascii="Consolas" w:hAnsi="Consolas"/>
          <w:sz w:val="19"/>
        </w:rPr>
        <w:t>%ProgramData%\Cisco\Cisco Secure Client\VPN\Profile</w:t>
      </w:r>
      <w:r>
        <w:t>.</w:t>
      </w:r>
    </w:p>
    <w:p>
      <w:pPr>
        <w:pStyle w:val="ListNumber"/>
      </w:pPr>
      <w:r>
        <w:rPr>
          <w:b/>
        </w:rPr>
        <w:t>Architecture / OS requirement mismatch.</w:t>
      </w:r>
      <w:r>
        <w:t xml:space="preserve"> Confirm the app </w:t>
      </w:r>
      <w:r>
        <w:rPr>
          <w:b/>
        </w:rPr>
        <w:t>Requirements</w:t>
      </w:r>
      <w:r>
        <w:t xml:space="preserve"> are x64 and the minimum</w:t>
      </w:r>
    </w:p>
    <w:p>
      <w:r>
        <w:t xml:space="preserve">   OS matches Cisco's support matrix.</w:t>
      </w:r>
    </w:p>
    <w:p>
      <w:pPr>
        <w:pStyle w:val="Heading2"/>
      </w:pPr>
      <w:r>
        <w:t>§Profile not applying — the Intune VPN profile doesn't take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Pre-Logon (SBL) – Profile – Windows</w:t>
      </w:r>
      <w:r>
        <w:t xml:space="preserve"> shows *Error*/*Conflict*, or the connection entry never appears.</w:t>
      </w:r>
    </w:p>
    <w:p>
      <w:pPr>
        <w:pStyle w:val="ListNumber"/>
      </w:pPr>
      <w:r>
        <w:rPr>
          <w:b/>
        </w:rPr>
        <w:t>Profile not assigned to the group.</w:t>
      </w:r>
      <w:r>
        <w:t xml:space="preserve"> Confirm it's assigned to </w:t>
      </w:r>
      <w:r>
        <w:rPr>
          <w:rFonts w:ascii="Consolas" w:hAnsi="Consolas"/>
          <w:sz w:val="19"/>
        </w:rPr>
        <w:t>PILOT – Pre-Logon VPN (SBL) Users</w:t>
      </w:r>
      <w:r>
        <w:t>.</w:t>
      </w:r>
    </w:p>
    <w:p>
      <w:r>
        <w:t xml:space="preserve">   </w:t>
      </w:r>
      <w:r>
        <w:rPr>
          <w:rFonts w:ascii="Consolas" w:hAnsi="Consolas"/>
          <w:sz w:val="19"/>
        </w:rPr>
        <w:t>SBLVPN-Discovery.ps1</w:t>
      </w:r>
      <w:r>
        <w:t xml:space="preserve"> flags UNASSIGNED profiles; </w:t>
      </w:r>
      <w:r>
        <w:rPr>
          <w:rFonts w:ascii="Consolas" w:hAnsi="Consolas"/>
          <w:sz w:val="19"/>
        </w:rPr>
        <w:t>SBLVPN-Remediation.ps1 -FixMissingAssignments</w:t>
      </w:r>
      <w:r>
        <w:t xml:space="preserve">    adds the assignment.</w:t>
      </w:r>
    </w:p>
    <w:p>
      <w:pPr>
        <w:pStyle w:val="ListNumber"/>
      </w:pPr>
      <w:r>
        <w:rPr>
          <w:b/>
        </w:rPr>
        <w:t>App not installed yet.</w:t>
      </w:r>
      <w:r>
        <w:t xml:space="preserve"> The profile configures the *client*; if the app isn't installed, resolve</w:t>
      </w:r>
    </w:p>
    <w:p>
      <w:r>
        <w:t xml:space="preserve">   §Install failures first, then re-sync.</w:t>
      </w:r>
    </w:p>
    <w:p>
      <w:pPr>
        <w:pStyle w:val="ListNumber"/>
      </w:pPr>
      <w:r>
        <w:rPr>
          <w:b/>
        </w:rPr>
        <w:t>Conflicting VPN profile / leftover config.</w:t>
      </w:r>
      <w:r>
        <w:t xml:space="preserve"> Another VPN profile (or a leftover Cisco config)</w:t>
      </w:r>
    </w:p>
    <w:p>
      <w:r>
        <w:t xml:space="preserve">   targeting the same device can conflict. Remove/scope it so only the pre-logon profile applies.</w:t>
      </w:r>
    </w:p>
    <w:p>
      <w:pPr>
        <w:pStyle w:val="ListNumber"/>
      </w:pPr>
      <w:r>
        <w:rPr>
          <w:b/>
        </w:rPr>
        <w:t>Bundled XML vs Intune profile disagree.</w:t>
      </w:r>
      <w:r>
        <w:t xml:space="preserve"> If you ship the SBL-enabled XML in the Win32 package</w:t>
      </w:r>
    </w:p>
    <w:p>
      <w:r>
        <w:t xml:space="preserve">   *and* push the Intune VPN profile, keep them consistent (same gateway/behavior). Validate with    </w:t>
      </w:r>
      <w:r>
        <w:rPr>
          <w:rFonts w:ascii="Consolas" w:hAnsi="Consolas"/>
          <w:sz w:val="19"/>
        </w:rPr>
        <w:t>SBLVPN-Validation.ps1</w:t>
      </w:r>
      <w:r>
        <w:t>.</w:t>
      </w:r>
    </w:p>
    <w:p>
      <w:pPr>
        <w:pStyle w:val="Heading2"/>
      </w:pPr>
      <w:r>
        <w:t>§Reporting/script issues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scopes each script lists in its header. Read-only scripts    need only </w:t>
      </w:r>
      <w:r>
        <w:t>.Read.All` scopes.</w:t>
      </w:r>
    </w:p>
    <w:p>
      <w:pPr>
        <w:pStyle w:val="ListNumber"/>
      </w:pPr>
      <w:r>
        <w:rPr>
          <w:b/>
        </w:rPr>
        <w:t>Objects show MISSING but exist in the portal.</w:t>
      </w:r>
      <w:r>
        <w:t xml:space="preserve"> The scripts match </w:t>
      </w:r>
      <w:r>
        <w:rPr>
          <w:b/>
        </w:rPr>
        <w:t>by exact display name</w:t>
      </w:r>
      <w:r>
        <w:t xml:space="preserve"> —</w:t>
      </w:r>
    </w:p>
    <w:p>
      <w:r>
        <w:t xml:space="preserve">   confirm the object is named to convention verbatim (including the en-dash </w:t>
      </w:r>
      <w:r>
        <w:rPr>
          <w:rFonts w:ascii="Consolas" w:hAnsi="Consolas"/>
          <w:sz w:val="19"/>
        </w:rPr>
        <w:t>–</w:t>
      </w:r>
      <w:r>
        <w:t xml:space="preserve"> and spacing). Rename    any drifted object to the convention.</w:t>
      </w:r>
    </w:p>
    <w:p>
      <w:pPr>
        <w:pStyle w:val="ListNumber"/>
      </w:pPr>
      <w:r>
        <w:rPr>
          <w:b/>
        </w:rPr>
        <w:t>Validation says SBL missing but the option shows.</w:t>
      </w:r>
      <w:r>
        <w:t xml:space="preserve"> The script checks for </w:t>
      </w:r>
      <w:r>
        <w:rPr>
          <w:rFonts w:ascii="Consolas" w:hAnsi="Consolas"/>
          <w:sz w:val="19"/>
        </w:rPr>
        <w:t>vpnplap64.dll</w:t>
      </w:r>
      <w:r>
        <w:t xml:space="preserve"> and the</w:t>
      </w:r>
    </w:p>
    <w:p>
      <w:r>
        <w:t xml:space="preserve">   PLAP registration; confirm the Cisco program path for your version and, if Cisco changed it, note the    actual path (per Cisco docs) — the logon-screen option is the ground truth.</w:t>
      </w:r>
    </w:p>
    <w:p>
      <w:pPr>
        <w:pStyle w:val="ListNumber"/>
      </w:pPr>
      <w:r>
        <w:rPr>
          <w:b/>
        </w:rPr>
        <w:t>Remediation "made no changes."</w:t>
      </w:r>
      <w:r>
        <w:t xml:space="preserve"> By design — it defaults to </w:t>
      </w:r>
      <w:r>
        <w:rPr>
          <w:b/>
        </w:rPr>
        <w:t>-WhatIf</w:t>
      </w:r>
      <w:r>
        <w:t>. Re-run with</w:t>
      </w:r>
    </w:p>
    <w:p>
      <w:r>
        <w:t xml:space="preserve">   </w:t>
      </w:r>
      <w:r>
        <w:rPr>
          <w:rFonts w:ascii="Consolas" w:hAnsi="Consolas"/>
          <w:sz w:val="19"/>
        </w:rPr>
        <w:t>-WhatIf:$false</w:t>
      </w:r>
      <w:r>
        <w:t xml:space="preserve"> after reviewing the previewed actions.</w:t>
      </w:r>
    </w:p>
    <w:p>
      <w:r>
        <w:t>__________________________________________________</w:t>
      </w:r>
    </w:p>
    <w:p>
      <w:r>
        <w:t xml:space="preserve">If a failure persists after the Intune/Entra/Windows side is confirmed healthy (validation PASS, profiles *Succeeded*, device cert issued, PLAP option showing) and the pre-logon tunnel still won't establish or authenticate, treat it as a </w:t>
      </w:r>
      <w:r>
        <w:rPr>
          <w:b/>
        </w:rPr>
        <w:t>Cisco head-end issue</w:t>
      </w:r>
      <w:r>
        <w:t xml:space="preserve"> and continue with </w:t>
      </w:r>
      <w:r>
        <w:rPr>
          <w:b/>
        </w:rPr>
        <w:t>Cisco's official documentation</w:t>
      </w:r>
      <w:r>
        <w:t xml:space="preserve"> and your Cisco admin.</w:t>
      </w:r>
    </w:p>
    <w:p>
      <w:pPr>
        <w:pStyle w:val="Heading1"/>
      </w:pPr>
      <w:r>
        <w:t>Best Practices — Pre-Logon VPN with Cisco Secure Client Start Before Logon (SBL/PLAP) via Intune</w:t>
      </w:r>
    </w:p>
    <w:p>
      <w:r>
        <w:t>Field-proven practices for the assign-once, repeat-everywhere model. These make the pre-logon deployment predictable, reversible, and easy to operate at scale.</w:t>
      </w:r>
    </w:p>
    <w:p>
      <w:pPr>
        <w:pStyle w:val="Heading2"/>
      </w:pPr>
      <w:r>
        <w:t>Naming and structure</w:t>
      </w:r>
    </w:p>
    <w:p>
      <w:pPr>
        <w:pStyle w:val="ListBullet"/>
      </w:pPr>
      <w:r>
        <w:rPr>
          <w:b/>
        </w:rPr>
        <w:t>Name every object to the convention and reuse it verbatim.</w:t>
      </w:r>
      <w:r>
        <w:t xml:space="preserve"> The app, the VPN profile, the two</w:t>
      </w:r>
    </w:p>
    <w:p>
      <w:r>
        <w:t xml:space="preserve">  certificate profiles, the groups, and the filter all follow </w:t>
      </w:r>
      <w:r>
        <w:rPr>
          <w:rFonts w:ascii="Consolas" w:hAnsi="Consolas"/>
          <w:sz w:val="19"/>
        </w:rPr>
        <w:t xml:space="preserve">Cisco Secure Client – Pre-Logon … </w:t>
      </w:r>
      <w:r>
        <w:t xml:space="preserve"> /   </w:t>
      </w:r>
      <w:r>
        <w:rPr>
          <w:rFonts w:ascii="Consolas" w:hAnsi="Consolas"/>
          <w:sz w:val="19"/>
        </w:rPr>
        <w:t>PILOT – Pre-Logon VPN (SBL) Users</w:t>
      </w:r>
      <w:r>
        <w:t xml:space="preserve">. The discovery, validation, report, and remediation scripts find   objects </w:t>
      </w:r>
      <w:r>
        <w:rPr>
          <w:b/>
        </w:rPr>
        <w:t>by these names</w:t>
      </w:r>
      <w:r>
        <w:t xml:space="preserve"> — drift breaks automation and reporting.</w:t>
      </w:r>
    </w:p>
    <w:p>
      <w:pPr>
        <w:pStyle w:val="ListBullet"/>
      </w:pPr>
      <w:r>
        <w:rPr>
          <w:b/>
        </w:rPr>
        <w:t>One app + one VPN profile + one cert chain for pre-logon.</w:t>
      </w:r>
      <w:r>
        <w:t xml:space="preserve"> Keep exactly one Win32 app, one VPN</w:t>
      </w:r>
    </w:p>
    <w:p>
      <w:r>
        <w:t xml:space="preserve">  profile, one trusted-root profile, and one device-cert profile. Do not fork "test" copies in   production; use assignment (pilot vs prod group) to stage.</w:t>
      </w:r>
    </w:p>
    <w:p>
      <w:pPr>
        <w:pStyle w:val="ListBullet"/>
      </w:pPr>
      <w:r>
        <w:rPr>
          <w:b/>
        </w:rPr>
        <w:t>Keep pilot and production groups separate and both assigned.</w:t>
      </w:r>
      <w:r>
        <w:t xml:space="preserve"> </w:t>
      </w:r>
      <w:r>
        <w:rPr>
          <w:rFonts w:ascii="Consolas" w:hAnsi="Consolas"/>
          <w:sz w:val="19"/>
        </w:rPr>
        <w:t>PILOT – Pre-Logon VPN (SBL) Users</w:t>
      </w:r>
    </w:p>
    <w:p>
      <w:r>
        <w:t xml:space="preserve">  stays assigned after expansion so pilot members keep the build and you retain a fast test cohort.</w:t>
      </w:r>
    </w:p>
    <w:p>
      <w:pPr>
        <w:pStyle w:val="Heading2"/>
      </w:pPr>
      <w:r>
        <w:t>Get Start Before Logon actually working (the three non-negotiables)</w:t>
      </w:r>
    </w:p>
    <w:p>
      <w:pPr>
        <w:pStyle w:val="ListBullet"/>
      </w:pPr>
      <w:r>
        <w:rPr>
          <w:b/>
        </w:rPr>
        <w:t>Install Core first, then the Start Before Logon module.</w:t>
      </w:r>
      <w:r>
        <w:t xml:space="preserve"> Order matters — the SBL module layers on</w:t>
      </w:r>
    </w:p>
    <w:p>
      <w:r>
        <w:t xml:space="preserve">  Core. Enforce the order in the Win32 install script.</w:t>
      </w:r>
    </w:p>
    <w:p>
      <w:pPr>
        <w:pStyle w:val="ListBullet"/>
      </w:pPr>
      <w:r>
        <w:rPr>
          <w:b/>
        </w:rPr>
        <w:t>Ship a profile with `&lt;UseStartBeforeLogon&gt;true&lt;/UseStartBeforeLogon&gt;`.</w:t>
      </w:r>
      <w:r>
        <w:t xml:space="preserve"> The PLAP credential</w:t>
      </w:r>
    </w:p>
    <w:p>
      <w:r>
        <w:t xml:space="preserve">  provider stays dormant unless the deployed VPN profile sets this to </w:t>
      </w:r>
      <w:r>
        <w:rPr>
          <w:rFonts w:ascii="Consolas" w:hAnsi="Consolas"/>
          <w:sz w:val="19"/>
        </w:rPr>
        <w:t>true</w:t>
      </w:r>
      <w:r>
        <w:t>. Bundle the SBL-enabled XML   in the Win32 package and drop it into the Secure Client profile directory on install.</w:t>
      </w:r>
    </w:p>
    <w:p>
      <w:pPr>
        <w:pStyle w:val="ListBullet"/>
      </w:pPr>
      <w:r>
        <w:rPr>
          <w:b/>
        </w:rPr>
        <w:t>Detect the SBL component, not just the client.</w:t>
      </w:r>
      <w:r>
        <w:t xml:space="preserve"> Add a detection rule on the PLAP DLL</w:t>
      </w:r>
    </w:p>
    <w:p>
      <w:r>
        <w:t xml:space="preserve">  (</w:t>
      </w:r>
      <w:r>
        <w:rPr>
          <w:rFonts w:ascii="Consolas" w:hAnsi="Consolas"/>
          <w:sz w:val="19"/>
        </w:rPr>
        <w:t>vpnplap64.dll</w:t>
      </w:r>
      <w:r>
        <w:t>) so a device missing the Start Before Logon module is reported *not installed* rather   than a false *Installed*.</w:t>
      </w:r>
    </w:p>
    <w:p>
      <w:pPr>
        <w:pStyle w:val="ListBullet"/>
      </w:pPr>
      <w:r>
        <w:rPr>
          <w:b/>
        </w:rPr>
        <w:t>Reboot to surface the PLAP option</w:t>
      </w:r>
      <w:r>
        <w:t xml:space="preserve"> if SBL registration requires it, so testers actually see</w:t>
      </w:r>
    </w:p>
    <w:p>
      <w:r>
        <w:t xml:space="preserve">  "Network sign-in" at the logon screen.</w:t>
      </w:r>
    </w:p>
    <w:p>
      <w:pPr>
        <w:pStyle w:val="Heading2"/>
      </w:pPr>
      <w:r>
        <w:t>Pilot-first, always</w:t>
      </w:r>
    </w:p>
    <w:p>
      <w:pPr>
        <w:pStyle w:val="ListBullet"/>
      </w:pPr>
      <w:r>
        <w:rPr>
          <w:b/>
        </w:rPr>
        <w:t>Never skip the pilot,</w:t>
      </w:r>
      <w:r>
        <w:t xml:space="preserve"> even for "simple" profile changes. Every change to the app package, the SBL</w:t>
      </w:r>
    </w:p>
    <w:p>
      <w:r>
        <w:t xml:space="preserve">  XML, or the certificate profile goes to </w:t>
      </w:r>
      <w:r>
        <w:rPr>
          <w:rFonts w:ascii="Consolas" w:hAnsi="Consolas"/>
          <w:sz w:val="19"/>
        </w:rPr>
        <w:t>PILOT – Pre-Logon VPN (SBL) Users</w:t>
      </w:r>
      <w:r>
        <w:t xml:space="preserve"> first and passes the   Testing gates (including the decisive pre-logon connect + logon test) before production.</w:t>
      </w:r>
    </w:p>
    <w:p>
      <w:pPr>
        <w:pStyle w:val="ListBullet"/>
      </w:pPr>
      <w:r>
        <w:rPr>
          <w:b/>
        </w:rPr>
        <w:t>Test the real scenarios in the pilot.</w:t>
      </w:r>
      <w:r>
        <w:t xml:space="preserve"> Include a </w:t>
      </w:r>
      <w:r>
        <w:rPr>
          <w:b/>
        </w:rPr>
        <w:t>first-time / no-cached-credential</w:t>
      </w:r>
      <w:r>
        <w:t xml:space="preserve"> logon and an</w:t>
      </w:r>
    </w:p>
    <w:p>
      <w:r>
        <w:t xml:space="preserve">  </w:t>
      </w:r>
      <w:r>
        <w:rPr>
          <w:b/>
        </w:rPr>
        <w:t>off-network password change</w:t>
      </w:r>
      <w:r>
        <w:t xml:space="preserve"> — the situations pre-logon exists for — not just a normal re-logon.</w:t>
      </w:r>
    </w:p>
    <w:p>
      <w:pPr>
        <w:pStyle w:val="ListBullet"/>
      </w:pPr>
      <w:r>
        <w:rPr>
          <w:b/>
        </w:rPr>
        <w:t>Expand in waves.</w:t>
      </w:r>
      <w:r>
        <w:t xml:space="preserve"> For large fleets, add production sub-groups over several days and watch</w:t>
      </w:r>
    </w:p>
    <w:p>
      <w:r>
        <w:t xml:space="preserve">  </w:t>
      </w:r>
      <w:r>
        <w:rPr>
          <w:rFonts w:ascii="Consolas" w:hAnsi="Consolas"/>
          <w:sz w:val="19"/>
        </w:rPr>
        <w:t>SBLVPN-Report.ps1</w:t>
      </w:r>
      <w:r>
        <w:t xml:space="preserve"> between waves rather than assigning everyone at once.</w:t>
      </w:r>
    </w:p>
    <w:p>
      <w:pPr>
        <w:pStyle w:val="Heading2"/>
      </w:pPr>
      <w:r>
        <w:t>Certificates and pre-logon authentication</w:t>
      </w:r>
    </w:p>
    <w:p>
      <w:pPr>
        <w:pStyle w:val="ListBullet"/>
      </w:pPr>
      <w:r>
        <w:rPr>
          <w:b/>
        </w:rPr>
        <w:t>Use a Device (machine) certificate — never a user certificate — for pre-logon.</w:t>
      </w:r>
      <w:r>
        <w:t xml:space="preserve"> There is no user</w:t>
      </w:r>
    </w:p>
    <w:p>
      <w:r>
        <w:t xml:space="preserve">  context at the logon screen; only a machine cert in </w:t>
      </w:r>
      <w:r>
        <w:rPr>
          <w:rFonts w:ascii="Consolas" w:hAnsi="Consolas"/>
          <w:sz w:val="19"/>
        </w:rPr>
        <w:t>LocalMachine\My</w:t>
      </w:r>
      <w:r>
        <w:t xml:space="preserve"> can authenticate the pre-logon   tunnel. Deliver it via </w:t>
      </w:r>
      <w:r>
        <w:rPr>
          <w:rFonts w:ascii="Consolas" w:hAnsi="Consolas"/>
          <w:sz w:val="19"/>
        </w:rPr>
        <w:t>Cisco Secure Client – Pre-Logon – Device Cert (SCEP) – Windows</w:t>
      </w:r>
      <w:r>
        <w:t>.</w:t>
      </w:r>
    </w:p>
    <w:p>
      <w:pPr>
        <w:pStyle w:val="ListBullet"/>
      </w:pPr>
      <w:r>
        <w:rPr>
          <w:b/>
        </w:rPr>
        <w:t>Deploy the trusted root/intermediate first,</w:t>
      </w:r>
      <w:r>
        <w:t xml:space="preserve"> then the device SCEP certificate, then the VPN</w:t>
      </w:r>
    </w:p>
    <w:p>
      <w:r>
        <w:t xml:space="preserve">  profile that references the cert — order matters so the cert exists when the tunnel needs it.</w:t>
      </w:r>
    </w:p>
    <w:p>
      <w:pPr>
        <w:pStyle w:val="ListBullet"/>
      </w:pPr>
      <w:r>
        <w:rPr>
          <w:b/>
        </w:rPr>
        <w:t>Set a renewal threshold comfortably before expiry</w:t>
      </w:r>
      <w:r>
        <w:t xml:space="preserve"> (e.g. renew at 20% remaining lifetime).</w:t>
      </w:r>
    </w:p>
    <w:p>
      <w:r>
        <w:t xml:space="preserve">  Pre-logon breaks silently the moment the cert expires — treat certificate lifecycle as a first-class,   monitored concern, not a set-and-forget.</w:t>
      </w:r>
    </w:p>
    <w:p>
      <w:pPr>
        <w:pStyle w:val="ListBullet"/>
      </w:pPr>
      <w:r>
        <w:rPr>
          <w:b/>
        </w:rPr>
        <w:t>Ensure the issuing CA is trusted by the Cisco head-end</w:t>
      </w:r>
      <w:r>
        <w:t xml:space="preserve"> (Cisco-side trust config per Cisco docs);</w:t>
      </w:r>
    </w:p>
    <w:p>
      <w:r>
        <w:t xml:space="preserve">  a correctly issued cert still fails if the head-end doesn't trust its chain.</w:t>
      </w:r>
    </w:p>
    <w:p>
      <w:pPr>
        <w:pStyle w:val="Heading2"/>
      </w:pPr>
      <w:r>
        <w:t>Packaging (Windows)</w:t>
      </w:r>
    </w:p>
    <w:p>
      <w:pPr>
        <w:pStyle w:val="ListBullet"/>
      </w:pPr>
      <w:r>
        <w:rPr>
          <w:b/>
        </w:rPr>
        <w:t>Use the vendor's signed binaries.</w:t>
      </w:r>
      <w:r>
        <w:t xml:space="preserve"> Do not re-sign or repackage Cisco installers; use the exact</w:t>
      </w:r>
    </w:p>
    <w:p>
      <w:r>
        <w:t xml:space="preserve">  entitled version (Core VPN + Start Before Logon modules) your head-end supports.</w:t>
      </w:r>
    </w:p>
    <w:p>
      <w:pPr>
        <w:pStyle w:val="ListBullet"/>
      </w:pPr>
      <w:r>
        <w:rPr>
          <w:b/>
        </w:rPr>
        <w:t>Keep the bundled XML and any Intune VPN profile in sync.</w:t>
      </w:r>
      <w:r>
        <w:t xml:space="preserve"> If you ship the SBL-enabled XML in the</w:t>
      </w:r>
    </w:p>
    <w:p>
      <w:r>
        <w:t xml:space="preserve">  Win32 package *and* push </w:t>
      </w:r>
      <w:r>
        <w:rPr>
          <w:rFonts w:ascii="Consolas" w:hAnsi="Consolas"/>
          <w:sz w:val="19"/>
        </w:rPr>
        <w:t>Cisco Secure Client – Pre-Logon (SBL) – Profile – Windows</w:t>
      </w:r>
      <w:r>
        <w:t>, keep gateway and   behavior identical so the two never contradict.</w:t>
      </w:r>
    </w:p>
    <w:p>
      <w:pPr>
        <w:pStyle w:val="ListBullet"/>
      </w:pPr>
      <w:r>
        <w:rPr>
          <w:b/>
        </w:rPr>
        <w:t>Set install behavior to System</w:t>
      </w:r>
      <w:r>
        <w:t xml:space="preserve"> and match Cisco's supported OS/architecture (x64) in Requirements.</w:t>
      </w:r>
    </w:p>
    <w:p>
      <w:pPr>
        <w:pStyle w:val="Heading2"/>
      </w:pPr>
      <w:r>
        <w:t>Change control and rollback</w:t>
      </w:r>
    </w:p>
    <w:p>
      <w:pPr>
        <w:pStyle w:val="ListBullet"/>
      </w:pPr>
      <w:r>
        <w:rPr>
          <w:b/>
        </w:rPr>
        <w:t>Keep a one-click rollback ready:</w:t>
      </w:r>
      <w:r>
        <w:t xml:space="preserve"> exclude the group, or flip the Windows Win32 app to</w:t>
      </w:r>
    </w:p>
    <w:p>
      <w:r>
        <w:t xml:space="preserve">  </w:t>
      </w:r>
      <w:r>
        <w:rPr>
          <w:b/>
        </w:rPr>
        <w:t>Uninstall</w:t>
      </w:r>
      <w:r>
        <w:t xml:space="preserve"> (which removes the SBL/PLAP component and the "Network sign-in" option). Test the   rollback (Testing T9) before you ever need it.</w:t>
      </w:r>
    </w:p>
    <w:p>
      <w:pPr>
        <w:pStyle w:val="ListBullet"/>
      </w:pPr>
      <w:r>
        <w:rPr>
          <w:b/>
        </w:rPr>
        <w:t>Deploy inside a change window</w:t>
      </w:r>
      <w:r>
        <w:t xml:space="preserve"> and announce it — changes to the *logon experience* affect real</w:t>
      </w:r>
    </w:p>
    <w:p>
      <w:r>
        <w:t xml:space="preserve">  users the moment they lock or reboot.</w:t>
      </w:r>
    </w:p>
    <w:p>
      <w:pPr>
        <w:pStyle w:val="ListBullet"/>
      </w:pPr>
      <w:r>
        <w:rPr>
          <w:b/>
        </w:rPr>
        <w:t>Version your inputs.</w:t>
      </w:r>
      <w:r>
        <w:t xml:space="preserve"> Track which Core/SBL module version, SBL-enabled XML, and gateway values a</w:t>
      </w:r>
    </w:p>
    <w:p>
      <w:r>
        <w:t xml:space="preserve">  given rollout used, so you can reproduce or revert precisely.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Run `SBLVPN-Report.ps1` on a schedule</w:t>
      </w:r>
      <w:r>
        <w:t xml:space="preserve"> (e.g. weekly) to track coverage drift and to catch an</w:t>
      </w:r>
    </w:p>
    <w:p>
      <w:r>
        <w:t xml:space="preserve">  expiring or failed device certificate early — before it silently breaks pre-logon.</w:t>
      </w:r>
    </w:p>
    <w:p>
      <w:pPr>
        <w:pStyle w:val="ListBullet"/>
      </w:pPr>
      <w:r>
        <w:rPr>
          <w:b/>
        </w:rPr>
        <w:t>Remediate safely.</w:t>
      </w:r>
      <w:r>
        <w:t xml:space="preserve"> </w:t>
      </w:r>
      <w:r>
        <w:rPr>
          <w:rFonts w:ascii="Consolas" w:hAnsi="Consolas"/>
          <w:sz w:val="19"/>
        </w:rPr>
        <w:t>SBLVPN-Remediation.ps1</w:t>
      </w:r>
      <w:r>
        <w:t xml:space="preserve"> defaults to </w:t>
      </w:r>
      <w:r>
        <w:rPr>
          <w:b/>
        </w:rPr>
        <w:t>-WhatIf</w:t>
      </w:r>
      <w:r>
        <w:t xml:space="preserve"> — always preview the planned</w:t>
      </w:r>
    </w:p>
    <w:p>
      <w:r>
        <w:t xml:space="preserve">  actions, then re-run with </w:t>
      </w:r>
      <w:r>
        <w:rPr>
          <w:rFonts w:ascii="Consolas" w:hAnsi="Consolas"/>
          <w:sz w:val="19"/>
        </w:rPr>
        <w:t>-WhatIf:$false</w:t>
      </w:r>
      <w:r>
        <w:t>. Never let a remediation run act without a preview first.</w:t>
      </w:r>
    </w:p>
    <w:p>
      <w:pPr>
        <w:pStyle w:val="ListBullet"/>
      </w:pPr>
      <w:r>
        <w:rPr>
          <w:b/>
        </w:rPr>
        <w:t>Least-privilege admin.</w:t>
      </w:r>
      <w:r>
        <w:t xml:space="preserve"> Use Intune Administrator + Groups Administrator for the operator; reserve</w:t>
      </w:r>
    </w:p>
    <w:p>
      <w:r>
        <w:t xml:space="preserve">  Global Administrator for tenant-wide changes only.</w:t>
      </w:r>
    </w:p>
    <w:p>
      <w:pPr>
        <w:pStyle w:val="Heading2"/>
      </w:pPr>
      <w:r>
        <w:t>Security hygiene</w:t>
      </w:r>
    </w:p>
    <w:p>
      <w:pPr>
        <w:pStyle w:val="ListBullet"/>
      </w:pPr>
      <w:r>
        <w:rPr>
          <w:b/>
        </w:rPr>
        <w:t>Never store VPN credentials in Intune profiles.</w:t>
      </w:r>
      <w:r>
        <w:t xml:space="preserve"> Pre-logon uses the device certificate; where</w:t>
      </w:r>
    </w:p>
    <w:p>
      <w:r>
        <w:t xml:space="preserve">  interactive auth is unavoidable, let the PLAP window prompt — do not embed secrets.</w:t>
      </w:r>
    </w:p>
    <w:p>
      <w:pPr>
        <w:pStyle w:val="ListBullet"/>
      </w:pPr>
      <w:r>
        <w:rPr>
          <w:b/>
        </w:rPr>
        <w:t>Protect the machine key.</w:t>
      </w:r>
      <w:r>
        <w:t xml:space="preserve"> Prefer a TPM-backed key storage provider for the device certificate so</w:t>
      </w:r>
    </w:p>
    <w:p>
      <w:r>
        <w:t xml:space="preserve">  the private key is hardware-protected.</w:t>
      </w:r>
    </w:p>
    <w:p>
      <w:pPr>
        <w:pStyle w:val="ListBullet"/>
      </w:pPr>
      <w:r>
        <w:rPr>
          <w:b/>
        </w:rPr>
        <w:t>Keep the client patched.</w:t>
      </w:r>
      <w:r>
        <w:t xml:space="preserve"> Update the Core/SBL module package when Cisco releases fixes; pilot the</w:t>
      </w:r>
    </w:p>
    <w:p>
      <w:r>
        <w:t xml:space="preserve">  new version (re-verify the PLAP option still appears) before fleet-wide expansion.</w:t>
      </w:r>
    </w:p>
    <w:p>
      <w:pPr>
        <w:pStyle w:val="Heading1"/>
      </w:pPr>
      <w:r>
        <w:t>Deliverables Summary — Pre-Logon VPN with Cisco Secure Client Start Before Logon (SBL/PLAP) via Intune</w:t>
      </w:r>
    </w:p>
    <w:p>
      <w:r>
        <w:t xml:space="preserve">This solution is a complete, self-guided package to deploy Cisco Secure Client with </w:t>
      </w:r>
      <w:r>
        <w:rPr>
          <w:b/>
        </w:rPr>
        <w:t>Start Before Logon (SBL/PLAP)</w:t>
      </w:r>
      <w:r>
        <w:t xml:space="preserve"> to Windows devices using Microsoft Intune — so the VPN tunnel comes up </w:t>
      </w:r>
      <w:r>
        <w:rPr>
          <w:b/>
        </w:rPr>
        <w:t>before</w:t>
      </w:r>
      <w:r>
        <w:t xml:space="preserve"> Windows logon — pilot-first and rollback-ready, with the device-certificate lifecycle folded in. Below is everything included.</w:t>
      </w:r>
    </w:p>
    <w:p>
      <w:pPr>
        <w:pStyle w:val="Heading2"/>
      </w:pPr>
      <w:r>
        <w:t>Documentation set (source/)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 xml:space="preserve">Why pre-logon matters (first remote logon, off-network password resets, GPO/DC reachability), how SBL works (PLAP /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, the two required artifacts, Core-then-SBL order, </w:t>
            </w:r>
            <w:r>
              <w:rPr>
                <w:rFonts w:ascii="Consolas" w:hAnsi="Consolas"/>
                <w:sz w:val="19"/>
              </w:rPr>
              <w:t>UseStartBeforeLogon=true</w:t>
            </w:r>
            <w:r>
              <w:t>), how it's delivered via Intune, why a device certificate,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Description / Why / Verify / Implement-if-missing</w:t>
            </w:r>
            <w:r>
              <w:t xml:space="preserve"> — Windows-only scope, Intune licensing + enrollment, Entra groups, the Cisco head-end/ISE, the </w:t>
            </w:r>
            <w:r>
              <w:rPr>
                <w:b/>
              </w:rPr>
              <w:t>Core + Start Before Logon</w:t>
            </w:r>
            <w:r>
              <w:t xml:space="preserve"> installers, the </w:t>
            </w:r>
            <w:r>
              <w:rPr>
                <w:b/>
              </w:rPr>
              <w:t>SBL-enabled</w:t>
            </w:r>
            <w:r>
              <w:t xml:space="preserve"> XML, the </w:t>
            </w:r>
            <w:r>
              <w:rPr>
                <w:b/>
              </w:rPr>
              <w:t>device-cert</w:t>
            </w:r>
            <w:r>
              <w:t xml:space="preserve"> decision, PKI/SCEP infrastructure, and certificate renewal policy.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Exact ordered build: create groups, </w:t>
            </w:r>
            <w:r>
              <w:rPr>
                <w:b/>
              </w:rPr>
              <w:t>deploy the trusted root then the device SCEP certificate</w:t>
            </w:r>
            <w:r>
              <w:t xml:space="preserve">, package the Win32 app that installs </w:t>
            </w:r>
            <w:r>
              <w:rPr>
                <w:b/>
              </w:rPr>
              <w:t>Core then SBL</w:t>
            </w:r>
            <w:r>
              <w:t xml:space="preserve"> and drops the SBL-enabled XML, build the Windows VPN profile, assign to the pilot group, validate, pilot, expand — with pass/fail </w:t>
            </w:r>
            <w:r>
              <w:rPr>
                <w:b/>
              </w:rPr>
              <w:t>Gates A–E</w:t>
            </w:r>
            <w:r>
              <w:t xml:space="preserve"> and a naming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The validation test matrix (T1–T9) with explicit </w:t>
            </w:r>
            <w:r>
              <w:rPr>
                <w:b/>
              </w:rPr>
              <w:t>PASS/FAIL</w:t>
            </w:r>
            <w:r>
              <w:t xml:space="preserve"> gates, including the decisive manual test — lock/sign out, click the </w:t>
            </w:r>
            <w:r>
              <w:rPr>
                <w:b/>
              </w:rPr>
              <w:t>"Network sign-in"</w:t>
            </w:r>
            <w:r>
              <w:t xml:space="preserve"> (PLAP) option, connect, then log on with the tunnel up.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Failure-by-symptom fixes: PLAP option not showing, tunnel up but logon fails, certificate missing/wrong, install failures, and script/reporting issues.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 for naming, the three SBL non-negotiables, pilot-first, device-certificate lifecycle, packaging, change control, and safe operation.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business-outcome summary for stakeholders.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Category-level Network prerequisites (shared across Network solutions).</w:t>
            </w:r>
          </w:p>
        </w:tc>
      </w:tr>
    </w:tbl>
    <w:p>
      <w:pPr>
        <w:pStyle w:val="Heading2"/>
      </w:pPr>
      <w:r>
        <w:t>PowerShell scripts (scripts/)</w:t>
      </w:r>
    </w:p>
    <w:p>
      <w:r>
        <w:t xml:space="preserve">Four of the five use the </w:t>
      </w:r>
      <w:r>
        <w:rPr>
          <w:b/>
        </w:rPr>
        <w:t>Microsoft Graph PowerShell SDK</w:t>
      </w:r>
      <w:r>
        <w:t xml:space="preserve">; the on-device validation script runs locally with no Graph. Discovery/report are </w:t>
      </w:r>
      <w:r>
        <w:rPr>
          <w:b/>
        </w:rPr>
        <w:t>read-only</w:t>
      </w:r>
      <w:r>
        <w:t xml:space="preserve">; on-device validation is </w:t>
      </w:r>
      <w:r>
        <w:rPr>
          <w:b/>
        </w:rPr>
        <w:t>read-only local</w:t>
      </w:r>
      <w:r>
        <w:t xml:space="preserve">; remediation and scope-targeting </w:t>
      </w:r>
      <w:r>
        <w:rPr>
          <w:b/>
        </w:rPr>
        <w:t>default to `-WhatIf` (preview)</w:t>
      </w:r>
      <w:r>
        <w:t xml:space="preserve"> and change nothing until you re-run with </w:t>
      </w:r>
      <w:r>
        <w:rPr>
          <w:rFonts w:ascii="Consolas" w:hAnsi="Consolas"/>
          <w:sz w:val="19"/>
        </w:rPr>
        <w:t>-WhatIf:$false</w:t>
      </w:r>
      <w:r>
        <w:t>. Each script's header documents its exact purpose, run command, and required Graph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SBLVPN-Discovery.ps1</w:t>
            </w:r>
          </w:p>
        </w:tc>
        <w:tc>
          <w:tcPr>
            <w:tcW w:type="dxa" w:w="2880"/>
          </w:tcPr>
          <w:p>
            <w:r>
              <w:t>Deployment-readiness sweep across Entra + Intune — the Win32 app, the Windows VPN profile, the trusted-root and SCEP device-cert profiles, and the pilot/prod groups, with assignment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SBLVPN-Validation.ps1</w:t>
            </w:r>
          </w:p>
        </w:tc>
        <w:tc>
          <w:tcPr>
            <w:tcW w:type="dxa" w:w="2880"/>
          </w:tcPr>
          <w:p>
            <w:r>
              <w:t xml:space="preserve">Confirms </w:t>
            </w:r>
            <w:r>
              <w:rPr>
                <w:b/>
              </w:rPr>
              <w:t>on this device</w:t>
            </w:r>
            <w:r>
              <w:t xml:space="preserve"> that the Secure Client is installed, </w:t>
            </w:r>
            <w:r>
              <w:rPr>
                <w:b/>
              </w:rPr>
              <w:t>Start Before Logon / PLAP is present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 and/or the PLAP credential-provider registration), the VPN profile XML has </w:t>
            </w:r>
            <w:r>
              <w:rPr>
                <w:rFonts w:ascii="Consolas" w:hAnsi="Consolas"/>
                <w:sz w:val="19"/>
              </w:rPr>
              <w:t>&lt;UseStartBeforeLogon&gt;true</w:t>
            </w:r>
            <w:r>
              <w:t xml:space="preserve">, and (optionally) a device certificate is in </w:t>
            </w:r>
            <w:r>
              <w:rPr>
                <w:rFonts w:ascii="Consolas" w:hAnsi="Consolas"/>
                <w:sz w:val="19"/>
              </w:rPr>
              <w:t>LocalMachine\My</w:t>
            </w:r>
            <w:r>
              <w:t>. Prints an overall PASS/FAIL.</w:t>
            </w:r>
          </w:p>
        </w:tc>
        <w:tc>
          <w:tcPr>
            <w:tcW w:type="dxa" w:w="2880"/>
          </w:tcPr>
          <w:p>
            <w:r>
              <w:t>Read-only (local)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SBLVPN-Report.ps1</w:t>
            </w:r>
          </w:p>
        </w:tc>
        <w:tc>
          <w:tcPr>
            <w:tcW w:type="dxa" w:w="2880"/>
          </w:tcPr>
          <w:p>
            <w:r>
              <w:t>Fleet coverage report — Win32 app install counts and VPN/cert profile apply counts (installed/failed/pending) with coverage percentages and an overall figure; optional CSV export.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SBLVPN-Remediation.ps1</w:t>
            </w:r>
          </w:p>
        </w:tc>
        <w:tc>
          <w:tcPr>
            <w:tcW w:type="dxa" w:w="2880"/>
          </w:tcPr>
          <w:p>
            <w:r>
              <w:t>Safely fixes stragglers — retries failed installs via device sync and adds missing Required assignments to the target group.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SBLVPN-Set-ScopeTargeting.ps1</w:t>
            </w:r>
          </w:p>
        </w:tc>
        <w:tc>
          <w:tcPr>
            <w:tcW w:type="dxa" w:w="2880"/>
          </w:tcPr>
          <w:p>
            <w:r>
              <w:t xml:space="preserve">Creates/populates the pilot (and optional production) Entra security groups used as assignment targets (mailNickname prefix </w:t>
            </w:r>
            <w:r>
              <w:rPr>
                <w:rFonts w:ascii="Consolas" w:hAnsi="Consolas"/>
                <w:sz w:val="19"/>
              </w:rPr>
              <w:t>sblvpn-</w:t>
            </w:r>
            <w:r>
              <w:t>).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</w:tbl>
    <w:p>
      <w:pPr>
        <w:pStyle w:val="Heading2"/>
      </w:pPr>
      <w:r>
        <w:t>The consistent object naming convention</w:t>
      </w:r>
    </w:p>
    <w:p>
      <w:r>
        <w:t>Every artifact is named to a convention and reused verbatim across docs, tests, troubleshooting, and scripts (so the scripts find objects deterministically):</w:t>
      </w:r>
    </w:p>
    <w:p>
      <w:pPr>
        <w:pStyle w:val="ListBullet"/>
      </w:pPr>
      <w:r>
        <w:t xml:space="preserve">Groups: </w:t>
      </w:r>
      <w:r>
        <w:rPr>
          <w:rFonts w:ascii="Consolas" w:hAnsi="Consolas"/>
          <w:sz w:val="19"/>
        </w:rPr>
        <w:t>PILOT – Pre-Logon VPN (SBL) Users</w:t>
      </w:r>
      <w:r>
        <w:t xml:space="preserve">, </w:t>
      </w:r>
      <w:r>
        <w:rPr>
          <w:rFonts w:ascii="Consolas" w:hAnsi="Consolas"/>
          <w:sz w:val="19"/>
        </w:rPr>
        <w:t>PROD – Pre-Logon VPN (SBL) Users</w:t>
      </w:r>
    </w:p>
    <w:p>
      <w:pPr>
        <w:pStyle w:val="ListBullet"/>
      </w:pPr>
      <w:r>
        <w:t xml:space="preserve">Win32 app: </w:t>
      </w:r>
      <w:r>
        <w:rPr>
          <w:rFonts w:ascii="Consolas" w:hAnsi="Consolas"/>
          <w:sz w:val="19"/>
        </w:rPr>
        <w:t>Cisco Secure Client – Pre-Logon (SBL) – Win32</w:t>
      </w:r>
    </w:p>
    <w:p>
      <w:pPr>
        <w:pStyle w:val="ListBullet"/>
      </w:pPr>
      <w:r>
        <w:t xml:space="preserve">VPN profile: </w:t>
      </w:r>
      <w:r>
        <w:rPr>
          <w:rFonts w:ascii="Consolas" w:hAnsi="Consolas"/>
          <w:sz w:val="19"/>
        </w:rPr>
        <w:t>Cisco Secure Client – Pre-Logon (SBL) – Profile – Windows</w:t>
      </w:r>
    </w:p>
    <w:p>
      <w:pPr>
        <w:pStyle w:val="ListBullet"/>
      </w:pPr>
      <w:r>
        <w:t xml:space="preserve">Trusted root CA profile: </w:t>
      </w:r>
      <w:r>
        <w:rPr>
          <w:rFonts w:ascii="Consolas" w:hAnsi="Consolas"/>
          <w:sz w:val="19"/>
        </w:rPr>
        <w:t>Cisco Secure Client – Pre-Logon – Trusted Root CA – Windows</w:t>
      </w:r>
    </w:p>
    <w:p>
      <w:pPr>
        <w:pStyle w:val="ListBullet"/>
      </w:pPr>
      <w:r>
        <w:t xml:space="preserve">SCEP device certificate profile: </w:t>
      </w:r>
      <w:r>
        <w:rPr>
          <w:rFonts w:ascii="Consolas" w:hAnsi="Consolas"/>
          <w:sz w:val="19"/>
        </w:rPr>
        <w:t>Cisco Secure Client – Pre-Logon – Device Cert (SCEP) – Windows</w:t>
      </w:r>
    </w:p>
    <w:p>
      <w:pPr>
        <w:pStyle w:val="ListBullet"/>
      </w:pPr>
      <w:r>
        <w:t xml:space="preserve">Assignment filter (optional): </w:t>
      </w:r>
      <w:r>
        <w:rPr>
          <w:rFonts w:ascii="Consolas" w:hAnsi="Consolas"/>
          <w:sz w:val="19"/>
        </w:rPr>
        <w:t>Filter – Pre-Logon VPN – Windows</w:t>
      </w:r>
    </w:p>
    <w:p>
      <w:pPr>
        <w:pStyle w:val="Heading2"/>
      </w:pPr>
      <w:r>
        <w:t>Vendor boundary (what is deferred)</w:t>
      </w:r>
    </w:p>
    <w:p>
      <w:r>
        <w:t xml:space="preserve">The </w:t>
      </w:r>
      <w:r>
        <w:rPr>
          <w:b/>
        </w:rPr>
        <w:t>Cisco Secure Client console, the VPN Profile Editor / XML internals (including where `UseStartBeforeLogon` is set), head-end CA trust, and the VPN head-end (ASA / Firepower FTD / ISE) configuration are deferred to Cisco's official documentation.</w:t>
      </w:r>
      <w:r>
        <w:t xml:space="preserve"> This solution authors the </w:t>
      </w:r>
      <w:r>
        <w:rPr>
          <w:b/>
        </w:rPr>
        <w:t>Intune, Entra, and Windows</w:t>
      </w:r>
      <w:r>
        <w:t xml:space="preserve"> side at full click-by-click detail and consumes the Cisco-supplied Core + Start Before Logon modules, the SBL-enabled VPN profile XML, gateway FQDN, tunnel-group, and auth method as inputs.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SBLVPN-Discovery.ps1</w:t>
      </w:r>
    </w:p>
    <w:p>
      <w:r>
        <w:rPr>
          <w:b/>
        </w:rPr>
        <w:t>Purpose:</w:t>
      </w:r>
      <w:r>
        <w:t xml:space="preserve"> Read-only readiness sweep for a Cisco Secure Client Start Before Logon (SBL/PLAP) pre-logon VPN deployment via Intune. Finds the Win32 app that installs the Core + Start Before Logon modules, the Windows VPN device-configuration profile, the Trusted Root CA profile and the SCEP device-certificate profile, and the pilot/production Entra groups, and reports which expected objects are present, named to convention, and assigned. Makes NO changes. HOW TO RUN powershell -ExecutionPolicy Bypass -File .\SBLVPN-Discovery.ps1 Required Microsoft Graph scopes (delegated, read-only): DeviceManagementApps.Read.All DeviceManagementConfiguration.Read.All DeviceManagementServiceConfig.Read.All Group.Read.All Directory.Read.All EXPECTED RESULTS A readiness table: the Win32 app, the Windows VPN profile, the trusted-root and SCEP device-cert profiles each Found/Missing with assignment state, and the pilot group membership count. All green = ready to pilot; any Missing/unassigned = fix before deploying (see 02-requirements.md / 03-implementation.md). .NOTES White-label — the repeatable way. Read-only against Microsoft Graph.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.\SBLVPN-Discovery.ps1 Required Microsoft Graph scopes (delegated, read-only): DeviceManagementApps.Read.All DeviceManagementConfiguration.Read.All DeviceManagementServiceConfig.Read.All Group.Read.All Directory.Read.All EXPECTED RESULTS A readiness table: the Win32 app, the Windows VPN profile, the trusted-root and SCEP device-cert profiles each Found/Missing with assignment state, and the pilot group membership count. All green = ready to pilot; any Missing/unassigned = fix before deploying (see 02-requirements.md / 03-implementation.md). .NOTES White-label — the repeatable way. Read-only against Microsoft Graph. Cisco-specific internals deferred to vendor docs. &gt;</w:t>
      </w:r>
    </w:p>
    <w:p>
      <w:pPr>
        <w:pStyle w:val="Heading2"/>
      </w:pPr>
      <w:r>
        <w:t>SBLVPN-Remediation.ps1</w:t>
      </w:r>
    </w:p>
    <w:p>
      <w:r>
        <w:rPr>
          <w:b/>
        </w:rPr>
        <w:t>Purpose:</w:t>
      </w:r>
      <w:r>
        <w:t xml:space="preserve"> Safe remediation for the Cisco Secure Client Start Before Logon (SBL/PLAP) pre-logon VPN deployment. Finds devices where the Secure Client Win32 app failed to install and finds the expected app/profiles (VPN, trusted root, SCEP device cert) that are NOT assigned to the pilot/production group, then (1) triggers a device sync to retry failed installs and (2) adds the missing Required assignment to the target group. Defaults to preview only (-WhatIf): it PRINTS what it would do and changes nothing until you re-run with -WhatIf:$false. HOW TO RUN Preview (default, no changes): powershell -ExecutionPolicy Bypass -File .\SBLVPN-Remediation.ps1 Apply changes: powershell -ExecutionPolicy Bypass -File .\SBLVPN-Remediation.ps1 -WhatIf:$false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&gt;</w:t>
      </w:r>
    </w:p>
    <w:p>
      <w:r>
        <w:rPr>
          <w:b/>
        </w:rPr>
        <w:t>How to run:</w:t>
      </w:r>
      <w:r>
        <w:t xml:space="preserve"> Preview (default, no changes): powershell -ExecutionPolicy Bypass -File .\SBLVPN-Remediation.ps1 Apply changes: powershell -ExecutionPolicy Bypass -File .\SBLVPN-Remediation.ps1 -WhatIf:$false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&gt;</w:t>
      </w:r>
    </w:p>
    <w:p>
      <w:pPr>
        <w:pStyle w:val="Heading2"/>
      </w:pPr>
      <w:r>
        <w:t>SBLVPN-Report.ps1</w:t>
      </w:r>
    </w:p>
    <w:p>
      <w:r>
        <w:rPr>
          <w:b/>
        </w:rPr>
        <w:t>Purpose:</w:t>
      </w:r>
      <w:r>
        <w:t xml:space="preserve"> Read-only fleet coverage report for the Cisco Secure Client Start Before Logon (SBL/PLAP) deployment. For the Win32 app and each configuration profile (the Windows VPN profile, the Trusted Root CA profile, and the SCEP device-certificate profile), pulls Intune install/apply status counts (installed, failed, pending, not applicable) and prints a coverage summary plus an optional CSV. Use it to prove pilot coverage, to watch drift during expansion, and to catch an expiring/failed device certificate before it silently breaks pre-logon. Makes NO changes. HOW TO RUN powershell -ExecutionPolicy Bypass -File .\SBLVPN-Report.ps1 Optional: -CsvPath .\sblvpn-coverage.csv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.\SBLVPN-Report.ps1 Optional: -CsvPath .\sblvpn-coverage.csv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&gt;</w:t>
      </w:r>
    </w:p>
    <w:p>
      <w:pPr>
        <w:pStyle w:val="Heading2"/>
      </w:pPr>
      <w:r>
        <w:t>SBLVPN-Set-ScopeTargeting.ps1</w:t>
      </w:r>
    </w:p>
    <w:p>
      <w:r>
        <w:rPr>
          <w:b/>
        </w:rPr>
        <w:t>Purpose:</w:t>
      </w:r>
      <w:r>
        <w:t xml:space="preserve"> Creates the assignment target groups for the Cisco Secure Client Start Before Logon (SBL/PLAP) pre-logon VPN deployment — 'PILOT – Pre-Logon VPN (SBL) Users' and (optionally) 'PROD – Pre-Logon VPN (SBL) Users' — as assignable security groups, and adds the members you supply (by user principal name). Idempotent: if a group already exists it is reused, and members already present are skipped. Defaults to preview only (-WhatIf); re-run with -WhatIf:$false to actually create/populate. HOW TO RUN Preview: powershell -ExecutionPolicy Bypass -File .\SBLVPN-Set-ScopeTargeting.ps1 -PilotMembers user1@your-domain.com,user2@your-domain.com Apply: powershell -ExecutionPolicy Bypass -File .\SBLVPN-Set-ScopeTargeting.ps1 -PilotMembers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VPN/cert profile assignments target in 03-implementation.md. .NOTES White-label — the repeatable way. Write actions gated behind -WhatIf (default ON). Cisco-specific internals deferred to vendor docs. &gt;</w:t>
      </w:r>
    </w:p>
    <w:p>
      <w:r>
        <w:rPr>
          <w:b/>
        </w:rPr>
        <w:t>How to run:</w:t>
      </w:r>
      <w:r>
        <w:t xml:space="preserve"> Preview: powershell -ExecutionPolicy Bypass -File .\SBLVPN-Set-ScopeTargeting.ps1 -PilotMembers user1@your-domain.com,user2@your-domain.com Apply: powershell -ExecutionPolicy Bypass -File .\SBLVPN-Set-ScopeTargeting.ps1 -PilotMembers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VPN/cert profile assignments target in 03-implementation.md. .NOTES White-label — the repeatable way. Write actions gated behind -WhatIf (default ON). Cisco-specific internals deferred to vendor docs. &gt;</w:t>
      </w:r>
    </w:p>
    <w:p>
      <w:pPr>
        <w:pStyle w:val="Heading2"/>
      </w:pPr>
      <w:r>
        <w:t>SBLVPN-Validation.ps1</w:t>
      </w:r>
    </w:p>
    <w:p>
      <w:r>
        <w:rPr>
          <w:b/>
        </w:rPr>
        <w:t>Purpose:</w:t>
      </w:r>
      <w:r>
        <w:t xml:space="preserve"> Local, read-only validation run ON a pilot Windows device. Confirms the Cisco Secure Client software is installed, the Start Before Logon / PLAP credential provider is present (vpnplap64.dll and/or the PLAP registration), the deployed VPN client profile XML enables SBL (&lt;UseStartBeforeLogon&gt;true&lt;/UseStartBeforeLogon&gt;), and (if cert auth) a device certificate is in the LocalMachine store. Prints a clear PASS/FAIL so a pilot device can be counted as validated. Makes NO changes. HOW TO RUN powershell -ExecutionPolicy Bypass -File .\SBLVPN-Validation.ps1 Optional: -GatewayFqdn vpn.your-company.com to check for a specific gateway entry. Optional: -RequireCertificate to also require a valid device certificate in LocalMachine\My. No Microsoft Graph scopes needed — this inspects the local device only. EXPECTED RESULTS A checklist: client installed (yes/no + version), SBL/PLAP present (yes/no), VPN profile XML present with UseStartBeforeLogon=true (yes/no), gateway entry present (yes/no), certificate present (yes/no if checked). Overall PASS when the client is installed AND SBL/PLAP is present AND UseStartBeforeLogon is true; otherwise FAIL with the missing item. .NOTES White-label — the repeatable way. Read-only local inspection.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.\SBLVPN-Validation.ps1 Optional: -GatewayFqdn vpn.your-company.com to check for a specific gateway entry. Optional: -RequireCertificate to also require a valid device certificate in LocalMachine\My. No Microsoft Graph scopes needed — this inspects the local device only. EXPECTED RESULTS A checklist: client installed (yes/no + version), SBL/PLAP present (yes/no), VPN profile XML present with UseStartBeforeLogon=true (yes/no), gateway entry present (yes/no), certificate present (yes/no if checked). Overall PASS when the client is installed AND SBL/PLAP is present AND UseStartBeforeLogon is true; otherwise FAIL with the missing item. .NOTES White-label — the repeatable way. Read-only local inspection. Cisco-specific internals deferred to vendor docs.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