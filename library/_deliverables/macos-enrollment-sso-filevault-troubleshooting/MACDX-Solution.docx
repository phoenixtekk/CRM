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macOS Enrollment, SSO &amp; FileVault Troubleshooting &amp; Diagnostics Toolkit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macOS Enrollment, SSO &amp; FileVault Troubleshooting &amp; Diagnostics Toolkit</w:t>
      </w:r>
    </w:p>
    <w:p>
      <w:r>
        <w:rPr>
          <w:b/>
        </w:rPr>
        <w:t>White-label · Infrastructure Solutions</w:t>
      </w:r>
    </w:p>
    <w:p>
      <w:r>
        <w:t xml:space="preserve">When a Mac won't finish enrolling, won't sign in through Platform/Extensible SSO, throws a SecureToken/FileVault error, is marked compliant yet still blocked, or locks a user out after enrollment, the cause hides across three systems at once — the </w:t>
      </w:r>
      <w:r>
        <w:rPr>
          <w:b/>
        </w:rPr>
        <w:t>Apple</w:t>
      </w:r>
      <w:r>
        <w:t xml:space="preserve"> enrollment profile, the </w:t>
      </w:r>
      <w:r>
        <w:rPr>
          <w:b/>
        </w:rPr>
        <w:t>Intune</w:t>
      </w:r>
      <w:r>
        <w:t xml:space="preserve"> policy, and the </w:t>
      </w:r>
      <w:r>
        <w:rPr>
          <w:b/>
        </w:rPr>
        <w:t>Entra</w:t>
      </w:r>
      <w:r>
        <w:t xml:space="preserve"> identity. Technicians burn hours guessing which layer is at fault, and too many stuck Macs get wiped when they needed a one-line fix.</w:t>
      </w:r>
    </w:p>
    <w:p>
      <w:r>
        <w:t xml:space="preserve">This solution is a structured, symptom-driven </w:t>
      </w:r>
      <w:r>
        <w:rPr>
          <w:b/>
        </w:rPr>
        <w:t>diagnostic playbook</w:t>
      </w:r>
      <w:r>
        <w:t xml:space="preserve"> plus tooling for the macOS + Microsoft Intune stack. It models the signal path as layers — </w:t>
      </w:r>
      <w:r>
        <w:rPr>
          <w:b/>
        </w:rPr>
        <w:t>ADE/enrollment → configuration profiles → SSO → SecureToken/FileVault → compliance/Conditional Access</w:t>
      </w:r>
      <w:r>
        <w:t xml:space="preserve"> — and gives you a root-cause tree that classifies the symptom, confirms each layer </w:t>
      </w:r>
      <w:r>
        <w:rPr>
          <w:b/>
        </w:rPr>
        <w:t>top-down</w:t>
      </w:r>
      <w:r>
        <w:t>, and reads the one authoritative signal per layer, so you isolate the failing layer in minutes. It is written for a competent Intune administrator or Mac technician who needs a proven method instead of trial and error.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macOS-Intune signal path, the layered model behind the</w:t>
      </w:r>
    </w:p>
    <w:p>
      <w:r>
        <w:t xml:space="preserve">  root-cause tree, the five failure classes, and the diagnose-then-resolve method.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— Intune and</w:t>
      </w:r>
    </w:p>
    <w:p>
      <w:r>
        <w:t xml:space="preserve">  Microsoft Graph read access, the Apple Business/School Manager vantage point, on-Mac diagnostic   access, and device logs.</w:t>
      </w:r>
    </w:p>
    <w:p>
      <w:pPr>
        <w:pStyle w:val="ListBullet"/>
      </w:pPr>
      <w:r>
        <w:t xml:space="preserve">A </w:t>
      </w:r>
      <w:r>
        <w:rPr>
          <w:b/>
        </w:rPr>
        <w:t>Diagnostic Playbook</w:t>
      </w:r>
      <w:r>
        <w:t xml:space="preserve"> — the symptom tree with a branch for each class (ADE not assigned /</w:t>
      </w:r>
    </w:p>
    <w:p>
      <w:r>
        <w:t xml:space="preserve">  enrollment stuck, SSO won't sign in, SecureToken/FileVault error, compliant-but-denied, user locked   out) and the exact checks and fixes per branch.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(Microsoft Graph SDK) for device discovery, per-layer validation, a</w:t>
      </w:r>
    </w:p>
    <w:p>
      <w:r>
        <w:t xml:space="preserve">  fleet health and escrow-coverage report, safe Sync-based remediation, and a scope/target-group   builder — read-only where it matters, with the two write-capable scripts defaulting to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with explicit pass/fail gates, plus </w:t>
      </w:r>
      <w:r>
        <w:rPr>
          <w:b/>
        </w:rPr>
        <w:t>Best Practices</w:t>
      </w:r>
    </w:p>
    <w:p>
      <w:r>
        <w:t xml:space="preserve">  for evidence-based escalation.</w:t>
      </w:r>
    </w:p>
    <w:p>
      <w:pPr>
        <w:pStyle w:val="Heading2"/>
      </w:pPr>
      <w:r>
        <w:t>What this delivers</w:t>
      </w:r>
    </w:p>
    <w:p>
      <w:r>
        <w:t>A diagnostic capability your team keeps: every macOS ticket is triaged the same way — classified, confirmed top-down, and resolved at the layer that actually failed — so Macs stop getting wiped on a hunch and knowledge stops walking out the door. Pilot the playbook on real failures, prove it, then make it the standard.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The failing layer of a stuck Mac isolated in minutes — enrollment, SSO, SecureToken/FileVault, or compliance — with a repeatable playbook and scripts you keep and reuse, validated on real failures before you scale it across the support team.</w:t>
      </w:r>
    </w:p>
    <w:p>
      <w:pPr>
        <w:pStyle w:val="Heading1"/>
      </w:pPr>
      <w:r>
        <w:t>1. Solution Overview — macOS Enrollment, SSO &amp; FileVault Troubleshooting &amp; Diagnostics Toolkit</w:t>
      </w:r>
    </w:p>
    <w:p>
      <w:pPr>
        <w:pStyle w:val="Heading2"/>
      </w:pPr>
      <w:r>
        <w:t>What this solution is</w:t>
      </w:r>
    </w:p>
    <w:p>
      <w:r>
        <w:t xml:space="preserve">A structured, symptom-driven method — a diagnostic playbook plus tooling — for troubleshooting the </w:t>
      </w:r>
      <w:r>
        <w:rPr>
          <w:b/>
        </w:rPr>
        <w:t>macOS + Microsoft Intune</w:t>
      </w:r>
      <w:r>
        <w:t xml:space="preserve"> stack when a Mac won't finish enrolling, won't sign in through </w:t>
      </w:r>
      <w:r>
        <w:rPr>
          <w:b/>
        </w:rPr>
        <w:t>Platform/Extensible SSO</w:t>
      </w:r>
      <w:r>
        <w:t xml:space="preserve">, throws a </w:t>
      </w:r>
      <w:r>
        <w:rPr>
          <w:b/>
        </w:rPr>
        <w:t>SecureToken/FileVault</w:t>
      </w:r>
      <w:r>
        <w:t xml:space="preserve"> error, is compliant but still denied by </w:t>
      </w:r>
      <w:r>
        <w:rPr>
          <w:b/>
        </w:rPr>
        <w:t>Conditional Access</w:t>
      </w:r>
      <w:r>
        <w:t xml:space="preserve">, or locks a user out after enrollment. Instead of wiping the Mac on a hunch, you read the signals the stack already produces — the </w:t>
      </w:r>
      <w:r>
        <w:rPr>
          <w:b/>
        </w:rPr>
        <w:t>Automated Device Enrollment (ADE)</w:t>
      </w:r>
      <w:r>
        <w:t xml:space="preserve"> assignment, the delivered </w:t>
      </w:r>
      <w:r>
        <w:rPr>
          <w:b/>
        </w:rPr>
        <w:t>configuration profiles</w:t>
      </w:r>
      <w:r>
        <w:t xml:space="preserve">, the SSO extension state, SecureToken/FileVault status, and the compliance/Conditional-Access result — and follow a root-cause tree that isolates the </w:t>
      </w:r>
      <w:r>
        <w:rPr>
          <w:b/>
        </w:rPr>
        <w:t>one failing layer</w:t>
      </w:r>
      <w:r>
        <w:t xml:space="preserve"> in minutes. The result is a repeatable diagnose-then-resolve loop any competent Intune administrator or Mac technician can run.</w:t>
      </w:r>
    </w:p>
    <w:p>
      <w:pPr>
        <w:pStyle w:val="Heading2"/>
      </w:pPr>
      <w:r>
        <w:t>The macOS + Intune signal path (the layered model)</w:t>
      </w:r>
    </w:p>
    <w:p>
      <w:r>
        <w:t xml:space="preserve">A working, trusted Mac is the product of a chain of layers, each of which must succeed before the next can. When something fails, it is almost always </w:t>
      </w:r>
      <w:r>
        <w:rPr>
          <w:b/>
        </w:rPr>
        <w:t>one</w:t>
      </w:r>
      <w:r>
        <w:t xml:space="preserve"> layer — and the layers fail in a predictable order, so you diagnose top-down:</w:t>
      </w:r>
    </w:p>
    <w:p>
      <w:pPr>
        <w:pStyle w:val="ListNumber"/>
      </w:pPr>
      <w:r>
        <w:rPr>
          <w:b/>
        </w:rPr>
        <w:t>ADE / enrollment.</w:t>
      </w:r>
      <w:r>
        <w:t xml:space="preserve"> The Mac's serial is assigned to your MDM in </w:t>
      </w:r>
      <w:r>
        <w:rPr>
          <w:b/>
        </w:rPr>
        <w:t>Apple Business Manager</w:t>
      </w:r>
    </w:p>
    <w:p>
      <w:r>
        <w:t xml:space="preserve">   (ABM) or </w:t>
      </w:r>
      <w:r>
        <w:rPr>
          <w:b/>
        </w:rPr>
        <w:t>Apple School Manager</w:t>
      </w:r>
      <w:r>
        <w:t xml:space="preserve"> (ASM), which is synced to Intune's </w:t>
      </w:r>
      <w:r>
        <w:rPr>
          <w:b/>
        </w:rPr>
        <w:t>enrollment program token</w:t>
      </w:r>
      <w:r>
        <w:t xml:space="preserve">.    During </w:t>
      </w:r>
      <w:r>
        <w:rPr>
          <w:b/>
        </w:rPr>
        <w:t>Setup Assistant</w:t>
      </w:r>
      <w:r>
        <w:t xml:space="preserve"> the Mac contacts Apple, is handed to Intune, and enrolls with an    </w:t>
      </w:r>
      <w:r>
        <w:rPr>
          <w:b/>
        </w:rPr>
        <w:t>enrollment profile</w:t>
      </w:r>
      <w:r>
        <w:t>. If the serial isn't assigned, or the token is expired, or the profile    isn't set as default — enrollment never starts.</w:t>
      </w:r>
    </w:p>
    <w:p>
      <w:pPr>
        <w:pStyle w:val="ListNumber"/>
      </w:pPr>
      <w:r>
        <w:rPr>
          <w:b/>
        </w:rPr>
        <w:t>Configuration profiles.</w:t>
      </w:r>
      <w:r>
        <w:t xml:space="preserve"> Once enrolled, Intune delivers the </w:t>
      </w:r>
      <w:r>
        <w:rPr>
          <w:b/>
        </w:rPr>
        <w:t>device configuration profiles</w:t>
      </w:r>
    </w:p>
    <w:p>
      <w:r>
        <w:t xml:space="preserve">   the later layers depend on: the </w:t>
      </w:r>
      <w:r>
        <w:rPr>
          <w:b/>
        </w:rPr>
        <w:t>SSO app extension</w:t>
      </w:r>
      <w:r>
        <w:t xml:space="preserve"> (Platform SSO or the Microsoft Enterprise    SSO plug-in / Extensible SSO), the </w:t>
      </w:r>
      <w:r>
        <w:rPr>
          <w:b/>
        </w:rPr>
        <w:t>compliance-supporting</w:t>
      </w:r>
      <w:r>
        <w:t xml:space="preserve"> settings, and any </w:t>
      </w:r>
      <w:r>
        <w:rPr>
          <w:b/>
        </w:rPr>
        <w:t>FileVault</w:t>
      </w:r>
      <w:r>
        <w:t xml:space="preserve">    policy. Profiles are targeted by group; if the Mac isn't in the right group, or a profile shows    </w:t>
      </w:r>
      <w:r>
        <w:rPr>
          <w:b/>
        </w:rPr>
        <w:t>Error/Conflict</w:t>
      </w:r>
      <w:r>
        <w:t>, the dependent layer above it can't work.</w:t>
      </w:r>
    </w:p>
    <w:p>
      <w:pPr>
        <w:pStyle w:val="ListNumber"/>
      </w:pPr>
      <w:r>
        <w:rPr>
          <w:b/>
        </w:rPr>
        <w:t>SSO (Platform SSO / Extensible SSO).</w:t>
      </w:r>
      <w:r>
        <w:t xml:space="preserve"> With the extension profile delivered and the</w:t>
      </w:r>
    </w:p>
    <w:p>
      <w:r>
        <w:t xml:space="preserve">   </w:t>
      </w:r>
      <w:r>
        <w:rPr>
          <w:b/>
        </w:rPr>
        <w:t>Company Portal</w:t>
      </w:r>
      <w:r>
        <w:t xml:space="preserve"> (or Microsoft </w:t>
      </w:r>
      <w:r>
        <w:rPr>
          <w:b/>
        </w:rPr>
        <w:t>Authenticator</w:t>
      </w:r>
      <w:r>
        <w:t>/</w:t>
      </w:r>
      <w:r>
        <w:rPr>
          <w:b/>
        </w:rPr>
        <w:t>Intune</w:t>
      </w:r>
      <w:r>
        <w:t xml:space="preserve"> app for the plug-in) installed and    registered, the user signs in with their Entra ID identity. </w:t>
      </w:r>
      <w:r>
        <w:rPr>
          <w:b/>
        </w:rPr>
        <w:t>Platform SSO</w:t>
      </w:r>
      <w:r>
        <w:t xml:space="preserve"> additionally binds    the local account to Entra. If the extension isn't registered, the app isn't installed, or the    method (password / secure-enclave key / smart card) is misconfigured, sign-in fails here.</w:t>
      </w:r>
    </w:p>
    <w:p>
      <w:pPr>
        <w:pStyle w:val="ListNumber"/>
      </w:pPr>
      <w:r>
        <w:rPr>
          <w:b/>
        </w:rPr>
        <w:t>SecureToken / FileVault.</w:t>
      </w:r>
      <w:r>
        <w:t xml:space="preserve"> On Apple Silicon and modern macOS, a user needs a </w:t>
      </w:r>
      <w:r>
        <w:rPr>
          <w:b/>
        </w:rPr>
        <w:t>SecureToken</w:t>
      </w:r>
      <w:r>
        <w:t xml:space="preserve"> (or</w:t>
      </w:r>
    </w:p>
    <w:p>
      <w:r>
        <w:t xml:space="preserve">   the volume-owner </w:t>
      </w:r>
      <w:r>
        <w:rPr>
          <w:b/>
        </w:rPr>
        <w:t>Bootstrap Token</w:t>
      </w:r>
      <w:r>
        <w:t xml:space="preserve">, escrowed to Intune) to be enabled for FileVault and to    unlock the disk at boot. Intune can escrow the </w:t>
      </w:r>
      <w:r>
        <w:rPr>
          <w:b/>
        </w:rPr>
        <w:t>FileVault personal recovery key</w:t>
      </w:r>
      <w:r>
        <w:t>. If the first    account never gained SecureToken, or the Bootstrap Token wasn't escrowed, FileVault enablement or    a user's disk-unlock fails.</w:t>
      </w:r>
    </w:p>
    <w:p>
      <w:pPr>
        <w:pStyle w:val="ListNumber"/>
      </w:pPr>
      <w:r>
        <w:rPr>
          <w:b/>
        </w:rPr>
        <w:t>Compliance / Conditional Access.</w:t>
      </w:r>
      <w:r>
        <w:t xml:space="preserve"> Intune evaluates the Mac against the </w:t>
      </w:r>
      <w:r>
        <w:rPr>
          <w:b/>
        </w:rPr>
        <w:t>compliance policy</w:t>
      </w:r>
      <w:r>
        <w:t>;</w:t>
      </w:r>
    </w:p>
    <w:p>
      <w:r>
        <w:t xml:space="preserve">   the result flows to Entra ID, where </w:t>
      </w:r>
      <w:r>
        <w:rPr>
          <w:b/>
        </w:rPr>
        <w:t>Conditional Access</w:t>
      </w:r>
      <w:r>
        <w:t xml:space="preserve"> decides whether the identity on that    device may reach a resource. A Mac can be perfectly enrolled and still be </w:t>
      </w:r>
      <w:r>
        <w:rPr>
          <w:b/>
        </w:rPr>
        <w:t>denied</w:t>
      </w:r>
      <w:r>
        <w:t xml:space="preserve"> — because it    is non-compliant, or because a CA policy (device state, app, grant control) blocks it.</w:t>
      </w:r>
    </w:p>
    <w:p>
      <w:pPr>
        <w:ind w:left="432"/>
      </w:pPr>
      <w:r>
        <w:rPr>
          <w:i/>
          <w:color w:val="2E86C1"/>
        </w:rPr>
        <w:t>Read the model top-down. A failure at a lower layer (SSO, FileVault, CA) is very often caused by a missing or errored artifact above it (an unassigned serial, an undelivered profile). The playbook always confirms the higher layer before blaming the lower one.</w:t>
      </w:r>
    </w:p>
    <w:p>
      <w:pPr>
        <w:pStyle w:val="Heading2"/>
      </w:pPr>
      <w:r>
        <w:t>The five failure classes (symptoms)</w:t>
      </w:r>
    </w:p>
    <w:p>
      <w:r>
        <w:t>Almost every "stuck Mac" ticket is one of these. Each has a diagnostic tell and a branch in the Diagnostic Playbook (§3):</w:t>
      </w:r>
    </w:p>
    <w:p>
      <w:pPr>
        <w:pStyle w:val="ListBullet"/>
      </w:pPr>
      <w:r>
        <w:rPr>
          <w:b/>
        </w:rPr>
        <w:t>ADE not assigned / enrollment stuck.</w:t>
      </w:r>
      <w:r>
        <w:t xml:space="preserve"> Setup Assistant shows no </w:t>
      </w:r>
      <w:r>
        <w:rPr>
          <w:b/>
        </w:rPr>
        <w:t>Remote Management</w:t>
      </w:r>
      <w:r>
        <w:t xml:space="preserve"> screen, or</w:t>
      </w:r>
    </w:p>
    <w:p>
      <w:r>
        <w:t xml:space="preserve">  enrollment hangs / errors. Tell: the serial isn't assigned to the MDM in ABM/ASM, the enrollment   program token is expired, or no default enrollment profile is set.</w:t>
      </w:r>
    </w:p>
    <w:p>
      <w:pPr>
        <w:pStyle w:val="ListBullet"/>
      </w:pPr>
      <w:r>
        <w:rPr>
          <w:b/>
        </w:rPr>
        <w:t>SSO won't sign in.</w:t>
      </w:r>
      <w:r>
        <w:t xml:space="preserve"> The Platform/Extensible SSO prompt never appears, loops, or rejects the</w:t>
      </w:r>
    </w:p>
    <w:p>
      <w:r>
        <w:t xml:space="preserve">  Entra credential. Tell: the SSO extension profile isn't delivered/registered, the required app   (Company Portal / Authenticator) isn't installed, or the extension configuration is wrong.</w:t>
      </w:r>
    </w:p>
    <w:p>
      <w:pPr>
        <w:pStyle w:val="ListBullet"/>
      </w:pPr>
      <w:r>
        <w:rPr>
          <w:b/>
        </w:rPr>
        <w:t>SecureToken / FileVault error.</w:t>
      </w:r>
      <w:r>
        <w:t xml:space="preserve"> FileVault won't enable, a user can't unlock the disk at boot, or</w:t>
      </w:r>
    </w:p>
    <w:p>
      <w:r>
        <w:t xml:space="preserve">  the recovery key isn't escrowed. Tell: the account lacks SecureToken, the Bootstrap Token wasn't   escrowed to Intune, or the FileVault profile is in Error.</w:t>
      </w:r>
    </w:p>
    <w:p>
      <w:pPr>
        <w:pStyle w:val="ListBullet"/>
      </w:pPr>
      <w:r>
        <w:rPr>
          <w:b/>
        </w:rPr>
        <w:t>Compliant but denied.</w:t>
      </w:r>
      <w:r>
        <w:t xml:space="preserve"> The device shows </w:t>
      </w:r>
      <w:r>
        <w:rPr>
          <w:b/>
        </w:rPr>
        <w:t>Compliant</w:t>
      </w:r>
      <w:r>
        <w:t xml:space="preserve"> in Intune yet the user is still blocked</w:t>
      </w:r>
    </w:p>
    <w:p>
      <w:r>
        <w:t xml:space="preserve">  from a resource. Tell: a Conditional-Access policy (device state, sign-in risk, app control) is   denying — or the compliance signal hasn't reached Entra yet.</w:t>
      </w:r>
    </w:p>
    <w:p>
      <w:pPr>
        <w:pStyle w:val="ListBullet"/>
      </w:pPr>
      <w:r>
        <w:rPr>
          <w:b/>
        </w:rPr>
        <w:t>User locked out after enrollment.</w:t>
      </w:r>
      <w:r>
        <w:t xml:space="preserve"> Enrollment succeeded but the user can't log in / is prompted</w:t>
      </w:r>
    </w:p>
    <w:p>
      <w:r>
        <w:t xml:space="preserve">  for an unknown password, or the local account is out of sync with Entra. Tell: Platform SSO   account binding, a FileVault-enabled account mismatch, or a mobile-account/password issue.</w:t>
      </w:r>
    </w:p>
    <w:p>
      <w:pPr>
        <w:pStyle w:val="Heading2"/>
      </w:pPr>
      <w:r>
        <w:t>The signals you read (and where)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you read it</w:t>
            </w:r>
          </w:p>
        </w:tc>
      </w:tr>
      <w:tr>
        <w:tc>
          <w:tcPr>
            <w:tcW w:type="dxa" w:w="2880"/>
          </w:tcPr>
          <w:p>
            <w:r>
              <w:t>ADE / enrollment</w:t>
            </w:r>
          </w:p>
        </w:tc>
        <w:tc>
          <w:tcPr>
            <w:tcW w:type="dxa" w:w="2880"/>
          </w:tcPr>
          <w:p>
            <w:r>
              <w:t>Serial assignment, token expiry, default profile</w:t>
            </w:r>
          </w:p>
        </w:tc>
        <w:tc>
          <w:tcPr>
            <w:tcW w:type="dxa" w:w="2880"/>
          </w:tcPr>
          <w:p>
            <w:r>
              <w:t xml:space="preserve">ABM/ASM; Intune → </w:t>
            </w:r>
            <w:r>
              <w:rPr>
                <w:b/>
              </w:rPr>
              <w:t>Devices → Enrollment → Enrollment program tokens</w:t>
            </w:r>
          </w:p>
        </w:tc>
      </w:tr>
      <w:t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Profile assignment + per-device state (</w:t>
            </w:r>
            <w:r>
              <w:rPr>
                <w:rFonts w:ascii="Consolas" w:hAnsi="Consolas"/>
                <w:sz w:val="19"/>
              </w:rPr>
              <w:t>Succeeded</w:t>
            </w:r>
            <w:r>
              <w:t>/</w:t>
            </w:r>
            <w:r>
              <w:rPr>
                <w:rFonts w:ascii="Consolas" w:hAnsi="Consolas"/>
                <w:sz w:val="19"/>
              </w:rPr>
              <w:t>Error</w:t>
            </w:r>
            <w:r>
              <w:t>/</w:t>
            </w:r>
            <w:r>
              <w:rPr>
                <w:rFonts w:ascii="Consolas" w:hAnsi="Consolas"/>
                <w:sz w:val="19"/>
              </w:rPr>
              <w:t>Conflict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Intune → </w:t>
            </w:r>
            <w:r>
              <w:rPr>
                <w:b/>
              </w:rPr>
              <w:t>Devices → Configuration</w:t>
            </w:r>
            <w:r>
              <w:t xml:space="preserve">; device → </w:t>
            </w:r>
            <w:r>
              <w:rPr>
                <w:b/>
              </w:rPr>
              <w:t>Device configuration</w:t>
            </w:r>
          </w:p>
        </w:tc>
      </w:tr>
      <w:tr>
        <w:tc>
          <w:tcPr>
            <w:tcW w:type="dxa" w:w="2880"/>
          </w:tcPr>
          <w:p>
            <w:r>
              <w:t>SSO</w:t>
            </w:r>
          </w:p>
        </w:tc>
        <w:tc>
          <w:tcPr>
            <w:tcW w:type="dxa" w:w="2880"/>
          </w:tcPr>
          <w:p>
            <w:r>
              <w:t>Extension delivered/registered; app installed</w:t>
            </w:r>
          </w:p>
        </w:tc>
        <w:tc>
          <w:tcPr>
            <w:tcW w:type="dxa" w:w="2880"/>
          </w:tcPr>
          <w:p>
            <w:r>
              <w:t xml:space="preserve">Device profile state; on-Mac </w:t>
            </w:r>
            <w:r>
              <w:rPr>
                <w:rFonts w:ascii="Consolas" w:hAnsi="Consolas"/>
                <w:sz w:val="19"/>
              </w:rPr>
              <w:t>Profiles</w:t>
            </w:r>
            <w:r>
              <w:t xml:space="preserve"> pane / </w:t>
            </w:r>
            <w:r>
              <w:rPr>
                <w:rFonts w:ascii="Consolas" w:hAnsi="Consolas"/>
                <w:sz w:val="19"/>
              </w:rPr>
              <w:t>app-sso</w:t>
            </w:r>
            <w:r>
              <w:t xml:space="preserve"> diagnostics</w:t>
            </w:r>
          </w:p>
        </w:tc>
      </w:tr>
      <w:tr>
        <w:tc>
          <w:tcPr>
            <w:tcW w:type="dxa" w:w="2880"/>
          </w:tcPr>
          <w:p>
            <w:r>
              <w:t>SecureToken / FileVault</w:t>
            </w:r>
          </w:p>
        </w:tc>
        <w:tc>
          <w:tcPr>
            <w:tcW w:type="dxa" w:w="2880"/>
          </w:tcPr>
          <w:p>
            <w:r>
              <w:t>SecureToken holder, Bootstrap Token escrow, recovery key escrow</w:t>
            </w:r>
          </w:p>
        </w:tc>
        <w:tc>
          <w:tcPr>
            <w:tcW w:type="dxa" w:w="2880"/>
          </w:tcPr>
          <w:p>
            <w:r>
              <w:t xml:space="preserve">On-Mac </w:t>
            </w:r>
            <w:r>
              <w:rPr>
                <w:rFonts w:ascii="Consolas" w:hAnsi="Consolas"/>
                <w:sz w:val="19"/>
              </w:rPr>
              <w:t>sysadminctl</w:t>
            </w:r>
            <w:r>
              <w:t>/</w:t>
            </w:r>
            <w:r>
              <w:rPr>
                <w:rFonts w:ascii="Consolas" w:hAnsi="Consolas"/>
                <w:sz w:val="19"/>
              </w:rPr>
              <w:t>fdesetup</w:t>
            </w:r>
            <w:r>
              <w:t xml:space="preserve">; Intune device → </w:t>
            </w:r>
            <w:r>
              <w:rPr>
                <w:b/>
              </w:rPr>
              <w:t>Recovery keys</w:t>
            </w:r>
          </w:p>
        </w:tc>
      </w:tr>
      <w:tr>
        <w:tc>
          <w:tcPr>
            <w:tcW w:type="dxa" w:w="2880"/>
          </w:tcPr>
          <w:p>
            <w:r>
              <w:t>Compliance / CA</w:t>
            </w:r>
          </w:p>
        </w:tc>
        <w:tc>
          <w:tcPr>
            <w:tcW w:type="dxa" w:w="2880"/>
          </w:tcPr>
          <w:p>
            <w:r>
              <w:t>Compliance state; CA policy result; sign-in log</w:t>
            </w:r>
          </w:p>
        </w:tc>
        <w:tc>
          <w:tcPr>
            <w:tcW w:type="dxa" w:w="2880"/>
          </w:tcPr>
          <w:p>
            <w:r>
              <w:t xml:space="preserve">Intune device → </w:t>
            </w:r>
            <w:r>
              <w:rPr>
                <w:b/>
              </w:rPr>
              <w:t>Compliance</w:t>
            </w:r>
            <w:r>
              <w:t xml:space="preserve">; Entra → </w:t>
            </w:r>
            <w:r>
              <w:rPr>
                <w:b/>
              </w:rPr>
              <w:t>Sign-in logs</w:t>
            </w:r>
            <w:r>
              <w:t xml:space="preserve"> / </w:t>
            </w:r>
            <w:r>
              <w:rPr>
                <w:b/>
              </w:rPr>
              <w:t>Conditional Access</w:t>
            </w:r>
          </w:p>
        </w:tc>
      </w:tr>
    </w:tbl>
    <w:p>
      <w:pPr>
        <w:pStyle w:val="Heading2"/>
      </w:pPr>
      <w:r>
        <w:t>The diagnose → resolve method</w:t>
      </w:r>
    </w:p>
    <w:p>
      <w:pPr>
        <w:ind w:left="432"/>
      </w:pPr>
      <w:r>
        <w:rPr>
          <w:i/>
          <w:color w:val="2E86C1"/>
        </w:rPr>
        <w:t>1. Classify the symptom into one of the five classes. 2. Confirm the layer above the symptom is healthy (top-down) — assignment, then profile, then app/extension. 3. Read the layer's signal (the table above) to find the failing artifact. 4. Apply the branch fix from the Playbook (§3). 5. Re-check the signal and confirm the symptom is gone. 6. Record the symptom, the failing layer, the cause, and the fix so the next ticket is faster.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failing Mac and its symptom class → Configure the read access and vantage points (Graph read, device logs, ABM/ASM) → Pilot the playbook on real failures → Validate the diagnoses and fixes → Expand it to the whole support team. Repeatable pattern: Assess → Configure → Pilot → Validate → Expand.</w:t>
      </w:r>
    </w:p>
    <w:p>
      <w:pPr>
        <w:pStyle w:val="Heading1"/>
      </w:pPr>
      <w:r>
        <w:t>2. Requirements Guide — macOS Enrollment, SSO &amp; FileVault Troubleshooting &amp; Diagnostics Toolkit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you rely on the playbook.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global-requirements-infrastructure.md</w:t>
      </w:r>
      <w:r>
        <w:t xml:space="preserve"> — note that the global list is Windows-centric; the macOS-specific vantage points below are what make the difference on a Mac ticket.</w:t>
      </w:r>
    </w:p>
    <w:p>
      <w:pPr>
        <w:pStyle w:val="Heading2"/>
      </w:pPr>
      <w:r>
        <w:t>2.1 Intune console access (Microsoft Intune admin center)</w:t>
      </w:r>
    </w:p>
    <w:p>
      <w:r>
        <w:rPr>
          <w:b/>
        </w:rPr>
        <w:t>Description:</w:t>
      </w:r>
      <w:r>
        <w:t xml:space="preserve"> Sign-in to </w:t>
      </w:r>
      <w:r>
        <w:rPr>
          <w:rFonts w:ascii="Consolas" w:hAnsi="Consolas"/>
          <w:sz w:val="19"/>
        </w:rPr>
        <w:t>https://intune.microsoft.com</w:t>
      </w:r>
      <w:r>
        <w:t xml:space="preserve"> on a current tenant, with the workloads for </w:t>
      </w:r>
      <w:r>
        <w:rPr>
          <w:b/>
        </w:rPr>
        <w:t>Devices</w:t>
      </w:r>
      <w:r>
        <w:t xml:space="preserve">, </w:t>
      </w:r>
      <w:r>
        <w:rPr>
          <w:b/>
        </w:rPr>
        <w:t>Enrollment</w:t>
      </w:r>
      <w:r>
        <w:t xml:space="preserve">, </w:t>
      </w:r>
      <w:r>
        <w:rPr>
          <w:b/>
        </w:rPr>
        <w:t>Configuration</w:t>
      </w:r>
      <w:r>
        <w:t xml:space="preserve">, and </w:t>
      </w:r>
      <w:r>
        <w:rPr>
          <w:b/>
        </w:rPr>
        <w:t>Compliance</w:t>
      </w:r>
      <w:r>
        <w:t xml:space="preserve"> visible. </w:t>
      </w:r>
      <w:r>
        <w:rPr>
          <w:b/>
        </w:rPr>
        <w:t>Why:</w:t>
      </w:r>
      <w:r>
        <w:t xml:space="preserve"> Enrollment tokens, configuration-profile state, compliance results, and recovery-key escrow are all read from the Intune admin center.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Devices → macOS</w:t>
      </w:r>
      <w:r>
        <w:t xml:space="preserve"> lists Macs, and </w:t>
      </w:r>
      <w:r>
        <w:rPr>
          <w:b/>
        </w:rPr>
        <w:t>Devices → Enrollment</w:t>
      </w:r>
      <w:r>
        <w:t xml:space="preserve"> is reachable. </w:t>
      </w:r>
      <w:r>
        <w:rPr>
          <w:b/>
        </w:rPr>
        <w:t>Implement:</w:t>
      </w:r>
      <w:r>
        <w:t xml:space="preserve"> Assign a licensed Intune plan (Global Requirements G2) and an admin role (2.3).</w:t>
      </w:r>
    </w:p>
    <w:p>
      <w:pPr>
        <w:pStyle w:val="Heading2"/>
      </w:pPr>
      <w:r>
        <w:t>2.2 Microsoft Graph read access (for the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Microsoft.Graph.Authentication</w:t>
      </w:r>
      <w:r>
        <w:t xml:space="preserve"> PowerShell module and the ability to consent to read-only Graph scopes. </w:t>
      </w:r>
      <w:r>
        <w:rPr>
          <w:b/>
        </w:rPr>
        <w:t>Why:</w:t>
      </w:r>
      <w:r>
        <w:t xml:space="preserve"> The Discovery, Validation, and Report scripts query Graph read-only for managed macOS devices, profile states, compliance states, and recovery-key metadata. Remediation and Set-ScopeTargeting additionally need write/privileged scopes.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Microsoft.Graph.Authentication</w:t>
      </w:r>
      <w:r>
        <w:t xml:space="preserve"> returns the module; </w:t>
      </w:r>
      <w:r>
        <w:rPr>
          <w:rFonts w:ascii="Consolas" w:hAnsi="Consolas"/>
          <w:sz w:val="19"/>
        </w:rPr>
        <w:t>Connect-MgGraph -Scopes 'DeviceManagementManagedDevices.Read.All'</w:t>
      </w:r>
      <w:r>
        <w:t xml:space="preserve"> completes and </w:t>
      </w:r>
      <w:r>
        <w:rPr>
          <w:rFonts w:ascii="Consolas" w:hAnsi="Consolas"/>
          <w:sz w:val="19"/>
        </w:rPr>
        <w:t>Get-MgContext</w:t>
      </w:r>
      <w:r>
        <w:t xml:space="preserve"> shows your account.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Microsoft.Graph.Authentication -Scope CurrentUser</w:t>
      </w:r>
      <w:r>
        <w:t xml:space="preserve">. Read scopes used: </w:t>
      </w:r>
      <w:r>
        <w:rPr>
          <w:rFonts w:ascii="Consolas" w:hAnsi="Consolas"/>
          <w:sz w:val="19"/>
        </w:rPr>
        <w:t>DeviceManagementManagedDevices.Read.All</w:t>
      </w:r>
      <w:r>
        <w:t xml:space="preserve">, 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DeviceManagementServiceConfig.Read.All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. Write scopes (Remediation/Targeting only): </w:t>
      </w:r>
      <w:r>
        <w:rPr>
          <w:rFonts w:ascii="Consolas" w:hAnsi="Consolas"/>
          <w:sz w:val="19"/>
        </w:rPr>
        <w:t>DeviceManagementManagedDevices.PrivilegedOperations.All</w:t>
      </w:r>
      <w:r>
        <w:t xml:space="preserve">, </w:t>
      </w:r>
      <w:r>
        <w:rPr>
          <w:rFonts w:ascii="Consolas" w:hAnsi="Consolas"/>
          <w:sz w:val="19"/>
        </w:rPr>
        <w:t>Group.ReadWrite.All</w:t>
      </w:r>
      <w:r>
        <w:t xml:space="preserve">, </w:t>
      </w:r>
      <w:r>
        <w:rPr>
          <w:rFonts w:ascii="Consolas" w:hAnsi="Consolas"/>
          <w:sz w:val="19"/>
        </w:rPr>
        <w:t>GroupMember.ReadWrite.All</w:t>
      </w:r>
      <w:r>
        <w:t>.</w:t>
      </w:r>
    </w:p>
    <w:p>
      <w:pPr>
        <w:pStyle w:val="Heading2"/>
      </w:pPr>
      <w:r>
        <w:t>2.3 Administrative roles for macOS management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Intune Administrator</w:t>
      </w:r>
      <w:r>
        <w:t xml:space="preserve"> (or a scoped custom role granting read on devices/configuration/compliance and the specific actions you use), plus a reader for Entra sign-in logs. </w:t>
      </w:r>
      <w:r>
        <w:rPr>
          <w:b/>
        </w:rPr>
        <w:t>Why:</w:t>
      </w:r>
      <w:r>
        <w:t xml:space="preserve"> Reading enrollment/profile/compliance state and issuing safe device actions (Sync) requires elevated Intune rights; diagnosing "compliant but denied" requires reading Entra </w:t>
      </w:r>
      <w:r>
        <w:rPr>
          <w:b/>
        </w:rPr>
        <w:t>Sign-in logs</w:t>
      </w:r>
      <w:r>
        <w:t xml:space="preserve">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 shows your account with </w:t>
      </w:r>
      <w:r>
        <w:rPr>
          <w:b/>
        </w:rPr>
        <w:t>Intune Administrator</w:t>
      </w:r>
      <w:r>
        <w:t xml:space="preserve">; you can open Entra → </w:t>
      </w:r>
      <w:r>
        <w:rPr>
          <w:b/>
        </w:rPr>
        <w:t>Sign-in logs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; add a </w:t>
      </w:r>
      <w:r>
        <w:rPr>
          <w:b/>
        </w:rPr>
        <w:t>Security Reader</w:t>
      </w:r>
      <w:r>
        <w:t xml:space="preserve"> (or Reports Reader) for sign-in logs. Reserve Global Administrator for tenant-wide changes only.</w:t>
      </w:r>
    </w:p>
    <w:p>
      <w:pPr>
        <w:pStyle w:val="Heading2"/>
      </w:pPr>
      <w:r>
        <w:t>2.4 Apple enrollment vantage point (ABM / ASM)</w:t>
      </w:r>
    </w:p>
    <w:p>
      <w:r>
        <w:rPr>
          <w:b/>
        </w:rPr>
        <w:t>Description:</w:t>
      </w:r>
      <w:r>
        <w:t xml:space="preserve"> Access to </w:t>
      </w:r>
      <w:r>
        <w:rPr>
          <w:b/>
        </w:rPr>
        <w:t>Apple Business Manager</w:t>
      </w:r>
      <w:r>
        <w:t xml:space="preserve"> (or Apple School Manager) for the organization, or a named contact who has it. </w:t>
      </w:r>
      <w:r>
        <w:rPr>
          <w:b/>
        </w:rPr>
        <w:t>Why:</w:t>
      </w:r>
      <w:r>
        <w:t xml:space="preserve"> "ADE not assigned / enrollment stuck" is diagnosed by confirming the Mac's </w:t>
      </w:r>
      <w:r>
        <w:rPr>
          <w:b/>
        </w:rPr>
        <w:t>serial</w:t>
      </w:r>
      <w:r>
        <w:t xml:space="preserve"> is assigned to your MDM server in ABM/ASM and that the </w:t>
      </w:r>
      <w:r>
        <w:rPr>
          <w:b/>
        </w:rPr>
        <w:t>enrollment program token</w:t>
      </w:r>
      <w:r>
        <w:t xml:space="preserve"> in Intune is current. That assignment lives in Apple's portal, not Intune.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https://business.apple.com</w:t>
      </w:r>
      <w:r>
        <w:t xml:space="preserve"> → </w:t>
      </w:r>
      <w:r>
        <w:rPr>
          <w:b/>
        </w:rPr>
        <w:t>Devices</w:t>
      </w:r>
      <w:r>
        <w:t xml:space="preserve">; you can search a serial and see its assigned </w:t>
      </w:r>
      <w:r>
        <w:rPr>
          <w:b/>
        </w:rPr>
        <w:t>MDM Server</w:t>
      </w:r>
      <w:r>
        <w:t xml:space="preserve">. In Intune → </w:t>
      </w:r>
      <w:r>
        <w:rPr>
          <w:b/>
        </w:rPr>
        <w:t>Devices → Enrollment → Enrollment program tokens</w:t>
      </w:r>
      <w:r>
        <w:t xml:space="preserve">, the token shows a future expiry and a set </w:t>
      </w:r>
      <w:r>
        <w:rPr>
          <w:b/>
        </w:rPr>
        <w:t>default enrollment profile</w:t>
      </w:r>
      <w:r>
        <w:t xml:space="preserve">. </w:t>
      </w:r>
      <w:r>
        <w:rPr>
          <w:b/>
        </w:rPr>
        <w:t>Implement:</w:t>
      </w:r>
      <w:r>
        <w:t xml:space="preserve"> Obtain an ABM/ASM administrator or Device Enrollment Manager role; if you cannot get it, identify the person who can and include them in the runbook. Renew the token before expiry (2.7).</w:t>
      </w:r>
    </w:p>
    <w:p>
      <w:pPr>
        <w:pStyle w:val="Heading2"/>
      </w:pPr>
      <w:r>
        <w:t>2.5 On-device diagnostic access (the failing Mac)</w:t>
      </w:r>
    </w:p>
    <w:p>
      <w:r>
        <w:rPr>
          <w:b/>
        </w:rPr>
        <w:t>Description:</w:t>
      </w:r>
      <w:r>
        <w:t xml:space="preserve"> Physical or remote (admin) access to the affected Mac, with an admin account and Terminal, plus the ability to read the on-Mac state. </w:t>
      </w:r>
      <w:r>
        <w:rPr>
          <w:b/>
        </w:rPr>
        <w:t>Why:</w:t>
      </w:r>
      <w:r>
        <w:t xml:space="preserve"> SecureToken/FileVault status and SSO-extension registration are read </w:t>
      </w:r>
      <w:r>
        <w:rPr>
          <w:b/>
        </w:rPr>
        <w:t>on the Mac</w:t>
      </w:r>
      <w:r>
        <w:t xml:space="preserve"> with built-in tools — Graph can confirm escrow and profile delivery, but the local token state is authoritative on the device. </w:t>
      </w:r>
      <w:r>
        <w:rPr>
          <w:b/>
        </w:rPr>
        <w:t>Verify:</w:t>
      </w:r>
      <w:r>
        <w:t xml:space="preserve"> On the Mac you can run, as admin: </w:t>
      </w:r>
      <w:r>
        <w:rPr>
          <w:rFonts w:ascii="Consolas" w:hAnsi="Consolas"/>
          <w:sz w:val="19"/>
        </w:rPr>
        <w:t>sysadminctl -secureTokenStatus theusername</w:t>
      </w:r>
      <w:r>
        <w:t xml:space="preserve">, </w:t>
      </w:r>
      <w:r>
        <w:rPr>
          <w:rFonts w:ascii="Consolas" w:hAnsi="Consolas"/>
          <w:sz w:val="19"/>
        </w:rPr>
        <w:t>fdesetup status</w:t>
      </w:r>
      <w:r>
        <w:t xml:space="preserve">, </w:t>
      </w:r>
      <w:r>
        <w:rPr>
          <w:rFonts w:ascii="Consolas" w:hAnsi="Consolas"/>
          <w:sz w:val="19"/>
        </w:rPr>
        <w:t>profiles status -type enrollment</w:t>
      </w:r>
      <w:r>
        <w:t xml:space="preserve">, and </w:t>
      </w:r>
      <w:r>
        <w:rPr>
          <w:rFonts w:ascii="Consolas" w:hAnsi="Consolas"/>
          <w:sz w:val="19"/>
        </w:rPr>
        <w:t>app-sso platform -s</w:t>
      </w:r>
      <w:r>
        <w:t xml:space="preserve"> (Platform SSO) — each returns output, not "command not found"/permission errors. </w:t>
      </w:r>
      <w:r>
        <w:rPr>
          <w:b/>
        </w:rPr>
        <w:t>Implement:</w:t>
      </w:r>
      <w:r>
        <w:t xml:space="preserve"> Ensure an admin account exists on the Mac (or use a remote-support tool that grants an admin shell); document the built-in commands in your runbook so any technician can run them.</w:t>
      </w:r>
    </w:p>
    <w:p>
      <w:pPr>
        <w:pStyle w:val="Heading2"/>
      </w:pPr>
      <w:r>
        <w:t>2.6 Device logs and diagnostics</w:t>
      </w:r>
    </w:p>
    <w:p>
      <w:r>
        <w:rPr>
          <w:b/>
        </w:rPr>
        <w:t>Description:</w:t>
      </w:r>
      <w:r>
        <w:t xml:space="preserve"> The ability to collect macOS enrollment/MDM logs and, where needed, the </w:t>
      </w:r>
      <w:r>
        <w:rPr>
          <w:b/>
        </w:rPr>
        <w:t>Company Portal</w:t>
      </w:r>
      <w:r>
        <w:t xml:space="preserve"> / SSO extension diagnostics. </w:t>
      </w:r>
      <w:r>
        <w:rPr>
          <w:b/>
        </w:rPr>
        <w:t>Why:</w:t>
      </w:r>
      <w:r>
        <w:t xml:space="preserve"> When a profile shows </w:t>
      </w:r>
      <w:r>
        <w:rPr>
          <w:rFonts w:ascii="Consolas" w:hAnsi="Consolas"/>
          <w:sz w:val="19"/>
        </w:rPr>
        <w:t>Error</w:t>
      </w:r>
      <w:r>
        <w:t xml:space="preserve"> in Intune, the reason is often in the Mac's MDM log; when SSO loops, the SSO extension log names the failing step. </w:t>
      </w:r>
      <w:r>
        <w:rPr>
          <w:b/>
        </w:rPr>
        <w:t>Verify:</w:t>
      </w:r>
      <w:r>
        <w:t xml:space="preserve"> On the Mac, </w:t>
      </w:r>
      <w:r>
        <w:rPr>
          <w:b/>
        </w:rPr>
        <w:t>Console.app</w:t>
      </w:r>
      <w:r>
        <w:t xml:space="preserve"> shows </w:t>
      </w:r>
      <w:r>
        <w:rPr>
          <w:rFonts w:ascii="Consolas" w:hAnsi="Consolas"/>
          <w:sz w:val="19"/>
        </w:rPr>
        <w:t>mdmclient</w:t>
      </w:r>
      <w:r>
        <w:t>/</w:t>
      </w:r>
      <w:r>
        <w:rPr>
          <w:rFonts w:ascii="Consolas" w:hAnsi="Consolas"/>
          <w:sz w:val="19"/>
        </w:rPr>
        <w:t>profiles</w:t>
      </w:r>
      <w:r>
        <w:t xml:space="preserve"> activity, or </w:t>
      </w:r>
      <w:r>
        <w:rPr>
          <w:rFonts w:ascii="Consolas" w:hAnsi="Consolas"/>
          <w:sz w:val="19"/>
        </w:rPr>
        <w:t>log show --predicate 'subsystem == "com.apple.ManagedClient"' --last 1h</w:t>
      </w:r>
      <w:r>
        <w:t xml:space="preserve"> returns entries; Company Portal → </w:t>
      </w:r>
      <w:r>
        <w:rPr>
          <w:b/>
        </w:rPr>
        <w:t>Help → Save diagnostic report</w:t>
      </w:r>
      <w:r>
        <w:t xml:space="preserve"> produces a bundle. </w:t>
      </w:r>
      <w:r>
        <w:rPr>
          <w:b/>
        </w:rPr>
        <w:t>Implement:</w:t>
      </w:r>
      <w:r>
        <w:t xml:space="preserve"> Enable technician access to Console/</w:t>
      </w:r>
      <w:r>
        <w:rPr>
          <w:rFonts w:ascii="Consolas" w:hAnsi="Consolas"/>
          <w:sz w:val="19"/>
        </w:rPr>
        <w:t>log</w:t>
      </w:r>
      <w:r>
        <w:t>; teach the Company Portal diagnostic-report path; keep a folder for collected logs per ticket.</w:t>
      </w:r>
    </w:p>
    <w:p>
      <w:pPr>
        <w:pStyle w:val="Heading2"/>
      </w:pPr>
      <w:r>
        <w:t>2.7 Current enrollment program token and profiles</w:t>
      </w:r>
    </w:p>
    <w:p>
      <w:r>
        <w:rPr>
          <w:b/>
        </w:rPr>
        <w:t>Description:</w:t>
      </w:r>
      <w:r>
        <w:t xml:space="preserve"> A non-expired Apple enrollment program token in Intune, a set default enrollment profile, and the required macOS configuration profiles (SSO extension, FileVault, compliance-supporting) published and assigned. </w:t>
      </w:r>
      <w:r>
        <w:rPr>
          <w:b/>
        </w:rPr>
        <w:t>Why:</w:t>
      </w:r>
      <w:r>
        <w:t xml:space="preserve"> An expired token stops all new ADE enrollments tenant-wide; a missing default profile means devices enroll without your settings; undelivered profiles break the SSO and FileVault layers.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program tokens</w:t>
      </w:r>
      <w:r>
        <w:t xml:space="preserve"> → token expiry is in the future and a </w:t>
      </w:r>
      <w:r>
        <w:rPr>
          <w:b/>
        </w:rPr>
        <w:t>default profile</w:t>
      </w:r>
      <w:r>
        <w:t xml:space="preserve"> is assigned; </w:t>
      </w:r>
      <w:r>
        <w:rPr>
          <w:b/>
        </w:rPr>
        <w:t>Devices → Configuration</w:t>
      </w:r>
      <w:r>
        <w:t xml:space="preserve"> lists the SSO-extension, FileVault, and compliance-supporting profiles with a macOS platform and a group assignment. </w:t>
      </w:r>
      <w:r>
        <w:rPr>
          <w:b/>
        </w:rPr>
        <w:t>Implement:</w:t>
      </w:r>
      <w:r>
        <w:t xml:space="preserve"> Renew the token from ABM/ASM before expiry; set a default enrollment profile; publish and assign the SSO-extension (Platform/Extensible SSO), FileVault, and compliance-supporting profiles to the pilot group.</w:t>
      </w:r>
    </w:p>
    <w:p>
      <w:pPr>
        <w:pStyle w:val="Heading2"/>
      </w:pPr>
      <w:r>
        <w:t>2.8 Supported macOS baseline</w:t>
      </w:r>
    </w:p>
    <w:p>
      <w:r>
        <w:rPr>
          <w:b/>
        </w:rPr>
        <w:t>Description:</w:t>
      </w:r>
      <w:r>
        <w:t xml:space="preserve"> A supported macOS version on the affected devices (Apple's current and two prior major releases are the safe target; Platform SSO requires macOS 13+ / 14+ features). </w:t>
      </w:r>
      <w:r>
        <w:rPr>
          <w:b/>
        </w:rPr>
        <w:t>Why:</w:t>
      </w:r>
      <w:r>
        <w:t xml:space="preserve"> SecureToken/Bootstrap-Token behavior and Platform SSO differ by macOS major version; diagnosing on an unsupported build wastes time. </w:t>
      </w:r>
      <w:r>
        <w:rPr>
          <w:b/>
        </w:rPr>
        <w:t>Verify:</w:t>
      </w:r>
      <w:r>
        <w:t xml:space="preserve"> On the Mac, </w:t>
      </w:r>
      <w:r>
        <w:rPr>
          <w:rFonts w:ascii="Consolas" w:hAnsi="Consolas"/>
          <w:sz w:val="19"/>
        </w:rPr>
        <w:t>sw_vers</w:t>
      </w:r>
      <w:r>
        <w:t xml:space="preserve">; in Intune, device → </w:t>
      </w:r>
      <w:r>
        <w:rPr>
          <w:b/>
        </w:rPr>
        <w:t>Hardware → Operating system</w:t>
      </w:r>
      <w:r>
        <w:t xml:space="preserve">. </w:t>
      </w:r>
      <w:r>
        <w:rPr>
          <w:b/>
        </w:rPr>
        <w:t>Implement:</w:t>
      </w:r>
      <w:r>
        <w:t xml:space="preserve"> Update macOS to a supported release before deep troubleshooting; confirm the SSO method you use is supported on that version.</w:t>
      </w:r>
    </w:p>
    <w:p>
      <w:pPr>
        <w:pStyle w:val="Heading2"/>
      </w:pPr>
      <w:r>
        <w:t>2.9 A reproducible failure to pilot on</w:t>
      </w:r>
    </w:p>
    <w:p>
      <w:r>
        <w:rPr>
          <w:b/>
        </w:rPr>
        <w:t>Description:</w:t>
      </w:r>
      <w:r>
        <w:t xml:space="preserve"> At least one real, current failing Mac (or a device you can re-run through Setup Assistant) for each symptom class you intend to validate. </w:t>
      </w:r>
      <w:r>
        <w:rPr>
          <w:b/>
        </w:rPr>
        <w:t>Why:</w:t>
      </w:r>
      <w:r>
        <w:t xml:space="preserve"> The playbook is validated by diagnosing actual failures — not by reading it.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macOS</w:t>
      </w:r>
      <w:r>
        <w:t xml:space="preserve"> shows a device in the failing state (not enrolled, non-compliant, profile in Error, etc.), or you have a wipeable test Mac. </w:t>
      </w:r>
      <w:r>
        <w:rPr>
          <w:b/>
        </w:rPr>
        <w:t>Implement:</w:t>
      </w:r>
      <w:r>
        <w:t xml:space="preserve"> Use a currently failing device; if none exists, erase-and-reenroll a spare Mac to reproduce an enrollment/SSO/FileVault symptom safely.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admin center loads; macOS devices, Enrollment, Configuration, Compliance visible</w:t>
      </w:r>
    </w:p>
    <w:p>
      <w:pPr>
        <w:pStyle w:val="ListBullet"/>
      </w:pPr>
      <w:r>
        <w:rPr>
          <w:rFonts w:ascii="Consolas" w:hAnsi="Consolas"/>
          <w:sz w:val="19"/>
        </w:rPr>
        <w:t>Microsoft.Graph.Authentication</w:t>
      </w:r>
      <w:r>
        <w:t xml:space="preserve"> installed; read scopes consented; </w:t>
      </w:r>
      <w:r>
        <w:rPr>
          <w:rFonts w:ascii="Consolas" w:hAnsi="Consolas"/>
          <w:sz w:val="19"/>
        </w:rPr>
        <w:t>Get-MgContext</w:t>
      </w:r>
      <w:r>
        <w:t xml:space="preserve"> works</w:t>
      </w:r>
    </w:p>
    <w:p>
      <w:pPr>
        <w:pStyle w:val="ListBullet"/>
      </w:pPr>
      <w:r>
        <w:t>Intune Administrator role assigned; Entra Sign-in logs readable</w:t>
      </w:r>
    </w:p>
    <w:p>
      <w:pPr>
        <w:pStyle w:val="ListBullet"/>
      </w:pPr>
      <w:r>
        <w:t>ABM/ASM access (or a named contact); enrollment token current with a default profile</w:t>
      </w:r>
    </w:p>
    <w:p>
      <w:pPr>
        <w:pStyle w:val="ListBullet"/>
      </w:pPr>
      <w:r>
        <w:t>Admin/Terminal access to the failing Mac; built-in diagnostic commands run</w:t>
      </w:r>
    </w:p>
    <w:p>
      <w:pPr>
        <w:pStyle w:val="ListBullet"/>
      </w:pPr>
      <w:r>
        <w:t>macOS MDM/SSO logs and Company Portal diagnostics collectable</w:t>
      </w:r>
    </w:p>
    <w:p>
      <w:pPr>
        <w:pStyle w:val="ListBullet"/>
      </w:pPr>
      <w:r>
        <w:t>SSO-extension, FileVault, and compliance-supporting profiles published and assigned</w:t>
      </w:r>
    </w:p>
    <w:p>
      <w:pPr>
        <w:pStyle w:val="ListBullet"/>
      </w:pPr>
      <w:r>
        <w:t>Supported macOS baseline confirmed for the SSO method in use</w:t>
      </w:r>
    </w:p>
    <w:p>
      <w:pPr>
        <w:pStyle w:val="ListBullet"/>
      </w:pPr>
      <w:r>
        <w:t>A real failure identified (per symptom class) to pilot the playbook on</w:t>
      </w:r>
    </w:p>
    <w:p>
      <w:pPr>
        <w:pStyle w:val="Heading1"/>
      </w:pPr>
      <w:r>
        <w:t>3. Diagnostic Playbook — macOS Enrollment, SSO &amp; FileVault Troubleshooting &amp; Diagnostics Toolkit</w:t>
      </w:r>
    </w:p>
    <w:p>
      <w:r>
        <w:t xml:space="preserve">This is the runbook. It takes a stuck Mac, classifies the symptom, and drives it to the failing layer and a fix. Console work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); on-device checks run in </w:t>
      </w:r>
      <w:r>
        <w:rPr>
          <w:b/>
        </w:rPr>
        <w:t>Terminal</w:t>
      </w:r>
      <w:r>
        <w:t xml:space="preserve"> on the affected Mac (admin); the scripts run from a PowerShell session with the </w:t>
      </w:r>
      <w:r>
        <w:rPr>
          <w:b/>
        </w:rPr>
        <w:t>Microsoft.Graph.Authentication</w:t>
      </w:r>
      <w:r>
        <w:t xml:space="preserve"> module signed in with the read scopes (§2.2).</w:t>
      </w:r>
    </w:p>
    <w:p>
      <w:pPr>
        <w:ind w:left="432"/>
      </w:pPr>
      <w:r>
        <w:rPr>
          <w:i/>
          <w:color w:val="2E86C1"/>
        </w:rPr>
        <w:t>Method: Classify the symptom → confirm the layer above it is healthy (top-down) → read the layer's signal → apply the branch fix → re-check → record. Name every artifact you create with &lt;Purpose&gt; – &lt;Scope&gt; – &lt;Stage&gt; and reuse the names (e.g. macOS SSO Fix – Pilot – Triage).</w:t>
      </w:r>
    </w:p>
    <w:p>
      <w:pPr>
        <w:pStyle w:val="Heading2"/>
      </w:pPr>
      <w:r>
        <w:t>Step 0 — Classify the symptom and gather context</w:t>
      </w:r>
    </w:p>
    <w:p>
      <w:pPr>
        <w:pStyle w:val="ListNumber"/>
      </w:pPr>
      <w:r>
        <w:t xml:space="preserve">Ask the one question that picks the branch: </w:t>
      </w:r>
      <w:r>
        <w:rPr>
          <w:b/>
        </w:rPr>
        <w:t>where does it stop?</w:t>
      </w:r>
    </w:p>
    <w:p>
      <w:pPr>
        <w:pStyle w:val="ListBullet"/>
      </w:pPr>
      <w:r>
        <w:t xml:space="preserve">No Remote Management / enrollment never finishes → </w:t>
      </w:r>
      <w:r>
        <w:rPr>
          <w:b/>
        </w:rPr>
        <w:t>Branch A (ADE/enrollment)</w:t>
      </w:r>
      <w:r>
        <w:t>.</w:t>
      </w:r>
    </w:p>
    <w:p>
      <w:pPr>
        <w:pStyle w:val="ListBullet"/>
      </w:pPr>
      <w:r>
        <w:t xml:space="preserve">Enrolled, but the SSO prompt never works → </w:t>
      </w:r>
      <w:r>
        <w:rPr>
          <w:b/>
        </w:rPr>
        <w:t>Branch B (SSO)</w:t>
      </w:r>
      <w:r>
        <w:t>.</w:t>
      </w:r>
    </w:p>
    <w:p>
      <w:pPr>
        <w:pStyle w:val="ListBullet"/>
      </w:pPr>
      <w:r>
        <w:t xml:space="preserve">FileVault won't enable or a user can't unlock the disk → </w:t>
      </w:r>
      <w:r>
        <w:rPr>
          <w:b/>
        </w:rPr>
        <w:t>Branch C (SecureToken/FileVault)</w:t>
      </w:r>
      <w:r>
        <w:t>.</w:t>
      </w:r>
    </w:p>
    <w:p>
      <w:pPr>
        <w:pStyle w:val="ListBullet"/>
      </w:pPr>
      <w:r>
        <w:t xml:space="preserve">Device shows Compliant but a resource is blocked → </w:t>
      </w:r>
      <w:r>
        <w:rPr>
          <w:b/>
        </w:rPr>
        <w:t>Branch D (compliant but denied)</w:t>
      </w:r>
      <w:r>
        <w:t>.</w:t>
      </w:r>
    </w:p>
    <w:p>
      <w:pPr>
        <w:pStyle w:val="ListBullet"/>
      </w:pPr>
      <w:r>
        <w:t xml:space="preserve">Enrolled, but the user can't log in / password is wrong → </w:t>
      </w:r>
      <w:r>
        <w:rPr>
          <w:b/>
        </w:rPr>
        <w:t>Branch E (locked out)</w:t>
      </w:r>
      <w:r>
        <w:t>.</w:t>
      </w:r>
    </w:p>
    <w:p>
      <w:pPr>
        <w:pStyle w:val="ListNumber"/>
      </w:pPr>
      <w:r>
        <w:t xml:space="preserve">Get the device context first — run </w:t>
      </w:r>
      <w:r>
        <w:rPr>
          <w:rFonts w:ascii="Consolas" w:hAnsi="Consolas"/>
          <w:sz w:val="19"/>
        </w:rPr>
        <w:t>MACDX-Discovery.ps1</w:t>
      </w:r>
      <w:r>
        <w:t xml:space="preserve"> to list the macOS device, its enrollment</w:t>
      </w:r>
    </w:p>
    <w:p>
      <w:r>
        <w:t xml:space="preserve">   state, ownership, compliance, last check-in, and OS build. This confirms which layer the device    has reached and gives you the device id the other scripts use.</w:t>
      </w:r>
    </w:p>
    <w:p>
      <w:r>
        <w:t>__________________________________________________</w:t>
      </w:r>
    </w:p>
    <w:p>
      <w:pPr>
        <w:pStyle w:val="Heading2"/>
      </w:pPr>
      <w:r>
        <w:t>Branch A — ADE not assigned / enrollment stuck</w:t>
      </w:r>
    </w:p>
    <w:p>
      <w:r>
        <w:rPr>
          <w:b/>
        </w:rPr>
        <w:t>Tell:</w:t>
      </w:r>
      <w:r>
        <w:t xml:space="preserve"> Setup Assistant shows no </w:t>
      </w:r>
      <w:r>
        <w:rPr>
          <w:b/>
        </w:rPr>
        <w:t>Remote Management</w:t>
      </w:r>
      <w:r>
        <w:t xml:space="preserve"> screen, or enrollment hangs/errors. </w:t>
      </w:r>
      <w:r>
        <w:rPr>
          <w:b/>
        </w:rPr>
        <w:t>Diagnose top-down (Apple assignment → Intune token → profile):</w:t>
      </w:r>
    </w:p>
    <w:p>
      <w:pPr>
        <w:pStyle w:val="ListNumber"/>
      </w:pPr>
      <w:r>
        <w:rPr>
          <w:b/>
        </w:rPr>
        <w:t>Serial assigned in Apple.</w:t>
      </w:r>
      <w:r>
        <w:t xml:space="preserve"> In </w:t>
      </w:r>
      <w:r>
        <w:rPr>
          <w:b/>
        </w:rPr>
        <w:t>Apple Business Manager / School Manager → Devices</w:t>
      </w:r>
      <w:r>
        <w:t>, search the</w:t>
      </w:r>
    </w:p>
    <w:p>
      <w:r>
        <w:t xml:space="preserve">   Mac's serial. Confirm it is assigned to </w:t>
      </w:r>
      <w:r>
        <w:rPr>
          <w:b/>
        </w:rPr>
        <w:t>your</w:t>
      </w:r>
      <w:r>
        <w:t xml:space="preserve"> MDM server (the Intune server). If it isn't    there, the device was never bought through / added to ABM/ASM — no ADE is possible.</w:t>
      </w:r>
    </w:p>
    <w:p>
      <w:pPr>
        <w:pStyle w:val="ListNumber"/>
      </w:pPr>
      <w:r>
        <w:rPr>
          <w:b/>
        </w:rPr>
        <w:t>Token healthy in Intune.</w:t>
      </w:r>
      <w:r>
        <w:t xml:space="preserve"> Intune → </w:t>
      </w:r>
      <w:r>
        <w:rPr>
          <w:b/>
        </w:rPr>
        <w:t>Devices → Enrollment → Enrollment program tokens</w:t>
      </w:r>
      <w:r>
        <w:t>. Confirm</w:t>
      </w:r>
    </w:p>
    <w:p>
      <w:r>
        <w:t xml:space="preserve">   the token's </w:t>
      </w:r>
      <w:r>
        <w:rPr>
          <w:b/>
        </w:rPr>
        <w:t>expiry is in the future</w:t>
      </w:r>
      <w:r>
        <w:t xml:space="preserve"> and a </w:t>
      </w:r>
      <w:r>
        <w:rPr>
          <w:b/>
        </w:rPr>
        <w:t>default enrollment profile</w:t>
      </w:r>
      <w:r>
        <w:t xml:space="preserve"> is set. Run    </w:t>
      </w:r>
      <w:r>
        <w:rPr>
          <w:rFonts w:ascii="Consolas" w:hAnsi="Consolas"/>
          <w:sz w:val="19"/>
        </w:rPr>
        <w:t>MACDX-Validation.ps1 -Check Enrollment</w:t>
      </w:r>
      <w:r>
        <w:t xml:space="preserve"> to read the token/profile summary via Graph.</w:t>
      </w:r>
    </w:p>
    <w:p>
      <w:pPr>
        <w:pStyle w:val="ListNumber"/>
      </w:pPr>
      <w:r>
        <w:rPr>
          <w:b/>
        </w:rPr>
        <w:t>Profile assigned to the device.</w:t>
      </w:r>
      <w:r>
        <w:t xml:space="preserve"> In the token → </w:t>
      </w:r>
      <w:r>
        <w:rPr>
          <w:b/>
        </w:rPr>
        <w:t>Profiles</w:t>
      </w:r>
      <w:r>
        <w:t xml:space="preserve"> and </w:t>
      </w:r>
      <w:r>
        <w:rPr>
          <w:b/>
        </w:rPr>
        <w:t>Devices</w:t>
      </w:r>
      <w:r>
        <w:t>, confirm the Mac's</w:t>
      </w:r>
    </w:p>
    <w:p>
      <w:r>
        <w:t xml:space="preserve">   serial has an enrollment profile assigned (not just the default). Re-sync ABM/ASM    (</w:t>
      </w:r>
      <w:r>
        <w:rPr>
          <w:b/>
        </w:rPr>
        <w:t>Sync</w:t>
      </w:r>
      <w:r>
        <w:t>) if the serial is new.</w:t>
      </w:r>
    </w:p>
    <w:p>
      <w:pPr>
        <w:pStyle w:val="ListNumber"/>
      </w:pPr>
      <w:r>
        <w:rPr>
          <w:b/>
        </w:rPr>
        <w:t>On the Mac.</w:t>
      </w:r>
      <w:r>
        <w:t xml:space="preserve"> After erase, at Setup Assistant, or via </w:t>
      </w:r>
      <w:r>
        <w:rPr>
          <w:rFonts w:ascii="Consolas" w:hAnsi="Consolas"/>
          <w:sz w:val="19"/>
        </w:rPr>
        <w:t>sudo profiles renew -type enrollment</w:t>
      </w:r>
    </w:p>
    <w:p>
      <w:r>
        <w:t xml:space="preserve">   (macOS reaches out again). </w:t>
      </w:r>
      <w:r>
        <w:rPr>
          <w:rFonts w:ascii="Consolas" w:hAnsi="Consolas"/>
          <w:sz w:val="19"/>
        </w:rPr>
        <w:t>profiles status -type enrollment</w:t>
      </w:r>
      <w:r>
        <w:t xml:space="preserve"> should report it is enrolled / has a    configuration waiting.</w:t>
      </w:r>
    </w:p>
    <w:p>
      <w:r>
        <w:rPr>
          <w:b/>
        </w:rPr>
        <w:t>Fix:</w:t>
      </w:r>
    </w:p>
    <w:p>
      <w:pPr>
        <w:pStyle w:val="ListBullet"/>
      </w:pPr>
      <w:r>
        <w:t xml:space="preserve">Serial not assigned → have the reseller/Apple assign it, or add it to ABM/ASM and </w:t>
      </w:r>
      <w:r>
        <w:rPr>
          <w:b/>
        </w:rPr>
        <w:t>Sync</w:t>
      </w:r>
      <w:r>
        <w:t xml:space="preserve"> to Intune.</w:t>
      </w:r>
    </w:p>
    <w:p>
      <w:pPr>
        <w:pStyle w:val="ListBullet"/>
      </w:pPr>
      <w:r>
        <w:t xml:space="preserve">Token expired → </w:t>
      </w:r>
      <w:r>
        <w:rPr>
          <w:b/>
        </w:rPr>
        <w:t>renew</w:t>
      </w:r>
      <w:r>
        <w:t xml:space="preserve"> the token (download a new one from ABM/ASM, upload to Intune).</w:t>
      </w:r>
    </w:p>
    <w:p>
      <w:pPr>
        <w:pStyle w:val="ListBullet"/>
      </w:pPr>
      <w:r>
        <w:t xml:space="preserve">No default profile → set a </w:t>
      </w:r>
      <w:r>
        <w:rPr>
          <w:b/>
        </w:rPr>
        <w:t>default enrollment profile</w:t>
      </w:r>
      <w:r>
        <w:t xml:space="preserve"> on the token and assign it to the serial.</w:t>
      </w:r>
    </w:p>
    <w:p>
      <w:pPr>
        <w:pStyle w:val="ListBullet"/>
      </w:pPr>
      <w:r>
        <w:t xml:space="preserve">Stuck mid-enrollment → erase and re-run Setup Assistant, or </w:t>
      </w:r>
      <w:r>
        <w:rPr>
          <w:rFonts w:ascii="Consolas" w:hAnsi="Consolas"/>
          <w:sz w:val="19"/>
        </w:rPr>
        <w:t>sudo profiles renew -type enrollment</w:t>
      </w:r>
      <w:r>
        <w:t>.</w:t>
      </w:r>
    </w:p>
    <w:p>
      <w:r>
        <w:rPr>
          <w:b/>
        </w:rPr>
        <w:t>Confirm:</w:t>
      </w:r>
      <w:r>
        <w:t xml:space="preserve"> The Mac reaches </w:t>
      </w:r>
      <w:r>
        <w:rPr>
          <w:b/>
        </w:rPr>
        <w:t>Remote Management</w:t>
      </w:r>
      <w:r>
        <w:t xml:space="preserve"> and appears in Intune → </w:t>
      </w:r>
      <w:r>
        <w:rPr>
          <w:b/>
        </w:rPr>
        <w:t>Devices → macOS</w:t>
      </w:r>
      <w:r>
        <w:t xml:space="preserve"> as enrolled. Re-run </w:t>
      </w:r>
      <w:r>
        <w:rPr>
          <w:rFonts w:ascii="Consolas" w:hAnsi="Consolas"/>
          <w:sz w:val="19"/>
        </w:rPr>
        <w:t>MACDX-Validation.ps1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Branch B — SSO won't sign in (Platform SSO / Extensible SSO)</w:t>
      </w:r>
    </w:p>
    <w:p>
      <w:r>
        <w:rPr>
          <w:b/>
        </w:rPr>
        <w:t>Tell:</w:t>
      </w:r>
      <w:r>
        <w:t xml:space="preserve"> The Platform/Extensible SSO prompt never appears, loops, or rejects the Entra credential. </w:t>
      </w:r>
      <w:r>
        <w:rPr>
          <w:b/>
        </w:rPr>
        <w:t>Diagnose top-down (profile delivered → app installed → extension registered → method correct):</w:t>
      </w:r>
    </w:p>
    <w:p>
      <w:pPr>
        <w:pStyle w:val="ListNumber"/>
      </w:pPr>
      <w:r>
        <w:rPr>
          <w:b/>
        </w:rPr>
        <w:t>Extension profile delivered.</w:t>
      </w:r>
      <w:r>
        <w:t xml:space="preserve"> Intune → device → </w:t>
      </w:r>
      <w:r>
        <w:rPr>
          <w:b/>
        </w:rPr>
        <w:t>Device configuration</w:t>
      </w:r>
      <w:r>
        <w:t>; the **SSO app</w:t>
      </w:r>
    </w:p>
    <w:p>
      <w:r>
        <w:t xml:space="preserve">   extension</w:t>
      </w:r>
      <w:r>
        <w:rPr>
          <w:b/>
        </w:rPr>
        <w:t xml:space="preserve"> (Platform SSO or the Microsoft Enterprise SSO / Extensible SSO) profile shows    </w:t>
      </w:r>
      <w:r>
        <w:t xml:space="preserve">Succeeded**, not Error/Conflict. Run </w:t>
      </w:r>
      <w:r>
        <w:rPr>
          <w:rFonts w:ascii="Consolas" w:hAnsi="Consolas"/>
          <w:sz w:val="19"/>
        </w:rPr>
        <w:t>MACDX-Validation.ps1 -Check Profiles</w:t>
      </w:r>
      <w:r>
        <w:t xml:space="preserve"> to list per-device    profile states via Graph.</w:t>
      </w:r>
    </w:p>
    <w:p>
      <w:pPr>
        <w:pStyle w:val="ListNumber"/>
      </w:pPr>
      <w:r>
        <w:rPr>
          <w:b/>
        </w:rPr>
        <w:t>Required app installed.</w:t>
      </w:r>
      <w:r>
        <w:t xml:space="preserve"> The extension needs its companion app present and run once:</w:t>
      </w:r>
    </w:p>
    <w:p>
      <w:r>
        <w:t xml:space="preserve">   </w:t>
      </w:r>
      <w:r>
        <w:rPr>
          <w:b/>
        </w:rPr>
        <w:t>Company Portal</w:t>
      </w:r>
      <w:r>
        <w:t xml:space="preserve"> (Platform SSO / Company Portal-based registration) or Microsoft    </w:t>
      </w:r>
      <w:r>
        <w:rPr>
          <w:b/>
        </w:rPr>
        <w:t>Authenticator</w:t>
      </w:r>
      <w:r>
        <w:t xml:space="preserve"> (Extensible SSO plug-in). Confirm the app is assigned (Intune → </w:t>
      </w:r>
      <w:r>
        <w:rPr>
          <w:b/>
        </w:rPr>
        <w:t>Apps → macOS</w:t>
      </w:r>
      <w:r>
        <w:t>)    and installed on the Mac.</w:t>
      </w:r>
    </w:p>
    <w:p>
      <w:pPr>
        <w:pStyle w:val="ListNumber"/>
      </w:pPr>
      <w:r>
        <w:rPr>
          <w:b/>
        </w:rPr>
        <w:t>Extension registered on the Mac.</w:t>
      </w:r>
      <w:r>
        <w:t xml:space="preserve"> In Terminal: </w:t>
      </w:r>
      <w:r>
        <w:rPr>
          <w:rFonts w:ascii="Consolas" w:hAnsi="Consolas"/>
          <w:sz w:val="19"/>
        </w:rPr>
        <w:t>app-sso platform -s</w:t>
      </w:r>
      <w:r>
        <w:t xml:space="preserve"> (Platform SSO) shows the</w:t>
      </w:r>
    </w:p>
    <w:p>
      <w:r>
        <w:t xml:space="preserve">   registration/state; </w:t>
      </w:r>
      <w:r>
        <w:rPr>
          <w:rFonts w:ascii="Consolas" w:hAnsi="Consolas"/>
          <w:sz w:val="19"/>
        </w:rPr>
        <w:t>app-sso -l</w:t>
      </w:r>
      <w:r>
        <w:t xml:space="preserve"> lists SSO extensions. For Extensible SSO, </w:t>
      </w:r>
      <w:r>
        <w:rPr>
          <w:b/>
        </w:rPr>
        <w:t>System Settings →    Profiles</w:t>
      </w:r>
      <w:r>
        <w:t xml:space="preserve"> shows the SSO extension profile installed.</w:t>
      </w:r>
    </w:p>
    <w:p>
      <w:pPr>
        <w:pStyle w:val="ListNumber"/>
      </w:pPr>
      <w:r>
        <w:rPr>
          <w:b/>
        </w:rPr>
        <w:t>Method correct.</w:t>
      </w:r>
      <w:r>
        <w:t xml:space="preserve"> Confirm the configured Platform SSO </w:t>
      </w:r>
      <w:r>
        <w:rPr>
          <w:b/>
        </w:rPr>
        <w:t>authentication method</w:t>
      </w:r>
      <w:r>
        <w:t xml:space="preserve"> (Password,</w:t>
      </w:r>
    </w:p>
    <w:p>
      <w:r>
        <w:t xml:space="preserve">   Secure Enclave key, or Smart Card) matches what the user has and what the profile specifies; a    Secure-Enclave-key config with no registered key loops.</w:t>
      </w:r>
    </w:p>
    <w:p>
      <w:r>
        <w:rPr>
          <w:b/>
        </w:rPr>
        <w:t>Fix:</w:t>
      </w:r>
    </w:p>
    <w:p>
      <w:pPr>
        <w:pStyle w:val="ListBullet"/>
      </w:pPr>
      <w:r>
        <w:t>Profile in Error/Conflict → resolve the conflicting profile / re-assign; confirm the Mac is in the</w:t>
      </w:r>
    </w:p>
    <w:p>
      <w:r>
        <w:t xml:space="preserve">  target group (</w:t>
      </w:r>
      <w:r>
        <w:rPr>
          <w:rFonts w:ascii="Consolas" w:hAnsi="Consolas"/>
          <w:sz w:val="19"/>
        </w:rPr>
        <w:t>MACDX-Set-ScopeTargeting.ps1</w:t>
      </w:r>
      <w:r>
        <w:t xml:space="preserve">, </w:t>
      </w:r>
      <w:r>
        <w:rPr>
          <w:rFonts w:ascii="Consolas" w:hAnsi="Consolas"/>
          <w:sz w:val="19"/>
        </w:rPr>
        <w:t>-WhatIf</w:t>
      </w:r>
      <w:r>
        <w:t xml:space="preserve"> by default).</w:t>
      </w:r>
    </w:p>
    <w:p>
      <w:pPr>
        <w:pStyle w:val="ListBullet"/>
      </w:pPr>
      <w:r>
        <w:t>App missing → assign/install Company Portal or Authenticator; open it once to register.</w:t>
      </w:r>
    </w:p>
    <w:p>
      <w:pPr>
        <w:pStyle w:val="ListBullet"/>
      </w:pPr>
      <w:r>
        <w:t xml:space="preserve">Not registered → have the user complete registration in Company Portal; </w:t>
      </w:r>
      <w:r>
        <w:rPr>
          <w:rFonts w:ascii="Consolas" w:hAnsi="Consolas"/>
          <w:sz w:val="19"/>
        </w:rPr>
        <w:t>sudo profiles renew</w:t>
      </w:r>
      <w:r>
        <w:t xml:space="preserve"> to</w:t>
      </w:r>
    </w:p>
    <w:p>
      <w:r>
        <w:t xml:space="preserve">  re-pull the extension; re-run after check-in.</w:t>
      </w:r>
    </w:p>
    <w:p>
      <w:pPr>
        <w:pStyle w:val="ListBullet"/>
      </w:pPr>
      <w:r>
        <w:t>Wrong method → align the profile's Platform SSO method with the user's capability; re-deploy.</w:t>
      </w:r>
    </w:p>
    <w:p>
      <w:r>
        <w:rPr>
          <w:b/>
        </w:rPr>
        <w:t>Confirm:</w:t>
      </w:r>
      <w:r>
        <w:t xml:space="preserve"> The user signs in through SSO and </w:t>
      </w:r>
      <w:r>
        <w:rPr>
          <w:rFonts w:ascii="Consolas" w:hAnsi="Consolas"/>
          <w:sz w:val="19"/>
        </w:rPr>
        <w:t>app-sso platform -s</w:t>
      </w:r>
      <w:r>
        <w:t xml:space="preserve"> shows a registered/logged-in state. Re-run </w:t>
      </w:r>
      <w:r>
        <w:rPr>
          <w:rFonts w:ascii="Consolas" w:hAnsi="Consolas"/>
          <w:sz w:val="19"/>
        </w:rPr>
        <w:t>MACDX-Validation.ps1 -Check Profiles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Branch C — SecureToken / FileVault error</w:t>
      </w:r>
    </w:p>
    <w:p>
      <w:r>
        <w:rPr>
          <w:b/>
        </w:rPr>
        <w:t>Tell:</w:t>
      </w:r>
      <w:r>
        <w:t xml:space="preserve"> FileVault won't enable, a user can't unlock the disk at boot, or the recovery key isn't escrowed. </w:t>
      </w:r>
      <w:r>
        <w:rPr>
          <w:b/>
        </w:rPr>
        <w:t>Diagnose top-down (SecureToken holder → Bootstrap Token escrow → FileVault profile → key escrow):</w:t>
      </w:r>
    </w:p>
    <w:p>
      <w:pPr>
        <w:pStyle w:val="ListNumber"/>
      </w:pPr>
      <w:r>
        <w:rPr>
          <w:b/>
        </w:rPr>
        <w:t>SecureToken holder.</w:t>
      </w:r>
      <w:r>
        <w:t xml:space="preserve"> On the Mac: </w:t>
      </w:r>
      <w:r>
        <w:rPr>
          <w:rFonts w:ascii="Consolas" w:hAnsi="Consolas"/>
          <w:sz w:val="19"/>
        </w:rPr>
        <w:t>sysadminctl -secureTokenStatus theusername</w:t>
      </w:r>
      <w:r>
        <w:t xml:space="preserve"> for the affected user</w:t>
      </w:r>
    </w:p>
    <w:p>
      <w:r>
        <w:t xml:space="preserve">   and the first admin. A user with </w:t>
      </w:r>
      <w:r>
        <w:rPr>
          <w:b/>
        </w:rPr>
        <w:t>ENABLED</w:t>
      </w:r>
      <w:r>
        <w:t xml:space="preserve"> SecureToken can be a FileVault user; a user with    </w:t>
      </w:r>
      <w:r>
        <w:rPr>
          <w:b/>
        </w:rPr>
        <w:t>DISABLED</w:t>
      </w:r>
      <w:r>
        <w:t xml:space="preserve"> cannot enable/unlock FileVault.</w:t>
      </w:r>
    </w:p>
    <w:p>
      <w:pPr>
        <w:pStyle w:val="ListNumber"/>
      </w:pPr>
      <w:r>
        <w:rPr>
          <w:b/>
        </w:rPr>
        <w:t>Bootstrap Token escrowed.</w:t>
      </w:r>
      <w:r>
        <w:t xml:space="preserve"> </w:t>
      </w:r>
      <w:r>
        <w:rPr>
          <w:rFonts w:ascii="Consolas" w:hAnsi="Consolas"/>
          <w:sz w:val="19"/>
        </w:rPr>
        <w:t>profiles status -type bootstraptoken</w:t>
      </w:r>
      <w:r>
        <w:t xml:space="preserve"> shows whether the Bootstrap</w:t>
      </w:r>
    </w:p>
    <w:p>
      <w:r>
        <w:t xml:space="preserve">   Token is escrowed to the MDM. Modern Apple-silicon FileVault relies on the Bootstrap Token; if it    was never escrowed, MDM-driven enablement and additional-user grants fail.</w:t>
      </w:r>
    </w:p>
    <w:p>
      <w:pPr>
        <w:pStyle w:val="ListNumber"/>
      </w:pPr>
      <w:r>
        <w:rPr>
          <w:b/>
        </w:rPr>
        <w:t>FileVault profile state.</w:t>
      </w:r>
      <w:r>
        <w:t xml:space="preserve"> Intune → device → </w:t>
      </w:r>
      <w:r>
        <w:rPr>
          <w:b/>
        </w:rPr>
        <w:t>Device configuration</w:t>
      </w:r>
      <w:r>
        <w:t>; the FileVault</w:t>
      </w:r>
    </w:p>
    <w:p>
      <w:r>
        <w:t xml:space="preserve">   (Endpoint security → Disk encryption) policy shows </w:t>
      </w:r>
      <w:r>
        <w:rPr>
          <w:b/>
        </w:rPr>
        <w:t>Succeeded</w:t>
      </w:r>
      <w:r>
        <w:t xml:space="preserve">. Run    </w:t>
      </w:r>
      <w:r>
        <w:rPr>
          <w:rFonts w:ascii="Consolas" w:hAnsi="Consolas"/>
          <w:sz w:val="19"/>
        </w:rPr>
        <w:t>MACDX-Validation.ps1 -Check FileVault</w:t>
      </w:r>
      <w:r>
        <w:t>.</w:t>
      </w:r>
    </w:p>
    <w:p>
      <w:pPr>
        <w:pStyle w:val="ListNumber"/>
      </w:pPr>
      <w:r>
        <w:rPr>
          <w:b/>
        </w:rPr>
        <w:t>Recovery key escrowed.</w:t>
      </w:r>
      <w:r>
        <w:t xml:space="preserve"> Intune → device → </w:t>
      </w:r>
      <w:r>
        <w:rPr>
          <w:b/>
        </w:rPr>
        <w:t>Recovery keys</w:t>
      </w:r>
      <w:r>
        <w:t xml:space="preserve"> shows a stored **personal recovery</w:t>
      </w:r>
    </w:p>
    <w:p>
      <w:r>
        <w:t xml:space="preserve">   key**. </w:t>
      </w:r>
      <w:r>
        <w:rPr>
          <w:rFonts w:ascii="Consolas" w:hAnsi="Consolas"/>
          <w:sz w:val="19"/>
        </w:rPr>
        <w:t>MACDX-Report.ps1</w:t>
      </w:r>
      <w:r>
        <w:t xml:space="preserve"> includes an escrow-coverage count across the fleet. </w:t>
      </w:r>
      <w:r>
        <w:rPr>
          <w:rFonts w:ascii="Consolas" w:hAnsi="Consolas"/>
          <w:sz w:val="19"/>
        </w:rPr>
        <w:t>fdesetup status</w:t>
      </w:r>
      <w:r>
        <w:t xml:space="preserve">    on the Mac shows whether FileVault is On.</w:t>
      </w:r>
    </w:p>
    <w:p>
      <w:r>
        <w:rPr>
          <w:b/>
        </w:rPr>
        <w:t>Fix:</w:t>
      </w:r>
    </w:p>
    <w:p>
      <w:pPr>
        <w:pStyle w:val="ListBullet"/>
      </w:pPr>
      <w:r>
        <w:t>User lacks SecureToken → grant it from a SecureToken-holder admin:</w:t>
      </w:r>
    </w:p>
    <w:p>
      <w:r>
        <w:t xml:space="preserve">  </w:t>
      </w:r>
      <w:r>
        <w:rPr>
          <w:rFonts w:ascii="Consolas" w:hAnsi="Consolas"/>
          <w:sz w:val="19"/>
        </w:rPr>
        <w:t>sysadminctl -secureTokenOn theusername -password userpassword -adminUser adminname -adminPassword adminpassword</w:t>
      </w:r>
      <w:r>
        <w:t xml:space="preserve">   (run on the Mac; substitute the real account names and passwords).</w:t>
      </w:r>
    </w:p>
    <w:p>
      <w:pPr>
        <w:pStyle w:val="ListBullet"/>
      </w:pPr>
      <w:r>
        <w:t xml:space="preserve">Bootstrap Token not escrowed → </w:t>
      </w:r>
      <w:r>
        <w:rPr>
          <w:rFonts w:ascii="Consolas" w:hAnsi="Consolas"/>
          <w:sz w:val="19"/>
        </w:rPr>
        <w:t>sudo profiles install -type bootstraptoken</w:t>
      </w:r>
      <w:r>
        <w:t xml:space="preserve"> (or re-enroll) to</w:t>
      </w:r>
    </w:p>
    <w:p>
      <w:r>
        <w:t xml:space="preserve">  escrow it; confirm with </w:t>
      </w:r>
      <w:r>
        <w:rPr>
          <w:rFonts w:ascii="Consolas" w:hAnsi="Consolas"/>
          <w:sz w:val="19"/>
        </w:rPr>
        <w:t>profiles status -type bootstraptoken</w:t>
      </w:r>
      <w:r>
        <w:t>.</w:t>
      </w:r>
    </w:p>
    <w:p>
      <w:pPr>
        <w:pStyle w:val="ListBullet"/>
      </w:pPr>
      <w:r>
        <w:t>FileVault profile in Error → fix the assignment/settings and re-deploy; ensure the target account</w:t>
      </w:r>
    </w:p>
    <w:p>
      <w:r>
        <w:t xml:space="preserve">  holds SecureToken first.</w:t>
      </w:r>
    </w:p>
    <w:p>
      <w:pPr>
        <w:pStyle w:val="ListBullet"/>
      </w:pPr>
      <w:r>
        <w:t>Key not escrowed → rotate/re-escrow the personal recovery key via the FileVault policy; confirm it</w:t>
      </w:r>
    </w:p>
    <w:p>
      <w:r>
        <w:t xml:space="preserve">  appears under </w:t>
      </w:r>
      <w:r>
        <w:rPr>
          <w:b/>
        </w:rPr>
        <w:t>Recovery keys</w:t>
      </w:r>
      <w:r>
        <w:t>.</w:t>
      </w:r>
    </w:p>
    <w:p>
      <w:r>
        <w:rPr>
          <w:b/>
        </w:rPr>
        <w:t>Confirm:</w:t>
      </w:r>
      <w:r>
        <w:t xml:space="preserve"> </w:t>
      </w:r>
      <w:r>
        <w:rPr>
          <w:rFonts w:ascii="Consolas" w:hAnsi="Consolas"/>
          <w:sz w:val="19"/>
        </w:rPr>
        <w:t>fdesetup status</w:t>
      </w:r>
      <w:r>
        <w:t xml:space="preserve"> shows FileVault On for the intended user, the recovery key is visible under </w:t>
      </w:r>
      <w:r>
        <w:rPr>
          <w:b/>
        </w:rPr>
        <w:t>Recovery keys</w:t>
      </w:r>
      <w:r>
        <w:t xml:space="preserve"> in Intune, and the user unlocks the disk at boot. Re-run </w:t>
      </w:r>
      <w:r>
        <w:rPr>
          <w:rFonts w:ascii="Consolas" w:hAnsi="Consolas"/>
          <w:sz w:val="19"/>
        </w:rPr>
        <w:t>MACDX-Validation.ps1 -Check FileVault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Branch D — Compliant but denied</w:t>
      </w:r>
    </w:p>
    <w:p>
      <w:r>
        <w:rPr>
          <w:b/>
        </w:rPr>
        <w:t>Tell:</w:t>
      </w:r>
      <w:r>
        <w:t xml:space="preserve"> Intune shows the Mac </w:t>
      </w:r>
      <w:r>
        <w:rPr>
          <w:b/>
        </w:rPr>
        <w:t>Compliant</w:t>
      </w:r>
      <w:r>
        <w:t xml:space="preserve">, yet the user is blocked from a resource (M365, etc.). </w:t>
      </w:r>
      <w:r>
        <w:rPr>
          <w:b/>
        </w:rPr>
        <w:t>Diagnose top-down (compliance signal → Entra sign-in log → Conditional Access policy):</w:t>
      </w:r>
    </w:p>
    <w:p>
      <w:pPr>
        <w:pStyle w:val="ListNumber"/>
      </w:pPr>
      <w:r>
        <w:rPr>
          <w:b/>
        </w:rPr>
        <w:t>Compliance is real and current.</w:t>
      </w:r>
      <w:r>
        <w:t xml:space="preserve"> Intune → device → </w:t>
      </w:r>
      <w:r>
        <w:rPr>
          <w:b/>
        </w:rPr>
        <w:t>Compliance</w:t>
      </w:r>
      <w:r>
        <w:t>; the policy shows</w:t>
      </w:r>
    </w:p>
    <w:p>
      <w:r>
        <w:t xml:space="preserve">   </w:t>
      </w:r>
      <w:r>
        <w:rPr>
          <w:b/>
        </w:rPr>
        <w:t>Compliant</w:t>
      </w:r>
      <w:r>
        <w:t xml:space="preserve"> with a recent evaluation. Run </w:t>
      </w:r>
      <w:r>
        <w:rPr>
          <w:rFonts w:ascii="Consolas" w:hAnsi="Consolas"/>
          <w:sz w:val="19"/>
        </w:rPr>
        <w:t>MACDX-Validation.ps1 -Check Compliance</w:t>
      </w:r>
      <w:r>
        <w:t xml:space="preserve"> — it names any    non-compliant setting. A device that flipped compliant seconds ago may not have propagated yet.</w:t>
      </w:r>
    </w:p>
    <w:p>
      <w:pPr>
        <w:pStyle w:val="ListNumber"/>
      </w:pPr>
      <w:r>
        <w:rPr>
          <w:b/>
        </w:rPr>
        <w:t>Read the actual block.</w:t>
      </w:r>
      <w:r>
        <w:t xml:space="preserve"> Entra → </w:t>
      </w:r>
      <w:r>
        <w:rPr>
          <w:b/>
        </w:rPr>
        <w:t>Sign-in logs</w:t>
      </w:r>
      <w:r>
        <w:t xml:space="preserve"> → filter to the user and the time of the block</w:t>
      </w:r>
    </w:p>
    <w:p>
      <w:r>
        <w:t xml:space="preserve">   → open the failed sign-in → </w:t>
      </w:r>
      <w:r>
        <w:rPr>
          <w:b/>
        </w:rPr>
        <w:t>Conditional Access</w:t>
      </w:r>
      <w:r>
        <w:t xml:space="preserve"> tab. It names the </w:t>
      </w:r>
      <w:r>
        <w:rPr>
          <w:b/>
        </w:rPr>
        <w:t>policy</w:t>
      </w:r>
      <w:r>
        <w:t xml:space="preserve"> that applied and    the </w:t>
      </w:r>
      <w:r>
        <w:rPr>
          <w:b/>
        </w:rPr>
        <w:t>grant control</w:t>
      </w:r>
      <w:r>
        <w:t xml:space="preserve"> that failed (e.g. *Require device to be marked as compliant*, *Require    approved app*, *Require hybrid Entra join*).</w:t>
      </w:r>
    </w:p>
    <w:p>
      <w:pPr>
        <w:pStyle w:val="ListNumber"/>
      </w:pPr>
      <w:r>
        <w:rPr>
          <w:b/>
        </w:rPr>
        <w:t>Device identity match.</w:t>
      </w:r>
      <w:r>
        <w:t xml:space="preserve"> Confirm the device Entra ID in the sign-in log matches the compliant</w:t>
      </w:r>
    </w:p>
    <w:p>
      <w:r>
        <w:t xml:space="preserve">   Intune device — a second/duplicate device record, or a browser not using the SSO extension, can    present as a *different* (non-compliant/unknown) device to CA.</w:t>
      </w:r>
    </w:p>
    <w:p>
      <w:r>
        <w:rPr>
          <w:b/>
        </w:rPr>
        <w:t>Fix:</w:t>
      </w:r>
    </w:p>
    <w:p>
      <w:pPr>
        <w:pStyle w:val="ListBullet"/>
      </w:pPr>
      <w:r>
        <w:t xml:space="preserve">Signal lag → wait for propagation, or force a device </w:t>
      </w:r>
      <w:r>
        <w:rPr>
          <w:b/>
        </w:rPr>
        <w:t>Sync</w:t>
      </w:r>
      <w:r>
        <w:t xml:space="preserve"> (</w:t>
      </w:r>
      <w:r>
        <w:rPr>
          <w:rFonts w:ascii="Consolas" w:hAnsi="Consolas"/>
          <w:sz w:val="19"/>
        </w:rPr>
        <w:t>MACDX-Remediation.ps1 -Action Sync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 xml:space="preserve"> by default) and re-test after check-in.</w:t>
      </w:r>
    </w:p>
    <w:p>
      <w:pPr>
        <w:pStyle w:val="ListBullet"/>
      </w:pPr>
      <w:r>
        <w:t>CA grant the Mac can't meet → adjust the policy scope/exclusion or give the Mac the required state</w:t>
      </w:r>
    </w:p>
    <w:p>
      <w:r>
        <w:t xml:space="preserve">  (e.g. ensure the SSO extension is delivering device compliance to the browser — Branch B).</w:t>
      </w:r>
    </w:p>
    <w:p>
      <w:pPr>
        <w:pStyle w:val="ListBullet"/>
      </w:pPr>
      <w:r>
        <w:t>Duplicate/stale device object → reconcile the duplicate Entra device record so CA evaluates the</w:t>
      </w:r>
    </w:p>
    <w:p>
      <w:r>
        <w:t xml:space="preserve">  compliant one.</w:t>
      </w:r>
    </w:p>
    <w:p>
      <w:r>
        <w:rPr>
          <w:b/>
        </w:rPr>
        <w:t>Confirm:</w:t>
      </w:r>
      <w:r>
        <w:t xml:space="preserve"> The same sign-in now shows </w:t>
      </w:r>
      <w:r>
        <w:rPr>
          <w:b/>
        </w:rPr>
        <w:t>Success</w:t>
      </w:r>
      <w:r>
        <w:t xml:space="preserve"> with the CA policy </w:t>
      </w:r>
      <w:r>
        <w:rPr>
          <w:b/>
        </w:rPr>
        <w:t>Satisfied</w:t>
      </w:r>
      <w:r>
        <w:t xml:space="preserve"> in Entra Sign-in logs.</w:t>
      </w:r>
    </w:p>
    <w:p>
      <w:r>
        <w:t>__________________________________________________</w:t>
      </w:r>
    </w:p>
    <w:p>
      <w:pPr>
        <w:pStyle w:val="Heading2"/>
      </w:pPr>
      <w:r>
        <w:t>Branch E — User locked out after enrollment</w:t>
      </w:r>
    </w:p>
    <w:p>
      <w:r>
        <w:rPr>
          <w:b/>
        </w:rPr>
        <w:t>Tell:</w:t>
      </w:r>
      <w:r>
        <w:t xml:space="preserve"> Enrollment succeeded, but the user can't log in, is prompted for an unknown password, or the local account is out of sync with Entra. </w:t>
      </w:r>
      <w:r>
        <w:rPr>
          <w:b/>
        </w:rPr>
        <w:t>Diagnose top-down (account model → Platform SSO binding → FileVault account → password sync):</w:t>
      </w:r>
    </w:p>
    <w:p>
      <w:pPr>
        <w:pStyle w:val="ListNumber"/>
      </w:pPr>
      <w:r>
        <w:rPr>
          <w:b/>
        </w:rPr>
        <w:t>Which account model.</w:t>
      </w:r>
      <w:r>
        <w:t xml:space="preserve"> Determine whether the Mac uses </w:t>
      </w:r>
      <w:r>
        <w:rPr>
          <w:b/>
        </w:rPr>
        <w:t>Platform SSO</w:t>
      </w:r>
      <w:r>
        <w:t xml:space="preserve"> account binding (local</w:t>
      </w:r>
    </w:p>
    <w:p>
      <w:r>
        <w:t xml:space="preserve">   account linked to Entra), a </w:t>
      </w:r>
      <w:r>
        <w:rPr>
          <w:b/>
        </w:rPr>
        <w:t>mobile account</w:t>
      </w:r>
      <w:r>
        <w:t xml:space="preserve">, or a plain local admin. </w:t>
      </w:r>
      <w:r>
        <w:rPr>
          <w:rFonts w:ascii="Consolas" w:hAnsi="Consolas"/>
          <w:sz w:val="19"/>
        </w:rPr>
        <w:t>app-sso platform -s</w:t>
      </w:r>
      <w:r>
        <w:t xml:space="preserve"> and    </w:t>
      </w:r>
      <w:r>
        <w:rPr>
          <w:rFonts w:ascii="Consolas" w:hAnsi="Consolas"/>
          <w:sz w:val="19"/>
        </w:rPr>
        <w:t>dscl . -read /Users/theusername</w:t>
      </w:r>
      <w:r>
        <w:t xml:space="preserve"> show the account state.</w:t>
      </w:r>
    </w:p>
    <w:p>
      <w:pPr>
        <w:pStyle w:val="ListNumber"/>
      </w:pPr>
      <w:r>
        <w:rPr>
          <w:b/>
        </w:rPr>
        <w:t>Platform SSO binding health.</w:t>
      </w:r>
      <w:r>
        <w:t xml:space="preserve"> If Platform SSO is in use, confirm the extension is registered and</w:t>
      </w:r>
    </w:p>
    <w:p>
      <w:r>
        <w:t xml:space="preserve">   the user completed sign-in (Branch B) — a half-bound account can reject the Entra password locally.</w:t>
      </w:r>
    </w:p>
    <w:p>
      <w:pPr>
        <w:pStyle w:val="ListNumber"/>
      </w:pPr>
      <w:r>
        <w:rPr>
          <w:b/>
        </w:rPr>
        <w:t>FileVault account match.</w:t>
      </w:r>
      <w:r>
        <w:t xml:space="preserve"> If FileVault is On, the login/unlock account must be a</w:t>
      </w:r>
    </w:p>
    <w:p>
      <w:r>
        <w:t xml:space="preserve">   SecureToken-holding, FileVault-enabled user (Branch C). A user who isn't FileVault-enabled can't    unlock at boot even with the right password.</w:t>
      </w:r>
    </w:p>
    <w:p>
      <w:pPr>
        <w:pStyle w:val="ListNumber"/>
      </w:pPr>
      <w:r>
        <w:rPr>
          <w:b/>
        </w:rPr>
        <w:t>Password sync.</w:t>
      </w:r>
      <w:r>
        <w:t xml:space="preserve"> With Platform SSO password mode, a recent Entra password change must sync; the</w:t>
      </w:r>
    </w:p>
    <w:p>
      <w:r>
        <w:t xml:space="preserve">   user may need to sign in with the </w:t>
      </w:r>
      <w:r>
        <w:rPr>
          <w:b/>
        </w:rPr>
        <w:t>previous</w:t>
      </w:r>
      <w:r>
        <w:t xml:space="preserve"> local password once, then the extension syncs.</w:t>
      </w:r>
    </w:p>
    <w:p>
      <w:r>
        <w:rPr>
          <w:b/>
        </w:rPr>
        <w:t>Fix:</w:t>
      </w:r>
    </w:p>
    <w:p>
      <w:pPr>
        <w:pStyle w:val="ListBullet"/>
      </w:pPr>
      <w:r>
        <w:t xml:space="preserve">Half-bound Platform SSO → re-register via Company Portal; </w:t>
      </w:r>
      <w:r>
        <w:rPr>
          <w:rFonts w:ascii="Consolas" w:hAnsi="Consolas"/>
          <w:sz w:val="19"/>
        </w:rPr>
        <w:t>sudo profiles renew</w:t>
      </w:r>
      <w:r>
        <w:t xml:space="preserve"> and re-run sign-in.</w:t>
      </w:r>
    </w:p>
    <w:p>
      <w:pPr>
        <w:pStyle w:val="ListBullet"/>
      </w:pPr>
      <w:r>
        <w:t>FileVault account mismatch → grant SecureToken and add the user to FileVault (Branch C).</w:t>
      </w:r>
    </w:p>
    <w:p>
      <w:pPr>
        <w:pStyle w:val="ListBullet"/>
      </w:pPr>
      <w:r>
        <w:t>Password out of sync → follow the Platform SSO password-sync path (sign in local, let it sync); as a</w:t>
      </w:r>
    </w:p>
    <w:p>
      <w:r>
        <w:t xml:space="preserve">  last resort an admin resets the local password from a SecureToken holder.</w:t>
      </w:r>
    </w:p>
    <w:p>
      <w:pPr>
        <w:pStyle w:val="ListBullet"/>
      </w:pPr>
      <w:r>
        <w:t xml:space="preserve">No admin available on the box → use the escrowed </w:t>
      </w:r>
      <w:r>
        <w:rPr>
          <w:b/>
        </w:rPr>
        <w:t>personal recovery key</w:t>
      </w:r>
      <w:r>
        <w:t xml:space="preserve"> (Intune → **Recovery</w:t>
      </w:r>
    </w:p>
    <w:p>
      <w:r>
        <w:t xml:space="preserve">  keys**) to unlock, then repair the account.</w:t>
      </w:r>
    </w:p>
    <w:p>
      <w:r>
        <w:rPr>
          <w:b/>
        </w:rPr>
        <w:t>Confirm:</w:t>
      </w:r>
      <w:r>
        <w:t xml:space="preserve"> The user logs in and unlocks the disk with their Entra credential (or synced password), and </w:t>
      </w:r>
      <w:r>
        <w:rPr>
          <w:rFonts w:ascii="Consolas" w:hAnsi="Consolas"/>
          <w:sz w:val="19"/>
        </w:rPr>
        <w:t>app-sso platform -s</w:t>
      </w:r>
      <w:r>
        <w:t xml:space="preserve"> shows a healthy registered state.</w:t>
      </w:r>
    </w:p>
    <w:p>
      <w:r>
        <w:t>__________________________________________________</w:t>
      </w:r>
    </w:p>
    <w:p>
      <w:pPr>
        <w:pStyle w:val="Heading2"/>
      </w:pPr>
      <w:r>
        <w:t>Step 9 — Record the resolution</w:t>
      </w:r>
    </w:p>
    <w:p>
      <w:r>
        <w:t xml:space="preserve">Capture the symptom class, the failing layer, the signal you read, the root cause, and the fix in your runbook log (name it </w:t>
      </w:r>
      <w:r>
        <w:rPr>
          <w:rFonts w:ascii="Consolas" w:hAnsi="Consolas"/>
          <w:sz w:val="19"/>
        </w:rPr>
        <w:t>macOS Failure Log – &lt;Site&gt; – Runbook</w:t>
      </w:r>
      <w:r>
        <w:t>). This is what makes the next ticket minutes instead of hours.</w:t>
      </w:r>
    </w:p>
    <w:p>
      <w:pPr>
        <w:pStyle w:val="Heading2"/>
      </w:pPr>
      <w:r>
        <w:t>Step 10 — Validate and expand</w:t>
      </w:r>
    </w:p>
    <w:p>
      <w:pPr>
        <w:pStyle w:val="ListNumber"/>
      </w:pPr>
      <w:r>
        <w:t xml:space="preserve">Run the full loop on </w:t>
      </w:r>
      <w:r>
        <w:rPr>
          <w:b/>
        </w:rPr>
        <w:t>at least two</w:t>
      </w:r>
      <w:r>
        <w:t xml:space="preserve"> distinct real failures (ideally different branches); confirm</w:t>
      </w:r>
    </w:p>
    <w:p>
      <w:r>
        <w:t xml:space="preserve">   each was isolated to the correct layer and resolved. Complete the </w:t>
      </w:r>
      <w:r>
        <w:rPr>
          <w:b/>
        </w:rPr>
        <w:t>Testing Guide</w:t>
      </w:r>
      <w:r>
        <w:t xml:space="preserve"> (§5).</w:t>
      </w:r>
    </w:p>
    <w:p>
      <w:pPr>
        <w:pStyle w:val="ListNumber"/>
      </w:pPr>
      <w:r>
        <w:t>Save the scripts, the recorded resolutions, and the on-Mac command cheat-sheet where the team</w:t>
      </w:r>
    </w:p>
    <w:p>
      <w:r>
        <w:t xml:space="preserve">   works. Make this the standard triage path for macOS tickets; re-validate as macOS versions and the    SSO method change.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Classify symptom → confirm layer above (top-down) → read the layer's signal → apply branch fix → re-check the signal → record → validate on real failures → expand</w:t>
      </w:r>
    </w:p>
    <w:p>
      <w:pPr>
        <w:pStyle w:val="Heading1"/>
      </w:pPr>
      <w:r>
        <w:t>5. Testing Guide — macOS Enrollment, SSO &amp; FileVault Troubleshooting &amp; Diagnostics Toolkit</w:t>
      </w:r>
    </w:p>
    <w:p>
      <w:r>
        <w:t>Run these after you have read access set up and have piloted the playbook on a real failure (Diagnostic Playbook §3). These tests prove the toolkit actually isolates and resolves the failing layer — not that the doc reads well. Each test maps to a symptom branch.</w:t>
      </w:r>
    </w:p>
    <w:p>
      <w:pPr>
        <w:pStyle w:val="Heading2"/>
      </w:pPr>
      <w:r>
        <w:t>Test 1 — Device context is visible (Discovery)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MACDX-Discovery.ps1</w:t>
      </w:r>
      <w:r>
        <w:t xml:space="preserve"> (optionally </w:t>
      </w:r>
      <w:r>
        <w:rPr>
          <w:rFonts w:ascii="Consolas" w:hAnsi="Consolas"/>
          <w:sz w:val="19"/>
        </w:rPr>
        <w:t>-DeviceName device-name-or-serial</w:t>
      </w:r>
      <w:r>
        <w:t xml:space="preserve">). </w:t>
      </w:r>
      <w:r>
        <w:rPr>
          <w:b/>
        </w:rPr>
        <w:t>Expected:</w:t>
      </w:r>
      <w:r>
        <w:t xml:space="preserve"> The macOS device is listed with enrollment state, ownership, compliance, OS build, and last check-in — read-only, with no attempt to change the tenant. PASS if it connects with the read scopes and lists devices; FAIL if sign-in or scopes are missing.</w:t>
      </w:r>
    </w:p>
    <w:p>
      <w:pPr>
        <w:pStyle w:val="Heading2"/>
      </w:pPr>
      <w:r>
        <w:t>Test 2 — Enrollment / ADE state (Branch A)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MACDX-Validation.ps1 -DeviceName device-name-or-serial -Check Enrollment</w:t>
      </w:r>
      <w:r>
        <w:t xml:space="preserve">; cross-check Intune → </w:t>
      </w:r>
      <w:r>
        <w:rPr>
          <w:b/>
        </w:rPr>
        <w:t>Devices → Enrollment → Enrollment program tokens</w:t>
      </w:r>
      <w:r>
        <w:t xml:space="preserve">. </w:t>
      </w:r>
      <w:r>
        <w:rPr>
          <w:b/>
        </w:rPr>
        <w:t>Expected:</w:t>
      </w:r>
      <w:r>
        <w:t xml:space="preserve"> The script reports the enrollment token's expiry and whether a default profile is set, consistent with the portal; a stuck device is shown as not-enrolled with the reason class visible.</w:t>
      </w:r>
    </w:p>
    <w:p>
      <w:pPr>
        <w:pStyle w:val="Heading2"/>
      </w:pPr>
      <w:r>
        <w:t>Test 3 — SSO extension state (Branch B)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MACDX-Validation.ps1 -DeviceName device-name-or-serial -Check Profiles</w:t>
      </w:r>
      <w:r>
        <w:t xml:space="preserve">; on the Mac run </w:t>
      </w:r>
      <w:r>
        <w:rPr>
          <w:rFonts w:ascii="Consolas" w:hAnsi="Consolas"/>
          <w:sz w:val="19"/>
        </w:rPr>
        <w:t>app-sso platform -s</w:t>
      </w:r>
      <w:r>
        <w:t xml:space="preserve">. </w:t>
      </w:r>
      <w:r>
        <w:rPr>
          <w:b/>
        </w:rPr>
        <w:t>Expected:</w:t>
      </w:r>
      <w:r>
        <w:t xml:space="preserve"> The SSO app-extension profile state (</w:t>
      </w:r>
      <w:r>
        <w:rPr>
          <w:rFonts w:ascii="Consolas" w:hAnsi="Consolas"/>
          <w:sz w:val="19"/>
        </w:rPr>
        <w:t>Succeeded</w:t>
      </w:r>
      <w:r>
        <w:t>/</w:t>
      </w:r>
      <w:r>
        <w:rPr>
          <w:rFonts w:ascii="Consolas" w:hAnsi="Consolas"/>
          <w:sz w:val="19"/>
        </w:rPr>
        <w:t>Error</w:t>
      </w:r>
      <w:r>
        <w:t>/</w:t>
      </w:r>
      <w:r>
        <w:rPr>
          <w:rFonts w:ascii="Consolas" w:hAnsi="Consolas"/>
          <w:sz w:val="19"/>
        </w:rPr>
        <w:t>Conflict</w:t>
      </w:r>
      <w:r>
        <w:t xml:space="preserve">) matches the portal, and the on-Mac registration state agrees. A failing SSO device shows the profile not </w:t>
      </w:r>
      <w:r>
        <w:rPr>
          <w:rFonts w:ascii="Consolas" w:hAnsi="Consolas"/>
          <w:sz w:val="19"/>
        </w:rPr>
        <w:t>Succeeded</w:t>
      </w:r>
      <w:r>
        <w:t xml:space="preserve"> or the extension not registered.</w:t>
      </w:r>
    </w:p>
    <w:p>
      <w:pPr>
        <w:pStyle w:val="Heading2"/>
      </w:pPr>
      <w:r>
        <w:t>Test 4 — SecureToken / FileVault state (Branch C)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MACDX-Validation.ps1 -DeviceName device-name-or-serial -Check FileVault</w:t>
      </w:r>
      <w:r>
        <w:t xml:space="preserve">; on the Mac run </w:t>
      </w:r>
      <w:r>
        <w:rPr>
          <w:rFonts w:ascii="Consolas" w:hAnsi="Consolas"/>
          <w:sz w:val="19"/>
        </w:rPr>
        <w:t>sysadminctl -secureTokenStatus theusername</w:t>
      </w:r>
      <w:r>
        <w:t xml:space="preserve"> and </w:t>
      </w:r>
      <w:r>
        <w:rPr>
          <w:rFonts w:ascii="Consolas" w:hAnsi="Consolas"/>
          <w:sz w:val="19"/>
        </w:rPr>
        <w:t>fdesetup status</w:t>
      </w:r>
      <w:r>
        <w:t xml:space="preserve">. </w:t>
      </w:r>
      <w:r>
        <w:rPr>
          <w:b/>
        </w:rPr>
        <w:t>Expected:</w:t>
      </w:r>
      <w:r>
        <w:t xml:space="preserve"> The FileVault profile state and recovery-key escrow reported by the script match Intune → device → </w:t>
      </w:r>
      <w:r>
        <w:rPr>
          <w:b/>
        </w:rPr>
        <w:t>Recovery keys</w:t>
      </w:r>
      <w:r>
        <w:t>; the on-Mac SecureToken/FileVault status agrees. A failing device shows no escrowed key or a SecureToken-DISABLED account.</w:t>
      </w:r>
    </w:p>
    <w:p>
      <w:pPr>
        <w:pStyle w:val="Heading2"/>
      </w:pPr>
      <w:r>
        <w:t>Test 5 — Compliance / Conditional Access (Branch D)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MACDX-Validation.ps1 -DeviceName device-name-or-serial -Check Compliance</w:t>
      </w:r>
      <w:r>
        <w:t xml:space="preserve">; open Entra → </w:t>
      </w:r>
      <w:r>
        <w:rPr>
          <w:b/>
        </w:rPr>
        <w:t>Sign-in logs → Conditional Access</w:t>
      </w:r>
      <w:r>
        <w:t xml:space="preserve"> for the blocked sign-in. </w:t>
      </w:r>
      <w:r>
        <w:rPr>
          <w:b/>
        </w:rPr>
        <w:t>Expected:</w:t>
      </w:r>
      <w:r>
        <w:t xml:space="preserve"> The script names any non-compliant setting; the sign-in log names the CA policy and the grant control that denied. A "compliant but denied" case shows Compliant in Intune yet a failed CA grant in Entra.</w:t>
      </w:r>
    </w:p>
    <w:p>
      <w:pPr>
        <w:pStyle w:val="Heading2"/>
      </w:pPr>
      <w:r>
        <w:t>Test 6 — Fleet report and escrow coverage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MACDX-Report.ps1</w:t>
      </w:r>
      <w:r>
        <w:t xml:space="preserve">. </w:t>
      </w:r>
      <w:r>
        <w:rPr>
          <w:b/>
        </w:rPr>
        <w:t>Expected:</w:t>
      </w:r>
      <w:r>
        <w:t xml:space="preserve"> A clean summary — counts by enrollment/compliance state, stale (not-checked-in) macOS devices, OS-version spread, and FileVault recovery-key escrow coverage — reconciling with the Intune portal for your scope.</w:t>
      </w:r>
    </w:p>
    <w:p>
      <w:pPr>
        <w:pStyle w:val="Heading2"/>
      </w:pPr>
      <w:r>
        <w:t>Test 7 — Safe remediation preview (default -WhatIf)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MACDX-Remediation.ps1 -DeviceName device-name-or-serial -Action Sync</w:t>
      </w:r>
      <w:r>
        <w:t xml:space="preserve">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19"/>
        </w:rPr>
        <w:t>-WhatIf:$false</w:t>
      </w:r>
      <w:r>
        <w:t xml:space="preserve">. </w:t>
      </w:r>
      <w:r>
        <w:rPr>
          <w:b/>
        </w:rPr>
        <w:t>Expected:</w:t>
      </w:r>
      <w:r>
        <w:t xml:space="preserve"> It prints the intended safe action (device Sync) and makes </w:t>
      </w:r>
      <w:r>
        <w:rPr>
          <w:b/>
        </w:rPr>
        <w:t>no</w:t>
      </w:r>
      <w:r>
        <w:t xml:space="preserve"> change (PREVIEW MODE). Re-running with </w:t>
      </w:r>
      <w:r>
        <w:rPr>
          <w:rFonts w:ascii="Consolas" w:hAnsi="Consolas"/>
          <w:sz w:val="19"/>
        </w:rPr>
        <w:t>-WhatIf:$false</w:t>
      </w:r>
      <w:r>
        <w:t xml:space="preserve"> on a pilot device issues the Sync and reports success.</w:t>
      </w:r>
    </w:p>
    <w:p>
      <w:pPr>
        <w:pStyle w:val="Heading2"/>
      </w:pPr>
      <w:r>
        <w:t>Test 8 — Scope targeting preview (default -WhatIf)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MACDX-Set-ScopeTargeting.ps1 -GroupName pilot-group-name -DeviceName device-name-or-serial</w:t>
      </w:r>
      <w:r>
        <w:t xml:space="preserve">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19"/>
        </w:rPr>
        <w:t>-WhatIf:$false</w:t>
      </w:r>
      <w:r>
        <w:t xml:space="preserve">. </w:t>
      </w:r>
      <w:r>
        <w:rPr>
          <w:b/>
        </w:rPr>
        <w:t>Expected:</w:t>
      </w:r>
      <w:r>
        <w:t xml:space="preserve"> It prints the intended group and membership change and makes </w:t>
      </w:r>
      <w:r>
        <w:rPr>
          <w:b/>
        </w:rPr>
        <w:t>no</w:t>
      </w:r>
      <w:r>
        <w:t xml:space="preserve"> change. With </w:t>
      </w:r>
      <w:r>
        <w:rPr>
          <w:rFonts w:ascii="Consolas" w:hAnsi="Consolas"/>
          <w:sz w:val="19"/>
        </w:rPr>
        <w:t>-WhatIf:$false</w:t>
      </w:r>
      <w:r>
        <w:t xml:space="preserve"> on a pilot group it creates the group if needed and adds the device.</w:t>
      </w:r>
    </w:p>
    <w:p>
      <w:pPr>
        <w:pStyle w:val="Heading2"/>
      </w:pPr>
      <w:r>
        <w:t>Test 9 — Re-check after fix (any branch)</w:t>
      </w:r>
    </w:p>
    <w:p>
      <w:r>
        <w:rPr>
          <w:b/>
        </w:rPr>
        <w:t>Do:</w:t>
      </w:r>
      <w:r>
        <w:t xml:space="preserve"> After applying a branch fix, re-run the matching </w:t>
      </w:r>
      <w:r>
        <w:rPr>
          <w:rFonts w:ascii="Consolas" w:hAnsi="Consolas"/>
          <w:sz w:val="19"/>
        </w:rPr>
        <w:t>MACDX-Validation.ps1 -Check ...</w:t>
      </w:r>
      <w:r>
        <w:t xml:space="preserve"> and the on-Mac command for that layer. </w:t>
      </w:r>
      <w:r>
        <w:rPr>
          <w:b/>
        </w:rPr>
        <w:t>Expected:</w:t>
      </w:r>
      <w:r>
        <w:t xml:space="preserve"> The signal that was failing now reads healthy (enrolled / SSO registered / FileVault On + key escrowed / CA satisfied), and the symptom is gone.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Read pass</w:t>
            </w:r>
          </w:p>
        </w:tc>
        <w:tc>
          <w:tcPr>
            <w:tcW w:type="dxa" w:w="4320"/>
          </w:tcPr>
          <w:p>
            <w:r>
              <w:t>Tests 1–6 pass read-only: device context, per-branch state, and the fleet report reconcile with the Intune portal and Entra sign-in logs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Safety pass</w:t>
            </w:r>
          </w:p>
        </w:tc>
        <w:tc>
          <w:tcPr>
            <w:tcW w:type="dxa" w:w="4320"/>
          </w:tcPr>
          <w:p>
            <w:r>
              <w:t xml:space="preserve">Tests 7–8 pass: Remediation and Set-ScopeTargeting default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and make no change until </w:t>
            </w:r>
            <w:r>
              <w:rPr>
                <w:rFonts w:ascii="Consolas" w:hAnsi="Consolas"/>
                <w:sz w:val="19"/>
              </w:rPr>
              <w:t>-WhatIf:$false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Resolution pass</w:t>
            </w:r>
          </w:p>
        </w:tc>
        <w:tc>
          <w:tcPr>
            <w:tcW w:type="dxa" w:w="4320"/>
          </w:tcPr>
          <w:p>
            <w:r>
              <w:t xml:space="preserve">Test 9 passes on </w:t>
            </w:r>
            <w:r>
              <w:rPr>
                <w:b/>
              </w:rPr>
              <w:t>two</w:t>
            </w:r>
            <w:r>
              <w:t xml:space="preserve"> distinct real failures (Playbook §3, Step 10): each was isolated to the correct layer and the re-check reads healthy</w:t>
            </w:r>
          </w:p>
        </w:tc>
      </w:tr>
    </w:tbl>
    <w:p>
      <w:pPr>
        <w:pStyle w:val="Heading1"/>
      </w:pPr>
      <w:r>
        <w:t>6. Troubleshooting Guide — macOS Enrollment, SSO &amp; FileVault Troubleshooting &amp; Diagnostics Toolkit</w:t>
      </w:r>
    </w:p>
    <w:p>
      <w:r>
        <w:t xml:space="preserve">This is the formal troubleshooting section for the </w:t>
      </w:r>
      <w:r>
        <w:rPr>
          <w:b/>
        </w:rPr>
        <w:t>toolkit and its tooling</w:t>
      </w:r>
      <w:r>
        <w:t xml:space="preserve"> — what to do when the diagnostic process itself misbehaves (Graph sign-in fails, a device isn't found, an on-Mac command is denied, escrow reads empty). For diagnosing the *Mac failure* itself, follow the Diagnostic Playbook (§3) and its five branches.</w:t>
      </w:r>
    </w:p>
    <w:p>
      <w:pPr>
        <w:pStyle w:val="Heading2"/>
      </w:pPr>
      <w:r>
        <w:t>A. Microsoft Graph sign-in / scope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 fails or module missing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Microsoft.Graph.Authentication</w:t>
            </w:r>
            <w:r>
              <w:t xml:space="preserve"> not installed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Install-Module Microsoft.Graph.Authentication -Scope CurrentUser</w:t>
            </w:r>
            <w:r>
              <w:t>, then retry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Authorization_RequestDenied</w:t>
            </w:r>
            <w:r>
              <w:t xml:space="preserve"> on a read</w:t>
            </w:r>
          </w:p>
        </w:tc>
        <w:tc>
          <w:tcPr>
            <w:tcW w:type="dxa" w:w="2880"/>
          </w:tcPr>
          <w:p>
            <w:r>
              <w:t>The consented scopes don't include the one the check needs</w:t>
            </w:r>
          </w:p>
        </w:tc>
        <w:tc>
          <w:tcPr>
            <w:tcW w:type="dxa" w:w="2880"/>
          </w:tcPr>
          <w:p>
            <w:r>
              <w:t>Reconnect with the read scopes in §2.2; an admin may need to consent</w:t>
            </w:r>
          </w:p>
        </w:tc>
      </w:tr>
      <w:tr>
        <w:tc>
          <w:tcPr>
            <w:tcW w:type="dxa" w:w="2880"/>
          </w:tcPr>
          <w:p>
            <w:r>
              <w:t>Remediation/Targeting write is refused</w:t>
            </w:r>
          </w:p>
        </w:tc>
        <w:tc>
          <w:tcPr>
            <w:tcW w:type="dxa" w:w="2880"/>
          </w:tcPr>
          <w:p>
            <w:r>
              <w:t>Missing write scope</w:t>
            </w:r>
          </w:p>
        </w:tc>
        <w:tc>
          <w:tcPr>
            <w:tcW w:type="dxa" w:w="2880"/>
          </w:tcPr>
          <w:p>
            <w:r>
              <w:t xml:space="preserve">Reconnect adding </w:t>
            </w:r>
            <w:r>
              <w:rPr>
                <w:rFonts w:ascii="Consolas" w:hAnsi="Consolas"/>
                <w:sz w:val="19"/>
              </w:rPr>
              <w:t>DeviceManagementManagedDevices.PrivilegedOperations.All</w:t>
            </w:r>
            <w:r>
              <w:t xml:space="preserve"> (Sync) or </w:t>
            </w:r>
            <w:r>
              <w:rPr>
                <w:rFonts w:ascii="Consolas" w:hAnsi="Consolas"/>
                <w:sz w:val="19"/>
              </w:rPr>
              <w:t>Group.ReadWrite.All</w:t>
            </w:r>
            <w:r>
              <w:t>/</w:t>
            </w:r>
            <w:r>
              <w:rPr>
                <w:rFonts w:ascii="Consolas" w:hAnsi="Consolas"/>
                <w:sz w:val="19"/>
              </w:rPr>
              <w:t>GroupMember.ReadWrite.All</w:t>
            </w:r>
            <w:r>
              <w:t xml:space="preserve"> (targeting)</w:t>
            </w:r>
          </w:p>
        </w:tc>
      </w:tr>
      <w:tr>
        <w:tc>
          <w:tcPr>
            <w:tcW w:type="dxa" w:w="2880"/>
          </w:tcPr>
          <w:p>
            <w:r>
              <w:t>Wrong tenant</w:t>
            </w:r>
          </w:p>
        </w:tc>
        <w:tc>
          <w:tcPr>
            <w:tcW w:type="dxa" w:w="2880"/>
          </w:tcPr>
          <w:p>
            <w:r>
              <w:t>Cached context points elsewhere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Disconnect-MgGraph</w:t>
            </w:r>
            <w:r>
              <w:t xml:space="preserve">, then reconnect with </w:t>
            </w:r>
            <w:r>
              <w:rPr>
                <w:rFonts w:ascii="Consolas" w:hAnsi="Consolas"/>
                <w:sz w:val="19"/>
              </w:rPr>
              <w:t>-TenantId your-tenant-id</w:t>
            </w:r>
          </w:p>
        </w:tc>
      </w:tr>
    </w:tbl>
    <w:p>
      <w:pPr>
        <w:pStyle w:val="Heading2"/>
      </w:pPr>
      <w:r>
        <w:t>B. Device not found by the scripts</w:t>
      </w:r>
    </w:p>
    <w:p>
      <w:pPr>
        <w:pStyle w:val="ListBullet"/>
      </w:pPr>
      <w:r>
        <w:t xml:space="preserve">The scripts match macOS managed devices by </w:t>
      </w:r>
      <w:r>
        <w:rPr>
          <w:b/>
        </w:rPr>
        <w:t>device name or serial</w:t>
      </w:r>
      <w:r>
        <w:t xml:space="preserve"> (substring). If nothing</w:t>
      </w:r>
    </w:p>
    <w:p>
      <w:r>
        <w:t xml:space="preserve">  matches, confirm the device is enrolled (Intune → </w:t>
      </w:r>
      <w:r>
        <w:rPr>
          <w:b/>
        </w:rPr>
        <w:t>Devices → macOS</w:t>
      </w:r>
      <w:r>
        <w:t xml:space="preserve">) and try the </w:t>
      </w:r>
      <w:r>
        <w:rPr>
          <w:b/>
        </w:rPr>
        <w:t>serial</w:t>
      </w:r>
      <w:r>
        <w:t xml:space="preserve"> — a   freshly enrolled Mac may not have its friendly name yet.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19"/>
        </w:rPr>
        <w:t>MACDX-Discovery.ps1</w:t>
      </w:r>
      <w:r>
        <w:t xml:space="preserve"> lists the device but </w:t>
      </w:r>
      <w:r>
        <w:rPr>
          <w:rFonts w:ascii="Consolas" w:hAnsi="Consolas"/>
          <w:sz w:val="19"/>
        </w:rPr>
        <w:t>-DeviceName</w:t>
      </w:r>
      <w:r>
        <w:t xml:space="preserve"> in another script misses it, use a more</w:t>
      </w:r>
    </w:p>
    <w:p>
      <w:r>
        <w:t xml:space="preserve">  specific substring (the full serial) so it isn't ambiguous.</w:t>
      </w:r>
    </w:p>
    <w:p>
      <w:pPr>
        <w:pStyle w:val="Heading2"/>
      </w:pPr>
      <w:r>
        <w:t>C. On-Mac commands are denied or "command not found"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sysadminctl</w:t>
            </w:r>
            <w:r>
              <w:t>/</w:t>
            </w:r>
            <w:r>
              <w:rPr>
                <w:rFonts w:ascii="Consolas" w:hAnsi="Consolas"/>
                <w:sz w:val="19"/>
              </w:rPr>
              <w:t>fdesetup</w:t>
            </w:r>
            <w:r>
              <w:t xml:space="preserve"> "not permitted"</w:t>
            </w:r>
          </w:p>
        </w:tc>
        <w:tc>
          <w:tcPr>
            <w:tcW w:type="dxa" w:w="2880"/>
          </w:tcPr>
          <w:p>
            <w:r>
              <w:t>Not running as an admin, or SecureToken-holder needed</w:t>
            </w:r>
          </w:p>
        </w:tc>
        <w:tc>
          <w:tcPr>
            <w:tcW w:type="dxa" w:w="2880"/>
          </w:tcPr>
          <w:p>
            <w:r>
              <w:t>Run in Terminal as a local admin; SecureToken grants need a SecureToken-holding admin's credentials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app-sso platform -s</w:t>
            </w:r>
            <w:r>
              <w:t xml:space="preserve"> returns nothing</w:t>
            </w:r>
          </w:p>
        </w:tc>
        <w:tc>
          <w:tcPr>
            <w:tcW w:type="dxa" w:w="2880"/>
          </w:tcPr>
          <w:p>
            <w:r>
              <w:t>Platform SSO not configured / older macOS</w:t>
            </w:r>
          </w:p>
        </w:tc>
        <w:tc>
          <w:tcPr>
            <w:tcW w:type="dxa" w:w="2880"/>
          </w:tcPr>
          <w:p>
            <w:r>
              <w:t xml:space="preserve">Confirm the SSO method is Platform SSO and macOS supports it (§2.8); for Extensible SSO check </w:t>
            </w:r>
            <w:r>
              <w:rPr>
                <w:b/>
              </w:rPr>
              <w:t>System Settings → Profiles</w:t>
            </w:r>
            <w:r>
              <w:t xml:space="preserve"> instead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profiles status -type bootstraptoken</w:t>
            </w:r>
            <w:r>
              <w:t xml:space="preserve"> "not escrowed"</w:t>
            </w:r>
          </w:p>
        </w:tc>
        <w:tc>
          <w:tcPr>
            <w:tcW w:type="dxa" w:w="2880"/>
          </w:tcPr>
          <w:p>
            <w:r>
              <w:t>Bootstrap Token was never escrowed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sudo profiles install -type bootstraptoken</w:t>
            </w:r>
            <w:r>
              <w:t xml:space="preserve"> or re-enroll (Playbook Branch C)</w:t>
            </w:r>
          </w:p>
        </w:tc>
      </w:tr>
    </w:tbl>
    <w:p>
      <w:pPr>
        <w:pStyle w:val="Heading2"/>
      </w:pPr>
      <w:r>
        <w:t>D. Profile shows Error/Conflict in Intune but you can't tell why</w:t>
      </w:r>
    </w:p>
    <w:p>
      <w:pPr>
        <w:pStyle w:val="ListBullet"/>
      </w:pPr>
      <w:r>
        <w:t xml:space="preserve">Two profiles setting the </w:t>
      </w:r>
      <w:r>
        <w:rPr>
          <w:b/>
        </w:rPr>
        <w:t>same</w:t>
      </w:r>
      <w:r>
        <w:t xml:space="preserve"> payload differently produce a </w:t>
      </w:r>
      <w:r>
        <w:rPr>
          <w:b/>
        </w:rPr>
        <w:t>Conflict</w:t>
      </w:r>
      <w:r>
        <w:t xml:space="preserve"> — find the second</w:t>
      </w:r>
    </w:p>
    <w:p>
      <w:r>
        <w:t xml:space="preserve">  profile targeting the device and reconcile them; the Mac's group membership tells you which   profiles apply (</w:t>
      </w:r>
      <w:r>
        <w:rPr>
          <w:rFonts w:ascii="Consolas" w:hAnsi="Consolas"/>
          <w:sz w:val="19"/>
        </w:rPr>
        <w:t>MACDX-Set-ScopeTargeting.ps1</w:t>
      </w:r>
      <w:r>
        <w:t xml:space="preserve"> preview shows current membership).</w:t>
      </w:r>
    </w:p>
    <w:p>
      <w:pPr>
        <w:pStyle w:val="ListBullet"/>
      </w:pPr>
      <w:r>
        <w:t xml:space="preserve">For an </w:t>
      </w:r>
      <w:r>
        <w:rPr>
          <w:b/>
        </w:rPr>
        <w:t>Error</w:t>
      </w:r>
      <w:r>
        <w:t xml:space="preserve">, read the Mac's MDM log: </w:t>
      </w:r>
      <w:r>
        <w:rPr>
          <w:rFonts w:ascii="Consolas" w:hAnsi="Consolas"/>
          <w:sz w:val="19"/>
        </w:rPr>
        <w:t>log show --predicate 'subsystem == "com.apple.ManagedClient"' --last 1h</w:t>
      </w:r>
    </w:p>
    <w:p>
      <w:r>
        <w:t xml:space="preserve">  or Console.app for the </w:t>
      </w:r>
      <w:r>
        <w:rPr>
          <w:rFonts w:ascii="Consolas" w:hAnsi="Consolas"/>
          <w:sz w:val="19"/>
        </w:rPr>
        <w:t>mdmclient</w:t>
      </w:r>
      <w:r>
        <w:t>/</w:t>
      </w:r>
      <w:r>
        <w:rPr>
          <w:rFonts w:ascii="Consolas" w:hAnsi="Consolas"/>
          <w:sz w:val="19"/>
        </w:rPr>
        <w:t>profiles</w:t>
      </w:r>
      <w:r>
        <w:t xml:space="preserve"> entry that names the failing payload.</w:t>
      </w:r>
    </w:p>
    <w:p>
      <w:pPr>
        <w:pStyle w:val="Heading2"/>
      </w:pPr>
      <w:r>
        <w:t>E. Recovery keys / escrow reads empty</w:t>
      </w:r>
    </w:p>
    <w:p>
      <w:pPr>
        <w:pStyle w:val="ListBullet"/>
      </w:pPr>
      <w:r>
        <w:t xml:space="preserve">Intune → device → </w:t>
      </w:r>
      <w:r>
        <w:rPr>
          <w:b/>
        </w:rPr>
        <w:t>Recovery keys</w:t>
      </w:r>
      <w:r>
        <w:t xml:space="preserve"> blank while </w:t>
      </w:r>
      <w:r>
        <w:rPr>
          <w:rFonts w:ascii="Consolas" w:hAnsi="Consolas"/>
          <w:sz w:val="19"/>
        </w:rPr>
        <w:t>fdesetup status</w:t>
      </w:r>
      <w:r>
        <w:t xml:space="preserve"> shows FileVault On → the</w:t>
      </w:r>
    </w:p>
    <w:p>
      <w:r>
        <w:t xml:space="preserve">  </w:t>
      </w:r>
      <w:r>
        <w:rPr>
          <w:b/>
        </w:rPr>
        <w:t>personal recovery key</w:t>
      </w:r>
      <w:r>
        <w:t xml:space="preserve"> wasn't escrowed. Rotate/re-escrow via the FileVault (Disk encryption)   policy; the key appears after the next check-in.</w:t>
      </w:r>
    </w:p>
    <w:p>
      <w:pPr>
        <w:pStyle w:val="ListBullet"/>
      </w:pPr>
      <w:r>
        <w:rPr>
          <w:rFonts w:ascii="Consolas" w:hAnsi="Consolas"/>
          <w:sz w:val="19"/>
        </w:rPr>
        <w:t>MACDX-Report.ps1</w:t>
      </w:r>
      <w:r>
        <w:t xml:space="preserve"> escrow coverage shows 0 → confirm the FileVault policy is assigned and the</w:t>
      </w:r>
    </w:p>
    <w:p>
      <w:r>
        <w:t xml:space="preserve">  reading account has </w:t>
      </w:r>
      <w:r>
        <w:rPr>
          <w:rFonts w:ascii="Consolas" w:hAnsi="Consolas"/>
          <w:sz w:val="19"/>
        </w:rPr>
        <w:t>DeviceManagementConfiguration.Read.All</w:t>
      </w:r>
      <w:r>
        <w:t xml:space="preserve"> / </w:t>
      </w:r>
      <w:r>
        <w:rPr>
          <w:rFonts w:ascii="Consolas" w:hAnsi="Consolas"/>
          <w:sz w:val="19"/>
        </w:rPr>
        <w:t>DeviceManagementManagedDevices.Read.All</w:t>
      </w:r>
      <w:r>
        <w:t>.</w:t>
      </w:r>
    </w:p>
    <w:p>
      <w:pPr>
        <w:pStyle w:val="Heading2"/>
      </w:pPr>
      <w:r>
        <w:t>F. "Compliant but denied" doesn't resolve</w:t>
      </w:r>
    </w:p>
    <w:p>
      <w:pPr>
        <w:pStyle w:val="ListBullet"/>
      </w:pPr>
      <w:r>
        <w:t xml:space="preserve">If Intune shows Compliant but Entra keeps denying, the block is a </w:t>
      </w:r>
      <w:r>
        <w:rPr>
          <w:b/>
        </w:rPr>
        <w:t>Conditional Access</w:t>
      </w:r>
      <w:r>
        <w:t xml:space="preserve"> decision,</w:t>
      </w:r>
    </w:p>
    <w:p>
      <w:r>
        <w:t xml:space="preserve">  not an Intune one — read the CA tab in the </w:t>
      </w:r>
      <w:r>
        <w:rPr>
          <w:b/>
        </w:rPr>
        <w:t>Sign-in log</w:t>
      </w:r>
      <w:r>
        <w:t>, not the compliance blade. The named   policy + grant control is the actual cause (Playbook Branch D).</w:t>
      </w:r>
    </w:p>
    <w:p>
      <w:pPr>
        <w:pStyle w:val="ListBullet"/>
      </w:pPr>
      <w:r>
        <w:t>A browser that doesn't use the SSO extension can present as a different/unknown device to CA even</w:t>
      </w:r>
    </w:p>
    <w:p>
      <w:r>
        <w:t xml:space="preserve">  though the OS is compliant — confirm the SSO extension is delivering device state (Branch B).</w:t>
      </w:r>
    </w:p>
    <w:p>
      <w:pPr>
        <w:pStyle w:val="Heading2"/>
      </w:pPr>
      <w:r>
        <w:t>G. Remediation / targeting "made no change"</w:t>
      </w:r>
    </w:p>
    <w:p>
      <w:pPr>
        <w:pStyle w:val="ListBullet"/>
      </w:pPr>
      <w:r>
        <w:t xml:space="preserve">Both </w:t>
      </w:r>
      <w:r>
        <w:rPr>
          <w:rFonts w:ascii="Consolas" w:hAnsi="Consolas"/>
          <w:sz w:val="19"/>
        </w:rPr>
        <w:t>MACDX-Remediation.ps1</w:t>
      </w:r>
      <w:r>
        <w:t xml:space="preserve"> and </w:t>
      </w:r>
      <w:r>
        <w:rPr>
          <w:rFonts w:ascii="Consolas" w:hAnsi="Consolas"/>
          <w:sz w:val="19"/>
        </w:rPr>
        <w:t>MACDX-Set-ScopeTargeting.ps1</w:t>
      </w:r>
      <w:r>
        <w:t xml:space="preserve"> default to </w:t>
      </w:r>
      <w:r>
        <w:rPr>
          <w:rFonts w:ascii="Consolas" w:hAnsi="Consolas"/>
          <w:sz w:val="19"/>
        </w:rPr>
        <w:t>-WhatIf</w:t>
      </w:r>
      <w:r>
        <w:t xml:space="preserve"> — that is</w:t>
      </w:r>
    </w:p>
    <w:p>
      <w:r>
        <w:t xml:space="preserve">  by design. They only act when you re-run with </w:t>
      </w:r>
      <w:r>
        <w:rPr>
          <w:rFonts w:ascii="Consolas" w:hAnsi="Consolas"/>
          <w:sz w:val="19"/>
        </w:rPr>
        <w:t>-WhatIf:$false</w:t>
      </w:r>
      <w:r>
        <w:t xml:space="preserve">. The </w:t>
      </w:r>
      <w:r>
        <w:rPr>
          <w:rFonts w:ascii="Consolas" w:hAnsi="Consolas"/>
          <w:sz w:val="19"/>
        </w:rPr>
        <w:t>[PREVIEW MODE]</w:t>
      </w:r>
      <w:r>
        <w:t xml:space="preserve"> banner tells   you no change was made.</w:t>
      </w:r>
    </w:p>
    <w:p>
      <w:pPr>
        <w:pStyle w:val="ListBullet"/>
      </w:pPr>
      <w:r>
        <w:t>A Sync issued but nothing changed on the Mac → allow a few minutes for the device to check in, then</w:t>
      </w:r>
    </w:p>
    <w:p>
      <w:r>
        <w:t xml:space="preserve">  re-run </w:t>
      </w:r>
      <w:r>
        <w:rPr>
          <w:rFonts w:ascii="Consolas" w:hAnsi="Consolas"/>
          <w:sz w:val="19"/>
        </w:rPr>
        <w:t>MACDX-Validation.ps1</w:t>
      </w:r>
      <w:r>
        <w:t xml:space="preserve"> for that layer.</w:t>
      </w:r>
    </w:p>
    <w:p>
      <w:pPr>
        <w:pStyle w:val="Heading2"/>
      </w:pPr>
      <w:r>
        <w:t>H. Diagnostics quick reference</w:t>
      </w:r>
    </w:p>
    <w:p>
      <w:r>
        <w:rPr>
          <w:rFonts w:ascii="Consolas" w:hAnsi="Consolas"/>
          <w:sz w:val="18"/>
        </w:rPr>
        <w:t># Confirm the Graph context and scopes the scripts will use</w:t>
        <w:br/>
        <w:t>Get-MgContext | Select-Object Account, TenantId, Scopes</w:t>
        <w:br/>
        <w:br/>
        <w:t># List macOS managed devices (read-only), newest check-in first</w:t>
        <w:br/>
        <w:t>Invoke-MgGraphRequest -Method GET `</w:t>
        <w:br/>
        <w:t xml:space="preserve">  -Uri "https://graph.microsoft.com/v1.0/deviceManagement/managedDevices?`$filter=operatingSystem eq 'macOS'" |</w:t>
        <w:br/>
        <w:t xml:space="preserve">  Select-Object -ExpandProperty value |</w:t>
        <w:br/>
        <w:t xml:space="preserve">  Select-Object deviceName, serialNumber, complianceState, osVersion, lastSyncDateTime |</w:t>
        <w:br/>
        <w:t xml:space="preserve">  Sort-Object lastSyncDateTime -Descending | Select-Object -First 20</w:t>
      </w:r>
    </w:p>
    <w:p>
      <w:r>
        <w:rPr>
          <w:rFonts w:ascii="Consolas" w:hAnsi="Consolas"/>
          <w:sz w:val="18"/>
        </w:rPr>
        <w:t># On the affected Mac (Terminal, as admin) — the four layer signals</w:t>
        <w:br/>
        <w:t>sudo profiles status -type enrollment          # ADE / enrollment (Branch A)</w:t>
        <w:br/>
        <w:t>app-sso platform -s                            # Platform SSO registration (Branch B)</w:t>
        <w:br/>
        <w:t>sysadminctl -secureTokenStatus theusername     # SecureToken holder (Branch C)</w:t>
        <w:br/>
        <w:t>sudo profiles status -type bootstraptoken      # Bootstrap Token escrow (Branch C)</w:t>
        <w:br/>
        <w:t>fdesetup status                                # FileVault On/Off (Branch C)</w:t>
      </w:r>
    </w:p>
    <w:p>
      <w:pPr>
        <w:pStyle w:val="Heading2"/>
      </w:pPr>
      <w:r>
        <w:t>I. When to escalate</w:t>
      </w:r>
    </w:p>
    <w:p>
      <w:r>
        <w:t xml:space="preserve">If the layer signal is read correctly, the branch fix is applied, and the symptom persists, collect: the Company Portal </w:t>
      </w:r>
      <w:r>
        <w:rPr>
          <w:b/>
        </w:rPr>
        <w:t>diagnostic report</w:t>
      </w:r>
      <w:r>
        <w:t>, the Mac's MDM log (</w:t>
      </w:r>
      <w:r>
        <w:rPr>
          <w:rFonts w:ascii="Consolas" w:hAnsi="Consolas"/>
          <w:sz w:val="19"/>
        </w:rPr>
        <w:t>log collect --last 2h</w:t>
      </w:r>
      <w:r>
        <w:t xml:space="preserve"> / Console.app), the Intune device page, and the Entra </w:t>
      </w:r>
      <w:r>
        <w:rPr>
          <w:b/>
        </w:rPr>
        <w:t>Sign-in log</w:t>
      </w:r>
      <w:r>
        <w:t xml:space="preserve"> for the failed CA case. Open a Microsoft support case with the symptom class, the failing layer, and the exact signal you captured — and, for an Apple-side ADE assignment issue, engage Apple/ABM support with the serial and the assigned MDM server.</w:t>
      </w:r>
    </w:p>
    <w:p>
      <w:pPr>
        <w:pStyle w:val="Heading1"/>
      </w:pPr>
      <w:r>
        <w:t>7. Best Practices — macOS Enrollment, SSO &amp; FileVault Troubleshooting &amp; Diagnostics Toolkit</w:t>
      </w:r>
    </w:p>
    <w:p>
      <w:r>
        <w:t>Evidence-based escalation: every recommendation below shortens the path from symptom to the failing layer, and keeps you from acting on a guess.</w:t>
      </w:r>
    </w:p>
    <w:p>
      <w:pPr>
        <w:pStyle w:val="ListBullet"/>
      </w:pPr>
      <w:r>
        <w:rPr>
          <w:b/>
        </w:rPr>
        <w:t>Diagnose top-down, always.</w:t>
      </w:r>
      <w:r>
        <w:t xml:space="preserve"> A lower-layer symptom (SSO, FileVault, CA) is usually caused by a</w:t>
      </w:r>
    </w:p>
    <w:p>
      <w:r>
        <w:t xml:space="preserve">  missing or errored artifact </w:t>
      </w:r>
      <w:r>
        <w:rPr>
          <w:b/>
        </w:rPr>
        <w:t>above</w:t>
      </w:r>
      <w:r>
        <w:t xml:space="preserve"> it (an unassigned serial, an undelivered profile). Confirm the   higher layer is healthy before you blame the lower one — it is the single biggest time-saver.</w:t>
      </w:r>
    </w:p>
    <w:p>
      <w:pPr>
        <w:pStyle w:val="ListBullet"/>
      </w:pPr>
      <w:r>
        <w:rPr>
          <w:b/>
        </w:rPr>
        <w:t>Classify the symptom first.</w:t>
      </w:r>
      <w:r>
        <w:t xml:space="preserve"> The one question "</w:t>
      </w:r>
      <w:r>
        <w:rPr>
          <w:b/>
        </w:rPr>
        <w:t>where does it stop?</w:t>
      </w:r>
      <w:r>
        <w:t>" picks the branch. Naming</w:t>
      </w:r>
    </w:p>
    <w:p>
      <w:r>
        <w:t xml:space="preserve">  the class (ADE / SSO / FileVault / compliant-but-denied / locked-out) before touching anything keeps   the investigation on rails.</w:t>
      </w:r>
    </w:p>
    <w:p>
      <w:pPr>
        <w:pStyle w:val="ListBullet"/>
      </w:pPr>
      <w:r>
        <w:rPr>
          <w:b/>
        </w:rPr>
        <w:t>Read the signal; don't infer it.</w:t>
      </w:r>
      <w:r>
        <w:t xml:space="preserve"> Each layer has an authoritative signal — the enrollment token,</w:t>
      </w:r>
    </w:p>
    <w:p>
      <w:r>
        <w:t xml:space="preserve">  the per-device profile state, </w:t>
      </w:r>
      <w:r>
        <w:rPr>
          <w:rFonts w:ascii="Consolas" w:hAnsi="Consolas"/>
          <w:sz w:val="19"/>
        </w:rPr>
        <w:t>sysadminctl</w:t>
      </w:r>
      <w:r>
        <w:t>/</w:t>
      </w:r>
      <w:r>
        <w:rPr>
          <w:rFonts w:ascii="Consolas" w:hAnsi="Consolas"/>
          <w:sz w:val="19"/>
        </w:rPr>
        <w:t>fdesetup</w:t>
      </w:r>
      <w:r>
        <w:t xml:space="preserve"> on the Mac, the Entra sign-in log's CA tab.   Read the actual signal rather than assuming from the symptom.</w:t>
      </w:r>
    </w:p>
    <w:p>
      <w:pPr>
        <w:pStyle w:val="ListBullet"/>
      </w:pPr>
      <w:r>
        <w:rPr>
          <w:b/>
        </w:rPr>
        <w:t>Trust the Mac for token state.</w:t>
      </w:r>
      <w:r>
        <w:t xml:space="preserve"> SecureToken and Bootstrap-Token status are authoritative **on the</w:t>
      </w:r>
    </w:p>
    <w:p>
      <w:r>
        <w:t xml:space="preserve">  device** (</w:t>
      </w:r>
      <w:r>
        <w:rPr>
          <w:rFonts w:ascii="Consolas" w:hAnsi="Consolas"/>
          <w:sz w:val="19"/>
        </w:rPr>
        <w:t>sysadminctl</w:t>
      </w:r>
      <w:r>
        <w:t xml:space="preserve">, </w:t>
      </w:r>
      <w:r>
        <w:rPr>
          <w:rFonts w:ascii="Consolas" w:hAnsi="Consolas"/>
          <w:sz w:val="19"/>
        </w:rPr>
        <w:t>profiles status -type bootstraptoken</w:t>
      </w:r>
      <w:r>
        <w:t>). Graph confirms escrow and profile   delivery; the local commands confirm the token itself.</w:t>
      </w:r>
    </w:p>
    <w:p>
      <w:pPr>
        <w:pStyle w:val="ListBullet"/>
      </w:pPr>
      <w:r>
        <w:rPr>
          <w:b/>
        </w:rPr>
        <w:t>Escrow the recovery key before you need it.</w:t>
      </w:r>
      <w:r>
        <w:t xml:space="preserve"> Verify FileVault </w:t>
      </w:r>
      <w:r>
        <w:rPr>
          <w:b/>
        </w:rPr>
        <w:t>personal recovery key</w:t>
      </w:r>
      <w:r>
        <w:t xml:space="preserve"> escrow in</w:t>
      </w:r>
    </w:p>
    <w:p>
      <w:r>
        <w:t xml:space="preserve">  Intune (and </w:t>
      </w:r>
      <w:r>
        <w:rPr>
          <w:rFonts w:ascii="Consolas" w:hAnsi="Consolas"/>
          <w:sz w:val="19"/>
        </w:rPr>
        <w:t>MACDX-Report.ps1</w:t>
      </w:r>
      <w:r>
        <w:t xml:space="preserve"> coverage) proactively — the key is what unlocks a locked-out Mac in   Branch E. Missing escrow turns a five-minute fix into a wipe.</w:t>
      </w:r>
    </w:p>
    <w:p>
      <w:pPr>
        <w:pStyle w:val="ListBullet"/>
      </w:pPr>
      <w:r>
        <w:rPr>
          <w:b/>
        </w:rPr>
        <w:t>Keep the enrollment token current.</w:t>
      </w:r>
      <w:r>
        <w:t xml:space="preserve"> An expired Apple enrollment program token stops </w:t>
      </w:r>
      <w:r>
        <w:rPr>
          <w:b/>
        </w:rPr>
        <w:t>all</w:t>
      </w:r>
      <w:r>
        <w:t xml:space="preserve"> new</w:t>
      </w:r>
    </w:p>
    <w:p>
      <w:r>
        <w:t xml:space="preserve">  ADE enrollments tenant-wide. Track the expiry and renew ahead of time; set and verify a default   enrollment profile.</w:t>
      </w:r>
    </w:p>
    <w:p>
      <w:pPr>
        <w:pStyle w:val="ListBullet"/>
      </w:pPr>
      <w:r>
        <w:rPr>
          <w:b/>
        </w:rPr>
        <w:t>Preview before you change.</w:t>
      </w:r>
      <w:r>
        <w:t xml:space="preserve"> Run </w:t>
      </w:r>
      <w:r>
        <w:rPr>
          <w:rFonts w:ascii="Consolas" w:hAnsi="Consolas"/>
          <w:sz w:val="19"/>
        </w:rPr>
        <w:t>MACDX-Remediation.ps1</w:t>
      </w:r>
      <w:r>
        <w:t xml:space="preserve"> and </w:t>
      </w:r>
      <w:r>
        <w:rPr>
          <w:rFonts w:ascii="Consolas" w:hAnsi="Consolas"/>
          <w:sz w:val="19"/>
        </w:rPr>
        <w:t>MACDX-Set-ScopeTargeting.ps1</w:t>
      </w:r>
      <w:r>
        <w:t xml:space="preserve"> in</w:t>
      </w:r>
    </w:p>
    <w:p>
      <w:r>
        <w:t xml:space="preserve">  their default </w:t>
      </w:r>
      <w:r>
        <w:rPr>
          <w:rFonts w:ascii="Consolas" w:hAnsi="Consolas"/>
          <w:sz w:val="19"/>
        </w:rPr>
        <w:t>-WhatIf</w:t>
      </w:r>
      <w:r>
        <w:t xml:space="preserve"> mode, read the intended action, then re-run with </w:t>
      </w:r>
      <w:r>
        <w:rPr>
          <w:rFonts w:ascii="Consolas" w:hAnsi="Consolas"/>
          <w:sz w:val="19"/>
        </w:rPr>
        <w:t>-WhatIf:$false</w:t>
      </w:r>
      <w:r>
        <w:t>. The safe   actions here (Sync, add-to-group) are deliberately the least-disruptive; never reach for a wipe as a   first move.</w:t>
      </w:r>
    </w:p>
    <w:p>
      <w:pPr>
        <w:pStyle w:val="ListBullet"/>
      </w:pPr>
      <w:r>
        <w:rPr>
          <w:b/>
        </w:rPr>
        <w:t>Separate "compliant" from "allowed".</w:t>
      </w:r>
      <w:r>
        <w:t xml:space="preserve"> Intune decides compliance; </w:t>
      </w:r>
      <w:r>
        <w:rPr>
          <w:b/>
        </w:rPr>
        <w:t>Conditional Access</w:t>
      </w:r>
      <w:r>
        <w:t xml:space="preserve"> decides</w:t>
      </w:r>
    </w:p>
    <w:p>
      <w:r>
        <w:t xml:space="preserve">  access. When a compliant Mac is denied, read the CA tab of the Entra sign-in log — that names the   policy and grant control actually blocking, so you fix the right thing.</w:t>
      </w:r>
    </w:p>
    <w:p>
      <w:pPr>
        <w:pStyle w:val="ListBullet"/>
      </w:pPr>
      <w:r>
        <w:rPr>
          <w:b/>
        </w:rPr>
        <w:t>Confirm the SSO method matches the device.</w:t>
      </w:r>
      <w:r>
        <w:t xml:space="preserve"> Platform SSO password vs. Secure-Enclave-key vs.</w:t>
      </w:r>
    </w:p>
    <w:p>
      <w:r>
        <w:t xml:space="preserve">  smart-card each has different device prerequisites; a mismatch loops sign-in. Verify macOS supports   the method you configured before deploying it fleet-wide.</w:t>
      </w:r>
    </w:p>
    <w:p>
      <w:pPr>
        <w:pStyle w:val="ListBullet"/>
      </w:pPr>
      <w:r>
        <w:rPr>
          <w:b/>
        </w:rPr>
        <w:t>Record every resolution.</w:t>
      </w:r>
      <w:r>
        <w:t xml:space="preserve"> A short log of symptom → failing layer → signal → cause → fix compounds:</w:t>
      </w:r>
    </w:p>
    <w:p>
      <w:r>
        <w:t xml:space="preserve">  the second occurrence should be minutes, not hours, and it is what lets you hand the runbook to the   rest of the team.</w:t>
      </w:r>
    </w:p>
    <w:p>
      <w:pPr>
        <w:pStyle w:val="ListBullet"/>
      </w:pPr>
      <w:r>
        <w:rPr>
          <w:b/>
        </w:rPr>
        <w:t>Pilot on real failures.</w:t>
      </w:r>
      <w:r>
        <w:t xml:space="preserve"> Validate the playbook on at least two distinct failures — ideally</w:t>
      </w:r>
    </w:p>
    <w:p>
      <w:r>
        <w:t xml:space="preserve">  different branches — before making it the team standard. Assign once, repeat everywhere.</w:t>
      </w:r>
    </w:p>
    <w:p>
      <w:pPr>
        <w:pStyle w:val="ListBullet"/>
      </w:pPr>
      <w:r>
        <w:rPr>
          <w:b/>
        </w:rPr>
        <w:t>Escalate with evidence, not a story.</w:t>
      </w:r>
      <w:r>
        <w:t xml:space="preserve"> When a fix doesn't hold, escalate with the captured</w:t>
      </w:r>
    </w:p>
    <w:p>
      <w:r>
        <w:t xml:space="preserve">  signal — Company Portal diagnostics, the MDM log, the Intune device page, the Entra CA sign-in — and   the exact layer/class. Evidence-based tickets get resolved; "it won't enroll" tickets bounce.</w:t>
      </w:r>
    </w:p>
    <w:p>
      <w:pPr>
        <w:pStyle w:val="Heading1"/>
      </w:pPr>
      <w:r>
        <w:t>8. Deliverables Summary — macOS Enrollment, SSO &amp; FileVault Troubleshooting &amp; Diagnostics Toolkit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macOS + Intune signal path (ADE/enrollment → profiles → SSO → SecureToken/FileVault → compliance/CA), the layered model, the five failure classes, and the diagnose-then-resolve method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— Intune + Graph read access, ABM/ASM vantage point, on-Mac diagnostic access, device logs</w:t>
            </w:r>
          </w:p>
        </w:tc>
      </w:tr>
      <w:tr>
        <w:tc>
          <w:tcPr>
            <w:tcW w:type="dxa" w:w="4320"/>
          </w:tcPr>
          <w:p>
            <w:r>
              <w:t>Global Requirements (Infrastructure)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Diagnostic Playbook</w:t>
            </w:r>
          </w:p>
        </w:tc>
        <w:tc>
          <w:tcPr>
            <w:tcW w:type="dxa" w:w="4320"/>
          </w:tcPr>
          <w:p>
            <w:r>
              <w:t>The symptom tree: classify → confirm the layer above → read the signal → branch fix, across all five branches (ADE/enrollment, SSO, SecureToken/FileVault, compliant-but-denied, locked-out)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gates, one per branch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Troubleshooting the toolkit itself (Graph sign-in, device lookup, on-Mac commands, escrow reads)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Evidence-based escalation and field-proven recommendations</w:t>
            </w:r>
          </w:p>
        </w:tc>
      </w:tr>
    </w:tbl>
    <w:p>
      <w:pPr>
        <w:pStyle w:val="Heading2"/>
      </w:pPr>
      <w:r>
        <w:t>PowerShell scripts (Microsoft Graph SDK)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MACDX-Discovery.ps1</w:t>
            </w:r>
          </w:p>
        </w:tc>
        <w:tc>
          <w:tcPr>
            <w:tcW w:type="dxa" w:w="4320"/>
          </w:tcPr>
          <w:p>
            <w:r>
              <w:t>Lists macOS managed devices with enrollment state, ownership, compliance, OS build, and last check-in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MACDX-Validation.ps1</w:t>
            </w:r>
          </w:p>
        </w:tc>
        <w:tc>
          <w:tcPr>
            <w:tcW w:type="dxa" w:w="4320"/>
          </w:tcPr>
          <w:p>
            <w:r>
              <w:t>Per-device, per-layer state check (</w:t>
            </w:r>
            <w:r>
              <w:rPr>
                <w:rFonts w:ascii="Consolas" w:hAnsi="Consolas"/>
                <w:sz w:val="19"/>
              </w:rPr>
              <w:t>-Check Enrollment/Profiles/FileVault/Compliance</w:t>
            </w:r>
            <w:r>
              <w:t>): enrollment/token, SSO-extension profile state, FileVault + recovery-key escrow, named non-compliant settings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MACDX-Report.ps1</w:t>
            </w:r>
          </w:p>
        </w:tc>
        <w:tc>
          <w:tcPr>
            <w:tcW w:type="dxa" w:w="4320"/>
          </w:tcPr>
          <w:p>
            <w:r>
              <w:t>Fleet summary — enrollment/compliance mix, stale devices, OS-version spread, FileVault recovery-key escrow coverage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MACDX-Remediation.ps1</w:t>
            </w:r>
          </w:p>
        </w:tc>
        <w:tc>
          <w:tcPr>
            <w:tcW w:type="dxa" w:w="4320"/>
          </w:tcPr>
          <w:p>
            <w:r>
              <w:t>Safe remediation helper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default): issue a device </w:t>
            </w:r>
            <w:r>
              <w:rPr>
                <w:b/>
              </w:rPr>
              <w:t>Sync</w:t>
            </w:r>
            <w:r>
              <w:t xml:space="preserve"> to re-pull policy and re-evaluate; never wipes/resets/retires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MACDX-Set-ScopeTargeting.ps1</w:t>
            </w:r>
          </w:p>
        </w:tc>
        <w:tc>
          <w:tcPr>
            <w:tcW w:type="dxa" w:w="4320"/>
          </w:tcPr>
          <w:p>
            <w:r>
              <w:t>Pilot/target-group builder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default): ensure an Entra security group exists and add the device so a missing profile/app flows to it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playbook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 (Graph SDK; read-only Discovery/Validation/Report;</w:t>
      </w:r>
    </w:p>
    <w:p>
      <w:r>
        <w:t xml:space="preserve">  Remediation and Set-ScopeTargeting default to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ListBullet"/>
      </w:pPr>
      <w:r>
        <w:t xml:space="preserve">A repeatable process following the standard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The failing layer of a stuck Mac isolated in minutes — enrollment, SSO, SecureToken/FileVault, or compliance — by classifying the symptom, confirming top-down, and reading the one authoritative signal per layer. A repeatable diagnostic capability the team keeps and reuses, validated on real failures before it scales 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MACDX-Discovery.ps1</w:t>
      </w:r>
    </w:p>
    <w:p>
      <w:r>
        <w:rPr>
          <w:b/>
        </w:rPr>
        <w:t>Purpose:</w:t>
      </w:r>
      <w:r>
        <w:t xml:space="preserve"> Discovers the macOS + Intune fleet so a technician can triage at scale instead of clicking each device. Pulls managed macOS device inventory, ownership, enrollment/compliance state, last check-in, and OS build from Microsoft Graph. Read-only: it never changes the tenant. This is Step 0 of the Diagnostic Playbook — see which layer a device has reached and get the device id the other scripts use. HOW TO RUN powershell -ExecutionPolicy Bypass -File .\MACDX-Discovery.ps1 powershell -ExecutionPolicy Bypass -File .\MACDX-Discovery.ps1 -DeviceName device-name-or-serial -StaleDays 14 -CsvPath .\macos-devices.csv</w:t>
      </w:r>
    </w:p>
    <w:p>
      <w:r>
        <w:rPr>
          <w:b/>
        </w:rPr>
        <w:t>How to run:</w:t>
      </w:r>
      <w:r>
        <w:t xml:space="preserve"> powershell -ExecutionPolicy Bypass -File .\MACDX-Discovery.ps1 powershell -ExecutionPolicy Bypass -File .\MACDX-Discovery.ps1 -DeviceName device-name-or-serial -StaleDays 14 -CsvPath .\macos-devices.csv</w:t>
      </w:r>
    </w:p>
    <w:p>
      <w:pPr>
        <w:pStyle w:val="Heading2"/>
      </w:pPr>
      <w:r>
        <w:t>MACDX-Remediation.ps1</w:t>
      </w:r>
    </w:p>
    <w:p>
      <w:r>
        <w:rPr>
          <w:b/>
        </w:rPr>
        <w:t>Purpose:</w:t>
      </w:r>
      <w:r>
        <w:t xml:space="preserve"> Applies the safest, least-disruptive fix the Diagnostic Playbook calls for: trigger an Intune device Sync so the Mac re-pulls its enrollment profile, configuration profiles (incl. the SSO extension and FileVault policy), and re-reports compliance. It reads device state from Microsoft Graph, then issues only the low-risk Sync action. It defaults to -WhatIf and makes no change until you re-run with -WhatIf:$false. It never wipes, erases, resets, retires, or deletes anything. HOW TO RUN Preview (no change, default): powershell -ExecutionPolicy Bypass -File .\MACDX-Remediation.ps1 -DeviceName device-name-or-serial Apply after reviewing: powershell -ExecutionPolicy Bypass -File .\MACDX-Remediation.ps1 -DeviceName device-name-or-serial -WhatIf:$false</w:t>
      </w:r>
    </w:p>
    <w:p>
      <w:r>
        <w:rPr>
          <w:b/>
        </w:rPr>
        <w:t>How to run:</w:t>
      </w:r>
      <w:r>
        <w:t xml:space="preserve"> Preview (no change, default): powershell -ExecutionPolicy Bypass -File .\MACDX-Remediation.ps1 -DeviceName device-name-or-serial Apply after reviewing: powershell -ExecutionPolicy Bypass -File .\MACDX-Remediation.ps1 -DeviceName device-name-or-serial -WhatIf:$false</w:t>
      </w:r>
    </w:p>
    <w:p>
      <w:pPr>
        <w:pStyle w:val="Heading2"/>
      </w:pPr>
      <w:r>
        <w:t>MACDX-Report.ps1</w:t>
      </w:r>
    </w:p>
    <w:p>
      <w:r>
        <w:rPr>
          <w:b/>
        </w:rPr>
        <w:t>Purpose:</w:t>
      </w:r>
      <w:r>
        <w:t xml:space="preserve"> Produces a macOS fleet summary a lead can use to spot trends and coverage gaps: counts by enrollment and compliance state, stale (not-checked-in) Macs, OS-version spread, and the FileVault personal-recovery-key escrow coverage across the fleet. Drawn from Microsoft Graph. Read-only: it never changes the tenant. HOW TO RUN powershell -ExecutionPolicy Bypass -File .\MACDX-Report.ps1 powershell -ExecutionPolicy Bypass -File .\MACDX-Report.ps1 -StaleDays 14 -CsvPath .\macos-fleet.csv</w:t>
      </w:r>
    </w:p>
    <w:p>
      <w:r>
        <w:rPr>
          <w:b/>
        </w:rPr>
        <w:t>How to run:</w:t>
      </w:r>
      <w:r>
        <w:t xml:space="preserve"> powershell -ExecutionPolicy Bypass -File .\MACDX-Report.ps1 powershell -ExecutionPolicy Bypass -File .\MACDX-Report.ps1 -StaleDays 14 -CsvPath .\macos-fleet.csv</w:t>
      </w:r>
    </w:p>
    <w:p>
      <w:pPr>
        <w:pStyle w:val="Heading2"/>
      </w:pPr>
      <w:r>
        <w:t>MACDX-Set-ScopeTargeting.ps1</w:t>
      </w:r>
    </w:p>
    <w:p>
      <w:r>
        <w:rPr>
          <w:b/>
        </w:rPr>
        <w:t>Purpose:</w:t>
      </w:r>
      <w:r>
        <w:t xml:space="preserve"> Fixes the group-based targeting the Diagnostic Playbook relies on: ensures a pilot/target Entra security group exists and adds the named macOS device (its Entra device object) to it, so a device starts receiving the SSO-extension, FileVault, or compliance-supporting profile it was missing. It reads current membership from Microsoft Graph and only adds the member you name. It defaults to -WhatIf and makes no change until you re-run with -WhatIf:$false. It never removes members or deletes groups. HOW TO RUN Preview (no change, default): powershell -ExecutionPolicy Bypass -File .\MACDX-Set-ScopeTargeting.ps1 -GroupName pilot-group-name -DeviceName device-name-or-serial Apply after reviewing: powershell -ExecutionPolicy Bypass -File .\MACDX-Set-ScopeTargeting.ps1 -GroupName pilot-group-name -DeviceName device-name-or-serial -WhatIf:$false</w:t>
      </w:r>
    </w:p>
    <w:p>
      <w:r>
        <w:rPr>
          <w:b/>
        </w:rPr>
        <w:t>How to run:</w:t>
      </w:r>
      <w:r>
        <w:t xml:space="preserve"> Preview (no change, default): powershell -ExecutionPolicy Bypass -File .\MACDX-Set-ScopeTargeting.ps1 -GroupName pilot-group-name -DeviceName device-name-or-serial Apply after reviewing: powershell -ExecutionPolicy Bypass -File .\MACDX-Set-ScopeTargeting.ps1 -GroupName pilot-group-name -DeviceName device-name-or-serial -WhatIf:$false</w:t>
      </w:r>
    </w:p>
    <w:p>
      <w:pPr>
        <w:pStyle w:val="Heading2"/>
      </w:pPr>
      <w:r>
        <w:t>MACDX-Validation.ps1</w:t>
      </w:r>
    </w:p>
    <w:p>
      <w:r>
        <w:rPr>
          <w:b/>
        </w:rPr>
        <w:t>Purpose:</w:t>
      </w:r>
      <w:r>
        <w:t xml:space="preserve"> Validates the state of one macOS device at the layer a Diagnostic Playbook branch cares about, so a technician can confirm what a check expects. -Check selects the layer: Enrollment (ADE token/profile context), Profiles (SSO app-extension and other profile states), FileVault (disk-encryption profile state + personal recovery-key escrow), or Compliance (named non-compliant settings). Read-only: it never changes the tenant. HOW TO RUN powershell -ExecutionPolicy Bypass -File .\MACDX-Validation.ps1 -DeviceName device-name-or-serial -Check Profiles powershell -ExecutionPolicy Bypass -File .\MACDX-Validation.ps1 -DeviceName device-name-or-serial -Check FileVault</w:t>
      </w:r>
    </w:p>
    <w:p>
      <w:r>
        <w:rPr>
          <w:b/>
        </w:rPr>
        <w:t>How to run:</w:t>
      </w:r>
      <w:r>
        <w:t xml:space="preserve"> powershell -ExecutionPolicy Bypass -File .\MACDX-Validation.ps1 -DeviceName device-name-or-serial -Check Profiles powershell -ExecutionPolicy Bypass -File .\MACDX-Validation.ps1 -DeviceName device-name-or-serial -Check FileVault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