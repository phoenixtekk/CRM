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Interactive Logon &amp; Network-Access Security Options Hardening (Intune)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Interactive Logon &amp; Network-Access Security Options Hardening (Intune)</w:t>
      </w:r>
    </w:p>
    <w:p>
      <w:r>
        <w:t xml:space="preserve">A security assessment of a Windows fleet always leaves a short list of </w:t>
      </w:r>
      <w:r>
        <w:rPr>
          <w:b/>
        </w:rPr>
        <w:t>Security Options and logon policies</w:t>
      </w:r>
      <w:r>
        <w:t xml:space="preserve"> that no other hardening product owns — the settings that sit *between* the well-known workstreams. The NTLM/SMB, RDP, and credential-theft products each carry their own findings; what is left over are the </w:t>
      </w:r>
      <w:r>
        <w:rPr>
          <w:b/>
        </w:rPr>
        <w:t>interactive-logon behaviors</w:t>
      </w:r>
      <w:r>
        <w:t xml:space="preserve"> and the </w:t>
      </w:r>
      <w:r>
        <w:rPr>
          <w:b/>
        </w:rPr>
        <w:t>network-access controls at the logon screen</w:t>
      </w:r>
      <w:r>
        <w:t xml:space="preserve"> that quietly widen the attack surface: a machine that will happily join an untrusted network while on the corporate LAN, a smart card that can be pulled without locking the session, an automatic sign-in that re-establishes the last user after an update reboot, and a network-selection UI exposed before anyone has authenticated. This solution is the </w:t>
      </w:r>
      <w:r>
        <w:rPr>
          <w:b/>
        </w:rPr>
        <w:t>hardening pack that closes exactly those leftover findings</w:t>
      </w:r>
      <w:r>
        <w:t xml:space="preserve"> using </w:t>
      </w:r>
      <w:r>
        <w:rPr>
          <w:b/>
        </w:rPr>
        <w:t>Microsoft Intune Settings Catalog</w:t>
      </w:r>
      <w:r>
        <w:t xml:space="preserve"> — no Group Policy, no imaging.</w:t>
      </w:r>
    </w:p>
    <w:p>
      <w:r>
        <w:rPr>
          <w:b/>
        </w:rPr>
        <w:t>A deliberately scoped, gap-only capability.</w:t>
      </w:r>
      <w:r>
        <w:t xml:space="preserve"> This package hardens </w:t>
      </w:r>
      <w:r>
        <w:rPr>
          <w:b/>
        </w:rPr>
        <w:t>four</w:t>
      </w:r>
      <w:r>
        <w:t xml:space="preserve"> specific Windows policies and nothing else:</w:t>
      </w:r>
    </w:p>
    <w:p>
      <w:pPr>
        <w:pStyle w:val="ListBullet"/>
      </w:pPr>
      <w:r>
        <w:rPr>
          <w:b/>
        </w:rPr>
        <w:t>Prohibit connection to non-domain networks when connected to a domain-authenticated network</w:t>
      </w:r>
      <w:r>
        <w:t xml:space="preserve"> —</w:t>
      </w:r>
    </w:p>
    <w:p>
      <w:r>
        <w:t xml:space="preserve">  stops a bridged/dual-homed path off the trusted network (Windows Connection Manager,   </w:t>
      </w:r>
      <w:r>
        <w:rPr>
          <w:rFonts w:ascii="Consolas" w:hAnsi="Consolas"/>
          <w:sz w:val="19"/>
        </w:rPr>
        <w:t>fBlockNonDomain = 1</w:t>
      </w:r>
      <w:r>
        <w:t>).</w:t>
      </w:r>
    </w:p>
    <w:p>
      <w:pPr>
        <w:pStyle w:val="ListBullet"/>
      </w:pPr>
      <w:r>
        <w:rPr>
          <w:b/>
        </w:rPr>
        <w:t>Interactive logon: Smart card removal behavior = Lock Workstation</w:t>
      </w:r>
      <w:r>
        <w:t xml:space="preserve"> — pulling the card locks the</w:t>
      </w:r>
    </w:p>
    <w:p>
      <w:r>
        <w:t xml:space="preserve">  session instead of leaving it open (</w:t>
      </w:r>
      <w:r>
        <w:rPr>
          <w:rFonts w:ascii="Consolas" w:hAnsi="Consolas"/>
          <w:sz w:val="19"/>
        </w:rPr>
        <w:t>scremoveoption = 1</w:t>
      </w:r>
      <w:r>
        <w:t>).</w:t>
      </w:r>
    </w:p>
    <w:p>
      <w:pPr>
        <w:pStyle w:val="ListBullet"/>
      </w:pPr>
      <w:r>
        <w:rPr>
          <w:b/>
        </w:rPr>
        <w:t>Disable "Sign-in and lock last interactive user automatically after a restart"</w:t>
      </w:r>
      <w:r>
        <w:t xml:space="preserve"> — no automatic</w:t>
      </w:r>
    </w:p>
    <w:p>
      <w:r>
        <w:t xml:space="preserve">  re-establishment of the last user's session after an update reboot (</w:t>
      </w:r>
      <w:r>
        <w:rPr>
          <w:rFonts w:ascii="Consolas" w:hAnsi="Consolas"/>
          <w:sz w:val="19"/>
        </w:rPr>
        <w:t>DisableAutomaticRestartSignOn = 1</w:t>
      </w:r>
      <w:r>
        <w:t>).</w:t>
      </w:r>
    </w:p>
    <w:p>
      <w:pPr>
        <w:pStyle w:val="ListBullet"/>
      </w:pPr>
      <w:r>
        <w:rPr>
          <w:b/>
        </w:rPr>
        <w:t>Do not display network selection UI</w:t>
      </w:r>
      <w:r>
        <w:t xml:space="preserve"> — hides the network-picker on the sign-in screen so an</w:t>
      </w:r>
    </w:p>
    <w:p>
      <w:r>
        <w:t xml:space="preserve">  unauthenticated user cannot change connectivity (</w:t>
      </w:r>
      <w:r>
        <w:rPr>
          <w:rFonts w:ascii="Consolas" w:hAnsi="Consolas"/>
          <w:sz w:val="19"/>
        </w:rPr>
        <w:t>DontDisplayNetworkSelectionUI = 1</w:t>
      </w:r>
      <w:r>
        <w:t>).</w:t>
      </w:r>
    </w:p>
    <w:p>
      <w:r>
        <w:t xml:space="preserve">It does </w:t>
      </w:r>
      <w:r>
        <w:rPr>
          <w:b/>
        </w:rPr>
        <w:t>not</w:t>
      </w:r>
      <w:r>
        <w:t xml:space="preserve"> re-do the work owned by the NTLM/SMB hardening, RDP hardening, or credential-theft / LSA-protection products — it complements them and complements a CIS/STIG baseline. It resolves roughly </w:t>
      </w:r>
      <w:r>
        <w:rPr>
          <w:b/>
        </w:rPr>
        <w:t>four</w:t>
      </w:r>
      <w:r>
        <w:t xml:space="preserve"> Windows Client assessment findings that those products leave behind.</w:t>
      </w:r>
    </w:p>
    <w:p>
      <w:r>
        <w:rPr>
          <w:b/>
        </w:rPr>
        <w:t>Honest about user impact.</w:t>
      </w:r>
      <w:r>
        <w:t xml:space="preserve"> Disabling automatic restart sign-on means that after a Windows Update reboot, the last interactive user is </w:t>
      </w:r>
      <w:r>
        <w:rPr>
          <w:b/>
        </w:rPr>
        <w:t>not</w:t>
      </w:r>
      <w:r>
        <w:t xml:space="preserve"> silently signed back in and locked — the user must log in again. That is the intended, more-secure behavior; this package calls it out so you can set the expectation before rollout rather than field surprised tickets.</w:t>
      </w:r>
    </w:p>
    <w:p>
      <w:r>
        <w:t>This package delivers the complete, field-tested method to stand it up in Intune — written so a single administrator can follow it end to end:</w:t>
      </w:r>
    </w:p>
    <w:p>
      <w:pPr>
        <w:pStyle w:val="ListBullet"/>
      </w:pPr>
      <w:r>
        <w:rPr>
          <w:b/>
        </w:rPr>
        <w:t>One profile, one purpose.</w:t>
      </w:r>
      <w:r>
        <w:t xml:space="preserve"> A single named </w:t>
      </w:r>
      <w:r>
        <w:rPr>
          <w:b/>
        </w:rPr>
        <w:t>Settings Catalog</w:t>
      </w:r>
      <w:r>
        <w:t xml:space="preserve"> profile —</w:t>
      </w:r>
    </w:p>
    <w:p>
      <w:r>
        <w:t xml:space="preserve"> 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 — carrying the four settings, deployed   pilot-first and fully reversible by unassigning it.</w:t>
      </w:r>
    </w:p>
    <w:p>
      <w:pPr>
        <w:pStyle w:val="ListBullet"/>
      </w:pPr>
      <w:r>
        <w:rPr>
          <w:b/>
        </w:rPr>
        <w:t>Verify-don't-invent.</w:t>
      </w:r>
      <w:r>
        <w:t xml:space="preserve"> Every exact CSP/Settings-Catalog path and value is given, and the ones that</w:t>
      </w:r>
    </w:p>
    <w:p>
      <w:r>
        <w:t xml:space="preserve">  Microsoft renames between releases are flagged </w:t>
      </w:r>
      <w:r>
        <w:rPr>
          <w:b/>
        </w:rPr>
        <w:t>verify in your tenant</w:t>
      </w:r>
      <w:r>
        <w:t xml:space="preserve"> rather than assumed.</w:t>
      </w:r>
    </w:p>
    <w:p>
      <w:pPr>
        <w:pStyle w:val="ListBullet"/>
      </w:pPr>
      <w:r>
        <w:rPr>
          <w:b/>
        </w:rPr>
        <w:t>Pilot-first, reversible.</w:t>
      </w:r>
      <w:r>
        <w:t xml:space="preserve"> The standard shape — **Assess → Configure → Pilot → Validate →</w:t>
      </w:r>
    </w:p>
    <w:p>
      <w:r>
        <w:t xml:space="preserve">  Expand** — with explicit pass/fail gates, a negative test that nothing else changed, and five   ready-to-run PowerShell scripts (Microsoft Graph; discovery/validation/reporting are read-only,   remediation and targeting default to a safe preview).</w:t>
      </w:r>
    </w:p>
    <w:p>
      <w:r>
        <w:rPr>
          <w:b/>
        </w:rPr>
        <w:t>Outcome:</w:t>
      </w:r>
      <w:r>
        <w:t xml:space="preserve"> the leftover interactive-logon and network-access Security-Options findings closed across the Windows fleet — hardened, proven on a pilot before you scale, without a consulting engagement and without touching how the devices are enrolled or imaged.</w:t>
      </w:r>
    </w:p>
    <w:p>
      <w:pPr>
        <w:pStyle w:val="Heading1"/>
      </w:pPr>
      <w:r>
        <w:t>1. Solution Overview — Windows Interactive Logon &amp; Network-Access Security Options Hardening (Intune)</w:t>
      </w:r>
    </w:p>
    <w:p>
      <w:pPr>
        <w:pStyle w:val="Heading2"/>
      </w:pPr>
      <w:r>
        <w:t>What this solution is</w:t>
      </w:r>
    </w:p>
    <w:p>
      <w:r>
        <w:t xml:space="preserve">This solution hardens a small, specific set of </w:t>
      </w:r>
      <w:r>
        <w:rPr>
          <w:b/>
        </w:rPr>
        <w:t>Windows interactive-logon and network-access Security Options</w:t>
      </w:r>
      <w:r>
        <w:t xml:space="preserve"> on </w:t>
      </w:r>
      <w:r>
        <w:rPr>
          <w:b/>
        </w:rPr>
        <w:t>Windows 10/11</w:t>
      </w:r>
      <w:r>
        <w:t xml:space="preserve"> devices managed by </w:t>
      </w:r>
      <w:r>
        <w:rPr>
          <w:b/>
        </w:rPr>
        <w:t>Microsoft Intune</w:t>
      </w:r>
      <w:r>
        <w:t xml:space="preserve">, using the </w:t>
      </w:r>
      <w:r>
        <w:rPr>
          <w:b/>
        </w:rPr>
        <w:t>Settings Catalog</w:t>
      </w:r>
      <w:r>
        <w:t xml:space="preserve">. It is the </w:t>
      </w:r>
      <w:r>
        <w:rPr>
          <w:b/>
        </w:rPr>
        <w:t>"leftover findings" pack</w:t>
      </w:r>
      <w:r>
        <w:t xml:space="preserve"> — the Security-Options and logon policies that a fleet assessment flags but that are </w:t>
      </w:r>
      <w:r>
        <w:rPr>
          <w:b/>
        </w:rPr>
        <w:t>not owned</w:t>
      </w:r>
      <w:r>
        <w:t xml:space="preserve"> by the NTLM/SMB hardening, RDP hardening, or credential-theft / LSA-protection products. Deploying it removes those remaining findings and complements a CIS or DISA STIG baseline.</w:t>
      </w:r>
    </w:p>
    <w:p>
      <w:r>
        <w:t xml:space="preserve">Concretely, it configures </w:t>
      </w:r>
      <w:r>
        <w:rPr>
          <w:b/>
        </w:rPr>
        <w:t>four</w:t>
      </w:r>
      <w:r>
        <w:t xml:space="preserve"> policies through Intune Settings Catalog — no on-prem Group Policy, no imaging, no re-enrollment: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Policy (admin-facing name)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 Catalog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Underlying value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Prohibit connection to non-domain networks when connected to domain-authenticated network</w:t>
            </w:r>
          </w:p>
        </w:tc>
        <w:tc>
          <w:tcPr>
            <w:tcW w:type="dxa" w:w="2160"/>
          </w:tcPr>
          <w:p>
            <w:r>
              <w:t>Windows Connection Manager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fBlockNonDomain = 1</w:t>
            </w:r>
            <w:r>
              <w:t xml:space="preserve"> (Enabled)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Interactive logon: Smart card removal behavior = </w:t>
            </w:r>
            <w:r>
              <w:rPr>
                <w:b/>
              </w:rPr>
              <w:t>Lock Workstation</w:t>
            </w:r>
          </w:p>
        </w:tc>
        <w:tc>
          <w:tcPr>
            <w:tcW w:type="dxa" w:w="2160"/>
          </w:tcPr>
          <w:p>
            <w:r>
              <w:t>Local Policies\Security Options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scremoveoption =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Sign-in and lock last interactive user automatically after a restart = </w:t>
            </w:r>
            <w:r>
              <w:rPr>
                <w:b/>
              </w:rPr>
              <w:t>Disabled</w:t>
            </w:r>
          </w:p>
        </w:tc>
        <w:tc>
          <w:tcPr>
            <w:tcW w:type="dxa" w:w="2160"/>
          </w:tcPr>
          <w:p>
            <w:r>
              <w:t>Administrative Templates\Windows Components\Windows Logon Options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DisableAutomaticRestartSignOn =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Do not display network selection UI = </w:t>
            </w:r>
            <w:r>
              <w:rPr>
                <w:b/>
              </w:rPr>
              <w:t>Enabled</w:t>
            </w:r>
          </w:p>
        </w:tc>
        <w:tc>
          <w:tcPr>
            <w:tcW w:type="dxa" w:w="2160"/>
          </w:tcPr>
          <w:p>
            <w:r>
              <w:t>Administrative Templates\System\Logon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DontDisplayNetworkSelectionUI = 1</w:t>
            </w:r>
          </w:p>
        </w:tc>
      </w:tr>
    </w:tbl>
    <w:p>
      <w:pPr>
        <w:ind w:left="432"/>
      </w:pPr>
      <w:r>
        <w:rPr>
          <w:i/>
          <w:color w:val="2E86C1"/>
        </w:rPr>
        <w:t>Scope, stated plainly. This solution delivers only these four Security-Options / logon controls. It is not NTLM/SMB hardening, not RDP hardening, not credential-theft protection (Credential Guard / LSA protection / LAPS), and not a full CIS/STIG baseline — those are separate products. It is the pack that catches the remaining interactive-logon and network-access findings those products leave behind.</w:t>
      </w:r>
    </w:p>
    <w:p>
      <w:pPr>
        <w:pStyle w:val="Heading2"/>
      </w:pPr>
      <w:r>
        <w:t>Why these four, and why together</w:t>
      </w:r>
    </w:p>
    <w:p>
      <w:r>
        <w:t>Each of the four is a classic "Security Options" assessment finding that maps to a real, unglamorous risk at the sign-in boundary. They are shipped together because they share the same delivery method (one Settings Catalog profile), the same audience (any enrolled Windows client), and the same lifecycle (pilot, validate, expand):</w:t>
      </w:r>
    </w:p>
    <w:p>
      <w:pPr>
        <w:pStyle w:val="ListNumber"/>
      </w:pPr>
      <w:r>
        <w:rPr>
          <w:b/>
        </w:rPr>
        <w:t>Prohibit connection to non-domain networks (Windows Connection Manager, `fBlockNonDomain`).</w:t>
      </w:r>
    </w:p>
    <w:p>
      <w:r>
        <w:t xml:space="preserve">   When a device is connected to a domain-authenticated (corporate) network, Windows will normally let    it *also* connect to a non-domain network (a phone hotspot, an untrusted Wi-Fi). That creates a    </w:t>
      </w:r>
      <w:r>
        <w:rPr>
          <w:b/>
        </w:rPr>
        <w:t>network bridge</w:t>
      </w:r>
      <w:r>
        <w:t xml:space="preserve"> off the trusted segment. Enabling this policy blocks the automatic non-domain    connection while the domain connection is active.</w:t>
      </w:r>
    </w:p>
    <w:p>
      <w:pPr>
        <w:pStyle w:val="ListNumber"/>
      </w:pPr>
      <w:r>
        <w:rPr>
          <w:b/>
        </w:rPr>
        <w:t>Smart card removal behavior = Lock Workstation (`scremoveoption`).</w:t>
      </w:r>
      <w:r>
        <w:t xml:space="preserve"> On smart-card sites, pulling</w:t>
      </w:r>
    </w:p>
    <w:p>
      <w:r>
        <w:t xml:space="preserve">   the card should </w:t>
      </w:r>
      <w:r>
        <w:rPr>
          <w:b/>
        </w:rPr>
        <w:t>lock</w:t>
      </w:r>
      <w:r>
        <w:t xml:space="preserve"> the workstation immediately. Left at the default ("No Action"), a user can    remove their card and walk away with the session unlocked. Setting it to </w:t>
      </w:r>
      <w:r>
        <w:rPr>
          <w:b/>
        </w:rPr>
        <w:t>Lock Workstation</w:t>
      </w:r>
      <w:r>
        <w:t xml:space="preserve">    enforces the lock.</w:t>
      </w:r>
    </w:p>
    <w:p>
      <w:pPr>
        <w:pStyle w:val="ListNumber"/>
      </w:pPr>
      <w:r>
        <w:rPr>
          <w:b/>
        </w:rPr>
        <w:t>Disable automatic restart sign-on (`DisableAutomaticRestartSignOn`).</w:t>
      </w:r>
      <w:r>
        <w:t xml:space="preserve"> After a Windows Update</w:t>
      </w:r>
    </w:p>
    <w:p>
      <w:r>
        <w:t xml:space="preserve">   reboot, Windows can automatically sign the </w:t>
      </w:r>
      <w:r>
        <w:rPr>
          <w:b/>
        </w:rPr>
        <w:t>last interactive user</w:t>
      </w:r>
      <w:r>
        <w:t xml:space="preserve"> back in and lock the screen so    apps resume. Convenient — but it re-establishes a user session without a fresh credential prompt.    Setting the GPO </w:t>
      </w:r>
      <w:r>
        <w:rPr>
          <w:b/>
        </w:rPr>
        <w:t>"Sign-in and lock last interactive user automatically after a restart"</w:t>
      </w:r>
      <w:r>
        <w:t xml:space="preserve"> to    </w:t>
      </w:r>
      <w:r>
        <w:rPr>
          <w:b/>
        </w:rPr>
        <w:t>Disabled</w:t>
      </w:r>
      <w:r>
        <w:t xml:space="preserve"> turns this off (</w:t>
      </w:r>
      <w:r>
        <w:rPr>
          <w:rFonts w:ascii="Consolas" w:hAnsi="Consolas"/>
          <w:sz w:val="19"/>
        </w:rPr>
        <w:t>DisableAutomaticRestartSignOn = 1</w:t>
      </w:r>
      <w:r>
        <w:t>), so the user must log in again.</w:t>
      </w:r>
    </w:p>
    <w:p>
      <w:pPr>
        <w:pStyle w:val="ListNumber"/>
      </w:pPr>
      <w:r>
        <w:rPr>
          <w:b/>
        </w:rPr>
        <w:t>Do not display network selection UI (`DontDisplayNetworkSelectionUI`).</w:t>
      </w:r>
      <w:r>
        <w:t xml:space="preserve"> By default the Windows</w:t>
      </w:r>
    </w:p>
    <w:p>
      <w:r>
        <w:t xml:space="preserve">   sign-in screen shows a network-selection button, letting an </w:t>
      </w:r>
      <w:r>
        <w:rPr>
          <w:b/>
        </w:rPr>
        <w:t>unauthenticated</w:t>
      </w:r>
      <w:r>
        <w:t xml:space="preserve"> person at the lock    screen change network connectivity. Enabling this policy hides that UI.</w:t>
      </w:r>
    </w:p>
    <w:p>
      <w:pPr>
        <w:pStyle w:val="Heading2"/>
      </w:pPr>
      <w:r>
        <w:t>How it works, step by step</w:t>
      </w:r>
    </w:p>
    <w:p>
      <w:pPr>
        <w:pStyle w:val="ListNumber"/>
      </w:pPr>
      <w:r>
        <w:rPr>
          <w:b/>
        </w:rPr>
        <w:t>One Settings Catalog profile.</w:t>
      </w:r>
      <w:r>
        <w:t xml:space="preserve"> You create a single </w:t>
      </w:r>
      <w:r>
        <w:rPr>
          <w:b/>
        </w:rPr>
        <w:t>Windows 10 and later → Settings Catalog</w:t>
      </w:r>
    </w:p>
    <w:p>
      <w:r>
        <w:t xml:space="preserve">   configuration profile named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 and add the    four settings from their Settings Catalog categories (Implementation, Phase 2).</w:t>
      </w:r>
    </w:p>
    <w:p>
      <w:pPr>
        <w:pStyle w:val="ListNumber"/>
      </w:pPr>
      <w:r>
        <w:rPr>
          <w:b/>
        </w:rPr>
        <w:t>Assign to a pilot group.</w:t>
      </w:r>
      <w:r>
        <w:t xml:space="preserve"> The profile is assigned to a named pilot group</w:t>
      </w:r>
    </w:p>
    <w:p>
      <w:r>
        <w:t xml:space="preserve">   (</w:t>
      </w:r>
      <w:r>
        <w:rPr>
          <w:rFonts w:ascii="Consolas" w:hAnsi="Consolas"/>
          <w:sz w:val="19"/>
        </w:rPr>
        <w:t>SEC - Interactive Logon Hardening Pilot</w:t>
      </w:r>
      <w:r>
        <w:t>) — never to *All devices* first.</w:t>
      </w:r>
    </w:p>
    <w:p>
      <w:pPr>
        <w:pStyle w:val="ListNumber"/>
      </w:pPr>
      <w:r>
        <w:rPr>
          <w:b/>
        </w:rPr>
        <w:t>Devices sync and apply.</w:t>
      </w:r>
      <w:r>
        <w:t xml:space="preserve"> Enrolled Windows devices in the group pick up the profile on their next</w:t>
      </w:r>
    </w:p>
    <w:p>
      <w:r>
        <w:t xml:space="preserve">   MDM sync; each setting writes its policy CSP value (the registry values in the table above).</w:t>
      </w:r>
    </w:p>
    <w:p>
      <w:pPr>
        <w:pStyle w:val="ListNumber"/>
      </w:pPr>
      <w:r>
        <w:rPr>
          <w:b/>
        </w:rPr>
        <w:t>Validate the applied state.</w:t>
      </w:r>
      <w:r>
        <w:t xml:space="preserve"> The included scripts confirm the profile exists with the four</w:t>
      </w:r>
    </w:p>
    <w:p>
      <w:r>
        <w:t xml:space="preserve">   settings, is assigned to the intended group, and reports </w:t>
      </w:r>
      <w:r>
        <w:rPr>
          <w:b/>
        </w:rPr>
        <w:t>Succeeded</w:t>
      </w:r>
      <w:r>
        <w:t xml:space="preserve"> per device.</w:t>
      </w:r>
    </w:p>
    <w:p>
      <w:pPr>
        <w:pStyle w:val="ListNumber"/>
      </w:pPr>
      <w:r>
        <w:rPr>
          <w:b/>
        </w:rPr>
        <w:t>Expand in waves.</w:t>
      </w:r>
      <w:r>
        <w:t xml:space="preserve"> Once the pilot passes the acceptance gate, broaden the assignment or promote</w:t>
      </w:r>
    </w:p>
    <w:p>
      <w:r>
        <w:t xml:space="preserve">   the profile to the standard hardening profile for corporate Windows devices.</w:t>
      </w:r>
    </w:p>
    <w:p>
      <w:pPr>
        <w:pStyle w:val="Heading2"/>
      </w:pPr>
      <w:r>
        <w:t>What this changes for users (be honest)</w:t>
      </w:r>
    </w:p>
    <w:p>
      <w:pPr>
        <w:pStyle w:val="ListBullet"/>
      </w:pPr>
      <w:r>
        <w:rPr>
          <w:b/>
        </w:rPr>
        <w:t>After an update reboot, users re-authenticate.</w:t>
      </w:r>
      <w:r>
        <w:t xml:space="preserve"> With automatic restart sign-on disabled, Windows</w:t>
      </w:r>
    </w:p>
    <w:p>
      <w:r>
        <w:t xml:space="preserve">  will </w:t>
      </w:r>
      <w:r>
        <w:rPr>
          <w:b/>
        </w:rPr>
        <w:t>not</w:t>
      </w:r>
      <w:r>
        <w:t xml:space="preserve"> silently sign the last user back in after an Update reboot. The user sees the normal   sign-in screen and logs in again. This is the intended hardening — communicate it so it is not   mistaken for a fault.</w:t>
      </w:r>
    </w:p>
    <w:p>
      <w:pPr>
        <w:pStyle w:val="ListBullet"/>
      </w:pPr>
      <w:r>
        <w:rPr>
          <w:b/>
        </w:rPr>
        <w:t>Smart-card users: removing the card locks the screen.</w:t>
      </w:r>
      <w:r>
        <w:t xml:space="preserve"> Expected and desired on card sites; make</w:t>
      </w:r>
    </w:p>
    <w:p>
      <w:r>
        <w:t xml:space="preserve">  sure users know to keep their card in while working.</w:t>
      </w:r>
    </w:p>
    <w:p>
      <w:pPr>
        <w:pStyle w:val="ListBullet"/>
      </w:pPr>
      <w:r>
        <w:rPr>
          <w:b/>
        </w:rPr>
        <w:t>No network picker at the lock screen.</w:t>
      </w:r>
      <w:r>
        <w:t xml:space="preserve"> Users cannot change Wi-Fi from the sign-in screen; they</w:t>
      </w:r>
    </w:p>
    <w:p>
      <w:r>
        <w:t xml:space="preserve">  connect after signing in (or you pre-provision Wi-Fi via a separate profile).</w:t>
      </w:r>
    </w:p>
    <w:p>
      <w:pPr>
        <w:pStyle w:val="ListBullet"/>
      </w:pPr>
      <w:r>
        <w:rPr>
          <w:b/>
        </w:rPr>
        <w:t>Non-domain networks blocked while on the corporate network.</w:t>
      </w:r>
      <w:r>
        <w:t xml:space="preserve"> A device already on the corporate</w:t>
      </w:r>
    </w:p>
    <w:p>
      <w:r>
        <w:t xml:space="preserve">  network will not auto-join a second, non-domain network at the same time. Roaming devices off the   corporate network are unaffected.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Enrolled Windows 10/11 clients only.</w:t>
      </w:r>
      <w:r>
        <w:t xml:space="preserve"> Delivered by Intune MDM; it only reaches enrolled devices.</w:t>
      </w:r>
    </w:p>
    <w:p>
      <w:r>
        <w:t xml:space="preserve">  It is not a server-hardening or non-Windows product.</w:t>
      </w:r>
    </w:p>
    <w:p>
      <w:pPr>
        <w:pStyle w:val="ListBullet"/>
      </w:pPr>
      <w:r>
        <w:rPr>
          <w:b/>
        </w:rPr>
        <w:t>Gap-only.</w:t>
      </w:r>
      <w:r>
        <w:t xml:space="preserve"> It deliberately excludes NTLM/SMB, RDP, credential-theft, and full-baseline controls —</w:t>
      </w:r>
    </w:p>
    <w:p>
      <w:r>
        <w:t xml:space="preserve">  those are separate solutions. Deploy it *alongside* them, not instead of them.</w:t>
      </w:r>
    </w:p>
    <w:p>
      <w:pPr>
        <w:pStyle w:val="ListBullet"/>
      </w:pPr>
      <w:r>
        <w:rPr>
          <w:b/>
        </w:rPr>
        <w:t>Reversible, but behavioral.</w:t>
      </w:r>
      <w:r>
        <w:t xml:space="preserve"> Unassigning the profile reverts the settings; but while assigned,</w:t>
      </w:r>
    </w:p>
    <w:p>
      <w:r>
        <w:t xml:space="preserve">  the user-impact items above are real and intended.</w:t>
      </w:r>
    </w:p>
    <w:p>
      <w:pPr>
        <w:pStyle w:val="ListBullet"/>
      </w:pPr>
      <w:r>
        <w:rPr>
          <w:b/>
        </w:rPr>
        <w:t>Identifiers can change.</w:t>
      </w:r>
      <w:r>
        <w:t xml:space="preserve"> The Settings Catalog display names and setting-definition IDs reflect</w:t>
      </w:r>
    </w:p>
    <w:p>
      <w:r>
        <w:t xml:space="preserve">  current Microsoft documentation — </w:t>
      </w:r>
      <w:r>
        <w:rPr>
          <w:b/>
        </w:rPr>
        <w:t>verify them in your tenant</w:t>
      </w:r>
      <w:r>
        <w:t xml:space="preserve"> before fleet rollout rather than   assuming, especially the exact </w:t>
      </w:r>
      <w:r>
        <w:rPr>
          <w:rFonts w:ascii="Consolas" w:hAnsi="Consolas"/>
          <w:sz w:val="19"/>
        </w:rPr>
        <w:t>settingDefinitionId</w:t>
      </w:r>
      <w:r>
        <w:t xml:space="preserve"> values used by the scripts.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across our catalog:</w:t>
      </w:r>
    </w:p>
    <w:p>
      <w:pPr>
        <w:ind w:left="432"/>
      </w:pPr>
      <w:r>
        <w:rPr>
          <w:i/>
          <w:color w:val="2E86C1"/>
        </w:rPr>
        <w:t>Enrolled Windows 10/11 devices receive a single named Settings Catalog profile carrying the four interactive-logon and network-access Security Options, deployed pilot-first and reversible.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Windows Interactive Logon &amp; Network-Access Security Options Hardening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Windows baseline, network) are covered once in the </w:t>
      </w:r>
      <w:r>
        <w:rPr>
          <w:b/>
        </w:rPr>
        <w:t>Global Requirements — Intune Solutions</w:t>
      </w:r>
      <w:r>
        <w:t xml:space="preserve"> document; the items here are specific to this interactive-logon &amp; network-access Security Options hardening pack.</w:t>
      </w:r>
    </w:p>
    <w:p>
      <w:pPr>
        <w:ind w:left="432"/>
      </w:pPr>
      <w:r>
        <w:rPr>
          <w:i/>
          <w:color w:val="2E86C1"/>
        </w:rPr>
        <w:t>Scope reminder. These requirements are for the four Security-Options / logon controls in this pack (Windows Connection Manager non-domain block, smart-card removal = Lock Workstation, disable automatic restart sign-on, hide the network selection UI). They deliberately do not include NTLM/SMB, RDP, credential-theft, or full-baseline hardening — those are separate solutions.</w:t>
      </w:r>
    </w:p>
    <w:p>
      <w:pPr>
        <w:pStyle w:val="Heading2"/>
      </w:pPr>
      <w:r>
        <w:t>R1. Windows 10/11 devices enrolled in Intune</w:t>
      </w:r>
    </w:p>
    <w:p>
      <w:r>
        <w:rPr>
          <w:b/>
        </w:rPr>
        <w:t>Description:</w:t>
      </w:r>
      <w:r>
        <w:t xml:space="preserve"> The target devices are Intune-enrolled Windows 10 (21H2+) or Windows 11 clients. </w:t>
      </w:r>
      <w:r>
        <w:rPr>
          <w:b/>
        </w:rPr>
        <w:t>Why:</w:t>
      </w:r>
      <w:r>
        <w:t xml:space="preserve"> The Settings Catalog profile is delivered by Intune MDM; it only reaches enrolled devices. </w:t>
      </w:r>
      <w:r>
        <w:rPr>
          <w:b/>
        </w:rPr>
        <w:t>Verify:</w:t>
      </w:r>
      <w:r>
        <w:t xml:space="preserve"> Intune admin center (</w:t>
      </w:r>
      <w:r>
        <w:rPr>
          <w:rFonts w:ascii="Consolas" w:hAnsi="Consolas"/>
          <w:sz w:val="19"/>
        </w:rPr>
        <w:t>https://intune.microsoft.com</w:t>
      </w:r>
      <w:r>
        <w:t xml:space="preserve">) → </w:t>
      </w:r>
      <w:r>
        <w:rPr>
          <w:b/>
        </w:rPr>
        <w:t>Devices → Windows → Windows devices</w:t>
      </w:r>
      <w:r>
        <w:t xml:space="preserve">; the device is listed and </w:t>
      </w:r>
      <w:r>
        <w:rPr>
          <w:b/>
        </w:rPr>
        <w:t>managed</w:t>
      </w:r>
      <w:r>
        <w:t xml:space="preserve"> (Entra joined or Entra hybrid joined). </w:t>
      </w:r>
      <w:r>
        <w:rPr>
          <w:b/>
        </w:rPr>
        <w:t>Implement:</w:t>
      </w:r>
      <w:r>
        <w:t xml:space="preserve"> Enroll via </w:t>
      </w:r>
      <w:r>
        <w:rPr>
          <w:b/>
        </w:rPr>
        <w:t>Automatic Enrollment</w:t>
      </w:r>
      <w:r>
        <w:t xml:space="preserve"> (Entra join + MDM auto-enroll) or Autopilot so the device appears under </w:t>
      </w:r>
      <w:r>
        <w:rPr>
          <w:b/>
        </w:rPr>
        <w:t>Devices → Windows</w:t>
      </w:r>
      <w:r>
        <w:t>. (Enrollment itself is covered by the enrollment solutions.)</w:t>
      </w:r>
    </w:p>
    <w:p>
      <w:pPr>
        <w:pStyle w:val="Heading2"/>
      </w:pPr>
      <w:r>
        <w:t>R2. Settings Catalog available in the tenant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Settings Catalog</w:t>
      </w:r>
      <w:r>
        <w:t xml:space="preserve"> profile type for Windows is available. </w:t>
      </w:r>
      <w:r>
        <w:rPr>
          <w:b/>
        </w:rPr>
        <w:t>Why:</w:t>
      </w:r>
      <w:r>
        <w:t xml:space="preserve"> This solution configures all four policies through one Settings Catalog profile rather than device-configuration templates or on-prem Group Policy.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 → Create → New policy</w:t>
      </w:r>
      <w:r>
        <w:t xml:space="preserve">; choose </w:t>
      </w:r>
      <w:r>
        <w:rPr>
          <w:b/>
        </w:rPr>
        <w:t>Platform = Windows 10 and later</w:t>
      </w:r>
      <w:r>
        <w:t xml:space="preserve">, </w:t>
      </w:r>
      <w:r>
        <w:rPr>
          <w:b/>
        </w:rPr>
        <w:t>Profile type = Settings catalog</w:t>
      </w:r>
      <w:r>
        <w:t xml:space="preserve">; the catalog search opens. </w:t>
      </w:r>
      <w:r>
        <w:rPr>
          <w:b/>
        </w:rPr>
        <w:t>Implement:</w:t>
      </w:r>
      <w:r>
        <w:t xml:space="preserve"> Settings Catalog is standard in current Intune; if it is missing, confirm the tenant is on a supported service release and your account has the </w:t>
      </w:r>
      <w:r>
        <w:rPr>
          <w:b/>
        </w:rPr>
        <w:t>Intune Administrator</w:t>
      </w:r>
      <w:r>
        <w:t xml:space="preserve"> role (Global Requirement G3).</w:t>
      </w:r>
    </w:p>
    <w:p>
      <w:pPr>
        <w:pStyle w:val="Heading2"/>
      </w:pPr>
      <w:r>
        <w:t>R3. Existing hardening coverage identified (avoid overlap)</w:t>
      </w:r>
    </w:p>
    <w:p>
      <w:r>
        <w:rPr>
          <w:b/>
        </w:rPr>
        <w:t>Description:</w:t>
      </w:r>
      <w:r>
        <w:t xml:space="preserve"> Awareness of what your NTLM/SMB, RDP, credential-theft, and baseline products already configure. </w:t>
      </w:r>
      <w:r>
        <w:rPr>
          <w:b/>
        </w:rPr>
        <w:t>Why:</w:t>
      </w:r>
      <w:r>
        <w:t xml:space="preserve"> This pack is </w:t>
      </w:r>
      <w:r>
        <w:rPr>
          <w:b/>
        </w:rPr>
        <w:t>gap-only</w:t>
      </w:r>
      <w:r>
        <w:t xml:space="preserve"> — it closes the *leftover* interactive-logon and network-access findings. Deploying it on top of a baseline that already sets one of these four would create a </w:t>
      </w:r>
      <w:r>
        <w:rPr>
          <w:b/>
        </w:rPr>
        <w:t>duplicate/conflicting</w:t>
      </w:r>
      <w:r>
        <w:t xml:space="preserve"> setting. </w:t>
      </w:r>
      <w:r>
        <w:rPr>
          <w:b/>
        </w:rPr>
        <w:t>Verify:</w:t>
      </w:r>
      <w:r>
        <w:t xml:space="preserve"> In Intune → </w:t>
      </w:r>
      <w:r>
        <w:rPr>
          <w:b/>
        </w:rPr>
        <w:t>Devices → Configuration</w:t>
      </w:r>
      <w:r>
        <w:t xml:space="preserve">, review existing security baselines and hardening profiles for any of: Windows Connection Manager, Interactive logon smart-card removal, automatic restart sign-on, network selection UI. </w:t>
      </w:r>
      <w:r>
        <w:rPr>
          <w:b/>
        </w:rPr>
        <w:t>Implement:</w:t>
      </w:r>
      <w:r>
        <w:t xml:space="preserve"> If a baseline already sets one of the four, decide a single owner for that setting (remove it here or there) so exactly one profile controls it — see Best Practices, "Own each setting once."</w:t>
      </w:r>
    </w:p>
    <w:p>
      <w:pPr>
        <w:pStyle w:val="Heading2"/>
      </w:pPr>
      <w:r>
        <w:t>R4. Smart card infrastructure (only if you enable smart-card removal behavior)</w:t>
      </w:r>
    </w:p>
    <w:p>
      <w:r>
        <w:rPr>
          <w:b/>
        </w:rPr>
        <w:t>Description:</w:t>
      </w:r>
      <w:r>
        <w:t xml:space="preserve"> For control #2 (smart-card removal = Lock Workstation), the fleet actually uses smart cards / virtual smart cards for logon. </w:t>
      </w:r>
      <w:r>
        <w:rPr>
          <w:b/>
        </w:rPr>
        <w:t>Why:</w:t>
      </w:r>
      <w:r>
        <w:t xml:space="preserve"> The Lock-Workstation-on-removal behavior only has an effect where smart-card logon is in use; on a fleet with no smart cards the setting is harmless but inert. </w:t>
      </w:r>
      <w:r>
        <w:rPr>
          <w:b/>
        </w:rPr>
        <w:t>Verify:</w:t>
      </w:r>
      <w:r>
        <w:t xml:space="preserve"> Confirm whether users authenticate with PIV/CAC or virtual smart cards (certificate-based smart-card logon), e.g. via your PKI / certificate-deployment profiles. </w:t>
      </w:r>
      <w:r>
        <w:rPr>
          <w:b/>
        </w:rPr>
        <w:t>Implement:</w:t>
      </w:r>
      <w:r>
        <w:t xml:space="preserve"> If you do not use smart cards, you may still deploy the setting (no effect) or omit control #2 from the profile — document the choice. If you do use them, keep the value </w:t>
      </w:r>
      <w:r>
        <w:rPr>
          <w:b/>
        </w:rPr>
        <w:t>Lock Workstation</w:t>
      </w:r>
      <w:r>
        <w:t>.</w:t>
      </w:r>
    </w:p>
    <w:p>
      <w:pPr>
        <w:pStyle w:val="Heading2"/>
      </w:pPr>
      <w:r>
        <w:t>R5. Network topology understood (Windows Connection Manager non-domain block)</w:t>
      </w:r>
    </w:p>
    <w:p>
      <w:r>
        <w:rPr>
          <w:b/>
        </w:rPr>
        <w:t>Description:</w:t>
      </w:r>
      <w:r>
        <w:t xml:space="preserve"> For control #1, an understanding of how devices reach the corporate (domain-authenticated) network and whether any legitimate workflow relies on simultaneous non-domain connectivity. </w:t>
      </w:r>
      <w:r>
        <w:rPr>
          <w:b/>
        </w:rPr>
        <w:t>Why:</w:t>
      </w:r>
      <w:r>
        <w:t xml:space="preserve"> Blocking non-domain networks while on the domain network is a security win, but a device that *legitimately* needs a second, non-domain connection at the same time (rare) would be affected. </w:t>
      </w:r>
      <w:r>
        <w:rPr>
          <w:b/>
        </w:rPr>
        <w:t>Verify:</w:t>
      </w:r>
      <w:r>
        <w:t xml:space="preserve"> Confirm the corporate network authenticates the machine to the domain (so Windows sees it as "domain-authenticated"), and that no supported workflow depends on a concurrent non-domain link. </w:t>
      </w:r>
      <w:r>
        <w:rPr>
          <w:b/>
        </w:rPr>
        <w:t>Implement:</w:t>
      </w:r>
      <w:r>
        <w:t xml:space="preserve"> For the common single-network case, enable the block. If a legitimate dual-connection workflow exists, document the exception before enabling; the setting is per-device via the profile assignment.</w:t>
      </w:r>
    </w:p>
    <w:p>
      <w:pPr>
        <w:pStyle w:val="Heading2"/>
      </w:pPr>
      <w:r>
        <w:t>R6. User-impact communication plan (automatic restart sign-on)</w:t>
      </w:r>
    </w:p>
    <w:p>
      <w:r>
        <w:rPr>
          <w:b/>
        </w:rPr>
        <w:t>Description:</w:t>
      </w:r>
      <w:r>
        <w:t xml:space="preserve"> A short comms plan warning users that after a Windows Update reboot they will need to </w:t>
      </w:r>
      <w:r>
        <w:rPr>
          <w:b/>
        </w:rPr>
        <w:t>sign in again</w:t>
      </w:r>
      <w:r>
        <w:t xml:space="preserve"> (no automatic restart sign-on). </w:t>
      </w:r>
      <w:r>
        <w:rPr>
          <w:b/>
        </w:rPr>
        <w:t>Why:</w:t>
      </w:r>
      <w:r>
        <w:t xml:space="preserve"> Control #3 changes a visible behavior. Without a heads-up, users may report the re-login as a fault. </w:t>
      </w:r>
      <w:r>
        <w:rPr>
          <w:b/>
        </w:rPr>
        <w:t>Verify:</w:t>
      </w:r>
      <w:r>
        <w:t xml:space="preserve"> You have a one-line notice ready for the pilot group ("After updates restart your PC, you will be asked to sign in again — this is expected and more secure"). </w:t>
      </w:r>
      <w:r>
        <w:rPr>
          <w:b/>
        </w:rPr>
        <w:t>Implement:</w:t>
      </w:r>
      <w:r>
        <w:t xml:space="preserve"> Include the notice in the pilot invitation and in fleet comms before you expand.</w:t>
      </w:r>
    </w:p>
    <w:p>
      <w:pPr>
        <w:pStyle w:val="Heading2"/>
      </w:pPr>
      <w:r>
        <w:t>R7. Microsoft Graph PowerShell SDK (for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module installed on the admin workstation that runs the scripts. </w:t>
      </w:r>
      <w:r>
        <w:rPr>
          <w:b/>
        </w:rPr>
        <w:t>Why:</w:t>
      </w:r>
      <w:r>
        <w:t xml:space="preserve"> All five scripts use Microsoft Graph to read/validate/report and (for remediation/targeting) to create or assign the profile. </w:t>
      </w:r>
      <w:r>
        <w:rPr>
          <w:b/>
        </w:rPr>
        <w:t>Verify:</w:t>
      </w:r>
      <w:r>
        <w:t xml:space="preserve"> In PowerShell,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 Discovery/Validation/Report need read scopes (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); Remediation/Set-ScopeTargeting need </w:t>
      </w:r>
      <w:r>
        <w:rPr>
          <w:rFonts w:ascii="Consolas" w:hAnsi="Consolas"/>
          <w:sz w:val="19"/>
        </w:rPr>
        <w:t>DeviceManagementConfiguration.ReadWrite.All</w:t>
      </w:r>
      <w:r>
        <w:t>.</w:t>
      </w:r>
    </w:p>
    <w:p>
      <w:pPr>
        <w:pStyle w:val="Heading2"/>
      </w:pPr>
      <w:r>
        <w:t>R8. Pilot group and pilot device</w:t>
      </w:r>
    </w:p>
    <w:p>
      <w:r>
        <w:rPr>
          <w:b/>
        </w:rPr>
        <w:t>Description:</w:t>
      </w:r>
      <w:r>
        <w:t xml:space="preserve"> A named Entra security group (</w:t>
      </w:r>
      <w:r>
        <w:rPr>
          <w:rFonts w:ascii="Consolas" w:hAnsi="Consolas"/>
          <w:sz w:val="19"/>
        </w:rPr>
        <w:t>SEC - Interactive Logon Hardening Pilot</w:t>
      </w:r>
      <w:r>
        <w:t xml:space="preserve">) with at least one enrolled Windows pilot device. </w:t>
      </w:r>
      <w:r>
        <w:rPr>
          <w:b/>
        </w:rPr>
        <w:t>Why:</w:t>
      </w:r>
      <w:r>
        <w:t xml:space="preserve"> Every solution is validated on a pilot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group exists and contains the pilot device (or the pilot user, for a user-targeted assignment). The pilot device is enrolled (R1).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, name it </w:t>
      </w:r>
      <w:r>
        <w:rPr>
          <w:rFonts w:ascii="Consolas" w:hAnsi="Consolas"/>
          <w:sz w:val="19"/>
        </w:rPr>
        <w:t>SEC - Interactive Logon Hardening Pilot</w:t>
      </w:r>
      <w:r>
        <w:t>, add the pilot device/user. This is the group used for the profile assignment (Global Requirement G5).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Windows Interactive Logon &amp; Network-Access Security Options Hardening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a </w:t>
      </w:r>
      <w:r>
        <w:rPr>
          <w:b/>
        </w:rPr>
        <w:t>pilot group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unless noted.</w:t>
      </w:r>
    </w:p>
    <w:p>
      <w:pPr>
        <w:ind w:left="432"/>
      </w:pPr>
      <w:r>
        <w:rPr>
          <w:i/>
          <w:color w:val="2E86C1"/>
        </w:rPr>
        <w:t>This deploys the four Security-Options / logon controls only on enrolled Windows 10/11 clients, via a single Settings Catalog profile. It does not enroll or image devices and does not configure NTLM/SMB, RDP, or credential-theft hardening.</w:t>
      </w:r>
    </w:p>
    <w:p>
      <w:r>
        <w:t>__________________________________________________</w:t>
      </w:r>
    </w:p>
    <w:p>
      <w:pPr>
        <w:pStyle w:val="Heading2"/>
      </w:pPr>
      <w:r>
        <w:t>Phase 1 — Assess and prepare</w:t>
      </w:r>
    </w:p>
    <w:p>
      <w:pPr>
        <w:pStyle w:val="Heading3"/>
      </w:pPr>
      <w:r>
        <w:t>Step 1. Confirm enrollment and the Windows baseline</w:t>
      </w:r>
    </w:p>
    <w:p>
      <w:pPr>
        <w:pStyle w:val="ListNumber"/>
      </w:pPr>
      <w:r>
        <w:t xml:space="preserve">Go to </w:t>
      </w:r>
      <w:r>
        <w:rPr>
          <w:b/>
        </w:rPr>
        <w:t>Devices → Windows → Windows devices</w:t>
      </w:r>
      <w:r>
        <w:t xml:space="preserve"> and confirm the pilot device is </w:t>
      </w:r>
      <w:r>
        <w:rPr>
          <w:b/>
        </w:rPr>
        <w:t>managed</w:t>
      </w:r>
      <w:r>
        <w:t xml:space="preserve"> (Entra</w:t>
      </w:r>
    </w:p>
    <w:p>
      <w:r>
        <w:t xml:space="preserve">   joined or Entra hybrid joined).</w:t>
      </w:r>
    </w:p>
    <w:p>
      <w:pPr>
        <w:pStyle w:val="ListNumber"/>
      </w:pPr>
      <w:r>
        <w:t xml:space="preserve">Open the device → </w:t>
      </w:r>
      <w:r>
        <w:rPr>
          <w:b/>
        </w:rPr>
        <w:t>Hardware</w:t>
      </w:r>
      <w:r>
        <w:t xml:space="preserve"> and confirm </w:t>
      </w:r>
      <w:r>
        <w:rPr>
          <w:b/>
        </w:rPr>
        <w:t>Windows 10 21H2+</w:t>
      </w:r>
      <w:r>
        <w:t xml:space="preserve"> or </w:t>
      </w:r>
      <w:r>
        <w:rPr>
          <w:b/>
        </w:rPr>
        <w:t>Windows 11</w:t>
      </w:r>
      <w:r>
        <w:t xml:space="preserve"> with current</w:t>
      </w:r>
    </w:p>
    <w:p>
      <w:r>
        <w:t xml:space="preserve">   updates.</w:t>
      </w:r>
    </w:p>
    <w:p>
      <w:pPr>
        <w:pStyle w:val="Heading3"/>
      </w:pPr>
      <w:r>
        <w:t>Step 2. Check for existing owners of these four settings (avoid conflicts)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</w:t>
      </w:r>
      <w:r>
        <w:t xml:space="preserve"> and review your existing </w:t>
      </w:r>
      <w:r>
        <w:rPr>
          <w:b/>
        </w:rPr>
        <w:t>security baselines</w:t>
      </w:r>
      <w:r>
        <w:t xml:space="preserve"> and hardening</w:t>
      </w:r>
    </w:p>
    <w:p>
      <w:r>
        <w:t xml:space="preserve">   profiles.</w:t>
      </w:r>
    </w:p>
    <w:p>
      <w:pPr>
        <w:pStyle w:val="ListNumber"/>
      </w:pPr>
      <w:r>
        <w:t xml:space="preserve">Confirm that </w:t>
      </w:r>
      <w:r>
        <w:rPr>
          <w:b/>
        </w:rPr>
        <w:t>none</w:t>
      </w:r>
      <w:r>
        <w:t xml:space="preserve"> of them already sets: *Windows Connection Manager* non-domain block,</w:t>
      </w:r>
    </w:p>
    <w:p>
      <w:r>
        <w:t xml:space="preserve">   *Interactive logon: Smart card removal behavior*, *automatic restart sign-on*, or *Do not display    network selection UI*. If one does, decide a single owner for that setting before continuing    (Requirements R3).</w:t>
      </w:r>
    </w:p>
    <w:p>
      <w:pPr>
        <w:pStyle w:val="Heading3"/>
      </w:pPr>
      <w:r>
        <w:t>Step 3. Create (or confirm) the pilot group</w:t>
      </w:r>
    </w:p>
    <w:p>
      <w:pPr>
        <w:pStyle w:val="ListNumber"/>
      </w:pPr>
      <w:r>
        <w:t xml:space="preserve">Go to </w:t>
      </w:r>
      <w:r>
        <w:rPr>
          <w:b/>
        </w:rPr>
        <w:t>Groups → New group</w:t>
      </w:r>
      <w:r>
        <w:t xml:space="preserve"> (or Entra → </w:t>
      </w:r>
      <w:r>
        <w:rPr>
          <w:b/>
        </w:rPr>
        <w:t>Groups</w:t>
      </w:r>
      <w:r>
        <w:t>).</w:t>
      </w:r>
    </w:p>
    <w:p>
      <w:pPr>
        <w:pStyle w:val="ListNumber"/>
      </w:pPr>
      <w:r>
        <w:rPr>
          <w:b/>
        </w:rPr>
        <w:t>Group type = Security</w:t>
      </w:r>
      <w:r>
        <w:t xml:space="preserve">; </w:t>
      </w:r>
      <w:r>
        <w:rPr>
          <w:b/>
        </w:rPr>
        <w:t>Group name = `SEC - Interactive Logon Hardening Pilot`</w:t>
      </w:r>
      <w:r>
        <w:t>.</w:t>
      </w:r>
    </w:p>
    <w:p>
      <w:pPr>
        <w:pStyle w:val="ListNumber"/>
      </w:pPr>
      <w:r>
        <w:t xml:space="preserve">Add the pilot device (for device-targeted assignment) or pilot user, then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2 — Create the Settings Catalog profile</w:t>
      </w:r>
    </w:p>
    <w:p>
      <w:pPr>
        <w:pStyle w:val="Heading3"/>
      </w:pPr>
      <w:r>
        <w:t>Step 4. Create the profile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 = Windows 10 and later</w:t>
      </w:r>
      <w:r>
        <w:t xml:space="preserve">; </w:t>
      </w:r>
      <w:r>
        <w:rPr>
          <w:b/>
        </w:rPr>
        <w:t>Profile type = Settings catalog</w:t>
      </w:r>
      <w:r>
        <w:t xml:space="preserve">;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Basics → Name:</w:t>
      </w:r>
      <w:r>
        <w:t xml:space="preserve">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. </w:t>
      </w:r>
      <w:r>
        <w:rPr>
          <w:b/>
        </w:rPr>
        <w:t>Description:</w:t>
      </w:r>
    </w:p>
    <w:p>
      <w:r>
        <w:t xml:space="preserve">   *Closes the leftover interactive-logon and network-access Security Options findings (Windows    Connection Manager non-domain block, smart-card removal = Lock Workstation, disable automatic    restart sign-on, hide network selection UI).* Click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5. Add setting #1 — Prohibit connection to non-domain networks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 xml:space="preserve">, click </w:t>
      </w:r>
      <w:r>
        <w:rPr>
          <w:b/>
        </w:rPr>
        <w:t>+ Add settings</w:t>
      </w:r>
      <w:r>
        <w:t>.</w:t>
      </w:r>
    </w:p>
    <w:p>
      <w:pPr>
        <w:pStyle w:val="ListNumber"/>
      </w:pPr>
      <w:r>
        <w:t xml:space="preserve">In the settings picker, search </w:t>
      </w:r>
      <w:r>
        <w:rPr>
          <w:rFonts w:ascii="Consolas" w:hAnsi="Consolas"/>
          <w:sz w:val="19"/>
        </w:rPr>
        <w:t>Windows Connection Manager</w:t>
      </w:r>
      <w:r>
        <w:t xml:space="preserve"> and select that category.</w:t>
      </w:r>
    </w:p>
    <w:p>
      <w:pPr>
        <w:pStyle w:val="ListNumber"/>
      </w:pPr>
      <w:r>
        <w:t xml:space="preserve">Tick </w:t>
      </w:r>
      <w:r>
        <w:rPr>
          <w:b/>
        </w:rPr>
        <w:t>Prohibit connection to non-domain networks when connected to domain authenticated network</w:t>
      </w:r>
      <w:r>
        <w:t>.</w:t>
      </w:r>
    </w:p>
    <w:p>
      <w:r>
        <w:t xml:space="preserve">   Close the picker.</w:t>
      </w:r>
    </w:p>
    <w:p>
      <w:pPr>
        <w:pStyle w:val="ListNumber"/>
      </w:pPr>
      <w:r>
        <w:t xml:space="preserve">Set the setting's toggle to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t xml:space="preserve">*Underlying value:* </w:t>
      </w:r>
      <w:r>
        <w:rPr>
          <w:rFonts w:ascii="Consolas" w:hAnsi="Consolas"/>
          <w:sz w:val="19"/>
        </w:rPr>
        <w:t>fBlockNonDomain = 1</w:t>
      </w:r>
      <w:r>
        <w:t xml:space="preserve"> (policy CSP</w:t>
      </w:r>
    </w:p>
    <w:p>
      <w:r>
        <w:t xml:space="preserve">     </w:t>
      </w:r>
      <w:r>
        <w:rPr>
          <w:rFonts w:ascii="Consolas" w:hAnsi="Consolas"/>
          <w:sz w:val="19"/>
        </w:rPr>
        <w:t>WindowsConnectionManager/ProhibitConnectionToNonDomainNetworksWhenConnectedToDomainAuthenticatedNetwork</w:t>
      </w:r>
      <w:r>
        <w:t xml:space="preserve">).      </w:t>
      </w:r>
      <w:r>
        <w:rPr>
          <w:b/>
        </w:rPr>
        <w:t>Verify the exact display name in your tenant</w:t>
      </w:r>
      <w:r>
        <w:t xml:space="preserve"> — Microsoft occasionally revises catalog labels.</w:t>
      </w:r>
    </w:p>
    <w:p>
      <w:pPr>
        <w:pStyle w:val="Heading3"/>
      </w:pPr>
      <w:r>
        <w:t>Step 6. Add setting #2 — Interactive logon: Smart card removal behavior</w:t>
      </w:r>
    </w:p>
    <w:p>
      <w:pPr>
        <w:pStyle w:val="ListNumber"/>
      </w:pPr>
      <w:r>
        <w:t xml:space="preserve">Click </w:t>
      </w:r>
      <w:r>
        <w:rPr>
          <w:b/>
        </w:rPr>
        <w:t>+ Add settings</w:t>
      </w:r>
      <w:r>
        <w:t xml:space="preserve"> again. Search </w:t>
      </w:r>
      <w:r>
        <w:rPr>
          <w:rFonts w:ascii="Consolas" w:hAnsi="Consolas"/>
          <w:sz w:val="19"/>
        </w:rPr>
        <w:t>Smart Card Removal Behavior</w:t>
      </w:r>
      <w:r>
        <w:t xml:space="preserve"> (category **Local Policies</w:t>
      </w:r>
    </w:p>
    <w:p>
      <w:r>
        <w:t xml:space="preserve">   Security Options**).</w:t>
      </w:r>
    </w:p>
    <w:p>
      <w:pPr>
        <w:pStyle w:val="ListNumber"/>
      </w:pPr>
      <w:r>
        <w:t xml:space="preserve">Tick </w:t>
      </w:r>
      <w:r>
        <w:rPr>
          <w:b/>
        </w:rPr>
        <w:t>Interactive Logon Smart Card Removal Behavior</w:t>
      </w:r>
      <w:r>
        <w:t>. Close the picker.</w:t>
      </w:r>
    </w:p>
    <w:p>
      <w:pPr>
        <w:pStyle w:val="ListNumber"/>
      </w:pPr>
      <w:r>
        <w:t xml:space="preserve">Set its value to </w:t>
      </w:r>
      <w:r>
        <w:rPr>
          <w:b/>
        </w:rPr>
        <w:t>Lock Workstation</w:t>
      </w:r>
      <w:r>
        <w:t>.</w:t>
      </w:r>
    </w:p>
    <w:p>
      <w:pPr>
        <w:pStyle w:val="ListBullet"/>
      </w:pPr>
      <w:r>
        <w:t xml:space="preserve">*Underlying value:* </w:t>
      </w:r>
      <w:r>
        <w:rPr>
          <w:rFonts w:ascii="Consolas" w:hAnsi="Consolas"/>
          <w:sz w:val="19"/>
        </w:rPr>
        <w:t>scremoveoption = 1</w:t>
      </w:r>
      <w:r>
        <w:t xml:space="preserve"> (policy CSP</w:t>
      </w:r>
    </w:p>
    <w:p>
      <w:r>
        <w:t xml:space="preserve">     </w:t>
      </w:r>
      <w:r>
        <w:rPr>
          <w:rFonts w:ascii="Consolas" w:hAnsi="Consolas"/>
          <w:sz w:val="19"/>
        </w:rPr>
        <w:t>LocalPoliciesSecurityOptions/InteractiveLogon_SmartCardRemovalBehavior</w:t>
      </w:r>
      <w:r>
        <w:t xml:space="preserve">). Options are *No Action      (0)*, </w:t>
      </w:r>
      <w:r>
        <w:rPr>
          <w:b/>
        </w:rPr>
        <w:t>Lock Workstation (1)</w:t>
      </w:r>
      <w:r>
        <w:t xml:space="preserve">, *Force Logoff (2)*, *Disconnect (3)* — choose </w:t>
      </w:r>
      <w:r>
        <w:rPr>
          <w:b/>
        </w:rPr>
        <w:t>Lock Workstation</w:t>
      </w:r>
      <w:r>
        <w:t>.</w:t>
      </w:r>
    </w:p>
    <w:p>
      <w:pPr>
        <w:pStyle w:val="Heading3"/>
      </w:pPr>
      <w:r>
        <w:t>Step 7. Add setting #3 — Disable automatic restart sign-on</w:t>
      </w:r>
    </w:p>
    <w:p>
      <w:pPr>
        <w:pStyle w:val="ListNumber"/>
      </w:pPr>
      <w:r>
        <w:t xml:space="preserve">Click </w:t>
      </w:r>
      <w:r>
        <w:rPr>
          <w:b/>
        </w:rPr>
        <w:t>+ Add settings</w:t>
      </w:r>
      <w:r>
        <w:t>. Search **`Sign-in and lock last interactive user automatically after a</w:t>
      </w:r>
    </w:p>
    <w:p>
      <w:r>
        <w:t xml:space="preserve">   restart`</w:t>
      </w:r>
      <w:r>
        <w:rPr>
          <w:b/>
        </w:rPr>
        <w:t xml:space="preserve"> (category </w:t>
      </w:r>
      <w:r>
        <w:t>Administrative Templates\Windows Components\Windows Logon Options**).</w:t>
      </w:r>
    </w:p>
    <w:p>
      <w:pPr>
        <w:pStyle w:val="ListNumber"/>
      </w:pPr>
      <w:r>
        <w:t>Tick the setting. Close the picker.</w:t>
      </w:r>
    </w:p>
    <w:p>
      <w:pPr>
        <w:pStyle w:val="ListNumber"/>
      </w:pPr>
      <w:r>
        <w:t xml:space="preserve">Set the toggle to </w:t>
      </w:r>
      <w:r>
        <w:rPr>
          <w:b/>
        </w:rPr>
        <w:t>Disabled</w:t>
      </w:r>
      <w:r>
        <w:t>. *(Disabling this GPO turns automatic restart sign-on OFF.)*</w:t>
      </w:r>
    </w:p>
    <w:p>
      <w:pPr>
        <w:pStyle w:val="ListBullet"/>
      </w:pPr>
      <w:r>
        <w:t xml:space="preserve">*Underlying value:* </w:t>
      </w:r>
      <w:r>
        <w:rPr>
          <w:rFonts w:ascii="Consolas" w:hAnsi="Consolas"/>
          <w:sz w:val="19"/>
        </w:rPr>
        <w:t>DisableAutomaticRestartSignOn = 1</w:t>
      </w:r>
      <w:r>
        <w:t xml:space="preserve"> (policy CSP</w:t>
      </w:r>
    </w:p>
    <w:p>
      <w:r>
        <w:t xml:space="preserve">     </w:t>
      </w:r>
      <w:r>
        <w:rPr>
          <w:rFonts w:ascii="Consolas" w:hAnsi="Consolas"/>
          <w:sz w:val="19"/>
        </w:rPr>
        <w:t>WindowsLogon/DisableAutomaticRestartSignOn</w:t>
      </w:r>
      <w:r>
        <w:t xml:space="preserve"> — </w:t>
      </w:r>
      <w:r>
        <w:rPr>
          <w:b/>
        </w:rPr>
        <w:t>verify the catalog wording in your tenant</w:t>
      </w:r>
      <w:r>
        <w:t xml:space="preserve">; the      ADMX-backed label and the CSP name differ, and setting the ADMX policy to </w:t>
      </w:r>
      <w:r>
        <w:rPr>
          <w:b/>
        </w:rPr>
        <w:t>Disabled</w:t>
      </w:r>
      <w:r>
        <w:t xml:space="preserve"> is what      yields </w:t>
      </w:r>
      <w:r>
        <w:rPr>
          <w:rFonts w:ascii="Consolas" w:hAnsi="Consolas"/>
          <w:sz w:val="19"/>
        </w:rPr>
        <w:t>DisableAutomaticRestartSignOn = 1</w:t>
      </w:r>
      <w:r>
        <w:t>).</w:t>
      </w:r>
    </w:p>
    <w:p>
      <w:pPr>
        <w:pStyle w:val="Heading3"/>
      </w:pPr>
      <w:r>
        <w:t>Step 8. Add setting #4 — Do not display network selection UI</w:t>
      </w:r>
    </w:p>
    <w:p>
      <w:pPr>
        <w:pStyle w:val="ListNumber"/>
      </w:pPr>
      <w:r>
        <w:t xml:space="preserve">Click </w:t>
      </w:r>
      <w:r>
        <w:rPr>
          <w:b/>
        </w:rPr>
        <w:t>+ Add settings</w:t>
      </w:r>
      <w:r>
        <w:t xml:space="preserve">. Search </w:t>
      </w:r>
      <w:r>
        <w:rPr>
          <w:rFonts w:ascii="Consolas" w:hAnsi="Consolas"/>
          <w:sz w:val="19"/>
        </w:rPr>
        <w:t>Do not display network selection UI</w:t>
      </w:r>
      <w:r>
        <w:t xml:space="preserve"> (category</w:t>
      </w:r>
    </w:p>
    <w:p>
      <w:r>
        <w:t xml:space="preserve">   </w:t>
      </w:r>
      <w:r>
        <w:rPr>
          <w:b/>
        </w:rPr>
        <w:t>Administrative Templates\System\Logon</w:t>
      </w:r>
      <w:r>
        <w:t>).</w:t>
      </w:r>
    </w:p>
    <w:p>
      <w:pPr>
        <w:pStyle w:val="ListNumber"/>
      </w:pPr>
      <w:r>
        <w:t>Tick the setting. Close the picker.</w:t>
      </w:r>
    </w:p>
    <w:p>
      <w:pPr>
        <w:pStyle w:val="ListNumber"/>
      </w:pPr>
      <w:r>
        <w:t xml:space="preserve">Set the toggle to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t xml:space="preserve">*Underlying value:* </w:t>
      </w:r>
      <w:r>
        <w:rPr>
          <w:rFonts w:ascii="Consolas" w:hAnsi="Consolas"/>
          <w:sz w:val="19"/>
        </w:rPr>
        <w:t>DontDisplayNetworkSelectionUI = 1</w:t>
      </w:r>
      <w:r>
        <w:t xml:space="preserve"> (policy CSP</w:t>
      </w:r>
    </w:p>
    <w:p>
      <w:r>
        <w:t xml:space="preserve">     </w:t>
      </w:r>
      <w:r>
        <w:rPr>
          <w:rFonts w:ascii="Consolas" w:hAnsi="Consolas"/>
          <w:sz w:val="19"/>
        </w:rPr>
        <w:t>WindowsLogon/DontDisplayNetworkSelectionUI</w:t>
      </w:r>
      <w:r>
        <w:t>).</w:t>
      </w:r>
    </w:p>
    <w:p>
      <w:pPr>
        <w:ind w:left="432"/>
      </w:pPr>
      <w:r>
        <w:rPr>
          <w:i/>
          <w:color w:val="2E86C1"/>
        </w:rPr>
        <w:t>After Steps 5–8 the profile carries four settings. Click Next.</w:t>
      </w:r>
    </w:p>
    <w:p>
      <w:pPr>
        <w:pStyle w:val="Heading3"/>
      </w:pPr>
      <w:r>
        <w:t>Step 9. Scope tags, assignment, review</w:t>
      </w:r>
    </w:p>
    <w:p>
      <w:pPr>
        <w:pStyle w:val="ListNumber"/>
      </w:pPr>
      <w:r>
        <w:rPr>
          <w:b/>
        </w:rPr>
        <w:t>Next</w:t>
      </w:r>
      <w:r>
        <w:t xml:space="preserve"> through </w:t>
      </w:r>
      <w:r>
        <w:rPr>
          <w:b/>
        </w:rPr>
        <w:t>Scope tags</w:t>
      </w:r>
      <w:r>
        <w:t xml:space="preserve"> (set if you use them).</w:t>
      </w:r>
    </w:p>
    <w:p>
      <w:pPr>
        <w:pStyle w:val="ListNumber"/>
      </w:pPr>
      <w:r>
        <w:rPr>
          <w:b/>
        </w:rPr>
        <w:t>Assignments:</w:t>
      </w:r>
      <w:r>
        <w:t xml:space="preserve"> add the </w:t>
      </w:r>
      <w:r>
        <w:rPr>
          <w:rFonts w:ascii="Consolas" w:hAnsi="Consolas"/>
          <w:sz w:val="19"/>
        </w:rPr>
        <w:t>SEC - Interactive Logon Hardening Pilot</w:t>
      </w:r>
      <w:r>
        <w:t xml:space="preserve"> group. Do </w:t>
      </w:r>
      <w:r>
        <w:rPr>
          <w:b/>
        </w:rPr>
        <w:t>not</w:t>
      </w:r>
      <w:r>
        <w:t xml:space="preserve"> assign to</w:t>
      </w:r>
    </w:p>
    <w:p>
      <w:r>
        <w:t xml:space="preserve">   *All devices* yet.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ind w:left="432"/>
      </w:pPr>
      <w:r>
        <w:rPr>
          <w:i/>
          <w:color w:val="2E86C1"/>
        </w:rPr>
        <w:t>Prefer automation? Run the included WINSECOPT-Remediation.ps1 (Microsoft Graph) to create the profile with all four settings if it is missing (defaults to -WhatIf — preview first, then re-run to apply), WINSECOPT-Set-ScopeTargeting.ps1 to set/adjust the group assignment (also -WhatIf by default), and WINSECOPT-Discovery.ps1 to confirm the profile is present and correctly configured.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Heading3"/>
      </w:pPr>
      <w:r>
        <w:t>Step 10. Push and confirm the profile</w:t>
      </w:r>
    </w:p>
    <w:p>
      <w:pPr>
        <w:pStyle w:val="ListNumber"/>
      </w:pPr>
      <w:r>
        <w:t>On the pilot device, force an MDM sync: **Settings → Accounts → Access work or school →</w:t>
      </w:r>
    </w:p>
    <w:p>
      <w:r>
        <w:t xml:space="preserve">   (your account) → Info → Sync**.</w:t>
      </w:r>
    </w:p>
    <w:p>
      <w:pPr>
        <w:pStyle w:val="ListNumber"/>
      </w:pPr>
      <w:r>
        <w:t xml:space="preserve">In Intune → **Devices → Configuration →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 →</w:t>
      </w:r>
    </w:p>
    <w:p>
      <w:r>
        <w:t xml:space="preserve">   Device status</w:t>
      </w:r>
      <w:r>
        <w:rPr>
          <w:b/>
        </w:rPr>
        <w:t xml:space="preserve">, confirm the pilot device shows </w:t>
      </w:r>
      <w:r>
        <w:t>Succeeded**.</w:t>
      </w:r>
    </w:p>
    <w:p>
      <w:pPr>
        <w:pStyle w:val="Heading3"/>
      </w:pPr>
      <w:r>
        <w:t>Step 11. Spot-check the applied values on the device</w:t>
      </w:r>
    </w:p>
    <w:p>
      <w:pPr>
        <w:pStyle w:val="ListNumber"/>
      </w:pPr>
      <w:r>
        <w:t>On the pilot device, confirm the four registry values are set (read-only check):</w:t>
      </w:r>
    </w:p>
    <w:p>
      <w:pPr>
        <w:pStyle w:val="ListBullet"/>
      </w:pPr>
      <w:r>
        <w:rPr>
          <w:rFonts w:ascii="Consolas" w:hAnsi="Consolas"/>
          <w:sz w:val="19"/>
        </w:rPr>
        <w:t>HKLM\SOFTWARE\Policies\Microsoft\Windows\WcmSvc\GroupPolicy\fBlockNonDomain = 1</w:t>
      </w:r>
    </w:p>
    <w:p>
      <w:pPr>
        <w:pStyle w:val="ListBullet"/>
      </w:pPr>
      <w:r>
        <w:rPr>
          <w:rFonts w:ascii="Consolas" w:hAnsi="Consolas"/>
          <w:sz w:val="19"/>
        </w:rPr>
        <w:t>HKLM\SOFTWARE\Microsoft\Windows NT\CurrentVersion\Winlogon\scremoveoption = 1</w:t>
      </w:r>
    </w:p>
    <w:p>
      <w:pPr>
        <w:pStyle w:val="ListBullet"/>
      </w:pPr>
      <w:r>
        <w:rPr>
          <w:rFonts w:ascii="Consolas" w:hAnsi="Consolas"/>
          <w:sz w:val="19"/>
        </w:rPr>
        <w:t>HKLM\SOFTWARE\Microsoft\Windows\CurrentVersion\Policies\System\DisableAutomaticRestartSignOn = 1</w:t>
      </w:r>
    </w:p>
    <w:p>
      <w:pPr>
        <w:pStyle w:val="ListBullet"/>
      </w:pPr>
      <w:r>
        <w:rPr>
          <w:rFonts w:ascii="Consolas" w:hAnsi="Consolas"/>
          <w:sz w:val="19"/>
        </w:rPr>
        <w:t>HKLM\SOFTWARE\Policies\Microsoft\Windows\System\DontDisplayNetworkSelectionUI = 1</w:t>
      </w:r>
    </w:p>
    <w:p>
      <w:pPr>
        <w:pStyle w:val="ListBullet"/>
      </w:pPr>
      <w:r>
        <w:rPr>
          <w:b/>
        </w:rPr>
        <w:t>Verify these exact registry paths in your build</w:t>
      </w:r>
      <w:r>
        <w:t xml:space="preserve"> — they reflect current Windows behavior but</w:t>
      </w:r>
    </w:p>
    <w:p>
      <w:r>
        <w:t xml:space="preserve">     can differ across releases.</w:t>
      </w:r>
    </w:p>
    <w:p>
      <w:pPr>
        <w:pStyle w:val="Heading3"/>
      </w:pPr>
      <w:r>
        <w:t>Step 12. Validate the user-visible behavior</w:t>
      </w:r>
    </w:p>
    <w:p>
      <w:pPr>
        <w:pStyle w:val="ListNumber"/>
      </w:pPr>
      <w:r>
        <w:t xml:space="preserve">At the </w:t>
      </w:r>
      <w:r>
        <w:rPr>
          <w:b/>
        </w:rPr>
        <w:t>sign-in screen</w:t>
      </w:r>
      <w:r>
        <w:t xml:space="preserve">, confirm the </w:t>
      </w:r>
      <w:r>
        <w:rPr>
          <w:b/>
        </w:rPr>
        <w:t>network-selection button is gone</w:t>
      </w:r>
      <w:r>
        <w:t xml:space="preserve"> (setting #4).</w:t>
      </w:r>
    </w:p>
    <w:p>
      <w:pPr>
        <w:pStyle w:val="ListNumber"/>
      </w:pPr>
      <w:r>
        <w:t xml:space="preserve">If smart cards are in use, </w:t>
      </w:r>
      <w:r>
        <w:rPr>
          <w:b/>
        </w:rPr>
        <w:t>remove the card</w:t>
      </w:r>
      <w:r>
        <w:t xml:space="preserve"> from a signed-in pilot device and confirm the</w:t>
      </w:r>
    </w:p>
    <w:p>
      <w:r>
        <w:t xml:space="preserve">   </w:t>
      </w:r>
      <w:r>
        <w:rPr>
          <w:b/>
        </w:rPr>
        <w:t>session locks</w:t>
      </w:r>
      <w:r>
        <w:t xml:space="preserve"> (setting #2).</w:t>
      </w:r>
    </w:p>
    <w:p>
      <w:pPr>
        <w:pStyle w:val="ListNumber"/>
      </w:pPr>
      <w:r>
        <w:t xml:space="preserve">Trigger (or simulate) a </w:t>
      </w:r>
      <w:r>
        <w:rPr>
          <w:b/>
        </w:rPr>
        <w:t>Windows Update reboot</w:t>
      </w:r>
      <w:r>
        <w:t xml:space="preserve"> and confirm the device returns to the **sign-in</w:t>
      </w:r>
    </w:p>
    <w:p>
      <w:r>
        <w:t xml:space="preserve">   screen** rather than auto-signing the last user back in (setting #3). Tell the pilot user this is    expected (Requirements R6).</w:t>
      </w:r>
    </w:p>
    <w:p>
      <w:pPr>
        <w:pStyle w:val="ListNumber"/>
      </w:pPr>
      <w:r>
        <w:t xml:space="preserve">While connected to the corporate network, confirm the device does </w:t>
      </w:r>
      <w:r>
        <w:rPr>
          <w:b/>
        </w:rPr>
        <w:t>not</w:t>
      </w:r>
      <w:r>
        <w:t xml:space="preserve"> auto-join a second,</w:t>
      </w:r>
    </w:p>
    <w:p>
      <w:r>
        <w:t xml:space="preserve">   non-domain network (setting #1).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Heading3"/>
      </w:pPr>
      <w:r>
        <w:t>Step 13. Validate with the scripts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WINSECOPT-Discovery.ps1</w:t>
      </w:r>
      <w:r>
        <w:t xml:space="preserve"> (tenant readiness: the Settings Catalog profile exists with the</w:t>
      </w:r>
    </w:p>
    <w:p>
      <w:r>
        <w:t xml:space="preserve">   four settings present).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WINSECOPT-Validation.ps1</w:t>
      </w:r>
      <w:r>
        <w:t xml:space="preserve"> to confirm the profile is </w:t>
      </w:r>
      <w:r>
        <w:rPr>
          <w:b/>
        </w:rPr>
        <w:t>assigned</w:t>
      </w:r>
      <w:r>
        <w:t xml:space="preserve"> to the intended group and</w:t>
      </w:r>
    </w:p>
    <w:p>
      <w:r>
        <w:t xml:space="preserve">   the pilot device shows the profile </w:t>
      </w:r>
      <w:r>
        <w:rPr>
          <w:b/>
        </w:rPr>
        <w:t>applied</w:t>
      </w:r>
      <w:r>
        <w:t xml:space="preserve"> (Succeeded).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WINSECOPT-Report.ps1</w:t>
      </w:r>
      <w:r>
        <w:t xml:space="preserve"> to produce a coverage report (which Windows devices have the</w:t>
      </w:r>
    </w:p>
    <w:p>
      <w:r>
        <w:t xml:space="preserve">   hardening profile applied).</w:t>
      </w:r>
    </w:p>
    <w:p>
      <w:pPr>
        <w:pStyle w:val="Heading3"/>
      </w:pPr>
      <w:r>
        <w:t>Step 14. Remediate gaps (safe by default)</w:t>
      </w:r>
    </w:p>
    <w:p>
      <w:pPr>
        <w:pStyle w:val="ListNumber"/>
      </w:pPr>
      <w:r>
        <w:t xml:space="preserve">If the profile is missing or mis-scoped, run </w:t>
      </w:r>
      <w:r>
        <w:rPr>
          <w:rFonts w:ascii="Consolas" w:hAnsi="Consolas"/>
          <w:sz w:val="19"/>
        </w:rPr>
        <w:t>WINSECOPT-Remediation.ps1</w:t>
      </w:r>
      <w:r>
        <w:t xml:space="preserve"> — it **defaults to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 xml:space="preserve">** and prints exactly what it would create/assign. Review, then re-run with    </w:t>
      </w:r>
      <w:r>
        <w:rPr>
          <w:rFonts w:ascii="Consolas" w:hAnsi="Consolas"/>
          <w:sz w:val="19"/>
        </w:rPr>
        <w:t>-WhatIf:$false</w:t>
      </w:r>
      <w:r>
        <w:t xml:space="preserve"> to apply.</w:t>
      </w:r>
    </w:p>
    <w:p>
      <w:pPr>
        <w:pStyle w:val="Heading3"/>
      </w:pPr>
      <w:r>
        <w:t>Step 15. Expand in waves</w:t>
      </w:r>
    </w:p>
    <w:p>
      <w:pPr>
        <w:pStyle w:val="ListNumber"/>
      </w:pPr>
      <w:r>
        <w:t>Once the pilot passes (Testing gate), broaden the assignment to the next group with</w:t>
      </w:r>
    </w:p>
    <w:p>
      <w:r>
        <w:t xml:space="preserve">   </w:t>
      </w:r>
      <w:r>
        <w:rPr>
          <w:rFonts w:ascii="Consolas" w:hAnsi="Consolas"/>
          <w:sz w:val="19"/>
        </w:rPr>
        <w:t>WINSECOPT-Set-ScopeTargeting.ps1</w:t>
      </w:r>
      <w:r>
        <w:t xml:space="preserve"> (or make it the standard hardening profile for corporate    Windows devices).</w:t>
      </w:r>
    </w:p>
    <w:p>
      <w:pPr>
        <w:pStyle w:val="ListNumber"/>
      </w:pPr>
      <w:r>
        <w:t xml:space="preserve">Re-confirm with </w:t>
      </w:r>
      <w:r>
        <w:rPr>
          <w:rFonts w:ascii="Consolas" w:hAnsi="Consolas"/>
          <w:sz w:val="19"/>
        </w:rPr>
        <w:t>WINSECOPT-Report.ps1</w:t>
      </w:r>
      <w:r>
        <w:t xml:space="preserve"> after each wave before widening further, and re-check</w:t>
      </w:r>
    </w:p>
    <w:p>
      <w:r>
        <w:t xml:space="preserve">   that no other baseline has started to co-own one of the four settings (Requirements R3).</w:t>
      </w:r>
    </w:p>
    <w:p>
      <w:pPr>
        <w:pStyle w:val="Heading1"/>
      </w:pPr>
      <w:r>
        <w:t>5. Testing &amp; Validation — Windows Interactive Logon &amp; Network-Access Security Options Hardening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applied values and user-visible behavior.</w:t>
      </w:r>
    </w:p>
    <w:p>
      <w:pPr>
        <w:ind w:left="432"/>
      </w:pPr>
      <w:r>
        <w:rPr>
          <w:i/>
          <w:color w:val="2E86C1"/>
        </w:rPr>
        <w:t>What "pass" means here: the single named Settings Catalog profile is assigned and applied, all four settings carry their intended values on the pilot device, and the four user-visible behaviors are correct — with nothing else changed on the device.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WINSECOPT-Discovery.ps1</w:t>
      </w:r>
      <w:r>
        <w:t xml:space="preserve">. </w:t>
      </w:r>
      <w:r>
        <w:rPr>
          <w:b/>
        </w:rPr>
        <w:t>Pass:</w:t>
      </w:r>
      <w:r>
        <w:t xml:space="preserve"> A Windows </w:t>
      </w:r>
      <w:r>
        <w:rPr>
          <w:b/>
        </w:rPr>
        <w:t>Settings Catalog</w:t>
      </w:r>
      <w:r>
        <w:t xml:space="preserve"> profile exists that carries all </w:t>
      </w:r>
      <w:r>
        <w:rPr>
          <w:b/>
        </w:rPr>
        <w:t>four</w:t>
      </w:r>
      <w:r>
        <w:t xml:space="preserve"> target settings (Windows Connection Manager non-domain block, smart-card removal behavior, disable automatic restart sign-on, do not display network selection UI). </w:t>
      </w:r>
      <w:r>
        <w:rPr>
          <w:b/>
        </w:rPr>
        <w:t>Fail:</w:t>
      </w:r>
      <w:r>
        <w:t xml:space="preserve"> Profile missing or one of the four settings absent → create/complete it (Implementation Steps 4–8, or </w:t>
      </w:r>
      <w:r>
        <w:rPr>
          <w:rFonts w:ascii="Consolas" w:hAnsi="Consolas"/>
          <w:sz w:val="19"/>
        </w:rPr>
        <w:t>WINSECOPT-Remediation.ps1</w:t>
      </w:r>
      <w:r>
        <w:t>) before piloting.</w:t>
      </w:r>
    </w:p>
    <w:p>
      <w:pPr>
        <w:pStyle w:val="Heading2"/>
      </w:pPr>
      <w:r>
        <w:t>Test 2 — Profile assignment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WINSECOPT-Validation.ps1</w:t>
      </w:r>
      <w:r>
        <w:t xml:space="preserve"> (or check </w:t>
      </w:r>
      <w:r>
        <w:rPr>
          <w:b/>
        </w:rPr>
        <w:t>Devices → Configuration → (profile) → Assignments</w:t>
      </w:r>
      <w:r>
        <w:t xml:space="preserve">). </w:t>
      </w:r>
      <w:r>
        <w:rPr>
          <w:b/>
        </w:rPr>
        <w:t>Pass:</w:t>
      </w:r>
      <w:r>
        <w:t xml:space="preserve"> The profile is assigned to </w:t>
      </w:r>
      <w:r>
        <w:rPr>
          <w:rFonts w:ascii="Consolas" w:hAnsi="Consolas"/>
          <w:sz w:val="19"/>
        </w:rPr>
        <w:t>SEC - Interactive Logon Hardening Pilot</w:t>
      </w:r>
      <w:r>
        <w:t xml:space="preserve"> and to no unintended broad group. </w:t>
      </w:r>
      <w:r>
        <w:rPr>
          <w:b/>
        </w:rPr>
        <w:t>Fail:</w:t>
      </w:r>
      <w:r>
        <w:t xml:space="preserve"> Not assigned, or assigned to "All devices" prematurely → correct the assignment (Implementation Step 9 / </w:t>
      </w:r>
      <w:r>
        <w:rPr>
          <w:rFonts w:ascii="Consolas" w:hAnsi="Consolas"/>
          <w:sz w:val="19"/>
        </w:rPr>
        <w:t>WINSECOPT-Set-ScopeTargeting.ps1</w:t>
      </w:r>
      <w:r>
        <w:t>).</w:t>
      </w:r>
    </w:p>
    <w:p>
      <w:pPr>
        <w:pStyle w:val="Heading2"/>
      </w:pPr>
      <w:r>
        <w:t>Test 3 — Profile applied on the device</w:t>
      </w:r>
    </w:p>
    <w:p>
      <w:r>
        <w:rPr>
          <w:b/>
        </w:rPr>
        <w:t>Procedure:</w:t>
      </w:r>
      <w:r>
        <w:t xml:space="preserve"> In Intune → profile → </w:t>
      </w:r>
      <w:r>
        <w:rPr>
          <w:b/>
        </w:rPr>
        <w:t>Device status</w:t>
      </w:r>
      <w:r>
        <w:t xml:space="preserve"> (or on the device, force a sync).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 profile shows </w:t>
      </w:r>
      <w:r>
        <w:rPr>
          <w:b/>
        </w:rPr>
        <w:t>Succeeded</w:t>
      </w:r>
      <w:r>
        <w:t xml:space="preserve"> on the pilot device. </w:t>
      </w:r>
      <w:r>
        <w:rPr>
          <w:b/>
        </w:rPr>
        <w:t>Fail:</w:t>
      </w:r>
      <w:r>
        <w:t xml:space="preserve"> Not applied / error → force a sync and re-check; resolve any conflict (Troubleshooting).</w:t>
      </w:r>
    </w:p>
    <w:p>
      <w:pPr>
        <w:pStyle w:val="Heading2"/>
      </w:pPr>
      <w:r>
        <w:t>Test 4 — Applied values on the device</w:t>
      </w:r>
    </w:p>
    <w:p>
      <w:r>
        <w:rPr>
          <w:b/>
        </w:rPr>
        <w:t>Procedure:</w:t>
      </w:r>
      <w:r>
        <w:t xml:space="preserve"> On the pilot device, read the four policy registry values (read-only): </w:t>
      </w:r>
      <w:r>
        <w:rPr>
          <w:rFonts w:ascii="Consolas" w:hAnsi="Consolas"/>
          <w:sz w:val="19"/>
        </w:rPr>
        <w:t>fBlockNonDomain</w:t>
      </w:r>
      <w:r>
        <w:t xml:space="preserve">, </w:t>
      </w:r>
      <w:r>
        <w:rPr>
          <w:rFonts w:ascii="Consolas" w:hAnsi="Consolas"/>
          <w:sz w:val="19"/>
        </w:rPr>
        <w:t>scremoveoption</w:t>
      </w:r>
      <w:r>
        <w:t xml:space="preserve">, </w:t>
      </w:r>
      <w:r>
        <w:rPr>
          <w:rFonts w:ascii="Consolas" w:hAnsi="Consolas"/>
          <w:sz w:val="19"/>
        </w:rPr>
        <w:t>DisableAutomaticRestartSignOn</w:t>
      </w:r>
      <w:r>
        <w:t xml:space="preserve">, </w:t>
      </w:r>
      <w:r>
        <w:rPr>
          <w:rFonts w:ascii="Consolas" w:hAnsi="Consolas"/>
          <w:sz w:val="19"/>
        </w:rPr>
        <w:t>DontDisplayNetworkSelectionUI</w:t>
      </w:r>
      <w:r>
        <w:t xml:space="preserve">. </w:t>
      </w:r>
      <w:r>
        <w:rPr>
          <w:b/>
        </w:rPr>
        <w:t>Pass:</w:t>
      </w:r>
      <w:r>
        <w:t xml:space="preserve"> All four equal </w:t>
      </w:r>
      <w:r>
        <w:rPr>
          <w:b/>
        </w:rPr>
        <w:t>1</w:t>
      </w:r>
      <w:r>
        <w:t xml:space="preserve"> at the paths listed in Implementation Step 11. </w:t>
      </w:r>
      <w:r>
        <w:rPr>
          <w:b/>
        </w:rPr>
        <w:t>Fail:</w:t>
      </w:r>
      <w:r>
        <w:t xml:space="preserve"> Any value missing or </w:t>
      </w:r>
      <w:r>
        <w:rPr>
          <w:rFonts w:ascii="Consolas" w:hAnsi="Consolas"/>
          <w:sz w:val="19"/>
        </w:rPr>
        <w:t>0</w:t>
      </w:r>
      <w:r>
        <w:t xml:space="preserve"> → confirm the setting is present in the profile and re-sync; verify the exact registry path for your Windows build.</w:t>
      </w:r>
    </w:p>
    <w:p>
      <w:pPr>
        <w:pStyle w:val="Heading2"/>
      </w:pPr>
      <w:r>
        <w:t>Test 5 — Network selection UI hidden</w:t>
      </w:r>
    </w:p>
    <w:p>
      <w:r>
        <w:rPr>
          <w:b/>
        </w:rPr>
        <w:t>Procedure:</w:t>
      </w:r>
      <w:r>
        <w:t xml:space="preserve"> Sign out and view the </w:t>
      </w:r>
      <w:r>
        <w:rPr>
          <w:b/>
        </w:rPr>
        <w:t>sign-in screen</w:t>
      </w:r>
      <w:r>
        <w:t xml:space="preserve">. </w:t>
      </w:r>
      <w:r>
        <w:rPr>
          <w:b/>
        </w:rPr>
        <w:t>Pass:</w:t>
      </w:r>
      <w:r>
        <w:t xml:space="preserve"> No </w:t>
      </w:r>
      <w:r>
        <w:rPr>
          <w:b/>
        </w:rPr>
        <w:t>network-selection</w:t>
      </w:r>
      <w:r>
        <w:t xml:space="preserve"> button/UI is shown at the lock/sign-in screen (setting #4). </w:t>
      </w:r>
      <w:r>
        <w:rPr>
          <w:b/>
        </w:rPr>
        <w:t>Fail:</w:t>
      </w:r>
      <w:r>
        <w:t xml:space="preserve"> Network picker still visible → confirm setting #4 = </w:t>
      </w:r>
      <w:r>
        <w:rPr>
          <w:b/>
        </w:rPr>
        <w:t>Enabled</w:t>
      </w:r>
      <w:r>
        <w:t xml:space="preserve"> and the device re-synced.</w:t>
      </w:r>
    </w:p>
    <w:p>
      <w:pPr>
        <w:pStyle w:val="Heading2"/>
      </w:pPr>
      <w:r>
        <w:t>Test 6 — Smart-card removal locks the session</w:t>
      </w:r>
    </w:p>
    <w:p>
      <w:r>
        <w:rPr>
          <w:b/>
        </w:rPr>
        <w:t>Procedure:</w:t>
      </w:r>
      <w:r>
        <w:t xml:space="preserve"> *(Only if smart cards are used — Requirements R4.)* On a signed-in pilot device, remove the smart card. </w:t>
      </w:r>
      <w:r>
        <w:rPr>
          <w:b/>
        </w:rPr>
        <w:t>Pass:</w:t>
      </w:r>
      <w:r>
        <w:t xml:space="preserve"> The workstation </w:t>
      </w:r>
      <w:r>
        <w:rPr>
          <w:b/>
        </w:rPr>
        <w:t>locks</w:t>
      </w:r>
      <w:r>
        <w:t xml:space="preserve"> immediately (setting #2 = Lock Workstation). </w:t>
      </w:r>
      <w:r>
        <w:rPr>
          <w:b/>
        </w:rPr>
        <w:t>Fail:</w:t>
      </w:r>
      <w:r>
        <w:t xml:space="preserve"> Session stays unlocked → confirm </w:t>
      </w:r>
      <w:r>
        <w:rPr>
          <w:rFonts w:ascii="Consolas" w:hAnsi="Consolas"/>
          <w:sz w:val="19"/>
        </w:rPr>
        <w:t>scremoveoption = 1</w:t>
      </w:r>
      <w:r>
        <w:t xml:space="preserve"> and that smart-card logon is actually in use.</w:t>
      </w:r>
    </w:p>
    <w:p>
      <w:pPr>
        <w:pStyle w:val="Heading2"/>
      </w:pPr>
      <w:r>
        <w:t>Test 7 — No automatic restart sign-on after an update reboot</w:t>
      </w:r>
    </w:p>
    <w:p>
      <w:r>
        <w:rPr>
          <w:b/>
        </w:rPr>
        <w:t>Procedure:</w:t>
      </w:r>
      <w:r>
        <w:t xml:space="preserve"> Trigger (or simulate) a </w:t>
      </w:r>
      <w:r>
        <w:rPr>
          <w:b/>
        </w:rPr>
        <w:t>Windows Update</w:t>
      </w:r>
      <w:r>
        <w:t xml:space="preserve"> reboot on the pilot device. </w:t>
      </w:r>
      <w:r>
        <w:rPr>
          <w:b/>
        </w:rPr>
        <w:t>Pass:</w:t>
      </w:r>
      <w:r>
        <w:t xml:space="preserve"> The device returns to the </w:t>
      </w:r>
      <w:r>
        <w:rPr>
          <w:b/>
        </w:rPr>
        <w:t>sign-in screen</w:t>
      </w:r>
      <w:r>
        <w:t xml:space="preserve">; the last user is </w:t>
      </w:r>
      <w:r>
        <w:rPr>
          <w:b/>
        </w:rPr>
        <w:t>not</w:t>
      </w:r>
      <w:r>
        <w:t xml:space="preserve"> auto-signed-in and locked — the user must log in again (setting #3). </w:t>
      </w:r>
      <w:r>
        <w:rPr>
          <w:b/>
        </w:rPr>
        <w:t>Fail:</w:t>
      </w:r>
      <w:r>
        <w:t xml:space="preserve"> The last user's session is silently re-established → confirm the GPO "Sign-in and lock last interactive user automatically after a restart" is set to </w:t>
      </w:r>
      <w:r>
        <w:rPr>
          <w:b/>
        </w:rPr>
        <w:t>Disabled</w:t>
      </w:r>
      <w:r>
        <w:t xml:space="preserve"> (</w:t>
      </w:r>
      <w:r>
        <w:rPr>
          <w:rFonts w:ascii="Consolas" w:hAnsi="Consolas"/>
          <w:sz w:val="19"/>
        </w:rPr>
        <w:t>DisableAutomaticRestartSignOn = 1</w:t>
      </w:r>
      <w:r>
        <w:t>).</w:t>
      </w:r>
    </w:p>
    <w:p>
      <w:pPr>
        <w:pStyle w:val="Heading2"/>
      </w:pPr>
      <w:r>
        <w:t>Test 8 — Non-domain network blocked while on the corporate network</w:t>
      </w:r>
    </w:p>
    <w:p>
      <w:r>
        <w:rPr>
          <w:b/>
        </w:rPr>
        <w:t>Procedure:</w:t>
      </w:r>
      <w:r>
        <w:t xml:space="preserve"> With the pilot device connected to the corporate (domain-authenticated) network, attempt to connect to a non-domain network (e.g. a phone hotspot). </w:t>
      </w:r>
      <w:r>
        <w:rPr>
          <w:b/>
        </w:rPr>
        <w:t>Pass:</w:t>
      </w:r>
      <w:r>
        <w:t xml:space="preserve"> Windows does </w:t>
      </w:r>
      <w:r>
        <w:rPr>
          <w:b/>
        </w:rPr>
        <w:t>not</w:t>
      </w:r>
      <w:r>
        <w:t xml:space="preserve"> automatically establish the concurrent non-domain connection while the domain connection is active (setting #1). </w:t>
      </w:r>
      <w:r>
        <w:rPr>
          <w:b/>
        </w:rPr>
        <w:t>Fail:</w:t>
      </w:r>
      <w:r>
        <w:t xml:space="preserve"> A second non-domain connection is established automatically → confirm setting #1 = </w:t>
      </w:r>
      <w:r>
        <w:rPr>
          <w:b/>
        </w:rPr>
        <w:t>Enabled</w:t>
      </w:r>
      <w:r>
        <w:t xml:space="preserve"> and the device is seen as domain-authenticated on the corporate network.</w:t>
      </w:r>
    </w:p>
    <w:p>
      <w:pPr>
        <w:pStyle w:val="Heading2"/>
      </w:pPr>
      <w:r>
        <w:t>Test 9 — Coverage report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WINSECOPT-Report.ps1</w:t>
      </w:r>
      <w:r>
        <w:t xml:space="preserve">. </w:t>
      </w:r>
      <w:r>
        <w:rPr>
          <w:b/>
        </w:rPr>
        <w:t>Pass:</w:t>
      </w:r>
      <w:r>
        <w:t xml:space="preserve"> The report lists the pilot device(s) as </w:t>
      </w:r>
      <w:r>
        <w:rPr>
          <w:b/>
        </w:rPr>
        <w:t>profile applied</w:t>
      </w:r>
      <w:r>
        <w:t xml:space="preserve">; counts match the assigned group. </w:t>
      </w:r>
      <w:r>
        <w:rPr>
          <w:b/>
        </w:rPr>
        <w:t>Fail:</w:t>
      </w:r>
      <w:r>
        <w:t xml:space="preserve"> Devices missing from the report → run </w:t>
      </w:r>
      <w:r>
        <w:rPr>
          <w:rFonts w:ascii="Consolas" w:hAnsi="Consolas"/>
          <w:sz w:val="19"/>
        </w:rPr>
        <w:t>WINSECOPT-Remediation.ps1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to fix assignment/scoping.</w:t>
      </w:r>
    </w:p>
    <w:p>
      <w:pPr>
        <w:pStyle w:val="Heading2"/>
      </w:pPr>
      <w:r>
        <w:t>Test 10 — Nothing else changed (negative test)</w:t>
      </w:r>
    </w:p>
    <w:p>
      <w:r>
        <w:rPr>
          <w:b/>
        </w:rPr>
        <w:t>Procedure:</w:t>
      </w:r>
      <w:r>
        <w:t xml:space="preserve"> Confirm the profile carries </w:t>
      </w:r>
      <w:r>
        <w:rPr>
          <w:b/>
        </w:rPr>
        <w:t>only</w:t>
      </w:r>
      <w:r>
        <w:t xml:space="preserve"> the four target settings, and the device's enrollment, ownership, and other baselines are unchanged. </w:t>
      </w:r>
      <w:r>
        <w:rPr>
          <w:b/>
        </w:rPr>
        <w:t>Pass:</w:t>
      </w:r>
      <w:r>
        <w:t xml:space="preserve"> Only the four Security-Options / logon values changed; NTLM/SMB, RDP, credential-theft, and other baseline settings are untouched (this pack is gap-only). </w:t>
      </w:r>
      <w:r>
        <w:rPr>
          <w:b/>
        </w:rPr>
        <w:t>Fail:</w:t>
      </w:r>
      <w:r>
        <w:t xml:space="preserve"> Other settings changed → confirm you added only the four settings in Steps 5–8 and that no duplicate/conflicting profile is present.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1–9 pass on at least one pilot device, Test 10 confirms the change is limited to the four settings, and a real pilot user confirms the update-reboot re-login behavior is understood and acceptable.</w:t>
      </w:r>
    </w:p>
    <w:p>
      <w:pPr>
        <w:pStyle w:val="Heading1"/>
      </w:pPr>
      <w:r>
        <w:t>6. Troubleshooting — Windows Interactive Logon &amp; Network-Access Security Options Hardening</w:t>
      </w:r>
    </w:p>
    <w:p>
      <w:r>
        <w:t xml:space="preserve">Work top-down: confirm the </w:t>
      </w:r>
      <w:r>
        <w:rPr>
          <w:b/>
        </w:rPr>
        <w:t>profile is applied</w:t>
      </w:r>
      <w:r>
        <w:t xml:space="preserve">, then that </w:t>
      </w:r>
      <w:r>
        <w:rPr>
          <w:b/>
        </w:rPr>
        <w:t>each of the four settings carries the intended value</w:t>
      </w:r>
      <w:r>
        <w:t xml:space="preserve">, then the </w:t>
      </w:r>
      <w:r>
        <w:rPr>
          <w:b/>
        </w:rPr>
        <w:t>user-visible behavior</w:t>
      </w:r>
      <w:r>
        <w:t xml:space="preserve">. Most issues are a missing setting in the profile, a </w:t>
      </w:r>
      <w:r>
        <w:rPr>
          <w:b/>
        </w:rPr>
        <w:t>conflict</w:t>
      </w:r>
      <w:r>
        <w:t xml:space="preserve"> with a security baseline that already owns the same policy, or the "Disabled-means-on" inversion on the automatic-restart-sign-on control. Each symptom below gives the </w:t>
      </w:r>
      <w:r>
        <w:rPr>
          <w:b/>
        </w:rPr>
        <w:t>likely cause</w:t>
      </w:r>
      <w:r>
        <w:t xml:space="preserve"> and the </w:t>
      </w:r>
      <w:r>
        <w:rPr>
          <w:b/>
        </w:rPr>
        <w:t>fix</w:t>
      </w:r>
      <w:r>
        <w:t>.</w:t>
      </w:r>
    </w:p>
    <w:p>
      <w:pPr>
        <w:ind w:left="432"/>
      </w:pPr>
      <w:r>
        <w:rPr>
          <w:i/>
          <w:color w:val="2E86C1"/>
        </w:rPr>
        <w:t>Before you start: confirm no other product owns these settings. If a security baseline or another hardening profile already sets one of the four, that is an ownership/conflict problem (Requirements R3), not a profile error.</w:t>
      </w:r>
    </w:p>
    <w:p>
      <w:pPr>
        <w:pStyle w:val="Heading2"/>
      </w:pPr>
      <w:r>
        <w:t>Symptom: The profile never appears on the device</w:t>
      </w:r>
    </w:p>
    <w:p>
      <w:r>
        <w:rPr>
          <w:b/>
        </w:rPr>
        <w:t>Likely cause:</w:t>
      </w:r>
      <w:r>
        <w:t xml:space="preserve"> Device not synced, not assigned, or not enrolled. </w:t>
      </w:r>
      <w:r>
        <w:rPr>
          <w:b/>
        </w:rPr>
        <w:t>Fix:</w:t>
      </w:r>
    </w:p>
    <w:p>
      <w:pPr>
        <w:pStyle w:val="ListNumber"/>
      </w:pPr>
      <w:r>
        <w:t xml:space="preserve">Confirm the device is in </w:t>
      </w:r>
      <w:r>
        <w:rPr>
          <w:rFonts w:ascii="Consolas" w:hAnsi="Consolas"/>
          <w:sz w:val="19"/>
        </w:rPr>
        <w:t>SEC - Interactive Logon Hardening Pilot</w:t>
      </w:r>
      <w:r>
        <w:t xml:space="preserve"> and the profile is</w:t>
      </w:r>
    </w:p>
    <w:p>
      <w:r>
        <w:t xml:space="preserve">   </w:t>
      </w:r>
      <w:r>
        <w:rPr>
          <w:b/>
        </w:rPr>
        <w:t>assigned</w:t>
      </w:r>
      <w:r>
        <w:t xml:space="preserve"> (</w:t>
      </w:r>
      <w:r>
        <w:rPr>
          <w:rFonts w:ascii="Consolas" w:hAnsi="Consolas"/>
          <w:sz w:val="19"/>
        </w:rPr>
        <w:t>WINSECOPT-Validation.ps1</w:t>
      </w:r>
      <w:r>
        <w:t>).</w:t>
      </w:r>
    </w:p>
    <w:p>
      <w:pPr>
        <w:pStyle w:val="ListNumber"/>
      </w:pPr>
      <w:r>
        <w:t xml:space="preserve">Force a sync: </w:t>
      </w:r>
      <w:r>
        <w:rPr>
          <w:b/>
        </w:rPr>
        <w:t>Settings → Accounts → Access work or school → (account) → Info → Sync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Devices → Configuration → (profile) → Device status</w:t>
      </w:r>
      <w:r>
        <w:t xml:space="preserve"> for an error.</w:t>
      </w:r>
    </w:p>
    <w:p>
      <w:pPr>
        <w:pStyle w:val="Heading2"/>
      </w:pPr>
      <w:r>
        <w:t>Symptom: Profile shows "Error" / "Conflict" in Device status</w:t>
      </w:r>
    </w:p>
    <w:p>
      <w:r>
        <w:rPr>
          <w:b/>
        </w:rPr>
        <w:t>Likely cause:</w:t>
      </w:r>
      <w:r>
        <w:t xml:space="preserve"> A security baseline or a second hardening profile already sets one of the four policies to a different value.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WINSECOPT-Discovery.ps1</w:t>
      </w:r>
      <w:r>
        <w:t xml:space="preserve"> and review your baselines for Windows Connection Manager,</w:t>
      </w:r>
    </w:p>
    <w:p>
      <w:r>
        <w:t xml:space="preserve">   Interactive-logon smart-card removal, automatic restart sign-on, or network selection UI.</w:t>
      </w:r>
    </w:p>
    <w:p>
      <w:pPr>
        <w:pStyle w:val="ListNumber"/>
      </w:pPr>
      <w:r>
        <w:t xml:space="preserve">Decide a </w:t>
      </w:r>
      <w:r>
        <w:rPr>
          <w:b/>
        </w:rPr>
        <w:t>single owner</w:t>
      </w:r>
      <w:r>
        <w:t xml:space="preserve"> for the conflicting setting — remove it from the baseline or from this</w:t>
      </w:r>
    </w:p>
    <w:p>
      <w:r>
        <w:t xml:space="preserve">   profile so exactly one profile controls it (Requirements R3).</w:t>
      </w:r>
    </w:p>
    <w:p>
      <w:pPr>
        <w:pStyle w:val="ListNumber"/>
      </w:pPr>
      <w:r>
        <w:t>Re-sync and re-check Device status.</w:t>
      </w:r>
    </w:p>
    <w:p>
      <w:pPr>
        <w:pStyle w:val="Heading2"/>
      </w:pPr>
      <w:r>
        <w:t>Symptom: A setting isn't taking effect on the device</w:t>
      </w:r>
    </w:p>
    <w:p>
      <w:r>
        <w:rPr>
          <w:b/>
        </w:rPr>
        <w:t>Likely cause:</w:t>
      </w:r>
      <w:r>
        <w:t xml:space="preserve"> The setting was not actually added to the profile, or its value is wrong. </w:t>
      </w:r>
      <w:r>
        <w:rPr>
          <w:b/>
        </w:rPr>
        <w:t>Fix:</w:t>
      </w:r>
    </w:p>
    <w:p>
      <w:pPr>
        <w:pStyle w:val="ListNumber"/>
      </w:pPr>
      <w:r>
        <w:t xml:space="preserve">Confirm all </w:t>
      </w:r>
      <w:r>
        <w:rPr>
          <w:b/>
        </w:rPr>
        <w:t>four</w:t>
      </w:r>
      <w:r>
        <w:t xml:space="preserve"> settings are present in the profile (</w:t>
      </w:r>
      <w:r>
        <w:rPr>
          <w:rFonts w:ascii="Consolas" w:hAnsi="Consolas"/>
          <w:sz w:val="19"/>
        </w:rPr>
        <w:t>WINSECOPT-Discovery.ps1</w:t>
      </w:r>
      <w:r>
        <w:t xml:space="preserve"> / profile UI).</w:t>
      </w:r>
    </w:p>
    <w:p>
      <w:pPr>
        <w:pStyle w:val="ListNumber"/>
      </w:pPr>
      <w:r>
        <w:t xml:space="preserve">Spot-check the registry value on the device (Testing, Test 4): the value should be </w:t>
      </w:r>
      <w:r>
        <w:rPr>
          <w:b/>
        </w:rPr>
        <w:t>1</w:t>
      </w:r>
      <w:r>
        <w:t xml:space="preserve"> at the</w:t>
      </w:r>
    </w:p>
    <w:p>
      <w:r>
        <w:t xml:space="preserve">   documented path.</w:t>
      </w:r>
    </w:p>
    <w:p>
      <w:pPr>
        <w:pStyle w:val="ListNumber"/>
      </w:pPr>
      <w:r>
        <w:t>If the value is missing, re-add the setting (Implementation Steps 5–8) and re-sync.</w:t>
      </w:r>
    </w:p>
    <w:p>
      <w:pPr>
        <w:pStyle w:val="Heading2"/>
      </w:pPr>
      <w:r>
        <w:t>Symptom: Automatic restart sign-on still happens after an update reboot</w:t>
      </w:r>
    </w:p>
    <w:p>
      <w:r>
        <w:rPr>
          <w:b/>
        </w:rPr>
        <w:t>Likely cause:</w:t>
      </w:r>
      <w:r>
        <w:t xml:space="preserve"> The </w:t>
      </w:r>
      <w:r>
        <w:rPr>
          <w:b/>
        </w:rPr>
        <w:t>inversion</w:t>
      </w:r>
      <w:r>
        <w:t xml:space="preserve"> — the ADMX policy was set to *Enabled* instead of </w:t>
      </w:r>
      <w:r>
        <w:rPr>
          <w:b/>
        </w:rPr>
        <w:t>Disabled</w:t>
      </w:r>
      <w:r>
        <w:t xml:space="preserve">, so automatic restart sign-on is still on. </w:t>
      </w:r>
      <w:r>
        <w:rPr>
          <w:b/>
        </w:rPr>
        <w:t>Fix:</w:t>
      </w:r>
    </w:p>
    <w:p>
      <w:pPr>
        <w:pStyle w:val="ListNumber"/>
      </w:pPr>
      <w:r>
        <w:t>Open the profile and confirm **"Sign-in and lock last interactive user automatically after a</w:t>
      </w:r>
    </w:p>
    <w:p>
      <w:r>
        <w:t xml:space="preserve">   restart"</w:t>
      </w:r>
      <w:r>
        <w:rPr>
          <w:b/>
        </w:rPr>
        <w:t xml:space="preserve"> is set to </w:t>
      </w:r>
      <w:r>
        <w:t xml:space="preserve">Disabled** (this yields </w:t>
      </w:r>
      <w:r>
        <w:rPr>
          <w:rFonts w:ascii="Consolas" w:hAnsi="Consolas"/>
          <w:sz w:val="19"/>
        </w:rPr>
        <w:t>DisableAutomaticRestartSignOn = 1</w:t>
      </w:r>
      <w:r>
        <w:t>).</w:t>
      </w:r>
    </w:p>
    <w:p>
      <w:pPr>
        <w:pStyle w:val="ListNumber"/>
      </w:pPr>
      <w:r>
        <w:t xml:space="preserve">Spot-check </w:t>
      </w:r>
      <w:r>
        <w:rPr>
          <w:rFonts w:ascii="Consolas" w:hAnsi="Consolas"/>
          <w:sz w:val="19"/>
        </w:rPr>
        <w:t>HKLM\SOFTWARE\Microsoft\Windows\CurrentVersion\Policies\System\DisableAutomaticRestartSignOn = 1</w:t>
      </w:r>
      <w:r>
        <w:t>.</w:t>
      </w:r>
    </w:p>
    <w:p>
      <w:pPr>
        <w:pStyle w:val="ListNumber"/>
      </w:pPr>
      <w:r>
        <w:t>Re-sync and re-test the update reboot (Testing, Test 7).</w:t>
      </w:r>
    </w:p>
    <w:p>
      <w:pPr>
        <w:pStyle w:val="Heading2"/>
      </w:pPr>
      <w:r>
        <w:t>Symptom: Smart-card removal doesn't lock the screen</w:t>
      </w:r>
    </w:p>
    <w:p>
      <w:r>
        <w:rPr>
          <w:b/>
        </w:rPr>
        <w:t>Likely cause:</w:t>
      </w:r>
      <w:r>
        <w:t xml:space="preserve"> Smart-card logon isn't actually in use, or the value isn't Lock Workstation. </w:t>
      </w:r>
      <w:r>
        <w:rPr>
          <w:b/>
        </w:rPr>
        <w:t>Fix:</w:t>
      </w:r>
    </w:p>
    <w:p>
      <w:pPr>
        <w:pStyle w:val="ListNumber"/>
      </w:pPr>
      <w:r>
        <w:t xml:space="preserve">Confirm the fleet uses smart-card / virtual-smart-card </w:t>
      </w:r>
      <w:r>
        <w:rPr>
          <w:b/>
        </w:rPr>
        <w:t>logon</w:t>
      </w:r>
      <w:r>
        <w:t xml:space="preserve"> (Requirements R4) — the behavior</w:t>
      </w:r>
    </w:p>
    <w:p>
      <w:r>
        <w:t xml:space="preserve">   only fires for card-based logon.</w:t>
      </w:r>
    </w:p>
    <w:p>
      <w:pPr>
        <w:pStyle w:val="ListNumber"/>
      </w:pPr>
      <w:r>
        <w:t xml:space="preserve">Confirm the setting value is </w:t>
      </w:r>
      <w:r>
        <w:rPr>
          <w:b/>
        </w:rPr>
        <w:t>Lock Workstation</w:t>
      </w:r>
      <w:r>
        <w:t xml:space="preserve"> (</w:t>
      </w:r>
      <w:r>
        <w:rPr>
          <w:rFonts w:ascii="Consolas" w:hAnsi="Consolas"/>
          <w:sz w:val="19"/>
        </w:rPr>
        <w:t>scremoveoption = 1</w:t>
      </w:r>
      <w:r>
        <w:t>), not "No Action".</w:t>
      </w:r>
    </w:p>
    <w:p>
      <w:pPr>
        <w:pStyle w:val="ListNumber"/>
      </w:pPr>
      <w:r>
        <w:t>Re-sync and re-test (Testing, Test 6).</w:t>
      </w:r>
    </w:p>
    <w:p>
      <w:pPr>
        <w:pStyle w:val="Heading2"/>
      </w:pPr>
      <w:r>
        <w:t>Symptom: Network selection UI still shows at sign-in</w:t>
      </w:r>
    </w:p>
    <w:p>
      <w:r>
        <w:rPr>
          <w:b/>
        </w:rPr>
        <w:t>Likely cause:</w:t>
      </w:r>
      <w:r>
        <w:t xml:space="preserve"> Setting #4 not Enabled, or the device hasn't re-synced. </w:t>
      </w:r>
      <w:r>
        <w:rPr>
          <w:b/>
        </w:rPr>
        <w:t>Fix:</w:t>
      </w:r>
    </w:p>
    <w:p>
      <w:pPr>
        <w:pStyle w:val="ListNumber"/>
      </w:pPr>
      <w:r>
        <w:t xml:space="preserve">Confirm </w:t>
      </w:r>
      <w:r>
        <w:rPr>
          <w:b/>
        </w:rPr>
        <w:t>Do not display network selection UI = Enabled</w:t>
      </w:r>
      <w:r>
        <w:t xml:space="preserve"> (</w:t>
      </w:r>
      <w:r>
        <w:rPr>
          <w:rFonts w:ascii="Consolas" w:hAnsi="Consolas"/>
          <w:sz w:val="19"/>
        </w:rPr>
        <w:t>DontDisplayNetworkSelectionUI = 1</w:t>
      </w:r>
      <w:r>
        <w:t>).</w:t>
      </w:r>
    </w:p>
    <w:p>
      <w:pPr>
        <w:pStyle w:val="ListNumber"/>
      </w:pPr>
      <w:r>
        <w:t>Force a sync and lock the device to re-render the sign-in screen.</w:t>
      </w:r>
    </w:p>
    <w:p>
      <w:pPr>
        <w:pStyle w:val="ListNumber"/>
      </w:pPr>
      <w:r>
        <w:t>If users now can't pick Wi-Fi before logon, pre-provision the corporate Wi-Fi with a separate Wi-Fi</w:t>
      </w:r>
    </w:p>
    <w:p>
      <w:r>
        <w:t xml:space="preserve">   profile (Best Practices).</w:t>
      </w:r>
    </w:p>
    <w:p>
      <w:pPr>
        <w:pStyle w:val="Heading2"/>
      </w:pPr>
      <w:r>
        <w:t>Symptom: A legitimate workflow lost its non-domain connection</w:t>
      </w:r>
    </w:p>
    <w:p>
      <w:r>
        <w:rPr>
          <w:b/>
        </w:rPr>
        <w:t>Likely cause:</w:t>
      </w:r>
      <w:r>
        <w:t xml:space="preserve"> Setting #1 is blocking a *legitimately* needed concurrent non-domain connection. </w:t>
      </w:r>
      <w:r>
        <w:rPr>
          <w:b/>
        </w:rPr>
        <w:t>Fix:</w:t>
      </w:r>
    </w:p>
    <w:p>
      <w:pPr>
        <w:pStyle w:val="ListNumber"/>
      </w:pPr>
      <w:r>
        <w:t>Confirm the workflow genuinely needs simultaneous domain + non-domain connectivity (rare —</w:t>
      </w:r>
    </w:p>
    <w:p>
      <w:r>
        <w:t xml:space="preserve">   Requirements R5).</w:t>
      </w:r>
    </w:p>
    <w:p>
      <w:pPr>
        <w:pStyle w:val="ListNumber"/>
      </w:pPr>
      <w:r>
        <w:t>If it does, scope this device out of the assignment (exclusion group via</w:t>
      </w:r>
    </w:p>
    <w:p>
      <w:r>
        <w:t xml:space="preserve">   </w:t>
      </w:r>
      <w:r>
        <w:rPr>
          <w:rFonts w:ascii="Consolas" w:hAnsi="Consolas"/>
          <w:sz w:val="19"/>
        </w:rPr>
        <w:t>WINSECOPT-Set-ScopeTargeting.ps1 -ExcludeGroupId ...</w:t>
      </w:r>
      <w:r>
        <w:t>) and document the exception, rather than    disabling the setting fleet-wide.</w:t>
      </w:r>
    </w:p>
    <w:p>
      <w:pPr>
        <w:pStyle w:val="Heading2"/>
      </w:pPr>
      <w:r>
        <w:t>Symptom: Works for some devices, not others</w:t>
      </w:r>
    </w:p>
    <w:p>
      <w:r>
        <w:rPr>
          <w:b/>
        </w:rPr>
        <w:t>Likely cause:</w:t>
      </w:r>
      <w:r>
        <w:t xml:space="preserve"> Group membership, sync timing, or a per-device conflict. </w:t>
      </w:r>
      <w:r>
        <w:rPr>
          <w:b/>
        </w:rPr>
        <w:t>Fix:</w:t>
      </w:r>
    </w:p>
    <w:p>
      <w:pPr>
        <w:pStyle w:val="ListNumber"/>
      </w:pPr>
      <w:r>
        <w:t>Confirm affected devices are in the assigned group (</w:t>
      </w:r>
      <w:r>
        <w:rPr>
          <w:rFonts w:ascii="Consolas" w:hAnsi="Consolas"/>
          <w:sz w:val="19"/>
        </w:rPr>
        <w:t>WINSECOPT-Report.ps1</w:t>
      </w:r>
      <w:r>
        <w:t>).</w:t>
      </w:r>
    </w:p>
    <w:p>
      <w:pPr>
        <w:pStyle w:val="ListNumber"/>
      </w:pPr>
      <w:r>
        <w:t>Re-sync stragglers and confirm enrollment (Requirements R1).</w:t>
      </w:r>
    </w:p>
    <w:p>
      <w:pPr>
        <w:pStyle w:val="ListNumber"/>
      </w:pPr>
      <w:r>
        <w:t>Check Device status on the affected devices for a conflict with another profile.</w:t>
      </w:r>
    </w:p>
    <w:p>
      <w:pPr>
        <w:pStyle w:val="Heading2"/>
      </w:pPr>
      <w:r>
        <w:t>Symptom: Coverage report shows fewer devices than the group</w:t>
      </w:r>
    </w:p>
    <w:p>
      <w:r>
        <w:rPr>
          <w:b/>
        </w:rPr>
        <w:t>Likely cause:</w:t>
      </w:r>
      <w:r>
        <w:t xml:space="preserve"> Some devices not synced, not enrolled, or in an error state.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WINSECOPT-Report.ps1</w:t>
      </w:r>
      <w:r>
        <w:t xml:space="preserve"> to list which devices lack the applied profile.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WINSECOPT-Remediation.ps1</w:t>
      </w:r>
      <w:r>
        <w:t xml:space="preserve"> </w:t>
      </w:r>
      <w:r>
        <w:rPr>
          <w:b/>
        </w:rPr>
        <w:t>(`-WhatIf` first)</w:t>
      </w:r>
      <w:r>
        <w:t xml:space="preserve"> to correct assignment/scoping.</w:t>
      </w:r>
    </w:p>
    <w:p>
      <w:pPr>
        <w:pStyle w:val="ListNumber"/>
      </w:pPr>
      <w:r>
        <w:t>Re-sync stragglers and confirm enrollment (Requirements R1).</w:t>
      </w:r>
    </w:p>
    <w:p>
      <w:pPr>
        <w:pStyle w:val="Heading2"/>
      </w:pPr>
      <w:r>
        <w:t>Escalation checklist</w:t>
      </w:r>
    </w:p>
    <w:p>
      <w:r>
        <w:t xml:space="preserve">Before opening a Microsoft support case, collect: the </w:t>
      </w:r>
      <w:r>
        <w:rPr>
          <w:rFonts w:ascii="Consolas" w:hAnsi="Consolas"/>
          <w:sz w:val="19"/>
        </w:rPr>
        <w:t>WINSECOPT-Discovery.ps1</w:t>
      </w:r>
      <w:r>
        <w:t xml:space="preserve"> output, the profile's Device status export, the four registry values from an affected device, the Windows build/version, and whether any security baseline co-owns one of the four settings (isolates a genuine platform issue from a policy conflict).</w:t>
      </w:r>
    </w:p>
    <w:p>
      <w:pPr>
        <w:pStyle w:val="Heading1"/>
      </w:pPr>
      <w:r>
        <w:t>7. Best Practices — Windows Interactive Logon &amp; Network-Access Security Options Hardening</w:t>
      </w:r>
    </w:p>
    <w:p>
      <w:r>
        <w:t xml:space="preserve">These practices keep the hardening pack precise, predictable, and reversible on enrolled Windows 10/11 devices. They assume the deployment model in the Solution Overview: a single named </w:t>
      </w:r>
      <w:r>
        <w:rPr>
          <w:b/>
        </w:rPr>
        <w:t>Settings Catalog</w:t>
      </w:r>
      <w:r>
        <w:t xml:space="preserve"> profile carrying the four interactive-logon and network-access controls, deployed via Intune, pilot-first.</w:t>
      </w:r>
    </w:p>
    <w:p>
      <w:pPr>
        <w:pStyle w:val="Heading2"/>
      </w:pPr>
      <w:r>
        <w:t>Own each setting once</w:t>
      </w:r>
    </w:p>
    <w:p>
      <w:pPr>
        <w:pStyle w:val="ListBullet"/>
      </w:pPr>
      <w:r>
        <w:rPr>
          <w:b/>
        </w:rPr>
        <w:t>This pack is gap-only — don't co-own settings.</w:t>
      </w:r>
      <w:r>
        <w:t xml:space="preserve"> Before deploying, confirm your NTLM/SMB, RDP,</w:t>
      </w:r>
    </w:p>
    <w:p>
      <w:r>
        <w:t xml:space="preserve">  credential-theft, and CIS/STIG baselines do </w:t>
      </w:r>
      <w:r>
        <w:rPr>
          <w:b/>
        </w:rPr>
        <w:t>not</w:t>
      </w:r>
      <w:r>
        <w:t xml:space="preserve"> already set any of these four. Two profiles that   set the same policy differently produce a </w:t>
      </w:r>
      <w:r>
        <w:rPr>
          <w:b/>
        </w:rPr>
        <w:t>conflict</w:t>
      </w:r>
      <w:r>
        <w:t xml:space="preserve"> ("Error" in Device status).</w:t>
      </w:r>
    </w:p>
    <w:p>
      <w:pPr>
        <w:pStyle w:val="ListBullet"/>
      </w:pPr>
      <w:r>
        <w:rPr>
          <w:b/>
        </w:rPr>
        <w:t>One profile per concern.</w:t>
      </w:r>
      <w:r>
        <w:t xml:space="preserve"> Keep these four in the single named profile</w:t>
      </w:r>
    </w:p>
    <w:p>
      <w:r>
        <w:t xml:space="preserve">  </w:t>
      </w:r>
      <w:r>
        <w:rPr>
          <w:rFonts w:ascii="Consolas" w:hAnsi="Consolas"/>
          <w:sz w:val="19"/>
        </w:rPr>
        <w:t>Interactive Logon &amp; Network-Access Hardening - Pilot</w:t>
      </w:r>
      <w:r>
        <w:t xml:space="preserve"> so the owner of each Security-Options   finding is obvious. If a baseline must own one of the four, remove it here.</w:t>
      </w:r>
    </w:p>
    <w:p>
      <w:pPr>
        <w:pStyle w:val="Heading2"/>
      </w:pPr>
      <w:r>
        <w:t>Communicate the user-visible changes before you enable them</w:t>
      </w:r>
    </w:p>
    <w:p>
      <w:pPr>
        <w:pStyle w:val="ListBullet"/>
      </w:pPr>
      <w:r>
        <w:rPr>
          <w:b/>
        </w:rPr>
        <w:t>Automatic restart sign-on off = re-login after updates.</w:t>
      </w:r>
      <w:r>
        <w:t xml:space="preserve"> Send the one-line notice from</w:t>
      </w:r>
    </w:p>
    <w:p>
      <w:r>
        <w:t xml:space="preserve">  Requirements R6 to the pilot group and again before each expansion wave. This single behavior drives   most of the "is it broken?" tickets — pre-empt it.</w:t>
      </w:r>
    </w:p>
    <w:p>
      <w:pPr>
        <w:pStyle w:val="ListBullet"/>
      </w:pPr>
      <w:r>
        <w:rPr>
          <w:b/>
        </w:rPr>
        <w:t>Smart-card removal locks the screen.</w:t>
      </w:r>
      <w:r>
        <w:t xml:space="preserve"> On card sites, remind users to keep the card in while</w:t>
      </w:r>
    </w:p>
    <w:p>
      <w:r>
        <w:t xml:space="preserve">  working; the lock-on-removal is the intended protection.</w:t>
      </w:r>
    </w:p>
    <w:p>
      <w:pPr>
        <w:pStyle w:val="ListBullet"/>
      </w:pPr>
      <w:r>
        <w:rPr>
          <w:b/>
        </w:rPr>
        <w:t>No network picker at sign-in.</w:t>
      </w:r>
      <w:r>
        <w:t xml:space="preserve"> If users occasionally need to pick Wi-Fi before logging in,</w:t>
      </w:r>
    </w:p>
    <w:p>
      <w:r>
        <w:t xml:space="preserve">  pre-provision the corporate Wi-Fi with a separate Wi-Fi profile so hiding the picker doesn't strand   them.</w:t>
      </w:r>
    </w:p>
    <w:p>
      <w:pPr>
        <w:pStyle w:val="Heading2"/>
      </w:pPr>
      <w:r>
        <w:t>Scope narrowly, then widen</w:t>
      </w:r>
    </w:p>
    <w:p>
      <w:pPr>
        <w:pStyle w:val="ListBullet"/>
      </w:pPr>
      <w:r>
        <w:rPr>
          <w:b/>
        </w:rPr>
        <w:t>Assign to `SEC - Interactive Logon Hardening Pilot`, never "All devices" first.</w:t>
      </w:r>
      <w:r>
        <w:t xml:space="preserve"> Expand in waves</w:t>
      </w:r>
    </w:p>
    <w:p>
      <w:r>
        <w:t xml:space="preserve">  after each gate passes.</w:t>
      </w:r>
    </w:p>
    <w:p>
      <w:pPr>
        <w:pStyle w:val="ListBullet"/>
      </w:pPr>
      <w:r>
        <w:rPr>
          <w:b/>
        </w:rPr>
        <w:t>Rollback is unassignment.</w:t>
      </w:r>
      <w:r>
        <w:t xml:space="preserve"> Because this only adds a configuration profile, removing the</w:t>
      </w:r>
    </w:p>
    <w:p>
      <w:r>
        <w:t xml:space="preserve">  assignment reverts the four settings — no imaging or account cleanup. Keep the profile so you can   re-target quickly.</w:t>
      </w:r>
    </w:p>
    <w:p>
      <w:pPr>
        <w:pStyle w:val="Heading2"/>
      </w:pPr>
      <w:r>
        <w:t>Get the values right, and verify them</w:t>
      </w:r>
    </w:p>
    <w:p>
      <w:pPr>
        <w:pStyle w:val="ListBullet"/>
      </w:pPr>
      <w:r>
        <w:rPr>
          <w:b/>
        </w:rPr>
        <w:t>Use the intended values exactly:</w:t>
      </w:r>
      <w:r>
        <w:t xml:space="preserve"> Windows Connection Manager block </w:t>
      </w:r>
      <w:r>
        <w:rPr>
          <w:b/>
        </w:rPr>
        <w:t>Enabled</w:t>
      </w:r>
      <w:r>
        <w:t xml:space="preserve"> (`fBlockNonDomain =</w:t>
      </w:r>
    </w:p>
    <w:p>
      <w:r>
        <w:t xml:space="preserve">  1</w:t>
      </w:r>
      <w:r>
        <w:rPr>
          <w:rFonts w:ascii="Consolas" w:hAnsi="Consolas"/>
          <w:sz w:val="19"/>
        </w:rPr>
        <w:t>); smart-card removal **Lock Workstation** (</w:t>
      </w:r>
      <w:r>
        <w:t>scremoveoption = 1</w:t>
      </w:r>
      <w:r>
        <w:rPr>
          <w:rFonts w:ascii="Consolas" w:hAnsi="Consolas"/>
          <w:sz w:val="19"/>
        </w:rPr>
        <w:t>); automatic restart sign-on GPO   **Disabled** (</w:t>
      </w:r>
      <w:r>
        <w:t>DisableAutomaticRestartSignOn = 1</w:t>
      </w:r>
      <w:r>
        <w:rPr>
          <w:rFonts w:ascii="Consolas" w:hAnsi="Consolas"/>
          <w:sz w:val="19"/>
        </w:rPr>
        <w:t>); do not display network selection UI **Enabled**   (</w:t>
      </w:r>
      <w:r>
        <w:t>DontDisplayNetworkSelectionUI = 1`).</w:t>
      </w:r>
    </w:p>
    <w:p>
      <w:pPr>
        <w:pStyle w:val="ListBullet"/>
      </w:pPr>
      <w:r>
        <w:rPr>
          <w:b/>
        </w:rPr>
        <w:t>Verify catalog labels and CSP names in your tenant.</w:t>
      </w:r>
      <w:r>
        <w:t xml:space="preserve"> Microsoft renames Settings Catalog display</w:t>
      </w:r>
    </w:p>
    <w:p>
      <w:r>
        <w:t xml:space="preserve">  strings and occasionally the </w:t>
      </w:r>
      <w:r>
        <w:rPr>
          <w:rFonts w:ascii="Consolas" w:hAnsi="Consolas"/>
          <w:sz w:val="19"/>
        </w:rPr>
        <w:t>settingDefinitionId</w:t>
      </w:r>
      <w:r>
        <w:t xml:space="preserve"> values; confirm current names before a wide   rollout, and update the scripts' identifiers to match if they have drifted.</w:t>
      </w:r>
    </w:p>
    <w:p>
      <w:pPr>
        <w:pStyle w:val="ListBullet"/>
      </w:pPr>
      <w:r>
        <w:rPr>
          <w:b/>
        </w:rPr>
        <w:t>Mind the "Disabled means on" inversion.</w:t>
      </w:r>
      <w:r>
        <w:t xml:space="preserve"> Control #3 is the one that trips people up: you set the</w:t>
      </w:r>
    </w:p>
    <w:p>
      <w:r>
        <w:t xml:space="preserve">  ADMX policy to </w:t>
      </w:r>
      <w:r>
        <w:rPr>
          <w:b/>
        </w:rPr>
        <w:t>Disabled</w:t>
      </w:r>
      <w:r>
        <w:t xml:space="preserve"> to *disable* automatic restart sign-on. Double-check this one on the   pilot with the registry spot-check (Testing, Test 4).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Report before you widen.</w:t>
      </w:r>
      <w:r>
        <w:t xml:space="preserve"> Run </w:t>
      </w:r>
      <w:r>
        <w:rPr>
          <w:rFonts w:ascii="Consolas" w:hAnsi="Consolas"/>
          <w:sz w:val="19"/>
        </w:rPr>
        <w:t>WINSECOPT-Report.ps1</w:t>
      </w:r>
      <w:r>
        <w:t xml:space="preserve"> each wave; only broaden when coverage matches</w:t>
      </w:r>
    </w:p>
    <w:p>
      <w:r>
        <w:t xml:space="preserve">  the assigned group.</w:t>
      </w:r>
    </w:p>
    <w:p>
      <w:pPr>
        <w:pStyle w:val="ListBullet"/>
      </w:pPr>
      <w:r>
        <w:rPr>
          <w:b/>
        </w:rPr>
        <w:t>Remediate with `-WhatIf` first.</w:t>
      </w:r>
      <w:r>
        <w:t xml:space="preserve"> </w:t>
      </w:r>
      <w:r>
        <w:rPr>
          <w:rFonts w:ascii="Consolas" w:hAnsi="Consolas"/>
          <w:sz w:val="19"/>
        </w:rPr>
        <w:t>WINSECOPT-Remediation.ps1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WINSECOPT-Set-ScopeTargeting.ps1</w:t>
      </w:r>
      <w:r>
        <w:t xml:space="preserve"> preview by default — read the plan, then apply with  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ListBullet"/>
      </w:pPr>
      <w:r>
        <w:rPr>
          <w:b/>
        </w:rPr>
        <w:t>Re-check ownership after baseline changes.</w:t>
      </w:r>
      <w:r>
        <w:t xml:space="preserve"> Whenever you update a security baseline, re-run</w:t>
      </w:r>
    </w:p>
    <w:p>
      <w:r>
        <w:t xml:space="preserve">  Discovery to confirm the baseline hasn't started to co-own one of these four settings.</w:t>
      </w:r>
    </w:p>
    <w:p>
      <w:pPr>
        <w:pStyle w:val="Heading2"/>
      </w:pPr>
      <w:r>
        <w:t>Change control</w:t>
      </w:r>
    </w:p>
    <w:p>
      <w:pPr>
        <w:pStyle w:val="ListBullet"/>
      </w:pPr>
      <w:r>
        <w:rPr>
          <w:b/>
        </w:rPr>
        <w:t>Version scope changes.</w:t>
      </w:r>
      <w:r>
        <w:t xml:space="preserve"> When you adjust a value or the assignment, note the date and reason;</w:t>
      </w:r>
    </w:p>
    <w:p>
      <w:r>
        <w:t xml:space="preserve">  re-run Discovery and Report to confirm no regressions.</w:t>
      </w:r>
    </w:p>
    <w:p>
      <w:pPr>
        <w:pStyle w:val="ListBullet"/>
      </w:pPr>
      <w:r>
        <w:rPr>
          <w:b/>
        </w:rPr>
        <w:t>Review after major Windows upgrades.</w:t>
      </w:r>
      <w:r>
        <w:t xml:space="preserve"> Confirm the four settings still apply and the registry paths</w:t>
      </w:r>
    </w:p>
    <w:p>
      <w:r>
        <w:t xml:space="preserve">  still match after significant Windows feature updates before expanding further.</w:t>
      </w:r>
    </w:p>
    <w:p>
      <w:pPr>
        <w:pStyle w:val="Heading1"/>
      </w:pPr>
      <w:r>
        <w:t>8. Deliverables Summary — Windows Interactive Logon &amp; Network-Access Security Options Hardening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page, and the explicit scope: the four</w:t>
      </w:r>
    </w:p>
    <w:p>
      <w:r>
        <w:t xml:space="preserve">  leftover interactive-logon and network-access Security Options findings, not NTLM/SMB, RDP,   credential-theft, or full-baseline hardening.</w:t>
      </w:r>
    </w:p>
    <w:p>
      <w:pPr>
        <w:pStyle w:val="ListBullet"/>
      </w:pPr>
      <w:r>
        <w:rPr>
          <w:b/>
        </w:rPr>
        <w:t>Solution Overview</w:t>
      </w:r>
      <w:r>
        <w:t xml:space="preserve"> — what each of the four controls does (Windows Connection Manager non-domain</w:t>
      </w:r>
    </w:p>
    <w:p>
      <w:r>
        <w:t xml:space="preserve">  block, smart-card removal = Lock Workstation, disable automatic restart sign-on, hide the network   selection UI), the exact values, the honest user-impact, and how this pack is gap-only and   complements a CIS/STIG baseline.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Intune/Windows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including checking for existing owners of these settings, plus the  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assess and</w:t>
      </w:r>
    </w:p>
    <w:p>
      <w:r>
        <w:t xml:space="preserve">  prepare, build the single named Settings Catalog profile with the four settings, pilot, then   validate and 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ten tests with explicit pass/fail gates (including registry spot-checks</w:t>
      </w:r>
    </w:p>
    <w:p>
      <w:r>
        <w:t xml:space="preserve">  and a negative test that nothing else changed)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missing/not-applying settings, baseline conflicts, the</w:t>
      </w:r>
    </w:p>
    <w:p>
      <w:r>
        <w:t xml:space="preserve">  "Disabled-means-on" inversion, and the user-visible behaviors.</w:t>
      </w:r>
    </w:p>
    <w:p>
      <w:pPr>
        <w:pStyle w:val="ListBullet"/>
      </w:pPr>
      <w:r>
        <w:rPr>
          <w:b/>
        </w:rPr>
        <w:t>Best Practices</w:t>
      </w:r>
      <w:r>
        <w:t xml:space="preserve"> — owning each setting once, communicating the user-visible changes, precise values</w:t>
      </w:r>
    </w:p>
    <w:p>
      <w:r>
        <w:t xml:space="preserve">  with verify-in-tenant discipline, and reversible pilot-first rollout.</w:t>
      </w:r>
    </w:p>
    <w:p>
      <w:pPr>
        <w:pStyle w:val="Heading2"/>
      </w:pPr>
      <w:r>
        <w:t>PowerShell scripts (Microsoft Graph) — `WINSECOPT-Scripts.zip`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 xml:space="preserve">. Discovery, Validation, and Report are </w:t>
      </w:r>
      <w:r>
        <w:rPr>
          <w:b/>
        </w:rPr>
        <w:t>read-only</w:t>
      </w:r>
      <w:r>
        <w:t xml:space="preserve">; Remediation and Set-ScopeTargeting </w:t>
      </w:r>
      <w:r>
        <w:rPr>
          <w:b/>
        </w:rPr>
        <w:t>default to `-WhatIf`</w:t>
      </w:r>
      <w:r>
        <w:t xml:space="preserve"> (preview first, then apply).</w:t>
      </w:r>
    </w:p>
    <w:p>
      <w:pPr>
        <w:pStyle w:val="ListNumber"/>
      </w:pPr>
      <w:r>
        <w:rPr>
          <w:rFonts w:ascii="Consolas" w:hAnsi="Consolas"/>
          <w:sz w:val="19"/>
        </w:rPr>
        <w:t>WINSECOPT-Discovery.ps1</w:t>
      </w:r>
      <w:r>
        <w:t xml:space="preserve"> — tenant readiness: a Windows Settings Catalog profile is present that</w:t>
      </w:r>
    </w:p>
    <w:p>
      <w:r>
        <w:t xml:space="preserve">   carries all four target settings.</w:t>
      </w:r>
    </w:p>
    <w:p>
      <w:pPr>
        <w:pStyle w:val="ListNumber"/>
      </w:pPr>
      <w:r>
        <w:rPr>
          <w:rFonts w:ascii="Consolas" w:hAnsi="Consolas"/>
          <w:sz w:val="19"/>
        </w:rPr>
        <w:t>WINSECOPT-Validation.ps1</w:t>
      </w:r>
      <w:r>
        <w:t xml:space="preserve"> — validates the profile's </w:t>
      </w:r>
      <w:r>
        <w:rPr>
          <w:b/>
        </w:rPr>
        <w:t>assignment</w:t>
      </w:r>
      <w:r>
        <w:t xml:space="preserve"> and per-device </w:t>
      </w:r>
      <w:r>
        <w:rPr>
          <w:b/>
        </w:rPr>
        <w:t>applied</w:t>
      </w:r>
    </w:p>
    <w:p>
      <w:r>
        <w:t xml:space="preserve">   state,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WINSECOPT-Report.ps1</w:t>
      </w:r>
      <w:r>
        <w:t xml:space="preserve"> — tenant-wide CSV report of Windows devices and whether the hardening</w:t>
      </w:r>
    </w:p>
    <w:p>
      <w:r>
        <w:t xml:space="preserve">   profile is applied — the coverage report.</w:t>
      </w:r>
    </w:p>
    <w:p>
      <w:pPr>
        <w:pStyle w:val="ListNumber"/>
      </w:pPr>
      <w:r>
        <w:rPr>
          <w:rFonts w:ascii="Consolas" w:hAnsi="Consolas"/>
          <w:sz w:val="19"/>
        </w:rPr>
        <w:t>WINSECOPT-Remediation.ps1</w:t>
      </w:r>
      <w:r>
        <w:t xml:space="preserve"> — safe remediation: creates the Settings Catalog profile with the</w:t>
      </w:r>
    </w:p>
    <w:p>
      <w:r>
        <w:t xml:space="preserve">   four settings if missing and assigns it to a target group. </w:t>
      </w:r>
      <w:r>
        <w:rPr>
          <w:b/>
        </w:rPr>
        <w:t>`-WhatIf` by default</w:t>
      </w:r>
      <w:r>
        <w:t xml:space="preserve">; applies only    when re-run with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WINSECOPT-Set-ScopeTargeting.ps1</w:t>
      </w:r>
      <w:r>
        <w:t xml:space="preserve"> — sets/adjusts the profile's group assignment (target-group</w:t>
      </w:r>
    </w:p>
    <w:p>
      <w:r>
        <w:t xml:space="preserve">   builder, with optional exclusion group). </w:t>
      </w:r>
      <w:r>
        <w:rPr>
          <w:b/>
        </w:rPr>
        <w:t>`-WhatIf` by default.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WINSECOPT-hero.png</w:t>
      </w:r>
      <w:r>
        <w:t xml:space="preserve"> — the product image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WINSECOPT-Discovery.ps1</w:t>
      </w:r>
    </w:p>
    <w:p>
      <w:r>
        <w:rPr>
          <w:b/>
        </w:rPr>
        <w:t>Purpose:</w:t>
      </w:r>
      <w:r>
        <w:t xml:space="preserve"> Confirms the Intune tenant carries a Windows Settings Catalog profile that hardens the four leftover interactive-logon and network-access Security Options this solution owns: 1) Windows Connection Manager — prohibit connection to non-domain networks when connected to a domain-authenticated network (fBlockNonDomain = 1); 2) Interactive logon: Smart card removal behavior = Lock Workstation (scremoveoption = 1); 3) Disable "Sign-in and lock last interactive user automatically after a restart" (DisableAutomaticRestartSignOn = 1); 4) Do not display network selection UI (DontDisplayNetworkSelectionUI = 1). Reports a PASS/FAIL per setting and an overall verdict. This checks THIS gap-only pack only — not NTLM/SMB, RDP, credential-theft, or full-baseline hardening. HOW TO RUN powershell -ExecutionPolicy Bypass -File .\WINSECOPT-Discovery.ps1 Optional: -ProfileName "Interactive Logon &amp; Network-Access Hardening - Pilot" (Install once: Install-Module Microsoft.Graph -Scope CurrentUser) Required Graph scopes: DeviceManagementConfiguration.Read.All EXPECTED RESULTS A PASS/FAIL line per target setting and an overall verdict. A READY tenant shows a Windows Settings Catalog profile carrying all four settings. .NOTES White-label — the repeatable way. Read-only against Microsoft Graph. Settings Catalog display names and settingDefinitionId values can drift between service releases — verify the identifiers below in your tenant if a match is missed. &gt; [CmdletBinding()] param( [string]$ProfileName = 'Interactive Logon &amp; Network-Access Hardening - Pilot' )</w:t>
      </w:r>
    </w:p>
    <w:p>
      <w:r>
        <w:rPr>
          <w:b/>
        </w:rPr>
        <w:t>How to run:</w:t>
      </w:r>
      <w:r>
        <w:t xml:space="preserve"> powershell -ExecutionPolicy Bypass -File .\WINSECOPT-Discovery.ps1 Optional: -ProfileName "Interactive Logon &amp; Network-Access Hardening - Pilot" (Install once: Install-Module Microsoft.Graph -Scope CurrentUser) Required Graph scopes: DeviceManagementConfiguration.Read.All EXPECTED RESULTS A PASS/FAIL line per target setting and an overall verdict. A READY tenant shows a Windows Settings Catalog profile carrying all four settings. .NOTES White-label — the repeatable way. Read-only against Microsoft Graph. Settings Catalog display names and settingDefinitionId values can drift between service releases — verify the identifiers below in your tenant if a match is missed. &gt; [CmdletBinding()] param( [string]$ProfileName = 'Interactive Logon &amp; Network-Access Hardening - Pilot' )</w:t>
      </w:r>
    </w:p>
    <w:p>
      <w:pPr>
        <w:pStyle w:val="Heading2"/>
      </w:pPr>
      <w:r>
        <w:t>WINSECOPT-Remediation.ps1</w:t>
      </w:r>
    </w:p>
    <w:p>
      <w:r>
        <w:rPr>
          <w:b/>
        </w:rPr>
        <w:t>Purpose:</w:t>
      </w:r>
      <w:r>
        <w:t xml:space="preserve"> Remediates the common gap that leaves these four Security Options unhardened: creates the Windows Settings Catalog profile if none exists — carrying 1) Windows Connection Manager: prohibit non-domain networks when on a domain-authenticated network (fBlockNonDomain = 1); 2) Interactive logon: Smart card removal behavior = Lock Workstation (scremoveoption = 1); 3) Disable "Sign-in and lock last interactive user automatically after a restart" (DisableAutomaticRestartSignOn = 1); 4) Do not display network selection UI (DontDisplayNetworkSelectionUI = 1) — and assigns it to a target group. Defaults to -WhatIf, so it previews every change and modifies nothing until re-run to apply. Remediates THIS gap-only pack only — never NTLM/SMB, RDP, credential-theft, or full-baseline hardening. HOW TO RUN Preview (default, no changes): powershell -ExecutionPolicy Bypass -File .\WINSECOPT-Remediation.ps1 -GroupId your-entra-group-object-id Apply the change: powershell -ExecutionPolicy Bypass -File .\WINSECOPT-Remediation.ps1 -GroupId your-entra-group-object-id -WhatIf:$false (Install once: Install-Module Microsoft.Graph -Scope CurrentUser) Required Graph scopes: DeviceManagementConfiguration.ReadWrite.All EXPECTED RESULTS In preview: a report of what is missing and exactly what WOULD be created/assigned. When applied: a Windows Settings Catalog profile carrying the four settings exists and is assigned to the group. Re-run WINSECOPT-Discovery.ps1 to confirm READY. .NOTES White-label — the repeatable way. Defaults to -WhatIf; changes require -WhatIf:$false. IMPORTANT: the settingDefinitionId / choice option values below reflect current Microsoft documentation for the Windows Settings Catalog. Microsoft occasionally revises these ids — VERIFY them in your tenant (Devices &gt; Configuration &gt; Settings catalog) and update this script if a POST is rejected. When in doubt, build the profile by hand from Implementation Steps 4-8. &gt; [CmdletBinding(SupportsShouldProcess)] param( [Parameter(Mandatory)] [string]$GroupId, [string]$Name = 'Interactive Logon &amp; Network-Access Hardening - Pilot' )</w:t>
      </w:r>
    </w:p>
    <w:p>
      <w:r>
        <w:rPr>
          <w:b/>
        </w:rPr>
        <w:t>How to run:</w:t>
      </w:r>
      <w:r>
        <w:t xml:space="preserve"> Preview (default, no changes): powershell -ExecutionPolicy Bypass -File .\WINSECOPT-Remediation.ps1 -GroupId your-entra-group-object-id Apply the change: powershell -ExecutionPolicy Bypass -File .\WINSECOPT-Remediation.ps1 -GroupId your-entra-group-object-id -WhatIf:$false (Install once: Install-Module Microsoft.Graph -Scope CurrentUser) Required Graph scopes: DeviceManagementConfiguration.ReadWrite.All EXPECTED RESULTS In preview: a report of what is missing and exactly what WOULD be created/assigned. When applied: a Windows Settings Catalog profile carrying the four settings exists and is assigned to the group. Re-run WINSECOPT-Discovery.ps1 to confirm READY. .NOTES White-label — the repeatable way. Defaults to -WhatIf; changes require -WhatIf:$false. IMPORTANT: the settingDefinitionId / choice option values below reflect current Microsoft documentation for the Windows Settings Catalog. Microsoft occasionally revises these ids — VERIFY them in your tenant (Devices &gt; Configuration &gt; Settings catalog) and update this script if a POST is rejected. When in doubt, build the profile by hand from Implementation Steps 4-8. &gt; [CmdletBinding(SupportsShouldProcess)] param( [Parameter(Mandatory)] [string]$GroupId, [string]$Name = 'Interactive Logon &amp; Network-Access Hardening - Pilot' )</w:t>
      </w:r>
    </w:p>
    <w:p>
      <w:pPr>
        <w:pStyle w:val="Heading2"/>
      </w:pPr>
      <w:r>
        <w:t>WINSECOPT-Report.ps1</w:t>
      </w:r>
    </w:p>
    <w:p>
      <w:r>
        <w:rPr>
          <w:b/>
        </w:rPr>
        <w:t>Purpose:</w:t>
      </w:r>
      <w:r>
        <w:t xml:space="preserve"> Produces a coverage report across Windows devices: for each managed Windows 10/11 device, whether the interactive-logon &amp; network-access hardening Settings Catalog profile is applied. Use it to measure coverage before widening a rollout and to find corporate devices still missing the four Security-Options controls. Read-only. Reports THIS gap-only pack only. HOW TO RUN powershell -ExecutionPolicy Bypass -File .\WINSECOPT-Report.ps1 Optional: -ProfileName "Interactive Logon &amp; Network-Access Hardening - Pilot"  -CsvPath .\WINSECOPT-coverage.csv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(Yes/No/Error) plus a coverage summary. Full coverage = every intended device shows Applied = Yes. .NOTES White-label — the repeatable way. Read-only against Microsoft Graph. &gt; [CmdletBinding()] param( [string]$ProfileName = 'Interactive Logon &amp; Network-Access Hardening - Pilot', [string]$CsvPath )</w:t>
      </w:r>
    </w:p>
    <w:p>
      <w:r>
        <w:rPr>
          <w:b/>
        </w:rPr>
        <w:t>How to run:</w:t>
      </w:r>
      <w:r>
        <w:t xml:space="preserve"> powershell -ExecutionPolicy Bypass -File .\WINSECOPT-Report.ps1 Optional: -ProfileName "Interactive Logon &amp; Network-Access Hardening - Pilot"  -CsvPath .\WINSECOPT-coverage.csv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(Yes/No/Error) plus a coverage summary. Full coverage = every intended device shows Applied = Yes. .NOTES White-label — the repeatable way. Read-only against Microsoft Graph. &gt; [CmdletBinding()] param( [string]$ProfileName = 'Interactive Logon &amp; Network-Access Hardening - Pilot', [string]$CsvPath )</w:t>
      </w:r>
    </w:p>
    <w:p>
      <w:pPr>
        <w:pStyle w:val="Heading2"/>
      </w:pPr>
      <w:r>
        <w:t>WINSECOPT-Set-ScopeTargeting.ps1</w:t>
      </w:r>
    </w:p>
    <w:p>
      <w:r>
        <w:rPr>
          <w:b/>
        </w:rPr>
        <w:t>Purpose:</w:t>
      </w:r>
      <w:r>
        <w:t xml:space="preserve"> Sets or adjusts which Entra security group the interactive-logon &amp; network-access hardening Settings Catalog profile is assigned to — the target-group builder for pilot-first, wave-based rollout on corporate Windows devices. Optionally adds an assignment exclusion group. Defaults to -WhatIf, previewing the assignment change and modifying nothing until re-run to apply. Targets THIS gap-only pack's profile only, not NTLM/SMB, RDP, credential-theft, or full-baseline hardening. HOW TO RUN Preview (default, no changes): powershell -ExecutionPolicy Bypass -File .\WINSECOPT-Set-ScopeTargeting.ps1 -GroupId your-entra-group-object-id Apply the assignment: powershell -ExecutionPolicy Bypass -File .\WINSECOPT-Set-ScopeTargeting.ps1 -GroupId your-entra-group-object-id -WhatIf:$false Optional: -ExcludeGroupId your-exclusion-group-object-id ; -ProfileName "Interactive Logon &amp; Network-Access Hardening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WINSECOPT-Validation.ps1. .NOTES White-label — the repeatable way. Defaults to -WhatIf; changes require -WhatIf:$false. &gt; [CmdletBinding(SupportsShouldProcess)] param( [Parameter(Mandatory)] [string]$GroupId, [string]$ExcludeGroupId, [string]$ProfileName = 'Interactive Logon &amp; Network-Access Hardening - Pilot' )</w:t>
      </w:r>
    </w:p>
    <w:p>
      <w:r>
        <w:rPr>
          <w:b/>
        </w:rPr>
        <w:t>How to run:</w:t>
      </w:r>
      <w:r>
        <w:t xml:space="preserve"> Preview (default, no changes): powershell -ExecutionPolicy Bypass -File .\WINSECOPT-Set-ScopeTargeting.ps1 -GroupId your-entra-group-object-id Apply the assignment: powershell -ExecutionPolicy Bypass -File .\WINSECOPT-Set-ScopeTargeting.ps1 -GroupId your-entra-group-object-id -WhatIf:$false Optional: -ExcludeGroupId your-exclusion-group-object-id ; -ProfileName "Interactive Logon &amp; Network-Access Hardening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WINSECOPT-Validation.ps1. .NOTES White-label — the repeatable way. Defaults to -WhatIf; changes require -WhatIf:$false. &gt; [CmdletBinding(SupportsShouldProcess)] param( [Parameter(Mandatory)] [string]$GroupId, [string]$ExcludeGroupId, [string]$ProfileName = 'Interactive Logon &amp; Network-Access Hardening - Pilot' )</w:t>
      </w:r>
    </w:p>
    <w:p>
      <w:pPr>
        <w:pStyle w:val="Heading2"/>
      </w:pPr>
      <w:r>
        <w:t>WINSECOPT-Validation.ps1</w:t>
      </w:r>
    </w:p>
    <w:p>
      <w:r>
        <w:rPr>
          <w:b/>
        </w:rPr>
        <w:t>Purpose:</w:t>
      </w:r>
      <w:r>
        <w:t xml:space="preserve"> Validates the Windows interactive-logon &amp; network-access Settings Catalog profile is assigned to the intended group and applied on target devices. Confirms the profile exists, that it is assigned (optionally to a specified -GroupId), and reports each Windows device's applied state (Succeeded / Error / Not applied). Read-only. Validates THIS gap-only pack only — not NTLM/SMB, RDP, credential-theft, or full-baseline hardening. HOW TO RUN powershell -ExecutionPolicy Bypass -File .\WINSECOPT-Validation.ps1 -ProfileName "Interactive Logon &amp; Network-Access Hardening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— the repeatable way. Read-only against Microsoft Graph. &gt; [CmdletBinding()] param( [string]$ProfileName = 'Interactive Logon &amp; Network-Access Hardening - Pilot', [string]$GroupId )</w:t>
      </w:r>
    </w:p>
    <w:p>
      <w:r>
        <w:rPr>
          <w:b/>
        </w:rPr>
        <w:t>How to run:</w:t>
      </w:r>
      <w:r>
        <w:t xml:space="preserve"> powershell -ExecutionPolicy Bypass -File .\WINSECOPT-Validation.ps1 -ProfileName "Interactive Logon &amp; Network-Access Hardening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— the repeatable way. Read-only against Microsoft Graph. &gt; [CmdletBinding()] param( [string]$ProfileName = 'Interactive Logon &amp; Network-Access Hardening - Pilot', [string]$GroupId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