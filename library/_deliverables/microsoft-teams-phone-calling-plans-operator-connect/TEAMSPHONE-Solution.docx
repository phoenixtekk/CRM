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Microsoft Teams Phone Enablement — Calling Plans &amp; Operator Connect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Microsoft Teams Phone Enablement (Calling Plans &amp; Operator Connect)</w:t>
      </w:r>
    </w:p>
    <w:p>
      <w:pPr>
        <w:pStyle w:val="Heading2"/>
      </w:pPr>
      <w:r>
        <w:t>Outcome</w:t>
      </w:r>
    </w:p>
    <w:p>
      <w:r>
        <w:t xml:space="preserve">Enterprise voice runs in </w:t>
      </w:r>
      <w:r>
        <w:rPr>
          <w:b/>
        </w:rPr>
        <w:t>Microsoft Teams Phone</w:t>
      </w:r>
      <w:r>
        <w:t xml:space="preserve">: the right PSTN path is chosen per number, phone numbers are assigned, dial plans and calling policies are in place, </w:t>
      </w:r>
      <w:r>
        <w:rPr>
          <w:b/>
        </w:rPr>
        <w:t>emergency calling is configured and tested</w:t>
      </w:r>
      <w:r>
        <w:t>, and auto attendants and call queues route callers correctly — so users get reliable inbound and outbound calling directly in Teams, with no separate telephony platform.</w:t>
      </w:r>
    </w:p>
    <w:p>
      <w:pPr>
        <w:pStyle w:val="Heading2"/>
      </w:pPr>
      <w:r>
        <w:t>Approach</w:t>
      </w:r>
    </w:p>
    <w:p>
      <w:r>
        <w:t xml:space="preserve">The solution enables Teams Phone via the </w:t>
      </w:r>
      <w:r>
        <w:rPr>
          <w:b/>
        </w:rPr>
        <w:t>two non-SBC PSTN paths — Microsoft Calling Plans (Microsoft is the carrier) and Operator Connect (an integrated operator is the carrier)</w:t>
      </w:r>
      <w:r>
        <w:t xml:space="preserve"> — using only the Teams admin center, the Microsoft 365 admin center, and the MicrosoftTeams PowerShell module. It follows the house model — </w:t>
      </w:r>
      <w:r>
        <w:rPr>
          <w:b/>
        </w:rPr>
        <w:t>Assess → Design → Configure → Pilot → Validate → Expand</w:t>
      </w:r>
      <w:r>
        <w:t xml:space="preserve"> — enabling a small named pilot ring first, validating every gate (including a coordinated </w:t>
      </w:r>
      <w:r>
        <w:rPr>
          <w:b/>
        </w:rPr>
        <w:t>live emergency-call test</w:t>
      </w:r>
      <w:r>
        <w:t xml:space="preserve">), then expanding in waves under change control. Five PowerShell tools handle discovery, safe number/policy assignment, auto attendant/call queue build-out, validation, and scope/health — all read-only or </w:t>
      </w:r>
      <w:r>
        <w:rPr>
          <w:rFonts w:ascii="Consolas" w:hAnsi="Consolas"/>
          <w:sz w:val="19"/>
        </w:rPr>
        <w:t>-WhatIf</w:t>
      </w:r>
      <w:r>
        <w:t xml:space="preserve"> by default, with no stored credentials. *(Direct Routing via a customer-run SBC is a distinct PSTN model and is delivered as a separate solution.)*</w:t>
      </w:r>
    </w:p>
    <w:p>
      <w:pPr>
        <w:pStyle w:val="Heading2"/>
      </w:pPr>
      <w:r>
        <w:t>Why it's low-risk</w:t>
      </w:r>
    </w:p>
    <w:p>
      <w:pPr>
        <w:pStyle w:val="ListBullet"/>
      </w:pPr>
      <w:r>
        <w:rPr>
          <w:b/>
        </w:rPr>
        <w:t>Pilot-first with explicit pass/fail gates</w:t>
      </w:r>
      <w:r>
        <w:t xml:space="preserve"> — voice never goes wide before it is proven on a small</w:t>
      </w:r>
    </w:p>
    <w:p>
      <w:r>
        <w:t xml:space="preserve">  ring, and a documented rollback (</w:t>
      </w:r>
      <w:r>
        <w:rPr>
          <w:rFonts w:ascii="Consolas" w:hAnsi="Consolas"/>
          <w:sz w:val="19"/>
        </w:rPr>
        <w:t>Remove-CsPhoneNumberAssignment</w:t>
      </w:r>
      <w:r>
        <w:t xml:space="preserve"> + re-grant global policies) is   ready at every step.</w:t>
      </w:r>
    </w:p>
    <w:p>
      <w:pPr>
        <w:pStyle w:val="ListBullet"/>
      </w:pPr>
      <w:r>
        <w:rPr>
          <w:b/>
        </w:rPr>
        <w:t>Emergency calling is treated first-class</w:t>
      </w:r>
      <w:r>
        <w:t xml:space="preserve"> — civic addresses and dynamic locations are registered</w:t>
      </w:r>
    </w:p>
    <w:p>
      <w:r>
        <w:t xml:space="preserve">  *before* numbers are assigned, security-desk notifications are configured, and a live emergency test   is a mandatory gate. (For these PSTN paths, PSAP routing is Microsoft's/the operator's   responsibility — confirmed and tested with them, not assumed.)</w:t>
      </w:r>
    </w:p>
    <w:p>
      <w:pPr>
        <w:pStyle w:val="ListBullet"/>
      </w:pPr>
      <w:r>
        <w:rPr>
          <w:b/>
        </w:rPr>
        <w:t>Safe-by-default automation</w:t>
      </w:r>
      <w:r>
        <w:t xml:space="preserve"> — every write runs </w:t>
      </w:r>
      <w:r>
        <w:rPr>
          <w:rFonts w:ascii="Consolas" w:hAnsi="Consolas"/>
          <w:sz w:val="19"/>
        </w:rPr>
        <w:t>-WhatIf</w:t>
      </w:r>
      <w:r>
        <w:t xml:space="preserve"> first; modern-auth sign-in; no hardcoded</w:t>
      </w:r>
    </w:p>
    <w:p>
      <w:r>
        <w:t xml:space="preserve">  secrets; least-privilege roles.</w:t>
      </w:r>
    </w:p>
    <w:p>
      <w:pPr>
        <w:pStyle w:val="ListBullet"/>
      </w:pPr>
      <w:r>
        <w:rPr>
          <w:b/>
        </w:rPr>
        <w:t>Honest about boundaries</w:t>
      </w:r>
      <w:r>
        <w:t xml:space="preserve"> — plan-, country-, operator-, and cloud-dependent behavior (Calling Plan</w:t>
      </w:r>
    </w:p>
    <w:p>
      <w:r>
        <w:t xml:space="preserve">  vs Operator Connect availability, pay-as-you-go billing, GCC High/DoD differences) is flagged "verify   in your tenant," and legal/records determinations for emergency addresses are deferred to   facilities/EHS/compliance. You get a proven method, delivered at a fraction of typical consulting   cost.</w:t>
      </w:r>
    </w:p>
    <w:p>
      <w:pPr>
        <w:pStyle w:val="Heading1"/>
      </w:pPr>
      <w:r>
        <w:t>1. Solution Overview — Microsoft Teams Phone Enablement (Calling Plans &amp; Operator Connect)</w:t>
      </w:r>
    </w:p>
    <w:p>
      <w:pPr>
        <w:pStyle w:val="Heading2"/>
      </w:pPr>
      <w:r>
        <w:t>What this solution is</w:t>
      </w:r>
    </w:p>
    <w:p>
      <w:r>
        <w:t xml:space="preserve">This solution turns on </w:t>
      </w:r>
      <w:r>
        <w:rPr>
          <w:b/>
        </w:rPr>
        <w:t>enterprise voice in Microsoft Teams Phone</w:t>
      </w:r>
      <w:r>
        <w:t xml:space="preserve"> using the </w:t>
      </w:r>
      <w:r>
        <w:rPr>
          <w:b/>
        </w:rPr>
        <w:t>two non-SBC PSTN connectivity paths — Microsoft Calling Plans and Operator Connect</w:t>
      </w:r>
      <w:r>
        <w:t xml:space="preserve">. It is a repeatable, pilot-first method to license users for Teams Phone, acquire and assign phone numbers, configure calling and emergency-calling policy, build auto attendants and call queues, and validate that inbound and outbound calls (including emergency calls) work — using only the </w:t>
      </w:r>
      <w:r>
        <w:rPr>
          <w:b/>
        </w:rPr>
        <w:t>Microsoft Teams admin center</w:t>
      </w:r>
      <w:r>
        <w:t xml:space="preserve"> (</w:t>
      </w:r>
      <w:r>
        <w:rPr>
          <w:rFonts w:ascii="Consolas" w:hAnsi="Consolas"/>
          <w:sz w:val="19"/>
        </w:rPr>
        <w:t>https://admin.teams.microsoft.com</w:t>
      </w:r>
      <w:r>
        <w:t xml:space="preserve">), the </w:t>
      </w:r>
      <w:r>
        <w:rPr>
          <w:b/>
        </w:rPr>
        <w:t>Microsoft 365 admin center</w:t>
      </w:r>
      <w:r>
        <w:t xml:space="preserve">, and the </w:t>
      </w:r>
      <w:r>
        <w:rPr>
          <w:b/>
        </w:rPr>
        <w:t>MicrosoftTeams PowerShell module</w:t>
      </w:r>
      <w:r>
        <w:t xml:space="preserve"> (with Microsoft Graph where noted). No third-party tooling is required.</w:t>
      </w:r>
    </w:p>
    <w:p>
      <w:pPr>
        <w:ind w:left="432"/>
      </w:pPr>
      <w:r>
        <w:rPr>
          <w:i/>
          <w:color w:val="2E86C1"/>
        </w:rPr>
        <w:t>Scope boundary. This solution covers the two Microsoft-hosted / operator-hosted PSTN paths only. Direct Routing (bring-your-own-carrier via a certified Session Border Controller) is a separate PSTN model with its own trunks, voice routes, PSTN usages, and SBC lifecycle, and is out of scope here — it is delivered as a separate solution. Where a control (e.g. an Online Voice Routing Policy or an Emergency Call Routing Policy) exists only for Direct Routing, this document says so and does not apply it.</w:t>
      </w:r>
    </w:p>
    <w:p>
      <w:pPr>
        <w:pStyle w:val="Heading2"/>
      </w:pPr>
      <w:r>
        <w:t>The three PSTN options (and why this solution uses two of them)</w:t>
      </w:r>
    </w:p>
    <w:p>
      <w:r>
        <w:t>Teams Phone needs a PSTN (public switched telephone network) connection to place and receive external calls. Microsoft offers three ways to provide it: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PSTN 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Who provides the carrier service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Where numbers come from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 scope here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Microsoft Calling Plan</w:t>
            </w:r>
          </w:p>
        </w:tc>
        <w:tc>
          <w:tcPr>
            <w:tcW w:type="dxa" w:w="2160"/>
          </w:tcPr>
          <w:p>
            <w:r>
              <w:t>Microsoft is your telephony carrier</w:t>
            </w:r>
          </w:p>
        </w:tc>
        <w:tc>
          <w:tcPr>
            <w:tcW w:type="dxa" w:w="2160"/>
          </w:tcPr>
          <w:p>
            <w:r>
              <w:t>Microsoft (get new numbers or port in via the Teams admin center)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Operator Connect</w:t>
            </w:r>
          </w:p>
        </w:tc>
        <w:tc>
          <w:tcPr>
            <w:tcW w:type="dxa" w:w="2160"/>
          </w:tcPr>
          <w:p>
            <w:r>
              <w:t>A participating telecom operator you already use, integrated into Teams</w:t>
            </w:r>
          </w:p>
        </w:tc>
        <w:tc>
          <w:tcPr>
            <w:tcW w:type="dxa" w:w="2160"/>
          </w:tcPr>
          <w:p>
            <w:r>
              <w:t>The operator (provisioned into your tenant via the operator's portal)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Direct Routing</w:t>
            </w:r>
          </w:p>
        </w:tc>
        <w:tc>
          <w:tcPr>
            <w:tcW w:type="dxa" w:w="2160"/>
          </w:tcPr>
          <w:p>
            <w:r>
              <w:t>Your own carrier via an SBC you (or a partner) run</w:t>
            </w:r>
          </w:p>
        </w:tc>
        <w:tc>
          <w:tcPr>
            <w:tcW w:type="dxa" w:w="2160"/>
          </w:tcPr>
          <w:p>
            <w:r>
              <w:t>Your carrier</w:t>
            </w:r>
          </w:p>
        </w:tc>
        <w:tc>
          <w:tcPr>
            <w:tcW w:type="dxa" w:w="2160"/>
          </w:tcPr>
          <w:p>
            <w:r>
              <w:t>No — separate solution</w:t>
            </w:r>
          </w:p>
        </w:tc>
      </w:tr>
    </w:tbl>
    <w:p>
      <w:pPr>
        <w:pStyle w:val="ListBullet"/>
      </w:pPr>
      <w:r>
        <w:rPr>
          <w:b/>
        </w:rPr>
        <w:t>Calling Plan</w:t>
      </w:r>
      <w:r>
        <w:t xml:space="preserve"> is the fastest path: Microsoft is the carrier, numbers and minutes are bought in</w:t>
      </w:r>
    </w:p>
    <w:p>
      <w:r>
        <w:t xml:space="preserve">  the admin center, and there is no infrastructure to run. Availability, number types, and the   billing model (fixed calling plan vs pay-as-you-go) are </w:t>
      </w:r>
      <w:r>
        <w:rPr>
          <w:b/>
        </w:rPr>
        <w:t>country/region- and plan-dependent — verify   what is offered for your tenant and country in the Teams admin center</w:t>
      </w:r>
      <w:r>
        <w:t>.</w:t>
      </w:r>
    </w:p>
    <w:p>
      <w:pPr>
        <w:pStyle w:val="ListBullet"/>
      </w:pPr>
      <w:r>
        <w:rPr>
          <w:b/>
        </w:rPr>
        <w:t>Operator Connect</w:t>
      </w:r>
      <w:r>
        <w:t xml:space="preserve"> keeps your existing operator relationship and contract while delivering calling</w:t>
      </w:r>
    </w:p>
    <w:p>
      <w:r>
        <w:t xml:space="preserve">  natively in Teams: the operator provisions numbers directly into your tenant and you assign them in   Teams. Which operators are available is </w:t>
      </w:r>
      <w:r>
        <w:rPr>
          <w:b/>
        </w:rPr>
        <w:t>region-dependent — verify in the Teams admin center   (`Voice → Operators`) for your tenant</w:t>
      </w:r>
      <w:r>
        <w:t>.</w:t>
      </w:r>
    </w:p>
    <w:p>
      <w:pPr>
        <w:pStyle w:val="ListBullet"/>
      </w:pPr>
      <w:r>
        <w:t xml:space="preserve">Both paths share the </w:t>
      </w:r>
      <w:r>
        <w:rPr>
          <w:b/>
        </w:rPr>
        <w:t>same downstream configuration</w:t>
      </w:r>
      <w:r>
        <w:t xml:space="preserve"> in Teams (licensing, number assignment,</w:t>
      </w:r>
    </w:p>
    <w:p>
      <w:r>
        <w:t xml:space="preserve">  dial plans, calling policy, emergency calling, auto attendants, call queues). This solution treats   the choice of Calling Plan vs Operator Connect as a per-number decision and configures everything   after that point identically.</w:t>
      </w:r>
    </w:p>
    <w:p>
      <w:pPr>
        <w:pStyle w:val="Heading2"/>
      </w:pPr>
      <w:r>
        <w:t>How it works (end to end)</w:t>
      </w:r>
    </w:p>
    <w:p>
      <w:pPr>
        <w:pStyle w:val="ListNumber"/>
      </w:pPr>
      <w:r>
        <w:rPr>
          <w:b/>
        </w:rPr>
        <w:t>License.</w:t>
      </w:r>
      <w:r>
        <w:t xml:space="preserve"> Each calling user needs a </w:t>
      </w:r>
      <w:r>
        <w:rPr>
          <w:b/>
        </w:rPr>
        <w:t>Teams Phone</w:t>
      </w:r>
      <w:r>
        <w:t xml:space="preserve"> license, plus — for Calling Plans — a</w:t>
      </w:r>
    </w:p>
    <w:p>
      <w:r>
        <w:t xml:space="preserve">   </w:t>
      </w:r>
      <w:r>
        <w:rPr>
          <w:b/>
        </w:rPr>
        <w:t>Microsoft Calling Plan</w:t>
      </w:r>
      <w:r>
        <w:t xml:space="preserve"> (or pay-as-you-go add-on). Operator Connect needs the Teams Phone    license but </w:t>
      </w:r>
      <w:r>
        <w:rPr>
          <w:b/>
        </w:rPr>
        <w:t>no</w:t>
      </w:r>
      <w:r>
        <w:t xml:space="preserve"> Microsoft Calling Plan (the operator bills the PSTN service). Resource accounts    that back auto attendants and call queues need a </w:t>
      </w:r>
      <w:r>
        <w:rPr>
          <w:b/>
        </w:rPr>
        <w:t>Teams Phone Resource Account</w:t>
      </w:r>
      <w:r>
        <w:t xml:space="preserve"> license. (Exact    SKU names and the pay-as-you-go / Communications Credits model are </w:t>
      </w:r>
      <w:r>
        <w:rPr>
          <w:b/>
        </w:rPr>
        <w:t>plan-dependent — verify current    SKUs and billing in the M365 admin center</w:t>
      </w:r>
      <w:r>
        <w:t>.)</w:t>
      </w:r>
    </w:p>
    <w:p>
      <w:pPr>
        <w:pStyle w:val="ListNumber"/>
      </w:pPr>
      <w:r>
        <w:rPr>
          <w:b/>
        </w:rPr>
        <w:t>Acquire numbers.</w:t>
      </w:r>
      <w:r>
        <w:t xml:space="preserve"> For </w:t>
      </w:r>
      <w:r>
        <w:rPr>
          <w:b/>
        </w:rPr>
        <w:t>Calling Plans</w:t>
      </w:r>
      <w:r>
        <w:t>, get new numbers or submit a port order in the Teams</w:t>
      </w:r>
    </w:p>
    <w:p>
      <w:r>
        <w:t xml:space="preserve">   admin center (</w:t>
      </w:r>
      <w:r>
        <w:rPr>
          <w:rFonts w:ascii="Consolas" w:hAnsi="Consolas"/>
          <w:sz w:val="19"/>
        </w:rPr>
        <w:t>Voice → Phone numbers</w:t>
      </w:r>
      <w:r>
        <w:t xml:space="preserve">). For </w:t>
      </w:r>
      <w:r>
        <w:rPr>
          <w:b/>
        </w:rPr>
        <w:t>Operator Connect</w:t>
      </w:r>
      <w:r>
        <w:t xml:space="preserve">, the operator provisions numbers    into the tenant (via the operator portal / </w:t>
      </w:r>
      <w:r>
        <w:rPr>
          <w:rFonts w:ascii="Consolas" w:hAnsi="Consolas"/>
          <w:sz w:val="19"/>
        </w:rPr>
        <w:t>Voice → Operators</w:t>
      </w:r>
      <w:r>
        <w:t xml:space="preserve">); they then appear in </w:t>
      </w:r>
      <w:r>
        <w:rPr>
          <w:rFonts w:ascii="Consolas" w:hAnsi="Consolas"/>
          <w:sz w:val="19"/>
        </w:rPr>
        <w:t>Phone numbers</w:t>
      </w:r>
      <w:r>
        <w:t xml:space="preserve">    ready to assign.</w:t>
      </w:r>
    </w:p>
    <w:p>
      <w:pPr>
        <w:pStyle w:val="ListNumber"/>
      </w:pPr>
      <w:r>
        <w:rPr>
          <w:b/>
        </w:rPr>
        <w:t>Assign numbers + enable voice.</w:t>
      </w:r>
      <w:r>
        <w:t xml:space="preserve"> Assign a number to each pilot user with</w:t>
      </w:r>
    </w:p>
    <w:p>
      <w:r>
        <w:t xml:space="preserve">   </w:t>
      </w:r>
      <w:r>
        <w:rPr>
          <w:rFonts w:ascii="Consolas" w:hAnsi="Consolas"/>
          <w:sz w:val="19"/>
        </w:rPr>
        <w:t>Set-CsPhoneNumberAssignment</w:t>
      </w:r>
      <w:r>
        <w:t xml:space="preserve"> (specifying the correct </w:t>
      </w:r>
      <w:r>
        <w:rPr>
          <w:rFonts w:ascii="Consolas" w:hAnsi="Consolas"/>
          <w:sz w:val="19"/>
        </w:rPr>
        <w:t>-PhoneNumberType</w:t>
      </w:r>
      <w:r>
        <w:t xml:space="preserve"> of </w:t>
      </w:r>
      <w:r>
        <w:rPr>
          <w:rFonts w:ascii="Consolas" w:hAnsi="Consolas"/>
          <w:sz w:val="19"/>
        </w:rPr>
        <w:t>CallingPlan</w:t>
      </w:r>
      <w:r>
        <w:t xml:space="preserve"> or    </w:t>
      </w:r>
      <w:r>
        <w:rPr>
          <w:rFonts w:ascii="Consolas" w:hAnsi="Consolas"/>
          <w:sz w:val="19"/>
        </w:rPr>
        <w:t>OperatorConnect</w:t>
      </w:r>
      <w:r>
        <w:t>), which also enables enterprise voice for the user.</w:t>
      </w:r>
    </w:p>
    <w:p>
      <w:pPr>
        <w:pStyle w:val="ListNumber"/>
      </w:pPr>
      <w:r>
        <w:rPr>
          <w:b/>
        </w:rPr>
        <w:t>Normalize dialing.</w:t>
      </w:r>
      <w:r>
        <w:t xml:space="preserve"> Apply a </w:t>
      </w:r>
      <w:r>
        <w:rPr>
          <w:b/>
        </w:rPr>
        <w:t>Tenant Dial Plan</w:t>
      </w:r>
      <w:r>
        <w:t xml:space="preserve"> so user-dialed strings (extensions, local</w:t>
      </w:r>
    </w:p>
    <w:p>
      <w:r>
        <w:t xml:space="preserve">   formats) normalize to E.164. (The Tenant Dial Plan applies to all PSTN paths; the </w:t>
      </w:r>
      <w:r>
        <w:rPr>
          <w:b/>
        </w:rPr>
        <w:t>Online Voice    Routing Policy</w:t>
      </w:r>
      <w:r>
        <w:t xml:space="preserve"> is Direct-Routing-only and is *not* used here.)</w:t>
      </w:r>
    </w:p>
    <w:p>
      <w:pPr>
        <w:pStyle w:val="ListNumber"/>
      </w:pPr>
      <w:r>
        <w:rPr>
          <w:b/>
        </w:rPr>
        <w:t>Calling policy.</w:t>
      </w:r>
      <w:r>
        <w:t xml:space="preserve"> Grant a </w:t>
      </w:r>
      <w:r>
        <w:rPr>
          <w:b/>
        </w:rPr>
        <w:t>Teams Calling Policy</w:t>
      </w:r>
      <w:r>
        <w:t xml:space="preserve"> that sets the calling features users get</w:t>
      </w:r>
    </w:p>
    <w:p>
      <w:r>
        <w:t xml:space="preserve">   (call forwarding, delegation, call park, busy-on-busy, etc.).</w:t>
      </w:r>
    </w:p>
    <w:p>
      <w:pPr>
        <w:pStyle w:val="ListNumber"/>
      </w:pPr>
      <w:r>
        <w:rPr>
          <w:b/>
        </w:rPr>
        <w:t>Emergency calling.</w:t>
      </w:r>
      <w:r>
        <w:t xml:space="preserve"> Configure </w:t>
      </w:r>
      <w:r>
        <w:rPr>
          <w:b/>
        </w:rPr>
        <w:t>civic addresses and dynamic emergency locations (LIS)</w:t>
      </w:r>
      <w:r>
        <w:t xml:space="preserve"> and a</w:t>
      </w:r>
    </w:p>
    <w:p>
      <w:r>
        <w:t xml:space="preserve">   </w:t>
      </w:r>
      <w:r>
        <w:rPr>
          <w:b/>
        </w:rPr>
        <w:t>Teams Emergency Calling Policy</w:t>
      </w:r>
      <w:r>
        <w:t xml:space="preserve"> (security-desk notifications). For Calling Plans and Operator    Connect, </w:t>
      </w:r>
      <w:r>
        <w:rPr>
          <w:b/>
        </w:rPr>
        <w:t>emergency-call routing to the correct PSAP is handled by Microsoft / the operator</w:t>
      </w:r>
      <w:r>
        <w:t xml:space="preserve"> —    the </w:t>
      </w:r>
      <w:r>
        <w:rPr>
          <w:b/>
        </w:rPr>
        <w:t>Emergency Call *Routing* Policy</w:t>
      </w:r>
      <w:r>
        <w:t xml:space="preserve"> is a Direct-Routing control and is </w:t>
      </w:r>
      <w:r>
        <w:rPr>
          <w:b/>
        </w:rPr>
        <w:t>not</w:t>
      </w:r>
      <w:r>
        <w:t xml:space="preserve"> used here.</w:t>
      </w:r>
    </w:p>
    <w:p>
      <w:pPr>
        <w:pStyle w:val="ListNumber"/>
      </w:pPr>
      <w:r>
        <w:rPr>
          <w:b/>
        </w:rPr>
        <w:t>Voice apps.</w:t>
      </w:r>
      <w:r>
        <w:t xml:space="preserve"> Create </w:t>
      </w:r>
      <w:r>
        <w:rPr>
          <w:b/>
        </w:rPr>
        <w:t>resource accounts</w:t>
      </w:r>
      <w:r>
        <w:t xml:space="preserve">, then </w:t>
      </w:r>
      <w:r>
        <w:rPr>
          <w:b/>
        </w:rPr>
        <w:t>auto attendants</w:t>
      </w:r>
      <w:r>
        <w:t xml:space="preserve"> and </w:t>
      </w:r>
      <w:r>
        <w:rPr>
          <w:b/>
        </w:rPr>
        <w:t>call queues</w:t>
      </w:r>
      <w:r>
        <w:t>, assign</w:t>
      </w:r>
    </w:p>
    <w:p>
      <w:r>
        <w:t xml:space="preserve">   service numbers to the resource accounts, and connect them.</w:t>
      </w:r>
    </w:p>
    <w:p>
      <w:pPr>
        <w:pStyle w:val="ListNumber"/>
      </w:pPr>
      <w:r>
        <w:rPr>
          <w:b/>
        </w:rPr>
        <w:t>Validate.</w:t>
      </w:r>
      <w:r>
        <w:t xml:space="preserve"> Confirm each user is enterprise-voice-enabled with the right number, that calls flow</w:t>
      </w:r>
    </w:p>
    <w:p>
      <w:r>
        <w:t xml:space="preserve">   in and out, that the emergency address/notification is correct, and that auto attendants and queues    answer and route.</w:t>
      </w:r>
    </w:p>
    <w:p>
      <w:pPr>
        <w:pStyle w:val="ListNumber"/>
      </w:pPr>
      <w:r>
        <w:rPr>
          <w:b/>
        </w:rPr>
        <w:t>Expand.</w:t>
      </w:r>
      <w:r>
        <w:t xml:space="preserve"> After the pilot passes every gate, repeat number assignment and policy grants for the</w:t>
      </w:r>
    </w:p>
    <w:p>
      <w:r>
        <w:t xml:space="preserve">   broader population under change control.</w:t>
      </w:r>
    </w:p>
    <w:p>
      <w:pPr>
        <w:pStyle w:val="Heading2"/>
      </w:pPr>
      <w:r>
        <w:t>Reference design</w:t>
      </w:r>
    </w:p>
    <w:p>
      <w:pPr>
        <w:pStyle w:val="ListBullet"/>
      </w:pPr>
      <w:r>
        <w:rPr>
          <w:b/>
        </w:rPr>
        <w:t>One pilot ring first.</w:t>
      </w:r>
      <w:r>
        <w:t xml:space="preserve"> A small named user set (</w:t>
      </w:r>
      <w:r>
        <w:rPr>
          <w:rFonts w:ascii="Consolas" w:hAnsi="Consolas"/>
          <w:sz w:val="19"/>
        </w:rPr>
        <w:t>Teams Phone Pilot – Voice – Pilot</w:t>
      </w:r>
      <w:r>
        <w:t>) is fully</w:t>
      </w:r>
    </w:p>
    <w:p>
      <w:r>
        <w:t xml:space="preserve">  enabled and validated — including a live emergency-call test coordinated with the carrier/operator —   before any broad rollout.</w:t>
      </w:r>
    </w:p>
    <w:p>
      <w:pPr>
        <w:pStyle w:val="ListBullet"/>
      </w:pPr>
      <w:r>
        <w:rPr>
          <w:b/>
        </w:rPr>
        <w:t>A small number of reusable policies</w:t>
      </w:r>
      <w:r>
        <w:t>, named once and reused: a standard calling policy, an</w:t>
      </w:r>
    </w:p>
    <w:p>
      <w:r>
        <w:t xml:space="preserve">  emergency calling policy per notification scope, and a tenant dial plan per country/dialing habit.</w:t>
      </w:r>
    </w:p>
    <w:p>
      <w:pPr>
        <w:pStyle w:val="ListBullet"/>
      </w:pPr>
      <w:r>
        <w:rPr>
          <w:b/>
        </w:rPr>
        <w:t>Resource accounts back every voice app.</w:t>
      </w:r>
      <w:r>
        <w:t xml:space="preserve"> Auto attendants and call queues are always fronted by a</w:t>
      </w:r>
    </w:p>
    <w:p>
      <w:r>
        <w:t xml:space="preserve">  licensed resource account holding the service number.</w:t>
      </w:r>
    </w:p>
    <w:p>
      <w:pPr>
        <w:pStyle w:val="ListBullet"/>
      </w:pPr>
      <w:r>
        <w:rPr>
          <w:b/>
        </w:rPr>
        <w:t>Emergency location is data-driven.</w:t>
      </w:r>
      <w:r>
        <w:t xml:space="preserve"> Civic addresses and network identifiers (subnets / Wi-Fi</w:t>
      </w:r>
    </w:p>
    <w:p>
      <w:r>
        <w:t xml:space="preserve">  access points / switches / ports) are registered in the Location Information Service so a user's   emergency location follows where they actually connect.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The right PSTN path, deliberately chosen</w:t>
      </w:r>
      <w:r>
        <w:t xml:space="preserve"> — Calling Plan where speed and simplicity win,</w:t>
      </w:r>
    </w:p>
    <w:p>
      <w:r>
        <w:t xml:space="preserve">  Operator Connect where an existing operator relationship and contract should be kept, without   standing up SBC infrastructure.</w:t>
      </w:r>
    </w:p>
    <w:p>
      <w:pPr>
        <w:pStyle w:val="ListBullet"/>
      </w:pPr>
      <w:r>
        <w:rPr>
          <w:b/>
        </w:rPr>
        <w:t>Numbers assigned cleanly and reversibly</w:t>
      </w:r>
      <w:r>
        <w:t>, with a full before/after inventory and safe,</w:t>
      </w:r>
    </w:p>
    <w:p>
      <w:r>
        <w:t xml:space="preserve">  </w:t>
      </w:r>
      <w:r>
        <w:rPr>
          <w:rFonts w:ascii="Consolas" w:hAnsi="Consolas"/>
          <w:sz w:val="19"/>
        </w:rPr>
        <w:t>-WhatIf</w:t>
      </w:r>
      <w:r>
        <w:t>-gated automation.</w:t>
      </w:r>
    </w:p>
    <w:p>
      <w:pPr>
        <w:pStyle w:val="ListBullet"/>
      </w:pPr>
      <w:r>
        <w:rPr>
          <w:b/>
        </w:rPr>
        <w:t>Emergency calling configured correctly</w:t>
      </w:r>
      <w:r>
        <w:t>, with dynamic locations and security-desk notifications —</w:t>
      </w:r>
    </w:p>
    <w:p>
      <w:r>
        <w:t xml:space="preserve">  the highest-risk part of any voice rollout, treated first-class.</w:t>
      </w:r>
    </w:p>
    <w:p>
      <w:pPr>
        <w:pStyle w:val="ListBullet"/>
      </w:pPr>
      <w:r>
        <w:rPr>
          <w:b/>
        </w:rPr>
        <w:t>Auto attendants and call queues</w:t>
      </w:r>
      <w:r>
        <w:t xml:space="preserve"> that route callers to the right people with published business</w:t>
      </w:r>
    </w:p>
    <w:p>
      <w:r>
        <w:t xml:space="preserve">  hours and holidays.</w:t>
      </w:r>
    </w:p>
    <w:p>
      <w:pPr>
        <w:pStyle w:val="ListBullet"/>
      </w:pPr>
      <w:r>
        <w:rPr>
          <w:b/>
        </w:rPr>
        <w:t>Pilot-first, with explicit pass/fail gates and a documented rollback</w:t>
      </w:r>
      <w:r>
        <w:t>, so a voice change never</w:t>
      </w:r>
    </w:p>
    <w:p>
      <w:r>
        <w:t xml:space="preserve">  goes wide before it is proven on a small ring.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Direct Routing is not covered</w:t>
      </w:r>
      <w:r>
        <w:t xml:space="preserve"> — if you must bring your own carrier via an SBC, use the separate</w:t>
      </w:r>
    </w:p>
    <w:p>
      <w:r>
        <w:t xml:space="preserve">  Direct Routing solution.</w:t>
      </w:r>
    </w:p>
    <w:p>
      <w:pPr>
        <w:pStyle w:val="ListBullet"/>
      </w:pPr>
      <w:r>
        <w:t>**Calling Plan and Operator Connect availability, number types, and pricing are</w:t>
      </w:r>
    </w:p>
    <w:p>
      <w:r>
        <w:t xml:space="preserve">  country/region- and operator-dependent.</w:t>
      </w:r>
      <w:r>
        <w:rPr>
          <w:b/>
        </w:rPr>
        <w:t xml:space="preserve"> Toll-free numbers, international dialing, and pay-as-you-go   vs fixed-plan billing vary — </w:t>
      </w:r>
      <w:r>
        <w:t>verify what is available for your country and tenant** in the Teams   admin center; this solution provides the method, not a guarantee of availability.</w:t>
      </w:r>
    </w:p>
    <w:p>
      <w:pPr>
        <w:pStyle w:val="ListBullet"/>
      </w:pPr>
      <w:r>
        <w:rPr>
          <w:b/>
        </w:rPr>
        <w:t>Government clouds differ.</w:t>
      </w:r>
      <w:r>
        <w:t xml:space="preserve"> In </w:t>
      </w:r>
      <w:r>
        <w:rPr>
          <w:b/>
        </w:rPr>
        <w:t>GCC High / DoD</w:t>
      </w:r>
      <w:r>
        <w:t>, Calling Plan and Operator Connect availability,</w:t>
      </w:r>
    </w:p>
    <w:p>
      <w:r>
        <w:t xml:space="preserve">  admin portals, and some cmdlet behavior are </w:t>
      </w:r>
      <w:r>
        <w:rPr>
          <w:b/>
        </w:rPr>
        <w:t>different from Commercial — verify in your cloud/tenant</w:t>
      </w:r>
      <w:r>
        <w:t xml:space="preserve">   before assuming a feature or URL applies.</w:t>
      </w:r>
    </w:p>
    <w:p>
      <w:pPr>
        <w:pStyle w:val="ListBullet"/>
      </w:pPr>
      <w:r>
        <w:t>**Emergency-call *routing* for Calling Plans/Operator Connect is Microsoft's / the operator's</w:t>
      </w:r>
    </w:p>
    <w:p>
      <w:r>
        <w:t xml:space="preserve">  responsibility.</w:t>
      </w:r>
      <w:r>
        <w:rPr>
          <w:b/>
        </w:rPr>
        <w:t xml:space="preserve"> This solution configures locations and notifications, but the actual PSAP routing   and any test-call capability depend on the carrier/operator — </w:t>
      </w:r>
      <w:r>
        <w:t>coordinate a validated emergency test   with them**, do not assume 911/112 works until tested.</w:t>
      </w:r>
    </w:p>
    <w:p>
      <w:pPr>
        <w:pStyle w:val="ListBullet"/>
      </w:pPr>
      <w:r>
        <w:rPr>
          <w:b/>
        </w:rPr>
        <w:t>Number porting takes time</w:t>
      </w:r>
      <w:r>
        <w:t xml:space="preserve"> and is carrier-driven; port orders can take days to weeks and require</w:t>
      </w:r>
    </w:p>
    <w:p>
      <w:r>
        <w:t xml:space="preserve">  accurate account/billing details. Plan cutover accordingly.</w:t>
      </w:r>
    </w:p>
    <w:p>
      <w:pPr>
        <w:pStyle w:val="Heading2"/>
      </w:pPr>
      <w:r>
        <w:t>Naming convention (used in every doc and script)</w:t>
      </w:r>
    </w:p>
    <w:p>
      <w:r>
        <w:t xml:space="preserve">Every artifact this solution creates is named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and reused verbatim across the docs, scripts, and admin center. The standard set: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Number/license inventory export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Number Inventory – Teams Phone – Discovery</w:t>
            </w:r>
          </w:p>
        </w:tc>
      </w:tr>
      <w:tr>
        <w:tc>
          <w:tcPr>
            <w:tcW w:type="dxa" w:w="4320"/>
          </w:tcPr>
          <w:p>
            <w:r>
              <w:t>Pilot user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Teams Phone Pilot – Voice – Pilot</w:t>
            </w:r>
          </w:p>
        </w:tc>
      </w:tr>
      <w:tr>
        <w:tc>
          <w:tcPr>
            <w:tcW w:type="dxa" w:w="4320"/>
          </w:tcPr>
          <w:p>
            <w:r>
              <w:t>Tenant dial plan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Dial Plan – US – Prod</w:t>
            </w:r>
          </w:p>
        </w:tc>
      </w:tr>
      <w:tr>
        <w:tc>
          <w:tcPr>
            <w:tcW w:type="dxa" w:w="4320"/>
          </w:tcPr>
          <w:p>
            <w:r>
              <w:t>Calling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Calling Policy – Standard – Prod</w:t>
            </w:r>
          </w:p>
        </w:tc>
      </w:tr>
      <w:tr>
        <w:tc>
          <w:tcPr>
            <w:tcW w:type="dxa" w:w="4320"/>
          </w:tcPr>
          <w:p>
            <w:r>
              <w:t>Emergency calling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Emergency Calling Policy – HQ – Prod</w:t>
            </w:r>
          </w:p>
        </w:tc>
      </w:tr>
      <w:tr>
        <w:tc>
          <w:tcPr>
            <w:tcW w:type="dxa" w:w="4320"/>
          </w:tcPr>
          <w:p>
            <w:r>
              <w:t>Emergency civic address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Emergency Address – HQ</w:t>
            </w:r>
          </w:p>
        </w:tc>
      </w:tr>
      <w:tr>
        <w:tc>
          <w:tcPr>
            <w:tcW w:type="dxa" w:w="4320"/>
          </w:tcPr>
          <w:p>
            <w:r>
              <w:t>Emergency dynamic location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Emergency Location – HQ-Floor1</w:t>
            </w:r>
          </w:p>
        </w:tc>
      </w:tr>
      <w:tr>
        <w:tc>
          <w:tcPr>
            <w:tcW w:type="dxa" w:w="4320"/>
          </w:tcPr>
          <w:p>
            <w:r>
              <w:t>Resource account (auto attendant)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Resource Account – AA-MainLine</w:t>
            </w:r>
          </w:p>
        </w:tc>
      </w:tr>
      <w:tr>
        <w:tc>
          <w:tcPr>
            <w:tcW w:type="dxa" w:w="4320"/>
          </w:tcPr>
          <w:p>
            <w:r>
              <w:t>Resource account (call queue)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Resource Account – CQ-Support</w:t>
            </w:r>
          </w:p>
        </w:tc>
      </w:tr>
      <w:tr>
        <w:tc>
          <w:tcPr>
            <w:tcW w:type="dxa" w:w="4320"/>
          </w:tcPr>
          <w:p>
            <w:r>
              <w:t>Auto attendant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Auto Attendant – MainLine – Prod</w:t>
            </w:r>
          </w:p>
        </w:tc>
      </w:tr>
      <w:tr>
        <w:tc>
          <w:tcPr>
            <w:tcW w:type="dxa" w:w="4320"/>
          </w:tcPr>
          <w:p>
            <w:r>
              <w:t>Call queue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Call Queue – Support – Prod</w:t>
            </w:r>
          </w:p>
        </w:tc>
      </w:tr>
      <w:tr>
        <w:tc>
          <w:tcPr>
            <w:tcW w:type="dxa" w:w="4320"/>
          </w:tcPr>
          <w:p>
            <w:r>
              <w:t>Validation report export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Voice Validation – Teams Phone – Report</w:t>
            </w:r>
          </w:p>
        </w:tc>
      </w:tr>
    </w:tbl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readiness and choose the PSTN path per number → design the policies, dial plan, emergency locations, and voice apps → configure them → enable a small pilot ring → validate every gate (including a live emergency test) → expand to the broader population under change control, with a documented rollback at every step. Pattern: Assess → Design → Configure → Pilot → Validate → Expand.</w:t>
      </w:r>
    </w:p>
    <w:p>
      <w:pPr>
        <w:pStyle w:val="Heading1"/>
      </w:pPr>
      <w:r>
        <w:t>2. Requirements — Microsoft Teams Phone (Calling Plans &amp; Operator Connect)</w:t>
      </w:r>
    </w:p>
    <w:p>
      <w:r>
        <w:t xml:space="preserve">These are the </w:t>
      </w:r>
      <w:r>
        <w:rPr>
          <w:b/>
        </w:rPr>
        <w:t>solution-specific</w:t>
      </w:r>
      <w:r>
        <w:t xml:space="preserve"> prerequisites for enabling Teams Phone via Calling Plans and Operator Connect. They build </w:t>
      </w:r>
      <w:r>
        <w:rPr>
          <w:b/>
        </w:rPr>
        <w:t>on top of</w:t>
      </w:r>
      <w:r>
        <w:t xml:space="preserve"> the shared </w:t>
      </w:r>
      <w:r>
        <w:rPr>
          <w:b/>
        </w:rPr>
        <w:t>Global Requirements — Microsoft Teams Solutions</w:t>
      </w:r>
      <w:r>
        <w:t xml:space="preserve"> (</w:t>
      </w:r>
      <w:r>
        <w:rPr>
          <w:rFonts w:ascii="Consolas" w:hAnsi="Consolas"/>
          <w:sz w:val="19"/>
        </w:rPr>
        <w:t>global-requirements-teams.md</w:t>
      </w:r>
      <w:r>
        <w:t xml:space="preserve">), which already cover: a licensed Microsoft 365 + Teams tenant, least-privilege Teams admin roles, the MicrosoftTeams PowerShell + Graph toolchain, an identity/group source of truth, a pilot scope + change control, and security/compliance stakeholders. </w:t>
      </w:r>
      <w:r>
        <w:rPr>
          <w:b/>
        </w:rPr>
        <w:t>Verify the six global requirements first</w:t>
      </w:r>
      <w:r>
        <w:t xml:space="preserve">, then confirm each item below. Each requirement lists </w:t>
      </w:r>
      <w:r>
        <w:rPr>
          <w:b/>
        </w:rPr>
        <w:t>Description / Why / Verify / Implement if missing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2.1 Teams Phone licensing for every calling user</w:t>
      </w:r>
    </w:p>
    <w:p>
      <w:pPr>
        <w:pStyle w:val="ListBullet"/>
      </w:pPr>
      <w:r>
        <w:rPr>
          <w:b/>
        </w:rPr>
        <w:t>Description:</w:t>
      </w:r>
      <w:r>
        <w:t xml:space="preserve"> Each user who will make/receive PSTN calls needs a </w:t>
      </w:r>
      <w:r>
        <w:rPr>
          <w:b/>
        </w:rPr>
        <w:t>Teams Phone</w:t>
      </w:r>
      <w:r>
        <w:t xml:space="preserve"> license (Teams</w:t>
      </w:r>
    </w:p>
    <w:p>
      <w:r>
        <w:t xml:space="preserve">  Phone Standard, or the equivalent included in an eligible suite/add-on). Resource accounts that back   auto attendants and call queues need a </w:t>
      </w:r>
      <w:r>
        <w:rPr>
          <w:b/>
        </w:rPr>
        <w:t>Microsoft Teams Phone Resource Account</w:t>
      </w:r>
      <w:r>
        <w:t xml:space="preserve"> license.</w:t>
      </w:r>
    </w:p>
    <w:p>
      <w:pPr>
        <w:pStyle w:val="ListBullet"/>
      </w:pPr>
      <w:r>
        <w:rPr>
          <w:b/>
        </w:rPr>
        <w:t>Why required:</w:t>
      </w:r>
      <w:r>
        <w:t xml:space="preserve"> Enterprise voice, number assignment, and voice apps are gated on Teams Phone</w:t>
      </w:r>
    </w:p>
    <w:p>
      <w:r>
        <w:t xml:space="preserve">  licensing; without it </w:t>
      </w:r>
      <w:r>
        <w:rPr>
          <w:rFonts w:ascii="Consolas" w:hAnsi="Consolas"/>
          <w:sz w:val="19"/>
        </w:rPr>
        <w:t>Set-CsPhoneNumberAssignment</w:t>
      </w:r>
      <w:r>
        <w:t xml:space="preserve"> and voice-policy grants will not apply.</w:t>
      </w:r>
    </w:p>
    <w:p>
      <w:pPr>
        <w:pStyle w:val="ListBullet"/>
      </w:pPr>
      <w:r>
        <w:rPr>
          <w:b/>
        </w:rPr>
        <w:t>How to verify:</w:t>
      </w:r>
      <w:r>
        <w:t xml:space="preserve"> M365 admin center → </w:t>
      </w:r>
      <w:r>
        <w:rPr>
          <w:rFonts w:ascii="Consolas" w:hAnsi="Consolas"/>
          <w:sz w:val="19"/>
        </w:rPr>
        <w:t>Billing → Licenses</w:t>
      </w:r>
      <w:r>
        <w:t>; or per user</w:t>
      </w:r>
    </w:p>
    <w:p>
      <w:r>
        <w:t xml:space="preserve">  </w:t>
      </w:r>
      <w:r>
        <w:rPr>
          <w:rFonts w:ascii="Consolas" w:hAnsi="Consolas"/>
          <w:sz w:val="19"/>
        </w:rPr>
        <w:t>Get-CsOnlineUser -Identity &lt;upn&gt; | Select-Object UserPrincipalName,FeatureTypes</w:t>
      </w:r>
      <w:r>
        <w:t xml:space="preserve"> and confirm the   Teams Phone service plan is assigned. (Exact SKU names are </w:t>
      </w:r>
      <w:r>
        <w:rPr>
          <w:b/>
        </w:rPr>
        <w:t>plan-dependent — verify in your tenant</w:t>
      </w:r>
      <w:r>
        <w:t>.)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Purchase/assign the Teams Phone license (and Resource Account</w:t>
      </w:r>
    </w:p>
    <w:p>
      <w:r>
        <w:t xml:space="preserve">  licenses) before assigning numbers. Prefer </w:t>
      </w:r>
      <w:r>
        <w:rPr>
          <w:b/>
        </w:rPr>
        <w:t>group-based licensing</w:t>
      </w:r>
      <w:r>
        <w:t xml:space="preserve"> for the pilot group so scope is   managed by membership.</w:t>
      </w:r>
    </w:p>
    <w:p>
      <w:pPr>
        <w:pStyle w:val="Heading2"/>
      </w:pPr>
      <w:r>
        <w:t>2.2 A chosen PSTN path per number — Calling Plan and/or Operator Connect</w:t>
      </w:r>
    </w:p>
    <w:p>
      <w:pPr>
        <w:pStyle w:val="ListBullet"/>
      </w:pPr>
      <w:r>
        <w:rPr>
          <w:b/>
        </w:rPr>
        <w:t>Description:</w:t>
      </w:r>
      <w:r>
        <w:t xml:space="preserve"> For each number/user, decide the PSTN path: </w:t>
      </w:r>
      <w:r>
        <w:rPr>
          <w:b/>
        </w:rPr>
        <w:t>Microsoft Calling Plan</w:t>
      </w:r>
      <w:r>
        <w:t xml:space="preserve"> (Microsoft is</w:t>
      </w:r>
    </w:p>
    <w:p>
      <w:r>
        <w:t xml:space="preserve">  the carrier — requires a Calling Plan or pay-as-you-go add-on per user) </w:t>
      </w:r>
      <w:r>
        <w:rPr>
          <w:b/>
        </w:rPr>
        <w:t>or</w:t>
      </w:r>
      <w:r>
        <w:t xml:space="preserve"> </w:t>
      </w:r>
      <w:r>
        <w:rPr>
          <w:b/>
        </w:rPr>
        <w:t>Operator Connect</w:t>
      </w:r>
      <w:r>
        <w:t xml:space="preserve">   (an integrated operator is the carrier — no Microsoft Calling Plan needed).</w:t>
      </w:r>
    </w:p>
    <w:p>
      <w:pPr>
        <w:pStyle w:val="ListBullet"/>
      </w:pPr>
      <w:r>
        <w:rPr>
          <w:b/>
        </w:rPr>
        <w:t>Why required:</w:t>
      </w:r>
      <w:r>
        <w:t xml:space="preserve"> The path determines what you must buy, where numbers come from, and the</w:t>
      </w:r>
    </w:p>
    <w:p>
      <w:r>
        <w:t xml:space="preserve">  </w:t>
      </w:r>
      <w:r>
        <w:rPr>
          <w:rFonts w:ascii="Consolas" w:hAnsi="Consolas"/>
          <w:sz w:val="19"/>
        </w:rPr>
        <w:t>-PhoneNumberType</w:t>
      </w:r>
      <w:r>
        <w:t xml:space="preserve"> used at assignment (</w:t>
      </w:r>
      <w:r>
        <w:rPr>
          <w:rFonts w:ascii="Consolas" w:hAnsi="Consolas"/>
          <w:sz w:val="19"/>
        </w:rPr>
        <w:t>CallingPlan</w:t>
      </w:r>
      <w:r>
        <w:t xml:space="preserve"> vs </w:t>
      </w:r>
      <w:r>
        <w:rPr>
          <w:rFonts w:ascii="Consolas" w:hAnsi="Consolas"/>
          <w:sz w:val="19"/>
        </w:rPr>
        <w:t>OperatorConnect</w:t>
      </w:r>
      <w:r>
        <w:t>).</w:t>
      </w:r>
    </w:p>
    <w:p>
      <w:pPr>
        <w:pStyle w:val="ListBullet"/>
      </w:pPr>
      <w:r>
        <w:rPr>
          <w:b/>
        </w:rPr>
        <w:t>How to verify:</w:t>
      </w:r>
      <w:r>
        <w:t xml:space="preserve"> Teams admin center → </w:t>
      </w:r>
      <w:r>
        <w:rPr>
          <w:rFonts w:ascii="Consolas" w:hAnsi="Consolas"/>
          <w:sz w:val="19"/>
        </w:rPr>
        <w:t>Voice → Calling plans</w:t>
      </w:r>
      <w:r>
        <w:t xml:space="preserve"> (confirm plans available for your</w:t>
      </w:r>
    </w:p>
    <w:p>
      <w:r>
        <w:t xml:space="preserve">  country) and </w:t>
      </w:r>
      <w:r>
        <w:rPr>
          <w:rFonts w:ascii="Consolas" w:hAnsi="Consolas"/>
          <w:sz w:val="19"/>
        </w:rPr>
        <w:t>Voice → Operators</w:t>
      </w:r>
      <w:r>
        <w:t xml:space="preserve"> (confirm a participating operator is enabled). Availability is   </w:t>
      </w:r>
      <w:r>
        <w:rPr>
          <w:b/>
        </w:rPr>
        <w:t>country/region- and operator-dependent — verify in your tenant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For Calling Plans, buy the plan/add-on for the pilot users. For</w:t>
      </w:r>
    </w:p>
    <w:p>
      <w:r>
        <w:t xml:space="preserve">  Operator Connect, select and enable a participating operator in </w:t>
      </w:r>
      <w:r>
        <w:rPr>
          <w:rFonts w:ascii="Consolas" w:hAnsi="Consolas"/>
          <w:sz w:val="19"/>
        </w:rPr>
        <w:t>Voice → Operators</w:t>
      </w:r>
      <w:r>
        <w:t xml:space="preserve"> and complete the   operator's onboarding so numbers can be provisioned into the tenant.</w:t>
      </w:r>
    </w:p>
    <w:p>
      <w:pPr>
        <w:pStyle w:val="Heading2"/>
      </w:pPr>
      <w:r>
        <w:t>2.3 Phone numbers available to assign</w:t>
      </w:r>
    </w:p>
    <w:p>
      <w:pPr>
        <w:pStyle w:val="ListBullet"/>
      </w:pPr>
      <w:r>
        <w:rPr>
          <w:b/>
        </w:rPr>
        <w:t>Description:</w:t>
      </w:r>
      <w:r>
        <w:t xml:space="preserve"> A supply of </w:t>
      </w:r>
      <w:r>
        <w:rPr>
          <w:b/>
        </w:rPr>
        <w:t>user (subscriber) numbers</w:t>
      </w:r>
      <w:r>
        <w:t xml:space="preserve"> for people and </w:t>
      </w:r>
      <w:r>
        <w:rPr>
          <w:b/>
        </w:rPr>
        <w:t>service numbers</w:t>
      </w:r>
      <w:r>
        <w:t xml:space="preserve"> for</w:t>
      </w:r>
    </w:p>
    <w:p>
      <w:r>
        <w:t xml:space="preserve">  auto attendants/call queues, obtained via the correct path.</w:t>
      </w:r>
    </w:p>
    <w:p>
      <w:pPr>
        <w:pStyle w:val="ListBullet"/>
      </w:pPr>
      <w:r>
        <w:rPr>
          <w:b/>
        </w:rPr>
        <w:t>Why required:</w:t>
      </w:r>
      <w:r>
        <w:t xml:space="preserve"> A user cannot be voice-enabled without a number; a voice app cannot receive</w:t>
      </w:r>
    </w:p>
    <w:p>
      <w:r>
        <w:t xml:space="preserve">  external calls without a service number.</w:t>
      </w:r>
    </w:p>
    <w:p>
      <w:pPr>
        <w:pStyle w:val="ListBullet"/>
      </w:pPr>
      <w:r>
        <w:rPr>
          <w:b/>
        </w:rPr>
        <w:t>How to verify:</w:t>
      </w:r>
      <w:r>
        <w:t xml:space="preserve"> Teams admin center → </w:t>
      </w:r>
      <w:r>
        <w:rPr>
          <w:rFonts w:ascii="Consolas" w:hAnsi="Consolas"/>
          <w:sz w:val="19"/>
        </w:rPr>
        <w:t>Voice → Phone numbers</w:t>
      </w:r>
      <w:r>
        <w:t>; or</w:t>
      </w:r>
    </w:p>
    <w:p>
      <w:r>
        <w:t xml:space="preserve">  </w:t>
      </w:r>
      <w:r>
        <w:rPr>
          <w:rFonts w:ascii="Consolas" w:hAnsi="Consolas"/>
          <w:sz w:val="19"/>
        </w:rPr>
        <w:t>Get-CsPhoneNumberAssignment -CapabilitiesContain UserAssignment</w:t>
      </w:r>
      <w:r>
        <w:t xml:space="preserve"> (and </w:t>
      </w:r>
      <w:r>
        <w:rPr>
          <w:rFonts w:ascii="Consolas" w:hAnsi="Consolas"/>
          <w:sz w:val="19"/>
        </w:rPr>
        <w:t>-PstnAssignmentStatus   Unassigned</w:t>
      </w:r>
      <w:r>
        <w:t xml:space="preserve"> to see spare inventory). Number </w:t>
      </w:r>
      <w:r>
        <w:rPr>
          <w:b/>
        </w:rPr>
        <w:t>type/capability matters</w:t>
      </w:r>
      <w:r>
        <w:t xml:space="preserve"> — user vs service, calling-plan   vs operator-connect.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</w:t>
      </w:r>
      <w:r>
        <w:rPr>
          <w:b/>
        </w:rPr>
        <w:t>Calling Plans</w:t>
      </w:r>
      <w:r>
        <w:t xml:space="preserve"> — </w:t>
      </w:r>
      <w:r>
        <w:rPr>
          <w:rFonts w:ascii="Consolas" w:hAnsi="Consolas"/>
          <w:sz w:val="19"/>
        </w:rPr>
        <w:t>Voice → Phone numbers → Get new numbers</w:t>
      </w:r>
    </w:p>
    <w:p>
      <w:r>
        <w:t xml:space="preserve">  (choose user or service subtype) or submit a </w:t>
      </w:r>
      <w:r>
        <w:rPr>
          <w:b/>
        </w:rPr>
        <w:t>port order</w:t>
      </w:r>
      <w:r>
        <w:t xml:space="preserve"> (</w:t>
      </w:r>
      <w:r>
        <w:rPr>
          <w:rFonts w:ascii="Consolas" w:hAnsi="Consolas"/>
          <w:sz w:val="19"/>
        </w:rPr>
        <w:t>Voice → Phone numbers → Port</w:t>
      </w:r>
      <w:r>
        <w:t xml:space="preserve"> ) to move   existing numbers. </w:t>
      </w:r>
      <w:r>
        <w:rPr>
          <w:b/>
        </w:rPr>
        <w:t>Operator Connect</w:t>
      </w:r>
      <w:r>
        <w:t xml:space="preserve"> — request numbers from the operator; they appear in   </w:t>
      </w:r>
      <w:r>
        <w:rPr>
          <w:rFonts w:ascii="Consolas" w:hAnsi="Consolas"/>
          <w:sz w:val="19"/>
        </w:rPr>
        <w:t>Phone numbers</w:t>
      </w:r>
      <w:r>
        <w:t xml:space="preserve"> once provisioned. Port orders are carrier-driven and can take </w:t>
      </w:r>
      <w:r>
        <w:rPr>
          <w:b/>
        </w:rPr>
        <w:t>days to weeks</w:t>
      </w:r>
      <w:r>
        <w:t xml:space="preserve"> —   plan cutover timing.</w:t>
      </w:r>
    </w:p>
    <w:p>
      <w:pPr>
        <w:pStyle w:val="Heading2"/>
      </w:pPr>
      <w:r>
        <w:t>2.4 Emergency addresses and dynamic-location data (LIS)</w:t>
      </w:r>
    </w:p>
    <w:p>
      <w:pPr>
        <w:pStyle w:val="ListBullet"/>
      </w:pPr>
      <w:r>
        <w:rPr>
          <w:b/>
        </w:rPr>
        <w:t>Description:</w:t>
      </w:r>
      <w:r>
        <w:t xml:space="preserve"> Registered </w:t>
      </w:r>
      <w:r>
        <w:rPr>
          <w:b/>
        </w:rPr>
        <w:t>civic (emergency) addresses</w:t>
      </w:r>
      <w:r>
        <w:t>, and — for dynamic emergency calling —</w:t>
      </w:r>
    </w:p>
    <w:p>
      <w:r>
        <w:t xml:space="preserve">  </w:t>
      </w:r>
      <w:r>
        <w:rPr>
          <w:b/>
        </w:rPr>
        <w:t>network identifiers</w:t>
      </w:r>
      <w:r>
        <w:t xml:space="preserve"> (subnets, Wi-Fi access points, network switches, and ports) mapped to   locations in the </w:t>
      </w:r>
      <w:r>
        <w:rPr>
          <w:b/>
        </w:rPr>
        <w:t>Location Information Service (LIS)</w:t>
      </w:r>
      <w:r>
        <w:t>.</w:t>
      </w:r>
    </w:p>
    <w:p>
      <w:pPr>
        <w:pStyle w:val="ListBullet"/>
      </w:pPr>
      <w:r>
        <w:rPr>
          <w:b/>
        </w:rPr>
        <w:t>Why required:</w:t>
      </w:r>
      <w:r>
        <w:t xml:space="preserve"> Emergency calls must present a </w:t>
      </w:r>
      <w:r>
        <w:rPr>
          <w:b/>
        </w:rPr>
        <w:t>dispatchable location</w:t>
      </w:r>
      <w:r>
        <w:t>. A static address can be</w:t>
      </w:r>
    </w:p>
    <w:p>
      <w:r>
        <w:t xml:space="preserve">  attached to a number; dynamic emergency calling resolves a user's location from where they connect.   This is the </w:t>
      </w:r>
      <w:r>
        <w:rPr>
          <w:b/>
        </w:rPr>
        <w:t>highest-risk</w:t>
      </w:r>
      <w:r>
        <w:t xml:space="preserve"> part of the rollout.</w:t>
      </w:r>
    </w:p>
    <w:p>
      <w:pPr>
        <w:pStyle w:val="ListBullet"/>
      </w:pPr>
      <w:r>
        <w:rPr>
          <w:b/>
        </w:rPr>
        <w:t>How to verify:</w:t>
      </w:r>
      <w:r>
        <w:t xml:space="preserve"> Teams admin center → </w:t>
      </w:r>
      <w:r>
        <w:rPr>
          <w:rFonts w:ascii="Consolas" w:hAnsi="Consolas"/>
          <w:sz w:val="19"/>
        </w:rPr>
        <w:t>Locations → Emergency addresses</w:t>
      </w:r>
      <w:r>
        <w:t>; or</w:t>
      </w:r>
    </w:p>
    <w:p>
      <w:r>
        <w:t xml:space="preserve">  </w:t>
      </w:r>
      <w:r>
        <w:rPr>
          <w:rFonts w:ascii="Consolas" w:hAnsi="Consolas"/>
          <w:sz w:val="19"/>
        </w:rPr>
        <w:t>Get-CsOnlineLisCivicAddress</w:t>
      </w:r>
      <w:r>
        <w:t xml:space="preserve"> and </w:t>
      </w:r>
      <w:r>
        <w:rPr>
          <w:rFonts w:ascii="Consolas" w:hAnsi="Consolas"/>
          <w:sz w:val="19"/>
        </w:rPr>
        <w:t>Get-CsOnlineLisLocation</w:t>
      </w:r>
      <w:r>
        <w:t>. For dynamic mapping, confirm subnets/APs   are registered (</w:t>
      </w:r>
      <w:r>
        <w:rPr>
          <w:rFonts w:ascii="Consolas" w:hAnsi="Consolas"/>
          <w:sz w:val="19"/>
        </w:rPr>
        <w:t>Get-CsOnlineLisSubnet</w:t>
      </w:r>
      <w:r>
        <w:t xml:space="preserve">, </w:t>
      </w:r>
      <w:r>
        <w:rPr>
          <w:rFonts w:ascii="Consolas" w:hAnsi="Consolas"/>
          <w:sz w:val="19"/>
        </w:rPr>
        <w:t>Get-CsOnlineLisWirelessAccessPoint</w:t>
      </w:r>
      <w:r>
        <w:t>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Register validated civic addresses (</w:t>
      </w:r>
      <w:r>
        <w:rPr>
          <w:rFonts w:ascii="Consolas" w:hAnsi="Consolas"/>
          <w:sz w:val="19"/>
        </w:rPr>
        <w:t>New-CsOnlineLisCivicAddress</w:t>
      </w:r>
      <w:r>
        <w:t>),</w:t>
      </w:r>
    </w:p>
    <w:p>
      <w:r>
        <w:t xml:space="preserve">  create places/locations within them (</w:t>
      </w:r>
      <w:r>
        <w:rPr>
          <w:rFonts w:ascii="Consolas" w:hAnsi="Consolas"/>
          <w:sz w:val="19"/>
        </w:rPr>
        <w:t>New-CsOnlineLisLocation</w:t>
      </w:r>
      <w:r>
        <w:t>), and map network identifiers   (</w:t>
      </w:r>
      <w:r>
        <w:rPr>
          <w:rFonts w:ascii="Consolas" w:hAnsi="Consolas"/>
          <w:sz w:val="19"/>
        </w:rPr>
        <w:t>Set-CsOnlineLisSubnet</w:t>
      </w:r>
      <w:r>
        <w:t xml:space="preserve">, </w:t>
      </w:r>
      <w:r>
        <w:rPr>
          <w:rFonts w:ascii="Consolas" w:hAnsi="Consolas"/>
          <w:sz w:val="19"/>
        </w:rPr>
        <w:t>Set-CsOnlineLisWirelessAccessPoint</w:t>
      </w:r>
      <w:r>
        <w:t xml:space="preserve">, </w:t>
      </w:r>
      <w:r>
        <w:rPr>
          <w:rFonts w:ascii="Consolas" w:hAnsi="Consolas"/>
          <w:sz w:val="19"/>
        </w:rPr>
        <w:t>Set-CsOnlineLisSwitch</w:t>
      </w:r>
      <w:r>
        <w:t xml:space="preserve">,   </w:t>
      </w:r>
      <w:r>
        <w:rPr>
          <w:rFonts w:ascii="Consolas" w:hAnsi="Consolas"/>
          <w:sz w:val="19"/>
        </w:rPr>
        <w:t>Set-CsOnlineLisPort</w:t>
      </w:r>
      <w:r>
        <w:t xml:space="preserve">). </w:t>
      </w:r>
      <w:r>
        <w:rPr>
          <w:b/>
        </w:rPr>
        <w:t>The determination of which addresses are legally required and validated is   deferred to your facilities/EHS/compliance function</w:t>
      </w:r>
      <w:r>
        <w:t xml:space="preserve"> — this solution provides the technical method.</w:t>
      </w:r>
    </w:p>
    <w:p>
      <w:pPr>
        <w:pStyle w:val="Heading2"/>
      </w:pPr>
      <w:r>
        <w:t>2.5 Emergency-call routing responsibility confirmed (carrier/operator)</w:t>
      </w:r>
    </w:p>
    <w:p>
      <w:pPr>
        <w:pStyle w:val="ListBullet"/>
      </w:pPr>
      <w:r>
        <w:rPr>
          <w:b/>
        </w:rPr>
        <w:t>Description:</w:t>
      </w:r>
      <w:r>
        <w:t xml:space="preserve"> For Calling Plans and Operator Connect, **emergency calls are routed to the correct</w:t>
      </w:r>
    </w:p>
    <w:p>
      <w:r>
        <w:t xml:space="preserve">  PSAP by Microsoft / the operator</w:t>
      </w:r>
      <w:r>
        <w:rPr>
          <w:b/>
        </w:rPr>
        <w:t xml:space="preserve">, not by a customer-defined routing policy. Confirm the   carrier/operator's emergency-calling support for each country and any </w:t>
      </w:r>
      <w:r>
        <w:t>validated test-call** method.</w:t>
      </w:r>
    </w:p>
    <w:p>
      <w:pPr>
        <w:pStyle w:val="ListBullet"/>
      </w:pPr>
      <w:r>
        <w:rPr>
          <w:b/>
        </w:rPr>
        <w:t>Why required:</w:t>
      </w:r>
      <w:r>
        <w:t xml:space="preserve"> The customer-side </w:t>
      </w:r>
      <w:r>
        <w:rPr>
          <w:b/>
        </w:rPr>
        <w:t>Emergency Call *Routing* Policy</w:t>
      </w:r>
      <w:r>
        <w:t xml:space="preserve"> is a </w:t>
      </w:r>
      <w:r>
        <w:rPr>
          <w:b/>
        </w:rPr>
        <w:t>Direct-Routing</w:t>
      </w:r>
    </w:p>
    <w:p>
      <w:r>
        <w:t xml:space="preserve">  control and does </w:t>
      </w:r>
      <w:r>
        <w:rPr>
          <w:b/>
        </w:rPr>
        <w:t>not</w:t>
      </w:r>
      <w:r>
        <w:t xml:space="preserve"> apply here; assuming otherwise leaves a gap. You must know how emergency   routing works for your path and how to safely test it.</w:t>
      </w:r>
    </w:p>
    <w:p>
      <w:pPr>
        <w:pStyle w:val="ListBullet"/>
      </w:pPr>
      <w:r>
        <w:rPr>
          <w:b/>
        </w:rPr>
        <w:t>How to verify:</w:t>
      </w:r>
      <w:r>
        <w:t xml:space="preserve"> Review Microsoft's Calling Plan emergency-calling documentation for your country</w:t>
      </w:r>
    </w:p>
    <w:p>
      <w:r>
        <w:t xml:space="preserve">  and the operator's emergency-calling terms; confirm whether a test-call service exists. Emergency   behavior is </w:t>
      </w:r>
      <w:r>
        <w:rPr>
          <w:b/>
        </w:rPr>
        <w:t>country/plan-dependent — verify in your tenant/region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Engage Microsoft/the operator to confirm emergency support and a</w:t>
      </w:r>
    </w:p>
    <w:p>
      <w:r>
        <w:t xml:space="preserve">  test method </w:t>
      </w:r>
      <w:r>
        <w:rPr>
          <w:b/>
        </w:rPr>
        <w:t>before</w:t>
      </w:r>
      <w:r>
        <w:t xml:space="preserve"> going live; schedule the validated emergency test as a pilot gate.</w:t>
      </w:r>
    </w:p>
    <w:p>
      <w:pPr>
        <w:pStyle w:val="Heading2"/>
      </w:pPr>
      <w:r>
        <w:t>2.6 Admin roles for voice, numbers, and emergency configuration</w:t>
      </w:r>
    </w:p>
    <w:p>
      <w:pPr>
        <w:pStyle w:val="ListBullet"/>
      </w:pPr>
      <w:r>
        <w:rPr>
          <w:b/>
        </w:rPr>
        <w:t>Description:</w:t>
      </w:r>
      <w:r>
        <w:t xml:space="preserve"> Beyond the global least-privilege Teams roles, confirm the operator has the rights</w:t>
      </w:r>
    </w:p>
    <w:p>
      <w:r>
        <w:t xml:space="preserve">  to assign numbers, grant voice policies, and manage LIS/emergency data — typically </w:t>
      </w:r>
      <w:r>
        <w:rPr>
          <w:b/>
        </w:rPr>
        <w:t>Teams   Administrator</w:t>
      </w:r>
      <w:r>
        <w:t xml:space="preserve"> (or </w:t>
      </w:r>
      <w:r>
        <w:rPr>
          <w:b/>
        </w:rPr>
        <w:t>Teams Communications Administrator</w:t>
      </w:r>
      <w:r>
        <w:t xml:space="preserve"> for voice-scoped work).</w:t>
      </w:r>
    </w:p>
    <w:p>
      <w:pPr>
        <w:pStyle w:val="ListBullet"/>
      </w:pPr>
      <w:r>
        <w:rPr>
          <w:b/>
        </w:rPr>
        <w:t>Why required:</w:t>
      </w:r>
      <w:r>
        <w:t xml:space="preserve"> Number assignment, dial plans, calling/emergency policy, and LIS changes require the</w:t>
      </w:r>
    </w:p>
    <w:p>
      <w:r>
        <w:t xml:space="preserve">  corresponding Teams admin role.</w:t>
      </w:r>
    </w:p>
    <w:p>
      <w:pPr>
        <w:pStyle w:val="ListBullet"/>
      </w:pPr>
      <w:r>
        <w:rPr>
          <w:b/>
        </w:rPr>
        <w:t>How to verify:</w:t>
      </w:r>
      <w:r>
        <w:t xml:space="preserve"> M365 admin center / Entra roles → confirm the role; test with a read-only</w:t>
      </w:r>
    </w:p>
    <w:p>
      <w:r>
        <w:t xml:space="preserve">  </w:t>
      </w:r>
      <w:r>
        <w:rPr>
          <w:rFonts w:ascii="Consolas" w:hAnsi="Consolas"/>
          <w:sz w:val="19"/>
        </w:rPr>
        <w:t>Get-CsPhoneNumberAssignment</w:t>
      </w:r>
      <w:r>
        <w:t xml:space="preserve"> and </w:t>
      </w:r>
      <w:r>
        <w:rPr>
          <w:rFonts w:ascii="Consolas" w:hAnsi="Consolas"/>
          <w:sz w:val="19"/>
        </w:rPr>
        <w:t>Get-CsTeamsCallingPolicy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Have a Global Administrator assign the least-privilege Teams role</w:t>
      </w:r>
    </w:p>
    <w:p>
      <w:r>
        <w:t xml:space="preserve">  under change control.</w:t>
      </w:r>
    </w:p>
    <w:p>
      <w:pPr>
        <w:pStyle w:val="Heading2"/>
      </w:pPr>
      <w:r>
        <w:t>2.7 Network readiness for voice quality (and dynamic location)</w:t>
      </w:r>
    </w:p>
    <w:p>
      <w:pPr>
        <w:pStyle w:val="ListBullet"/>
      </w:pPr>
      <w:r>
        <w:rPr>
          <w:b/>
        </w:rPr>
        <w:t>Description:</w:t>
      </w:r>
      <w:r>
        <w:t xml:space="preserve"> A network that supports real-time media (adequate bandwidth, low latency/jitter, and</w:t>
      </w:r>
    </w:p>
    <w:p>
      <w:r>
        <w:t xml:space="preserve">  the required Microsoft 365 network endpoints reachable), and — for dynamic emergency calling — a   documented mapping of sites to subnets/APs/switches.</w:t>
      </w:r>
    </w:p>
    <w:p>
      <w:pPr>
        <w:pStyle w:val="ListBullet"/>
      </w:pPr>
      <w:r>
        <w:rPr>
          <w:b/>
        </w:rPr>
        <w:t>Why required:</w:t>
      </w:r>
      <w:r>
        <w:t xml:space="preserve"> Call quality and reliable dynamic-location resolution depend on the network; poor</w:t>
      </w:r>
    </w:p>
    <w:p>
      <w:r>
        <w:t xml:space="preserve">  media paths cause dropped/garbled calls regardless of licensing.</w:t>
      </w:r>
    </w:p>
    <w:p>
      <w:pPr>
        <w:pStyle w:val="ListBullet"/>
      </w:pPr>
      <w:r>
        <w:rPr>
          <w:b/>
        </w:rPr>
        <w:t>How to verify:</w:t>
      </w:r>
      <w:r>
        <w:t xml:space="preserve"> Confirm the Teams media/optimize network endpoints are allowed and QoS (if used)</w:t>
      </w:r>
    </w:p>
    <w:p>
      <w:r>
        <w:t xml:space="preserve">  is in place; validate a sample site's subnet/AP inventory against LIS.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Align the network to Microsoft's Teams network guidance and capture</w:t>
      </w:r>
    </w:p>
    <w:p>
      <w:r>
        <w:t xml:space="preserve">  the site-to-network-identifier mapping needed for §2.4 before enabling users at that site.</w:t>
      </w:r>
    </w:p>
    <w:p>
      <w:pPr>
        <w:pStyle w:val="Heading2"/>
      </w:pPr>
      <w:r>
        <w:t>2.8 Resource-account service numbers for voice apps (if AAs/CQs are in scope)</w:t>
      </w:r>
    </w:p>
    <w:p>
      <w:pPr>
        <w:pStyle w:val="ListBullet"/>
      </w:pPr>
      <w:r>
        <w:rPr>
          <w:b/>
        </w:rPr>
        <w:t>Description:</w:t>
      </w:r>
      <w:r>
        <w:t xml:space="preserve"> For auto attendants and call queues that answer external calls, a </w:t>
      </w:r>
      <w:r>
        <w:rPr>
          <w:b/>
        </w:rPr>
        <w:t>service number</w:t>
      </w:r>
    </w:p>
    <w:p>
      <w:r>
        <w:t xml:space="preserve">  (toll or toll-free) associated with a licensed resource account.</w:t>
      </w:r>
    </w:p>
    <w:p>
      <w:pPr>
        <w:pStyle w:val="ListBullet"/>
      </w:pPr>
      <w:r>
        <w:rPr>
          <w:b/>
        </w:rPr>
        <w:t>Why required:</w:t>
      </w:r>
      <w:r>
        <w:t xml:space="preserve"> An auto attendant or call queue only receives external calls through a resource</w:t>
      </w:r>
    </w:p>
    <w:p>
      <w:r>
        <w:t xml:space="preserve">  account that holds a service number. Toll-free service numbers may require </w:t>
      </w:r>
      <w:r>
        <w:rPr>
          <w:b/>
        </w:rPr>
        <w:t>Communications Credits /   pay-as-you-go</w:t>
      </w:r>
      <w:r>
        <w:t xml:space="preserve"> — </w:t>
      </w:r>
      <w:r>
        <w:rPr>
          <w:b/>
        </w:rPr>
        <w:t>verify the current billing model in your tenant</w:t>
      </w:r>
      <w:r>
        <w:t>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Voice → Phone numbers</w:t>
      </w:r>
      <w:r>
        <w:t xml:space="preserve"> filtered to service numbers; per app instance</w:t>
      </w:r>
    </w:p>
    <w:p>
      <w:r>
        <w:t xml:space="preserve">  </w:t>
      </w:r>
      <w:r>
        <w:rPr>
          <w:rFonts w:ascii="Consolas" w:hAnsi="Consolas"/>
          <w:sz w:val="19"/>
        </w:rPr>
        <w:t>Get-CsOnlineApplicationInstance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Acquire service numbers (Calling Plan </w:t>
      </w:r>
      <w:r>
        <w:rPr>
          <w:rFonts w:ascii="Consolas" w:hAnsi="Consolas"/>
          <w:sz w:val="19"/>
        </w:rPr>
        <w:t>Get new numbers</w:t>
      </w:r>
      <w:r>
        <w:t xml:space="preserve"> service</w:t>
      </w:r>
    </w:p>
    <w:p>
      <w:r>
        <w:t xml:space="preserve">  subtype, or from the operator), create resource accounts, license them (§2.1), and assign the number.</w:t>
      </w:r>
    </w:p>
    <w:p>
      <w:r>
        <w:t>__________________________________________________</w:t>
      </w:r>
    </w:p>
    <w:p>
      <w:r>
        <w:t xml:space="preserve">*The deployment model is the shared Teams model — </w:t>
      </w:r>
      <w:r>
        <w:rPr>
          <w:b/>
        </w:rPr>
        <w:t>Assess → Design → Configure → Pilot → Validate → Expand</w:t>
      </w:r>
      <w:r>
        <w:t xml:space="preserve"> — with explicit pass/fail gates and a documented rollback for production voice changes. Automation is delivered as </w:t>
      </w:r>
      <w:r>
        <w:rPr>
          <w:b/>
        </w:rPr>
        <w:t>PowerShell</w:t>
      </w:r>
      <w:r>
        <w:t xml:space="preserve"> (MicrosoftTeams module / Graph) with </w:t>
      </w:r>
      <w:r>
        <w:rPr>
          <w:b/>
        </w:rPr>
        <w:t>no hardcoded credentials or secrets</w:t>
      </w:r>
      <w:r>
        <w:t>.*</w:t>
      </w:r>
    </w:p>
    <w:p>
      <w:pPr>
        <w:pStyle w:val="Heading1"/>
      </w:pPr>
      <w:r>
        <w:t>Global Requirements — Microsoft Teams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Teams</w:t>
      </w:r>
      <w:r>
        <w:t xml:space="preserve"> category (Teams governance, meetings, external access, Teams Phone, apps, Teams Rooms, and Teams security/compliance).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Teams solution). The Teams admin center (admin.teams.microsoft.com), the Microsoft 365 admin center, the MicrosoftTeams PowerShell module, and Microsoft Graph are authored at exact, current click-by-click / cmdlet detail from Microsoft's public documentation. Where a capability, policy, or portal path is plan- or version-dependent (Teams Phone licensing, Calling Plans vs Operator Connect vs Direct Routing, Premium features, Commercial vs Government cloud), it is cited or flagged "verify in your tenant" — never invented. Third-party devices and apps (certified Teams Rooms hardware, SBCs, ISV apps) are integrated at the pattern level; their internals are deferred to the vendor's own docs. Automation is PowerShell (MicrosoftTeams module / Graph) — never with hardcoded credentials or secrets.</w:t>
      </w:r>
    </w:p>
    <w:p>
      <w:pPr>
        <w:pStyle w:val="Heading2"/>
      </w:pPr>
      <w:r>
        <w:t>1. Microsoft 365 tenant with Microsoft Teams and appropriate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</w:t>
      </w:r>
      <w:r>
        <w:rPr>
          <w:b/>
        </w:rPr>
        <w:t>Microsoft Teams</w:t>
      </w:r>
      <w:r>
        <w:t xml:space="preserve"> enabled and the licensing the</w:t>
      </w:r>
    </w:p>
    <w:p>
      <w:r>
        <w:t xml:space="preserve">  capability requires (e.g. Teams Phone + a calling plan/Operator Connect for voice, Teams Premium for   premium features, the appropriate E-plan for advanced compliance).</w:t>
      </w:r>
    </w:p>
    <w:p>
      <w:pPr>
        <w:pStyle w:val="ListBullet"/>
      </w:pPr>
      <w:r>
        <w:rPr>
          <w:b/>
        </w:rPr>
        <w:t>Why required:</w:t>
      </w:r>
      <w:r>
        <w:t xml:space="preserve"> All policy, voice, app, and compliance configuration depends on the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Teams subscription and relevant add-ons.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Administrative access (least-privilege Teams roles)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role the solution names — typically **Teams</w:t>
      </w:r>
    </w:p>
    <w:p>
      <w:r>
        <w:t xml:space="preserve">  Administrator</w:t>
      </w:r>
      <w:r>
        <w:rPr>
          <w:b/>
        </w:rPr>
        <w:t xml:space="preserve"> (or Teams Communications/Device Administrator), with </w:t>
      </w:r>
      <w:r>
        <w:t>Global Administrator** only   where genuinely required.</w:t>
      </w:r>
    </w:p>
    <w:p>
      <w:pPr>
        <w:pStyle w:val="ListBullet"/>
      </w:pPr>
      <w:r>
        <w:rPr>
          <w:b/>
        </w:rPr>
        <w:t>Why required:</w:t>
      </w:r>
      <w:r>
        <w:t xml:space="preserve"> Teams policy, voice, app, and org-wide settings require the corresponding role.</w:t>
      </w:r>
    </w:p>
    <w:p>
      <w:pPr>
        <w:pStyle w:val="ListBullet"/>
      </w:pPr>
      <w:r>
        <w:rPr>
          <w:b/>
        </w:rPr>
        <w:t>How to verify:</w:t>
      </w:r>
      <w:r>
        <w:t xml:space="preserve"> Confirm the role in the M365 admin center / Entra roles.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Have a Global Admin assign the least-privilege role under change control.</w:t>
      </w:r>
    </w:p>
    <w:p>
      <w:pPr>
        <w:pStyle w:val="Heading2"/>
      </w:pPr>
      <w:r>
        <w:t>3. Microsoft Teams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the </w:t>
      </w:r>
      <w:r>
        <w:rPr>
          <w:b/>
        </w:rPr>
        <w:t>MicrosoftTeams</w:t>
      </w:r>
      <w:r>
        <w:t xml:space="preserve"> PowerShell module (and Graph PowerShell</w:t>
      </w:r>
    </w:p>
    <w:p>
      <w:r>
        <w:t xml:space="preserve">  where used), modern-auth / MFA-capable admin sign-in.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Teams PowerShell / Graph.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Connect-MicrosoftTeams</w:t>
      </w:r>
      <w:r>
        <w:t xml:space="preserve"> succeeds; </w:t>
      </w:r>
      <w:r>
        <w:rPr>
          <w:rFonts w:ascii="Consolas" w:hAnsi="Consolas"/>
          <w:sz w:val="19"/>
        </w:rPr>
        <w:t>Get-Module MicrosoftTeams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</w:t>
      </w:r>
      <w:r>
        <w:rPr>
          <w:rFonts w:ascii="Consolas" w:hAnsi="Consolas"/>
          <w:sz w:val="19"/>
        </w:rPr>
        <w:t>Install-Module MicrosoftTeams</w:t>
      </w:r>
      <w:r>
        <w:t>; confirm modern-auth sign-in.</w:t>
      </w:r>
    </w:p>
    <w:p>
      <w:pPr>
        <w:pStyle w:val="Heading2"/>
      </w:pPr>
      <w:r>
        <w:t>4. Identity, groups &amp; lifecycle source of truth</w:t>
      </w:r>
    </w:p>
    <w:p>
      <w:pPr>
        <w:pStyle w:val="ListBullet"/>
      </w:pPr>
      <w:r>
        <w:rPr>
          <w:b/>
        </w:rPr>
        <w:t>Description:</w:t>
      </w:r>
      <w:r>
        <w:t xml:space="preserve"> A defined identity/group source (Entra ID groups, and where used **Microsoft 365</w:t>
      </w:r>
    </w:p>
    <w:p>
      <w:r>
        <w:t xml:space="preserve">  Groups</w:t>
      </w:r>
      <w:r>
        <w:rPr>
          <w:b/>
        </w:rPr>
        <w:t xml:space="preserve"> which back teams) and the </w:t>
      </w:r>
      <w:r>
        <w:t>lifecycle** stance (creation, naming, expiration/retention) the   org expects.</w:t>
      </w:r>
    </w:p>
    <w:p>
      <w:pPr>
        <w:pStyle w:val="ListBullet"/>
      </w:pPr>
      <w:r>
        <w:rPr>
          <w:b/>
        </w:rPr>
        <w:t>Why required:</w:t>
      </w:r>
      <w:r>
        <w:t xml:space="preserve"> Teams are backed by M365 Groups; governance, provisioning, and access key off</w:t>
      </w:r>
    </w:p>
    <w:p>
      <w:r>
        <w:t xml:space="preserve">  groups and the lifecycle model.</w:t>
      </w:r>
    </w:p>
    <w:p>
      <w:pPr>
        <w:pStyle w:val="ListBullet"/>
      </w:pPr>
      <w:r>
        <w:rPr>
          <w:b/>
        </w:rPr>
        <w:t>How to verify:</w:t>
      </w:r>
      <w:r>
        <w:t xml:space="preserve"> Confirm which groups/OU model is authoritative and the lifecycle expectations.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group/lifecycle model before configuring governance.</w:t>
      </w:r>
    </w:p>
    <w:p>
      <w:pPr>
        <w:pStyle w:val="Heading2"/>
      </w:pPr>
      <w:r>
        <w:t>5.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team / policy group / user set</w:t>
      </w:r>
      <w:r>
        <w:t xml:space="preserve"> to validate on before org-wide rollout,</w:t>
      </w:r>
    </w:p>
    <w:p>
      <w:r>
        <w:t xml:space="preserve">  and a </w:t>
      </w:r>
      <w:r>
        <w:rPr>
          <w:b/>
        </w:rPr>
        <w:t>change-control</w:t>
      </w:r>
      <w:r>
        <w:t xml:space="preserve"> process for production policy/voice/compliance changes.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</w:t>
      </w:r>
      <w:r>
        <w:rPr>
          <w:b/>
        </w:rPr>
        <w:t>Assess → Design → Configure → Pilot → Validate → Expand</w:t>
      </w:r>
    </w:p>
    <w:p>
      <w:r>
        <w:t xml:space="preserve">  model; policy and voice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 and an approval/change window are available.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a pilot scope and agree change control before production changes.</w:t>
      </w:r>
    </w:p>
    <w:p>
      <w:pPr>
        <w:pStyle w:val="Heading2"/>
      </w:pPr>
      <w:r>
        <w:t>6. Security, compliance &amp; governance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security, compliance/records, and collaboration-governance</w:t>
      </w:r>
    </w:p>
    <w:p>
      <w:r>
        <w:t xml:space="preserve">  stakeholders whose policies the configuration must satisfy (external access, information barriers,   retention, DLP, app governance).</w:t>
      </w:r>
    </w:p>
    <w:p>
      <w:pPr>
        <w:pStyle w:val="ListBullet"/>
      </w:pPr>
      <w:r>
        <w:rPr>
          <w:b/>
        </w:rPr>
        <w:t>Why required:</w:t>
      </w:r>
      <w:r>
        <w:t xml:space="preserve"> Collaboration governance and compliance settings must align to enterprise policy.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requirements before configuring governance.</w:t>
      </w:r>
    </w:p>
    <w:p>
      <w:r>
        <w:t xml:space="preserve">*The deployment model across every Teams solution is the same: </w:t>
      </w:r>
      <w:r>
        <w:rPr>
          <w:b/>
        </w:rPr>
        <w:t>Assess → Design → Configure → Pilot → Validate → Expand</w:t>
      </w:r>
      <w:r>
        <w:t xml:space="preserve">, with explicit pass/fail gates and a documented rollback for production changes. Automation is delivered as </w:t>
      </w:r>
      <w:r>
        <w:rPr>
          <w:b/>
        </w:rPr>
        <w:t>PowerShell</w:t>
      </w:r>
      <w:r>
        <w:t xml:space="preserve"> (MicrosoftTeams module / Graph) — never with hardcoded credentials or secrets in code.*</w:t>
      </w:r>
    </w:p>
    <w:p>
      <w:pPr>
        <w:pStyle w:val="Heading1"/>
      </w:pPr>
      <w:r>
        <w:t>3. Implementation Guide — Teams Phone (Calling Plans &amp; Operator Connect)</w:t>
      </w:r>
    </w:p>
    <w:p>
      <w:r>
        <w:t xml:space="preserve">Follow these steps </w:t>
      </w:r>
      <w:r>
        <w:rPr>
          <w:b/>
        </w:rPr>
        <w:t>in order</w:t>
      </w:r>
      <w:r>
        <w:t xml:space="preserve">. Configuration is done in the </w:t>
      </w:r>
      <w:r>
        <w:rPr>
          <w:b/>
        </w:rPr>
        <w:t>Teams admin center</w:t>
      </w:r>
      <w:r>
        <w:t xml:space="preserve"> (</w:t>
      </w:r>
      <w:r>
        <w:rPr>
          <w:rFonts w:ascii="Consolas" w:hAnsi="Consolas"/>
          <w:sz w:val="19"/>
        </w:rPr>
        <w:t>https://admin.teams.microsoft.com</w:t>
      </w:r>
      <w:r>
        <w:t xml:space="preserve">) and the </w:t>
      </w:r>
      <w:r>
        <w:rPr>
          <w:b/>
        </w:rPr>
        <w:t>MicrosoftTeams PowerShell module</w:t>
      </w:r>
      <w:r>
        <w:t xml:space="preserve">; all write automation runs </w:t>
      </w:r>
      <w:r>
        <w:rPr>
          <w:b/>
        </w:rPr>
        <w:t>`-WhatIf` first</w:t>
      </w:r>
      <w:r>
        <w:t xml:space="preserve"> (the scripts default to a dry run). Artifact names follow the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convention from the Overview and are </w:t>
      </w:r>
      <w:r>
        <w:rPr>
          <w:b/>
        </w:rPr>
        <w:t>reused verbatim</w:t>
      </w:r>
      <w:r>
        <w:t xml:space="preserve"> in every later step, test, and script.</w:t>
      </w:r>
    </w:p>
    <w:p>
      <w:pPr>
        <w:ind w:left="432"/>
      </w:pPr>
      <w:r>
        <w:rPr>
          <w:i/>
          <w:color w:val="2E86C1"/>
        </w:rPr>
        <w:t>Model: Assess readiness and choose the PSTN path → design the policies/dial plan/emergency locations/voice apps → configure them → enable a small pilot ring → validate every gate (including a live emergency test) → expand under change control, with rollback at each step. Pattern: Assess → Design → Configure → Pilot → Validate → Expand.</w:t>
      </w:r>
    </w:p>
    <w:p>
      <w:pPr>
        <w:ind w:left="432"/>
      </w:pPr>
      <w:r>
        <w:rPr>
          <w:i/>
          <w:color w:val="2E86C1"/>
        </w:rPr>
        <w:t>Connect first (every step that uses PowerShell): Connect-MicrosoftTeams — modern auth / MFA. No stored credentials. Confirm with Get-CsTenant | Select-Object DisplayName,TenantId.</w:t>
      </w:r>
    </w:p>
    <w:p>
      <w:r>
        <w:t>__________________________________________________</w:t>
      </w:r>
    </w:p>
    <w:p>
      <w:pPr>
        <w:pStyle w:val="Heading2"/>
      </w:pPr>
      <w:r>
        <w:t>Step 1 — Assess readiness and inventory (Assess)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TEAMSPHONE-Discovery.ps1</w:t>
      </w:r>
      <w:r>
        <w:t xml:space="preserve"> (read-only) to capture the baseline: which users are already</w:t>
      </w:r>
    </w:p>
    <w:p>
      <w:r>
        <w:t xml:space="preserve">   enterprise-voice-enabled, current number assignments, assigned voice policies, spare number    inventory, and licensing signals. It writes the export </w:t>
      </w:r>
      <w:r>
        <w:rPr>
          <w:rFonts w:ascii="Consolas" w:hAnsi="Consolas"/>
          <w:sz w:val="19"/>
        </w:rPr>
        <w:t>Number Inventory – Teams Phone – Discovery</w:t>
      </w:r>
      <w:r>
        <w:t>.</w:t>
      </w:r>
    </w:p>
    <w:p>
      <w:pPr>
        <w:pStyle w:val="ListNumber"/>
      </w:pPr>
      <w:r>
        <w:t xml:space="preserve">In the Teams admin center, confirm your PSTN availability: </w:t>
      </w:r>
      <w:r>
        <w:rPr>
          <w:rFonts w:ascii="Consolas" w:hAnsi="Consolas"/>
          <w:sz w:val="19"/>
        </w:rPr>
        <w:t>Voice → Calling plans</w:t>
      </w:r>
      <w:r>
        <w:t xml:space="preserve"> (Calling Plan</w:t>
      </w:r>
    </w:p>
    <w:p>
      <w:r>
        <w:t xml:space="preserve">   availability for your country) and </w:t>
      </w:r>
      <w:r>
        <w:rPr>
          <w:rFonts w:ascii="Consolas" w:hAnsi="Consolas"/>
          <w:sz w:val="19"/>
        </w:rPr>
        <w:t>Voice → Operators</w:t>
      </w:r>
      <w:r>
        <w:t xml:space="preserve"> (a participating Operator Connect operator).    Record, per pilot user/number, the chosen path (</w:t>
      </w:r>
      <w:r>
        <w:rPr>
          <w:b/>
        </w:rPr>
        <w:t>Calling Plan</w:t>
      </w:r>
      <w:r>
        <w:t xml:space="preserve"> or </w:t>
      </w:r>
      <w:r>
        <w:rPr>
          <w:b/>
        </w:rPr>
        <w:t>Operator Connect</w:t>
      </w:r>
      <w:r>
        <w:t xml:space="preserve">) — this    drives the </w:t>
      </w:r>
      <w:r>
        <w:rPr>
          <w:rFonts w:ascii="Consolas" w:hAnsi="Consolas"/>
          <w:sz w:val="19"/>
        </w:rPr>
        <w:t>-PhoneNumberType</w:t>
      </w:r>
      <w:r>
        <w:t xml:space="preserve"> used later.</w:t>
      </w:r>
    </w:p>
    <w:p>
      <w:pPr>
        <w:pStyle w:val="ListNumber"/>
      </w:pPr>
      <w:r>
        <w:t>Confirm Teams Phone licensing on the pilot users (Requirement 2.1). Do not proceed for a user whose</w:t>
      </w:r>
    </w:p>
    <w:p>
      <w:r>
        <w:t xml:space="preserve">   license/plan is missing.</w:t>
      </w:r>
    </w:p>
    <w:p>
      <w:r>
        <w:rPr>
          <w:b/>
        </w:rPr>
        <w:t>Gate:</w:t>
      </w:r>
      <w:r>
        <w:t xml:space="preserve"> the inventory is captured, the PSTN path is decided per pilot number, and pilot users are correctly licensed.</w:t>
      </w:r>
    </w:p>
    <w:p>
      <w:pPr>
        <w:pStyle w:val="Heading2"/>
      </w:pPr>
      <w:r>
        <w:t>Step 2 — Define the pilot scope (Design)</w:t>
      </w:r>
    </w:p>
    <w:p>
      <w:pPr>
        <w:pStyle w:val="ListNumber"/>
      </w:pPr>
      <w:r>
        <w:t xml:space="preserve">Create/confirm the pilot user group </w:t>
      </w:r>
      <w:r>
        <w:rPr>
          <w:rFonts w:ascii="Consolas" w:hAnsi="Consolas"/>
          <w:sz w:val="19"/>
        </w:rPr>
        <w:t>Teams Phone Pilot – Voice – Pilot</w:t>
      </w:r>
      <w:r>
        <w:t xml:space="preserve"> (an Entra security group).</w:t>
      </w:r>
    </w:p>
    <w:p>
      <w:r>
        <w:t xml:space="preserve">   Keep it small (e.g. 5–15 users across one site) and include at least one user who can safely    participate in a coordinated </w:t>
      </w:r>
      <w:r>
        <w:rPr>
          <w:b/>
        </w:rPr>
        <w:t>emergency test call</w:t>
      </w:r>
      <w:r>
        <w:t>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TEAMSPHONE-Scope.ps1</w:t>
      </w:r>
      <w:r>
        <w:t xml:space="preserve"> (read-only) against the group to list members, their licensing, and</w:t>
      </w:r>
    </w:p>
    <w:p>
      <w:r>
        <w:t xml:space="preserve">   current voice state — confirming everyone is ready to enable.</w:t>
      </w:r>
    </w:p>
    <w:p>
      <w:r>
        <w:rPr>
          <w:b/>
        </w:rPr>
        <w:t>Gate:</w:t>
      </w:r>
      <w:r>
        <w:t xml:space="preserve"> </w:t>
      </w:r>
      <w:r>
        <w:rPr>
          <w:rFonts w:ascii="Consolas" w:hAnsi="Consolas"/>
          <w:sz w:val="19"/>
        </w:rPr>
        <w:t>Teams Phone Pilot – Voice – Pilot</w:t>
      </w:r>
      <w:r>
        <w:t xml:space="preserve"> exists, is populated, and every member is licensed.</w:t>
      </w:r>
    </w:p>
    <w:p>
      <w:pPr>
        <w:pStyle w:val="Heading2"/>
      </w:pPr>
      <w:r>
        <w:t>Step 3 — Acquire numbers (Design/Configure)</w:t>
      </w:r>
    </w:p>
    <w:p>
      <w:pPr>
        <w:pStyle w:val="ListNumber"/>
      </w:pPr>
      <w:r>
        <w:rPr>
          <w:b/>
        </w:rPr>
        <w:t>Calling Plans:</w:t>
      </w:r>
      <w:r>
        <w:t xml:space="preserve"> Teams admin center → </w:t>
      </w:r>
      <w:r>
        <w:rPr>
          <w:rFonts w:ascii="Consolas" w:hAnsi="Consolas"/>
          <w:sz w:val="19"/>
        </w:rPr>
        <w:t>Voice → Phone numbers → Get new numbers</w:t>
      </w:r>
      <w:r>
        <w:t xml:space="preserve"> (choose the</w:t>
      </w:r>
    </w:p>
    <w:p>
      <w:r>
        <w:t xml:space="preserve">   </w:t>
      </w:r>
      <w:r>
        <w:rPr>
          <w:b/>
        </w:rPr>
        <w:t>user (subscriber)</w:t>
      </w:r>
      <w:r>
        <w:t xml:space="preserve"> subtype for people, </w:t>
      </w:r>
      <w:r>
        <w:rPr>
          <w:b/>
        </w:rPr>
        <w:t>service</w:t>
      </w:r>
      <w:r>
        <w:t xml:space="preserve"> subtype for auto attendants/queues), or submit    a </w:t>
      </w:r>
      <w:r>
        <w:rPr>
          <w:b/>
        </w:rPr>
        <w:t>port order</w:t>
      </w:r>
      <w:r>
        <w:t xml:space="preserve"> (</w:t>
      </w:r>
      <w:r>
        <w:rPr>
          <w:rFonts w:ascii="Consolas" w:hAnsi="Consolas"/>
          <w:sz w:val="19"/>
        </w:rPr>
        <w:t>Voice → Phone numbers → Port</w:t>
      </w:r>
      <w:r>
        <w:t xml:space="preserve">) to move existing numbers. Port orders are    carrier-driven — </w:t>
      </w:r>
      <w:r>
        <w:rPr>
          <w:b/>
        </w:rPr>
        <w:t>allow days to weeks</w:t>
      </w:r>
      <w:r>
        <w:t>.</w:t>
      </w:r>
    </w:p>
    <w:p>
      <w:pPr>
        <w:pStyle w:val="ListNumber"/>
      </w:pPr>
      <w:r>
        <w:rPr>
          <w:b/>
        </w:rPr>
        <w:t>Operator Connect:</w:t>
      </w:r>
      <w:r>
        <w:t xml:space="preserve"> request numbers from the operator (via the operator's portal / `Voice →</w:t>
      </w:r>
    </w:p>
    <w:p>
      <w:r>
        <w:t xml:space="preserve">   Operators</w:t>
      </w:r>
      <w:r>
        <w:rPr>
          <w:rFonts w:ascii="Consolas" w:hAnsi="Consolas"/>
          <w:sz w:val="19"/>
        </w:rPr>
        <w:t xml:space="preserve">); they appear under </w:t>
      </w:r>
      <w:r>
        <w:t>Phone numbers` once provisioned into the tenant.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TEAMSPHONE-Discovery.ps1</w:t>
      </w:r>
      <w:r>
        <w:t xml:space="preserve"> to confirm the new numbers show as </w:t>
      </w:r>
      <w:r>
        <w:rPr>
          <w:b/>
        </w:rPr>
        <w:t>Unassigned</w:t>
      </w:r>
      <w:r>
        <w:t xml:space="preserve"> and of the</w:t>
      </w:r>
    </w:p>
    <w:p>
      <w:r>
        <w:t xml:space="preserve">   expected type/capability.</w:t>
      </w:r>
    </w:p>
    <w:p>
      <w:r>
        <w:rPr>
          <w:b/>
        </w:rPr>
        <w:t>Gate:</w:t>
      </w:r>
      <w:r>
        <w:t xml:space="preserve"> enough user numbers for the pilot and any service numbers for voice apps are present and unassigned.</w:t>
      </w:r>
    </w:p>
    <w:p>
      <w:pPr>
        <w:pStyle w:val="Heading2"/>
      </w:pPr>
      <w:r>
        <w:t>Step 4 — Register emergency addresses and dynamic locations (Configure — do this BEFORE assigning numbers)</w:t>
      </w:r>
    </w:p>
    <w:p>
      <w:pPr>
        <w:pStyle w:val="ListNumber"/>
      </w:pPr>
      <w:r>
        <w:t xml:space="preserve">In </w:t>
      </w:r>
      <w:r>
        <w:rPr>
          <w:rFonts w:ascii="Consolas" w:hAnsi="Consolas"/>
          <w:sz w:val="19"/>
        </w:rPr>
        <w:t>Locations → Emergency addresses</w:t>
      </w:r>
      <w:r>
        <w:t>, register and validate the site's civic address as</w:t>
      </w:r>
    </w:p>
    <w:p>
      <w:r>
        <w:t xml:space="preserve">   </w:t>
      </w:r>
      <w:r>
        <w:rPr>
          <w:rFonts w:ascii="Consolas" w:hAnsi="Consolas"/>
          <w:sz w:val="19"/>
        </w:rPr>
        <w:t>Emergency Address – HQ</w:t>
      </w:r>
      <w:r>
        <w:t xml:space="preserve"> (or via </w:t>
      </w:r>
      <w:r>
        <w:rPr>
          <w:rFonts w:ascii="Consolas" w:hAnsi="Consolas"/>
          <w:sz w:val="19"/>
        </w:rPr>
        <w:t>New-CsOnlineLisCivicAddress</w:t>
      </w:r>
      <w:r>
        <w:t xml:space="preserve">). Address validation is    country-dependent — </w:t>
      </w:r>
      <w:r>
        <w:rPr>
          <w:b/>
        </w:rPr>
        <w:t>verify in your tenant</w:t>
      </w:r>
      <w:r>
        <w:t>.</w:t>
      </w:r>
    </w:p>
    <w:p>
      <w:pPr>
        <w:pStyle w:val="ListNumber"/>
      </w:pPr>
      <w:r>
        <w:t xml:space="preserve">Create the place(s) within it as </w:t>
      </w:r>
      <w:r>
        <w:rPr>
          <w:rFonts w:ascii="Consolas" w:hAnsi="Consolas"/>
          <w:sz w:val="19"/>
        </w:rPr>
        <w:t>Emergency Location – HQ-Floor1</w:t>
      </w:r>
      <w:r>
        <w:t xml:space="preserve"> (</w:t>
      </w:r>
      <w:r>
        <w:rPr>
          <w:rFonts w:ascii="Consolas" w:hAnsi="Consolas"/>
          <w:sz w:val="19"/>
        </w:rPr>
        <w:t>New-CsOnlineLisLocation</w:t>
      </w:r>
      <w:r>
        <w:t>).</w:t>
      </w:r>
    </w:p>
    <w:p>
      <w:pPr>
        <w:pStyle w:val="ListNumber"/>
      </w:pPr>
      <w:r>
        <w:t xml:space="preserve">Map network identifiers to that location so location is </w:t>
      </w:r>
      <w:r>
        <w:rPr>
          <w:b/>
        </w:rPr>
        <w:t>dynamic</w:t>
      </w:r>
      <w:r>
        <w:t>: subnets</w:t>
      </w:r>
    </w:p>
    <w:p>
      <w:r>
        <w:t xml:space="preserve">   (</w:t>
      </w:r>
      <w:r>
        <w:rPr>
          <w:rFonts w:ascii="Consolas" w:hAnsi="Consolas"/>
          <w:sz w:val="19"/>
        </w:rPr>
        <w:t>Set-CsOnlineLisSubnet</w:t>
      </w:r>
      <w:r>
        <w:t>), Wi-Fi access points (</w:t>
      </w:r>
      <w:r>
        <w:rPr>
          <w:rFonts w:ascii="Consolas" w:hAnsi="Consolas"/>
          <w:sz w:val="19"/>
        </w:rPr>
        <w:t>Set-CsOnlineLisWirelessAccessPoint</w:t>
      </w:r>
      <w:r>
        <w:t>), and — for    wired — switches/ports (</w:t>
      </w:r>
      <w:r>
        <w:rPr>
          <w:rFonts w:ascii="Consolas" w:hAnsi="Consolas"/>
          <w:sz w:val="19"/>
        </w:rPr>
        <w:t>Set-CsOnlineLisSwitch</w:t>
      </w:r>
      <w:r>
        <w:t xml:space="preserve">, </w:t>
      </w:r>
      <w:r>
        <w:rPr>
          <w:rFonts w:ascii="Consolas" w:hAnsi="Consolas"/>
          <w:sz w:val="19"/>
        </w:rPr>
        <w:t>Set-CsOnlineLisPort</w:t>
      </w:r>
      <w:r>
        <w:t>).</w:t>
      </w:r>
    </w:p>
    <w:p>
      <w:pPr>
        <w:pStyle w:val="ListNumber"/>
      </w:pPr>
      <w:r>
        <w:t>**The choice of which addresses are legally required and validated is deferred to</w:t>
      </w:r>
    </w:p>
    <w:p>
      <w:r>
        <w:t xml:space="preserve">   facilities/EHS/compliance** (Requirement 2.4) — you implement what they specify.</w:t>
      </w:r>
    </w:p>
    <w:p>
      <w:r>
        <w:rPr>
          <w:b/>
        </w:rPr>
        <w:t>Gate:</w:t>
      </w:r>
      <w:r>
        <w:t xml:space="preserve"> </w:t>
      </w:r>
      <w:r>
        <w:rPr>
          <w:rFonts w:ascii="Consolas" w:hAnsi="Consolas"/>
          <w:sz w:val="19"/>
        </w:rPr>
        <w:t>Emergency Address – HQ</w:t>
      </w:r>
      <w:r>
        <w:t xml:space="preserve"> is validated and </w:t>
      </w:r>
      <w:r>
        <w:rPr>
          <w:rFonts w:ascii="Consolas" w:hAnsi="Consolas"/>
          <w:sz w:val="19"/>
        </w:rPr>
        <w:t>Emergency Location – HQ-Floor1</w:t>
      </w:r>
      <w:r>
        <w:t xml:space="preserve"> is mapped to the site's network identifiers.</w:t>
      </w:r>
    </w:p>
    <w:p>
      <w:pPr>
        <w:pStyle w:val="Heading2"/>
      </w:pPr>
      <w:r>
        <w:t>Step 5 — Build the calling policy, dial plan, and emergency calling policy (Configure)</w:t>
      </w:r>
    </w:p>
    <w:p>
      <w:pPr>
        <w:pStyle w:val="ListNumber"/>
      </w:pPr>
      <w:r>
        <w:rPr>
          <w:b/>
        </w:rPr>
        <w:t>Calling policy</w:t>
      </w:r>
      <w:r>
        <w:t xml:space="preserve"> — create </w:t>
      </w:r>
      <w:r>
        <w:rPr>
          <w:rFonts w:ascii="Consolas" w:hAnsi="Consolas"/>
          <w:sz w:val="19"/>
        </w:rPr>
        <w:t>Calling Policy – Standard – Prod</w:t>
      </w:r>
    </w:p>
    <w:p>
      <w:r>
        <w:t xml:space="preserve">   (</w:t>
      </w:r>
      <w:r>
        <w:rPr>
          <w:rFonts w:ascii="Consolas" w:hAnsi="Consolas"/>
          <w:sz w:val="19"/>
        </w:rPr>
        <w:t>New-CsTeamsCallingPolicy -Identity "Calling Policy - Standard - Prod" ...</w:t>
      </w:r>
      <w:r>
        <w:t xml:space="preserve">) with the calling    features the org allows (call forwarding, delegation, call park, busy-on-busy, etc.). *(PowerShell    identities cannot contain the en-dash; use the ASCII form </w:t>
      </w:r>
      <w:r>
        <w:rPr>
          <w:rFonts w:ascii="Consolas" w:hAnsi="Consolas"/>
          <w:sz w:val="19"/>
        </w:rPr>
        <w:t>Calling Policy - Standard - Prod</w:t>
      </w:r>
      <w:r>
        <w:t xml:space="preserve"> in    cmdlets and the display name </w:t>
      </w:r>
      <w:r>
        <w:rPr>
          <w:rFonts w:ascii="Consolas" w:hAnsi="Consolas"/>
          <w:sz w:val="19"/>
        </w:rPr>
        <w:t>Calling Policy – Standard – Prod</w:t>
      </w:r>
      <w:r>
        <w:t xml:space="preserve"> in the admin center — treat them as    the same artifact.)*</w:t>
      </w:r>
    </w:p>
    <w:p>
      <w:pPr>
        <w:pStyle w:val="ListNumber"/>
      </w:pPr>
      <w:r>
        <w:rPr>
          <w:b/>
        </w:rPr>
        <w:t>Tenant dial plan</w:t>
      </w:r>
      <w:r>
        <w:t xml:space="preserve"> — create </w:t>
      </w:r>
      <w:r>
        <w:rPr>
          <w:rFonts w:ascii="Consolas" w:hAnsi="Consolas"/>
          <w:sz w:val="19"/>
        </w:rPr>
        <w:t>Dial Plan - US - Prod</w:t>
      </w:r>
    </w:p>
    <w:p>
      <w:r>
        <w:t xml:space="preserve">   (</w:t>
      </w:r>
      <w:r>
        <w:rPr>
          <w:rFonts w:ascii="Consolas" w:hAnsi="Consolas"/>
          <w:sz w:val="19"/>
        </w:rPr>
        <w:t>New-CsTenantDialPlan</w:t>
      </w:r>
      <w:r>
        <w:t>) and add normalization rules (</w:t>
      </w:r>
      <w:r>
        <w:rPr>
          <w:rFonts w:ascii="Consolas" w:hAnsi="Consolas"/>
          <w:sz w:val="19"/>
        </w:rPr>
        <w:t>New-CsVoiceNormalizationRule</w:t>
      </w:r>
      <w:r>
        <w:t xml:space="preserve">) so extension    and local-format dialing normalize to E.164. *(The Tenant Dial Plan applies to all PSTN paths; the    </w:t>
      </w:r>
      <w:r>
        <w:rPr>
          <w:b/>
        </w:rPr>
        <w:t>Online Voice Routing Policy</w:t>
      </w:r>
      <w:r>
        <w:t xml:space="preserve"> is Direct-Routing-only and is NOT created here.)*</w:t>
      </w:r>
    </w:p>
    <w:p>
      <w:pPr>
        <w:pStyle w:val="ListNumber"/>
      </w:pPr>
      <w:r>
        <w:rPr>
          <w:b/>
        </w:rPr>
        <w:t>Emergency calling policy</w:t>
      </w:r>
      <w:r>
        <w:t xml:space="preserve"> — create </w:t>
      </w:r>
      <w:r>
        <w:rPr>
          <w:rFonts w:ascii="Consolas" w:hAnsi="Consolas"/>
          <w:sz w:val="19"/>
        </w:rPr>
        <w:t>Emergency Calling Policy - HQ - Prod</w:t>
      </w:r>
    </w:p>
    <w:p>
      <w:r>
        <w:t xml:space="preserve">   (</w:t>
      </w:r>
      <w:r>
        <w:rPr>
          <w:rFonts w:ascii="Consolas" w:hAnsi="Consolas"/>
          <w:sz w:val="19"/>
        </w:rPr>
        <w:t>New-CsTeamsEmergencyCallingPolicy</w:t>
      </w:r>
      <w:r>
        <w:t xml:space="preserve">) to define </w:t>
      </w:r>
      <w:r>
        <w:rPr>
          <w:b/>
        </w:rPr>
        <w:t>security-desk notification</w:t>
      </w:r>
      <w:r>
        <w:t xml:space="preserve"> (who is notified when    an emergency call is placed, and the notification mode). *(Do NOT create an Emergency Call </w:t>
      </w:r>
      <w:r>
        <w:rPr>
          <w:b/>
        </w:rPr>
        <w:t>Routing</w:t>
      </w:r>
      <w:r>
        <w:t xml:space="preserve">    Policy — that is a Direct-Routing control; for Calling Plans/Operator Connect, routing to the PSAP is    handled by Microsoft/the operator, Requirement 2.5.)*</w:t>
      </w:r>
    </w:p>
    <w:p>
      <w:r>
        <w:rPr>
          <w:b/>
        </w:rPr>
        <w:t>Gate:</w:t>
      </w:r>
      <w:r>
        <w:t xml:space="preserve"> the three artifacts exist with agreed settings and correct names.</w:t>
      </w:r>
    </w:p>
    <w:p>
      <w:pPr>
        <w:pStyle w:val="Heading2"/>
      </w:pPr>
      <w:r>
        <w:t>Step 6 — Dry-run the pilot enablement (Pilot — no changes yet)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TEAMSPHONE-Set-NumbersAndPolicy.ps1 -WhatIf</w:t>
      </w:r>
      <w:r>
        <w:t xml:space="preserve"> (the default) with the pilot group, the</w:t>
      </w:r>
    </w:p>
    <w:p>
      <w:r>
        <w:t xml:space="preserve">   number-to-user mapping, the chosen </w:t>
      </w:r>
      <w:r>
        <w:rPr>
          <w:rFonts w:ascii="Consolas" w:hAnsi="Consolas"/>
          <w:sz w:val="19"/>
        </w:rPr>
        <w:t>-PhoneNumberType</w:t>
      </w:r>
      <w:r>
        <w:t xml:space="preserve">, and the policy/dial-plan/emergency-location    names. With </w:t>
      </w:r>
      <w:r>
        <w:rPr>
          <w:rFonts w:ascii="Consolas" w:hAnsi="Consolas"/>
          <w:sz w:val="19"/>
        </w:rPr>
        <w:t>-WhatIf</w:t>
      </w:r>
      <w:r>
        <w:t xml:space="preserve"> it makes </w:t>
      </w:r>
      <w:r>
        <w:rPr>
          <w:b/>
        </w:rPr>
        <w:t>no changes</w:t>
      </w:r>
      <w:r>
        <w:t xml:space="preserve"> — it prints, per user, exactly which number it would    assign, which policies it would grant, and which emergency location it would attach.</w:t>
      </w:r>
    </w:p>
    <w:p>
      <w:pPr>
        <w:pStyle w:val="ListNumber"/>
      </w:pPr>
      <w:r>
        <w:t xml:space="preserve">Read every line. Confirm each user, number, </w:t>
      </w:r>
      <w:r>
        <w:rPr>
          <w:rFonts w:ascii="Consolas" w:hAnsi="Consolas"/>
          <w:sz w:val="19"/>
        </w:rPr>
        <w:t>PhoneNumberType</w:t>
      </w:r>
      <w:r>
        <w:t>, dial plan, calling policy, emergency</w:t>
      </w:r>
    </w:p>
    <w:p>
      <w:r>
        <w:t xml:space="preserve">   calling policy, and location is correct and that no production/non-pilot user appears.</w:t>
      </w:r>
    </w:p>
    <w:p>
      <w:r>
        <w:rPr>
          <w:b/>
        </w:rPr>
        <w:t>Gate:</w:t>
      </w:r>
      <w:r>
        <w:t xml:space="preserve"> the dry run shows exactly the intended changes for pilot users only, with no errors.</w:t>
      </w:r>
    </w:p>
    <w:p>
      <w:pPr>
        <w:pStyle w:val="Heading2"/>
      </w:pPr>
      <w:r>
        <w:t>Step 7 — Enable the pilot (Pilot)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TEAMSPHONE-Set-NumbersAndPolicy.ps1 -Execute</w:t>
      </w:r>
      <w:r>
        <w:t xml:space="preserve"> for </w:t>
      </w:r>
      <w:r>
        <w:rPr>
          <w:rFonts w:ascii="Consolas" w:hAnsi="Consolas"/>
          <w:sz w:val="19"/>
        </w:rPr>
        <w:t>Teams Phone Pilot – Voice – Pilot</w:t>
      </w:r>
      <w:r>
        <w:t>.</w:t>
      </w:r>
    </w:p>
    <w:p>
      <w:r>
        <w:t xml:space="preserve">   For each user it:</w:t>
      </w:r>
    </w:p>
    <w:p>
      <w:pPr>
        <w:pStyle w:val="ListBullet"/>
      </w:pPr>
      <w:r>
        <w:t>assigns the number and location with</w:t>
      </w:r>
    </w:p>
    <w:p>
      <w:r>
        <w:t xml:space="preserve">     </w:t>
      </w:r>
      <w:r>
        <w:rPr>
          <w:rFonts w:ascii="Consolas" w:hAnsi="Consolas"/>
          <w:sz w:val="19"/>
        </w:rPr>
        <w:t>Set-CsPhoneNumberAssignment -Identity &lt;upn&gt; -PhoneNumber &lt;+E164&gt; -PhoneNumberType &lt;CallingPlan|OperatorConnect&gt; -LocationId &lt;id&gt;</w:t>
      </w:r>
      <w:r>
        <w:t xml:space="preserve"> (this also enables enterprise voice),</w:t>
      </w:r>
    </w:p>
    <w:p>
      <w:pPr>
        <w:pStyle w:val="ListBullet"/>
      </w:pPr>
      <w:r>
        <w:t xml:space="preserve">grants </w:t>
      </w:r>
      <w:r>
        <w:rPr>
          <w:rFonts w:ascii="Consolas" w:hAnsi="Consolas"/>
          <w:sz w:val="19"/>
        </w:rPr>
        <w:t>Grant-CsTenantDialPlan</w:t>
      </w:r>
      <w:r>
        <w:t xml:space="preserve">, </w:t>
      </w:r>
      <w:r>
        <w:rPr>
          <w:rFonts w:ascii="Consolas" w:hAnsi="Consolas"/>
          <w:sz w:val="19"/>
        </w:rPr>
        <w:t>Grant-CsTeamsCallingPolicy</w:t>
      </w:r>
      <w:r>
        <w:t>, and</w:t>
      </w:r>
    </w:p>
    <w:p>
      <w:r>
        <w:t xml:space="preserve">     </w:t>
      </w:r>
      <w:r>
        <w:rPr>
          <w:rFonts w:ascii="Consolas" w:hAnsi="Consolas"/>
          <w:sz w:val="19"/>
        </w:rPr>
        <w:t>Grant-CsTeamsEmergencyCallingPolicy</w:t>
      </w:r>
      <w:r>
        <w:t xml:space="preserve"> with the named artifacts.</w:t>
      </w:r>
    </w:p>
    <w:p>
      <w:pPr>
        <w:pStyle w:val="ListNumber"/>
      </w:pPr>
      <w:r>
        <w:t>Allow policy propagation (assignments can take time to fully apply) before testing.</w:t>
      </w:r>
    </w:p>
    <w:p>
      <w:r>
        <w:rPr>
          <w:b/>
        </w:rPr>
        <w:t>Gate:</w:t>
      </w:r>
      <w:r>
        <w:t xml:space="preserve"> every pilot user is enterprise-voice-enabled with the correct number and named policies.</w:t>
      </w:r>
    </w:p>
    <w:p>
      <w:pPr>
        <w:pStyle w:val="Heading2"/>
      </w:pPr>
      <w:r>
        <w:t>Step 8 — Build auto attendants and call queues (Configure/Pilot)</w:t>
      </w:r>
    </w:p>
    <w:p>
      <w:pPr>
        <w:pStyle w:val="ListNumber"/>
      </w:pPr>
      <w:r>
        <w:t xml:space="preserve">Create resource accounts </w:t>
      </w:r>
      <w:r>
        <w:rPr>
          <w:rFonts w:ascii="Consolas" w:hAnsi="Consolas"/>
          <w:sz w:val="19"/>
        </w:rPr>
        <w:t>Resource Account – AA-MainLine</w:t>
      </w:r>
      <w:r>
        <w:t xml:space="preserve"> and </w:t>
      </w:r>
      <w:r>
        <w:rPr>
          <w:rFonts w:ascii="Consolas" w:hAnsi="Consolas"/>
          <w:sz w:val="19"/>
        </w:rPr>
        <w:t>Resource Account – CQ-Support</w:t>
      </w:r>
    </w:p>
    <w:p>
      <w:r>
        <w:t xml:space="preserve">   (</w:t>
      </w:r>
      <w:r>
        <w:rPr>
          <w:rFonts w:ascii="Consolas" w:hAnsi="Consolas"/>
          <w:sz w:val="19"/>
        </w:rPr>
        <w:t>New-CsOnlineApplicationInstance</w:t>
      </w:r>
      <w:r>
        <w:t xml:space="preserve">), license them with a </w:t>
      </w:r>
      <w:r>
        <w:rPr>
          <w:b/>
        </w:rPr>
        <w:t>Teams Phone Resource Account</w:t>
      </w:r>
      <w:r>
        <w:t xml:space="preserve"> license    (Requirement 2.1), then assign each a </w:t>
      </w:r>
      <w:r>
        <w:rPr>
          <w:b/>
        </w:rPr>
        <w:t>service number</w:t>
      </w:r>
      <w:r>
        <w:t xml:space="preserve"> with    </w:t>
      </w:r>
      <w:r>
        <w:rPr>
          <w:rFonts w:ascii="Consolas" w:hAnsi="Consolas"/>
          <w:sz w:val="19"/>
        </w:rPr>
        <w:t>Set-CsPhoneNumberAssignment -Identity &lt;resourceaccount&gt; -PhoneNumber &lt;+E164&gt; -PhoneNumberType &lt;path&gt;</w:t>
      </w:r>
      <w:r>
        <w:t>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TEAMSPHONE-Set-VoiceApps.ps1 -WhatIf</w:t>
      </w:r>
      <w:r>
        <w:t xml:space="preserve"> to preview creation of:</w:t>
      </w:r>
    </w:p>
    <w:p>
      <w:pPr>
        <w:pStyle w:val="ListBullet"/>
      </w:pPr>
      <w:r>
        <w:rPr>
          <w:rFonts w:ascii="Consolas" w:hAnsi="Consolas"/>
          <w:sz w:val="19"/>
        </w:rPr>
        <w:t>Call Queue – Support – Prod</w:t>
      </w:r>
      <w:r>
        <w:t xml:space="preserve"> (</w:t>
      </w:r>
      <w:r>
        <w:rPr>
          <w:rFonts w:ascii="Consolas" w:hAnsi="Consolas"/>
          <w:sz w:val="19"/>
        </w:rPr>
        <w:t>New-CsCallQueue</w:t>
      </w:r>
      <w:r>
        <w:t>) — agents, routing method, overflow/timeout,</w:t>
      </w:r>
    </w:p>
    <w:p>
      <w:r>
        <w:t xml:space="preserve">     backed by </w:t>
      </w:r>
      <w:r>
        <w:rPr>
          <w:rFonts w:ascii="Consolas" w:hAnsi="Consolas"/>
          <w:sz w:val="19"/>
        </w:rPr>
        <w:t>Resource Account – CQ-Support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Auto Attendant – MainLine – Prod</w:t>
      </w:r>
      <w:r>
        <w:t xml:space="preserve"> (</w:t>
      </w:r>
      <w:r>
        <w:rPr>
          <w:rFonts w:ascii="Consolas" w:hAnsi="Consolas"/>
          <w:sz w:val="19"/>
        </w:rPr>
        <w:t>New-CsAutoAttendant</w:t>
      </w:r>
      <w:r>
        <w:t>) — business-hours/holiday schedule</w:t>
      </w:r>
    </w:p>
    <w:p>
      <w:r>
        <w:t xml:space="preserve">     (</w:t>
      </w:r>
      <w:r>
        <w:rPr>
          <w:rFonts w:ascii="Consolas" w:hAnsi="Consolas"/>
          <w:sz w:val="19"/>
        </w:rPr>
        <w:t>New-CsOnlineTimeRange</w:t>
      </w:r>
      <w:r>
        <w:t xml:space="preserve">, </w:t>
      </w:r>
      <w:r>
        <w:rPr>
          <w:rFonts w:ascii="Consolas" w:hAnsi="Consolas"/>
          <w:sz w:val="19"/>
        </w:rPr>
        <w:t>New-CsOnlineSchedule</w:t>
      </w:r>
      <w:r>
        <w:t>), menu and options      (</w:t>
      </w:r>
      <w:r>
        <w:rPr>
          <w:rFonts w:ascii="Consolas" w:hAnsi="Consolas"/>
          <w:sz w:val="19"/>
        </w:rPr>
        <w:t>New-CsAutoAttendantMenu</w:t>
      </w:r>
      <w:r>
        <w:t xml:space="preserve">, </w:t>
      </w:r>
      <w:r>
        <w:rPr>
          <w:rFonts w:ascii="Consolas" w:hAnsi="Consolas"/>
          <w:sz w:val="19"/>
        </w:rPr>
        <w:t>New-CsAutoAttendantMenuOption</w:t>
      </w:r>
      <w:r>
        <w:t xml:space="preserve">, </w:t>
      </w:r>
      <w:r>
        <w:rPr>
          <w:rFonts w:ascii="Consolas" w:hAnsi="Consolas"/>
          <w:sz w:val="19"/>
        </w:rPr>
        <w:t>New-CsAutoAttendantCallableEntity</w:t>
      </w:r>
      <w:r>
        <w:t xml:space="preserve">)      routing to the call queue, backed by </w:t>
      </w:r>
      <w:r>
        <w:rPr>
          <w:rFonts w:ascii="Consolas" w:hAnsi="Consolas"/>
          <w:sz w:val="19"/>
        </w:rPr>
        <w:t>Resource Account – AA-MainLine</w:t>
      </w:r>
      <w:r>
        <w:t>.</w:t>
      </w:r>
    </w:p>
    <w:p>
      <w:pPr>
        <w:pStyle w:val="ListNumber"/>
      </w:pPr>
      <w:r>
        <w:t xml:space="preserve">Re-run with </w:t>
      </w:r>
      <w:r>
        <w:rPr>
          <w:rFonts w:ascii="Consolas" w:hAnsi="Consolas"/>
          <w:sz w:val="19"/>
        </w:rPr>
        <w:t>-Execute</w:t>
      </w:r>
      <w:r>
        <w:t xml:space="preserve"> to create them, then associate each resource account to its app</w:t>
      </w:r>
    </w:p>
    <w:p>
      <w:r>
        <w:t xml:space="preserve">   (</w:t>
      </w:r>
      <w:r>
        <w:rPr>
          <w:rFonts w:ascii="Consolas" w:hAnsi="Consolas"/>
          <w:sz w:val="19"/>
        </w:rPr>
        <w:t>New-CsOnlineApplicationInstanceAssociation</w:t>
      </w:r>
      <w:r>
        <w:t>).</w:t>
      </w:r>
    </w:p>
    <w:p>
      <w:r>
        <w:rPr>
          <w:b/>
        </w:rPr>
        <w:t>Gate:</w:t>
      </w:r>
      <w:r>
        <w:t xml:space="preserve"> calling the auto attendant's number reaches the menu; the menu routes to the call queue, which rings the agents.</w:t>
      </w:r>
    </w:p>
    <w:p>
      <w:pPr>
        <w:pStyle w:val="Heading2"/>
      </w:pPr>
      <w:r>
        <w:t>Step 9 — Validate the pilot (Validate)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TEAMSPHONE-Validation.ps1</w:t>
      </w:r>
      <w:r>
        <w:t xml:space="preserve"> to produce </w:t>
      </w:r>
      <w:r>
        <w:rPr>
          <w:rFonts w:ascii="Consolas" w:hAnsi="Consolas"/>
          <w:sz w:val="19"/>
        </w:rPr>
        <w:t>Voice Validation – Teams Phone – Report</w:t>
      </w:r>
      <w:r>
        <w:t xml:space="preserve"> — confirm,</w:t>
      </w:r>
    </w:p>
    <w:p>
      <w:r>
        <w:t xml:space="preserve">   per pilot user: enterprise-voice enabled, correct </w:t>
      </w:r>
      <w:r>
        <w:rPr>
          <w:rFonts w:ascii="Consolas" w:hAnsi="Consolas"/>
          <w:sz w:val="19"/>
        </w:rPr>
        <w:t>LineURI</w:t>
      </w:r>
      <w:r>
        <w:t>/number, correct dial plan and calling    policy, and emergency location attached.</w:t>
      </w:r>
    </w:p>
    <w:p>
      <w:pPr>
        <w:pStyle w:val="ListNumber"/>
      </w:pPr>
      <w:r>
        <w:t xml:space="preserve">Perform the live call tests in the </w:t>
      </w:r>
      <w:r>
        <w:rPr>
          <w:b/>
        </w:rPr>
        <w:t>Testing Guide</w:t>
      </w:r>
      <w:r>
        <w:t xml:space="preserve"> (§5): outbound PSTN, inbound PSTN, and a</w:t>
      </w:r>
    </w:p>
    <w:p>
      <w:r>
        <w:t xml:space="preserve">   </w:t>
      </w:r>
      <w:r>
        <w:rPr>
          <w:b/>
        </w:rPr>
        <w:t>coordinated emergency test call</w:t>
      </w:r>
      <w:r>
        <w:t xml:space="preserve"> (Requirement 2.5) confirming the security-desk notification    fires and the presented location is correct.</w:t>
      </w:r>
    </w:p>
    <w:p>
      <w:r>
        <w:rPr>
          <w:b/>
        </w:rPr>
        <w:t>Gate:</w:t>
      </w:r>
      <w:r>
        <w:t xml:space="preserve"> every test in §5 passes, including the emergency test. Do not expand until this gate is met.</w:t>
      </w:r>
    </w:p>
    <w:p>
      <w:pPr>
        <w:pStyle w:val="Heading2"/>
      </w:pPr>
      <w:r>
        <w:t>Step 10 — Expand under change control (Expand)</w:t>
      </w:r>
    </w:p>
    <w:p>
      <w:pPr>
        <w:pStyle w:val="ListNumber"/>
      </w:pPr>
      <w:r>
        <w:t xml:space="preserve">Add the next wave of users to a broader scope, repeat Steps 6–7 with </w:t>
      </w:r>
      <w:r>
        <w:rPr>
          <w:rFonts w:ascii="Consolas" w:hAnsi="Consolas"/>
          <w:sz w:val="19"/>
        </w:rPr>
        <w:t>-WhatIf</w:t>
      </w:r>
      <w:r>
        <w:t xml:space="preserve"> then </w:t>
      </w:r>
      <w:r>
        <w:rPr>
          <w:rFonts w:ascii="Consolas" w:hAnsi="Consolas"/>
          <w:sz w:val="19"/>
        </w:rPr>
        <w:t>-Execute</w:t>
      </w:r>
      <w:r>
        <w:t>,</w:t>
      </w:r>
    </w:p>
    <w:p>
      <w:r>
        <w:t xml:space="preserve">   reusing the same named policies and dial plan.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TEAMSPHONE-Validation.ps1</w:t>
      </w:r>
      <w:r>
        <w:t xml:space="preserve"> after each wave to refresh `Voice Validation – Teams Phone –</w:t>
      </w:r>
    </w:p>
    <w:p>
      <w:r>
        <w:t xml:space="preserve">   Report` and catch any user that did not fully enable.</w:t>
      </w:r>
    </w:p>
    <w:p>
      <w:pPr>
        <w:pStyle w:val="ListNumber"/>
      </w:pPr>
      <w:r>
        <w:t xml:space="preserve">Register additional sites' emergency addresses/locations (Step 4) </w:t>
      </w:r>
      <w:r>
        <w:rPr>
          <w:b/>
        </w:rPr>
        <w:t>before</w:t>
      </w:r>
      <w:r>
        <w:t xml:space="preserve"> enabling users at each</w:t>
      </w:r>
    </w:p>
    <w:p>
      <w:r>
        <w:t xml:space="preserve">   new site.</w:t>
      </w:r>
    </w:p>
    <w:p>
      <w:r>
        <w:t>__________________________________________________</w:t>
      </w:r>
    </w:p>
    <w:p>
      <w:pPr>
        <w:pStyle w:val="Heading3"/>
      </w:pPr>
      <w:r>
        <w:t>Rollback (any step)</w:t>
      </w:r>
    </w:p>
    <w:p>
      <w:r>
        <w:t xml:space="preserve">Voice changes are reversible. To back a user out: </w:t>
      </w:r>
      <w:r>
        <w:rPr>
          <w:rFonts w:ascii="Consolas" w:hAnsi="Consolas"/>
          <w:sz w:val="19"/>
        </w:rPr>
        <w:t>Remove-CsPhoneNumberAssignment -Identity &lt;upn&gt; -PhoneNumber &lt;+E164&gt; -PhoneNumberType &lt;path&gt;</w:t>
      </w:r>
      <w:r>
        <w:t xml:space="preserve"> (unassigns the number and disables enterprise voice), and re-grant the prior/global policies (</w:t>
      </w:r>
      <w:r>
        <w:rPr>
          <w:rFonts w:ascii="Consolas" w:hAnsi="Consolas"/>
          <w:sz w:val="19"/>
        </w:rPr>
        <w:t>Grant-CsTeamsCallingPolicy -Identity &lt;upn&gt; -PolicyName $null</w:t>
      </w:r>
      <w:r>
        <w:t>, likewise dial plan and emergency calling policy → global). For voice apps, remove the association (</w:t>
      </w:r>
      <w:r>
        <w:rPr>
          <w:rFonts w:ascii="Consolas" w:hAnsi="Consolas"/>
          <w:sz w:val="19"/>
        </w:rPr>
        <w:t>Remove-CsOnlineApplicationInstanceAssociation</w:t>
      </w:r>
      <w:r>
        <w:t xml:space="preserve">) and unassign the service number. </w:t>
      </w:r>
      <w:r>
        <w:rPr>
          <w:rFonts w:ascii="Consolas" w:hAnsi="Consolas"/>
          <w:sz w:val="19"/>
        </w:rPr>
        <w:t>TEAMSPHONE-Set-NumbersAndPolicy.ps1 -Rollback -WhatIf</w:t>
      </w:r>
      <w:r>
        <w:t xml:space="preserve"> previews the exact reversal per user before you apply it.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Assess/inventory → pilot scope → acquire numbers → emergency addresses/locations → policies + dial plan → dry-run → enable pilot → auto attendants/queues → validate (incl. emergency test) → expand</w:t>
      </w:r>
    </w:p>
    <w:p>
      <w:pPr>
        <w:pStyle w:val="Heading1"/>
      </w:pPr>
      <w:r>
        <w:t>5. Testing &amp; Validation — Teams Phone (Calling Plans &amp; Operator Connect)</w:t>
      </w:r>
    </w:p>
    <w:p>
      <w:r>
        <w:t xml:space="preserve">Run these after the pilot enablement (Implementation §7–§8) and after </w:t>
      </w:r>
      <w:r>
        <w:rPr>
          <w:b/>
        </w:rPr>
        <w:t>each</w:t>
      </w:r>
      <w:r>
        <w:t xml:space="preserve"> expansion wave. Each test states the </w:t>
      </w:r>
      <w:r>
        <w:rPr>
          <w:b/>
        </w:rPr>
        <w:t>procedure</w:t>
      </w:r>
      <w:r>
        <w:t xml:space="preserve"> and the </w:t>
      </w:r>
      <w:r>
        <w:rPr>
          <w:b/>
        </w:rPr>
        <w:t>expected pass/fail</w:t>
      </w:r>
      <w:r>
        <w:t xml:space="preserve"> signal. The automated report </w:t>
      </w:r>
      <w:r>
        <w:rPr>
          <w:rFonts w:ascii="Consolas" w:hAnsi="Consolas"/>
          <w:sz w:val="19"/>
        </w:rPr>
        <w:t>Voice Validation – Teams Phone – Report</w:t>
      </w:r>
      <w:r>
        <w:t xml:space="preserve"> (from </w:t>
      </w:r>
      <w:r>
        <w:rPr>
          <w:rFonts w:ascii="Consolas" w:hAnsi="Consolas"/>
          <w:sz w:val="19"/>
        </w:rPr>
        <w:t>TEAMSPHONE-Validation.ps1</w:t>
      </w:r>
      <w:r>
        <w:t xml:space="preserve">) backs Tests 1–4; the live call tests (5–8) must be performed by a person. </w:t>
      </w:r>
      <w:r>
        <w:rPr>
          <w:b/>
        </w:rPr>
        <w:t>Do not expand past the pilot until every test passes — especially the emergency test (Test 7).</w:t>
      </w:r>
    </w:p>
    <w:p>
      <w:r>
        <w:t>__________________________________________________</w:t>
      </w:r>
    </w:p>
    <w:p>
      <w:pPr>
        <w:pStyle w:val="Heading2"/>
      </w:pPr>
      <w:r>
        <w:t>Test 1 — User is enterprise-voice-enabled with the correct number</w:t>
      </w:r>
    </w:p>
    <w:p>
      <w:pPr>
        <w:pStyle w:val="ListBullet"/>
      </w:pPr>
      <w:r>
        <w:rPr>
          <w:b/>
        </w:rPr>
        <w:t>Procedure:</w:t>
      </w:r>
      <w:r>
        <w:t xml:space="preserve"> </w:t>
      </w:r>
      <w:r>
        <w:rPr>
          <w:rFonts w:ascii="Consolas" w:hAnsi="Consolas"/>
          <w:sz w:val="19"/>
        </w:rPr>
        <w:t>Get-CsOnlineUser -Identity &lt;pilot-upn&gt; | Select-Object UserPrincipalName,EnterpriseVoiceEnabled,LineURI</w:t>
      </w:r>
    </w:p>
    <w:p>
      <w:r>
        <w:t xml:space="preserve">  and </w:t>
      </w:r>
      <w:r>
        <w:rPr>
          <w:rFonts w:ascii="Consolas" w:hAnsi="Consolas"/>
          <w:sz w:val="19"/>
        </w:rPr>
        <w:t>Get-CsPhoneNumberAssignment -AssignedPstnTargetId &lt;pilot-upn&gt;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EnterpriseVoiceEnabled = True</w:t>
      </w:r>
      <w:r>
        <w:t xml:space="preserve">, </w:t>
      </w:r>
      <w:r>
        <w:rPr>
          <w:rFonts w:ascii="Consolas" w:hAnsi="Consolas"/>
          <w:sz w:val="19"/>
        </w:rPr>
        <w:t>LineURI</w:t>
      </w:r>
      <w:r>
        <w:t xml:space="preserve"> shows the intended </w:t>
      </w:r>
      <w:r>
        <w:rPr>
          <w:rFonts w:ascii="Consolas" w:hAnsi="Consolas"/>
          <w:sz w:val="19"/>
        </w:rPr>
        <w:t>tel:+E164</w:t>
      </w:r>
      <w:r>
        <w:t xml:space="preserve"> number, and the</w:t>
      </w:r>
    </w:p>
    <w:p>
      <w:r>
        <w:t xml:space="preserve">  number's </w:t>
      </w:r>
      <w:r>
        <w:rPr>
          <w:rFonts w:ascii="Consolas" w:hAnsi="Consolas"/>
          <w:sz w:val="19"/>
        </w:rPr>
        <w:t>PhoneNumberType</w:t>
      </w:r>
      <w:r>
        <w:t xml:space="preserve"> matches the chosen path (</w:t>
      </w:r>
      <w:r>
        <w:rPr>
          <w:rFonts w:ascii="Consolas" w:hAnsi="Consolas"/>
          <w:sz w:val="19"/>
        </w:rPr>
        <w:t>CallingPlan</w:t>
      </w:r>
      <w:r>
        <w:t xml:space="preserve"> or </w:t>
      </w:r>
      <w:r>
        <w:rPr>
          <w:rFonts w:ascii="Consolas" w:hAnsi="Consolas"/>
          <w:sz w:val="19"/>
        </w:rPr>
        <w:t>OperatorConnect</w:t>
      </w:r>
      <w:r>
        <w:t>).</w:t>
      </w:r>
    </w:p>
    <w:p>
      <w:pPr>
        <w:pStyle w:val="ListBullet"/>
      </w:pPr>
      <w:r>
        <w:rPr>
          <w:b/>
        </w:rPr>
        <w:t>Fail:</w:t>
      </w:r>
      <w:r>
        <w:t xml:space="preserve"> </w:t>
      </w:r>
      <w:r>
        <w:rPr>
          <w:rFonts w:ascii="Consolas" w:hAnsi="Consolas"/>
          <w:sz w:val="19"/>
        </w:rPr>
        <w:t>EnterpriseVoiceEnabled = False</w:t>
      </w:r>
      <w:r>
        <w:t xml:space="preserve">, no/incorrect </w:t>
      </w:r>
      <w:r>
        <w:rPr>
          <w:rFonts w:ascii="Consolas" w:hAnsi="Consolas"/>
          <w:sz w:val="19"/>
        </w:rPr>
        <w:t>LineURI</w:t>
      </w:r>
      <w:r>
        <w:t>, or wrong number type → re-check</w:t>
      </w:r>
    </w:p>
    <w:p>
      <w:r>
        <w:t xml:space="preserve">  licensing (§2.1) and re-run </w:t>
      </w:r>
      <w:r>
        <w:rPr>
          <w:rFonts w:ascii="Consolas" w:hAnsi="Consolas"/>
          <w:sz w:val="19"/>
        </w:rPr>
        <w:t>TEAMSPHONE-Set-NumbersAndPolicy.ps1 -Execute</w:t>
      </w:r>
      <w:r>
        <w:t xml:space="preserve"> for the user.</w:t>
      </w:r>
    </w:p>
    <w:p>
      <w:pPr>
        <w:pStyle w:val="Heading2"/>
      </w:pPr>
      <w:r>
        <w:t>Test 2 — Voice policies and dial plan are assigned</w:t>
      </w:r>
    </w:p>
    <w:p>
      <w:pPr>
        <w:pStyle w:val="ListBullet"/>
      </w:pPr>
      <w:r>
        <w:rPr>
          <w:b/>
        </w:rPr>
        <w:t>Procedure:</w:t>
      </w:r>
      <w:r>
        <w:t xml:space="preserve"> </w:t>
      </w:r>
      <w:r>
        <w:rPr>
          <w:rFonts w:ascii="Consolas" w:hAnsi="Consolas"/>
          <w:sz w:val="19"/>
        </w:rPr>
        <w:t>Get-CsOnlineUser -Identity &lt;pilot-upn&gt; | Select-Object TeamsCallingPolicy,TenantDialPlan,TeamsEmergencyCallingPolicy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TeamsCallingPolicy = Calling Policy - Standard - Prod</w:t>
      </w:r>
      <w:r>
        <w:t>, `TenantDialPlan = Dial Plan - US -</w:t>
      </w:r>
    </w:p>
    <w:p>
      <w:r>
        <w:t xml:space="preserve">  Prod</w:t>
      </w:r>
      <w:r>
        <w:rPr>
          <w:rFonts w:ascii="Consolas" w:hAnsi="Consolas"/>
          <w:sz w:val="19"/>
        </w:rPr>
        <w:t xml:space="preserve">, </w:t>
      </w:r>
      <w:r>
        <w:t>TeamsEmergencyCallingPolicy = Emergency Calling Policy - HQ - Prod`.</w:t>
      </w:r>
    </w:p>
    <w:p>
      <w:pPr>
        <w:pStyle w:val="ListBullet"/>
      </w:pPr>
      <w:r>
        <w:rPr>
          <w:b/>
        </w:rPr>
        <w:t>Fail:</w:t>
      </w:r>
      <w:r>
        <w:t xml:space="preserve"> any shows global/blank when it should be the named policy → re-grant with the correct</w:t>
      </w:r>
    </w:p>
    <w:p>
      <w:r>
        <w:t xml:space="preserve">  </w:t>
      </w:r>
      <w:r>
        <w:rPr>
          <w:rFonts w:ascii="Consolas" w:hAnsi="Consolas"/>
          <w:sz w:val="19"/>
        </w:rPr>
        <w:t>Grant-Cs*</w:t>
      </w:r>
      <w:r>
        <w:t xml:space="preserve"> cmdlet and confirm the artifact name matches exactly.</w:t>
      </w:r>
    </w:p>
    <w:p>
      <w:pPr>
        <w:pStyle w:val="Heading2"/>
      </w:pPr>
      <w:r>
        <w:t>Test 3 — Emergency location is attached</w:t>
      </w:r>
    </w:p>
    <w:p>
      <w:pPr>
        <w:pStyle w:val="ListBullet"/>
      </w:pPr>
      <w:r>
        <w:rPr>
          <w:b/>
        </w:rPr>
        <w:t>Procedure:</w:t>
      </w:r>
      <w:r>
        <w:t xml:space="preserve"> </w:t>
      </w:r>
      <w:r>
        <w:rPr>
          <w:rFonts w:ascii="Consolas" w:hAnsi="Consolas"/>
          <w:sz w:val="19"/>
        </w:rPr>
        <w:t>Get-CsPhoneNumberAssignment -AssignedPstnTargetId &lt;pilot-upn&gt; | Select-Object TelephoneNumber,LocationId</w:t>
      </w:r>
    </w:p>
    <w:p>
      <w:r>
        <w:t xml:space="preserve">  and cross-check with </w:t>
      </w:r>
      <w:r>
        <w:rPr>
          <w:rFonts w:ascii="Consolas" w:hAnsi="Consolas"/>
          <w:sz w:val="19"/>
        </w:rPr>
        <w:t>Get-CsOnlineLisLocation -LocationId &lt;id&gt;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the number has a </w:t>
      </w:r>
      <w:r>
        <w:rPr>
          <w:rFonts w:ascii="Consolas" w:hAnsi="Consolas"/>
          <w:sz w:val="19"/>
        </w:rPr>
        <w:t>LocationId</w:t>
      </w:r>
      <w:r>
        <w:t xml:space="preserve"> resolving to </w:t>
      </w:r>
      <w:r>
        <w:rPr>
          <w:rFonts w:ascii="Consolas" w:hAnsi="Consolas"/>
          <w:sz w:val="19"/>
        </w:rPr>
        <w:t>Emergency Location – HQ-Floor1</w:t>
      </w:r>
      <w:r>
        <w:t xml:space="preserve"> (or the correct</w:t>
      </w:r>
    </w:p>
    <w:p>
      <w:r>
        <w:t xml:space="preserve">  site place), and dynamic identifiers (subnet/AP) for the pilot site are registered.</w:t>
      </w:r>
    </w:p>
    <w:p>
      <w:pPr>
        <w:pStyle w:val="ListBullet"/>
      </w:pPr>
      <w:r>
        <w:rPr>
          <w:b/>
        </w:rPr>
        <w:t>Fail:</w:t>
      </w:r>
      <w:r>
        <w:t xml:space="preserve"> </w:t>
      </w:r>
      <w:r>
        <w:rPr>
          <w:rFonts w:ascii="Consolas" w:hAnsi="Consolas"/>
          <w:sz w:val="19"/>
        </w:rPr>
        <w:t>LocationId</w:t>
      </w:r>
      <w:r>
        <w:t xml:space="preserve"> empty or wrong → attach the location via</w:t>
      </w:r>
    </w:p>
    <w:p>
      <w:r>
        <w:t xml:space="preserve">  </w:t>
      </w:r>
      <w:r>
        <w:rPr>
          <w:rFonts w:ascii="Consolas" w:hAnsi="Consolas"/>
          <w:sz w:val="19"/>
        </w:rPr>
        <w:t>Set-CsPhoneNumberAssignment -LocationId &lt;id&gt;</w:t>
      </w:r>
      <w:r>
        <w:t xml:space="preserve"> and confirm the LIS mapping (§ Implementation Step 4).</w:t>
      </w:r>
    </w:p>
    <w:p>
      <w:pPr>
        <w:pStyle w:val="Heading2"/>
      </w:pPr>
      <w:r>
        <w:t>Test 4 — Spare inventory and no double-assignment</w:t>
      </w:r>
    </w:p>
    <w:p>
      <w:pPr>
        <w:pStyle w:val="ListBullet"/>
      </w:pPr>
      <w:r>
        <w:rPr>
          <w:b/>
        </w:rPr>
        <w:t>Procedure:</w:t>
      </w:r>
      <w:r>
        <w:t xml:space="preserve"> </w:t>
      </w:r>
      <w:r>
        <w:rPr>
          <w:rFonts w:ascii="Consolas" w:hAnsi="Consolas"/>
          <w:sz w:val="19"/>
        </w:rPr>
        <w:t>TEAMSPHONE-Discovery.ps1</w:t>
      </w:r>
      <w:r>
        <w:t xml:space="preserve"> (or `Get-CsPhoneNumberAssignment -PstnAssignmentStatus</w:t>
      </w:r>
    </w:p>
    <w:p>
      <w:r>
        <w:t xml:space="preserve">  Assigned`).</w:t>
      </w:r>
    </w:p>
    <w:p>
      <w:pPr>
        <w:pStyle w:val="ListBullet"/>
      </w:pPr>
      <w:r>
        <w:rPr>
          <w:b/>
        </w:rPr>
        <w:t>Pass:</w:t>
      </w:r>
      <w:r>
        <w:t xml:space="preserve"> each assigned number maps to exactly one target; no number appears assigned to two objects;</w:t>
      </w:r>
    </w:p>
    <w:p>
      <w:r>
        <w:t xml:space="preserve">  spare numbers still show </w:t>
      </w:r>
      <w:r>
        <w:rPr>
          <w:rFonts w:ascii="Consolas" w:hAnsi="Consolas"/>
          <w:sz w:val="19"/>
        </w:rPr>
        <w:t>Unassigned</w:t>
      </w:r>
      <w:r>
        <w:t>.</w:t>
      </w:r>
    </w:p>
    <w:p>
      <w:pPr>
        <w:pStyle w:val="ListBullet"/>
      </w:pPr>
      <w:r>
        <w:rPr>
          <w:b/>
        </w:rPr>
        <w:t>Fail:</w:t>
      </w:r>
      <w:r>
        <w:t xml:space="preserve"> a duplicate/orphaned assignment → unassign the incorrect one with</w:t>
      </w:r>
    </w:p>
    <w:p>
      <w:r>
        <w:t xml:space="preserve">  </w:t>
      </w:r>
      <w:r>
        <w:rPr>
          <w:rFonts w:ascii="Consolas" w:hAnsi="Consolas"/>
          <w:sz w:val="19"/>
        </w:rPr>
        <w:t>Remove-CsPhoneNumberAssignment</w:t>
      </w:r>
      <w:r>
        <w:t xml:space="preserve"> and reassign correctly.</w:t>
      </w:r>
    </w:p>
    <w:p>
      <w:pPr>
        <w:pStyle w:val="Heading2"/>
      </w:pPr>
      <w:r>
        <w:t>Test 5 — Outbound PSTN call</w:t>
      </w:r>
    </w:p>
    <w:p>
      <w:pPr>
        <w:pStyle w:val="ListBullet"/>
      </w:pPr>
      <w:r>
        <w:rPr>
          <w:b/>
        </w:rPr>
        <w:t>Procedure:</w:t>
      </w:r>
      <w:r>
        <w:t xml:space="preserve"> From a pilot user's Teams client, place a call to an external mobile. Try an extension</w:t>
      </w:r>
    </w:p>
    <w:p>
      <w:r>
        <w:t xml:space="preserve">  or local-format number to confirm the dial plan normalizes it.</w:t>
      </w:r>
    </w:p>
    <w:p>
      <w:pPr>
        <w:pStyle w:val="ListBullet"/>
      </w:pPr>
      <w:r>
        <w:rPr>
          <w:b/>
        </w:rPr>
        <w:t>Pass:</w:t>
      </w:r>
      <w:r>
        <w:t xml:space="preserve"> the call connects, two-way audio is clear, and the called party sees the pilot user's</w:t>
      </w:r>
    </w:p>
    <w:p>
      <w:r>
        <w:t xml:space="preserve">  assigned number as caller ID; local/extension dialing normalizes correctly.</w:t>
      </w:r>
    </w:p>
    <w:p>
      <w:pPr>
        <w:pStyle w:val="ListBullet"/>
      </w:pPr>
      <w:r>
        <w:rPr>
          <w:b/>
        </w:rPr>
        <w:t>Fail:</w:t>
      </w:r>
      <w:r>
        <w:t xml:space="preserve"> call fails, one-way/no audio, or normalization wrong → check network readiness (§2.7),</w:t>
      </w:r>
    </w:p>
    <w:p>
      <w:r>
        <w:t xml:space="preserve">  </w:t>
      </w:r>
      <w:r>
        <w:rPr>
          <w:rFonts w:ascii="Consolas" w:hAnsi="Consolas"/>
          <w:sz w:val="19"/>
        </w:rPr>
        <w:t>TenantDialPlan</w:t>
      </w:r>
      <w:r>
        <w:t xml:space="preserve"> normalization rules, and number assignment.</w:t>
      </w:r>
    </w:p>
    <w:p>
      <w:pPr>
        <w:pStyle w:val="Heading2"/>
      </w:pPr>
      <w:r>
        <w:t>Test 6 — Inbound PSTN call</w:t>
      </w:r>
    </w:p>
    <w:p>
      <w:pPr>
        <w:pStyle w:val="ListBullet"/>
      </w:pPr>
      <w:r>
        <w:rPr>
          <w:b/>
        </w:rPr>
        <w:t>Procedure:</w:t>
      </w:r>
      <w:r>
        <w:t xml:space="preserve"> From an external phone, call the pilot user's assigned number.</w:t>
      </w:r>
    </w:p>
    <w:p>
      <w:pPr>
        <w:pStyle w:val="ListBullet"/>
      </w:pPr>
      <w:r>
        <w:rPr>
          <w:b/>
        </w:rPr>
        <w:t>Pass:</w:t>
      </w:r>
      <w:r>
        <w:t xml:space="preserve"> the pilot user's Teams client rings and answers with clear two-way audio.</w:t>
      </w:r>
    </w:p>
    <w:p>
      <w:pPr>
        <w:pStyle w:val="ListBullet"/>
      </w:pPr>
      <w:r>
        <w:rPr>
          <w:b/>
        </w:rPr>
        <w:t>Fail:</w:t>
      </w:r>
      <w:r>
        <w:t xml:space="preserve"> no ring / straight to voicemail unexpectedly → confirm the number is assigned to the user</w:t>
      </w:r>
    </w:p>
    <w:p>
      <w:r>
        <w:t xml:space="preserve">  (Test 1), the user is signed in, and call-answering/forwarding settings are as expected.</w:t>
      </w:r>
    </w:p>
    <w:p>
      <w:pPr>
        <w:pStyle w:val="Heading2"/>
      </w:pPr>
      <w:r>
        <w:t>Test 7 — Emergency call (coordinated, live) — MANDATORY GATE</w:t>
      </w:r>
    </w:p>
    <w:p>
      <w:pPr>
        <w:pStyle w:val="ListBullet"/>
      </w:pPr>
      <w:r>
        <w:rPr>
          <w:b/>
        </w:rPr>
        <w:t>Procedure:</w:t>
      </w:r>
      <w:r>
        <w:t xml:space="preserve"> </w:t>
      </w:r>
      <w:r>
        <w:rPr>
          <w:b/>
        </w:rPr>
        <w:t>Coordinate with the carrier/operator and your security/facilities function first</w:t>
      </w:r>
    </w:p>
    <w:p>
      <w:r>
        <w:t xml:space="preserve">  (Requirement 2.5). Using the method they confirm (a validated emergency test service where offered,   or a supervised live test), place an emergency call from a pilot user at the pilot site.</w:t>
      </w:r>
    </w:p>
    <w:p>
      <w:pPr>
        <w:pStyle w:val="ListBullet"/>
      </w:pPr>
      <w:r>
        <w:rPr>
          <w:b/>
        </w:rPr>
        <w:t>Pass:</w:t>
      </w:r>
      <w:r>
        <w:t xml:space="preserve"> the call routes correctly for the country/region; the </w:t>
      </w:r>
      <w:r>
        <w:rPr>
          <w:b/>
        </w:rPr>
        <w:t>security-desk notification</w:t>
      </w:r>
      <w:r>
        <w:t xml:space="preserve"> defined</w:t>
      </w:r>
    </w:p>
    <w:p>
      <w:r>
        <w:t xml:space="preserve">  in </w:t>
      </w:r>
      <w:r>
        <w:rPr>
          <w:rFonts w:ascii="Consolas" w:hAnsi="Consolas"/>
          <w:sz w:val="19"/>
        </w:rPr>
        <w:t>Emergency Calling Policy – HQ – Prod</w:t>
      </w:r>
      <w:r>
        <w:t xml:space="preserve"> fires to the notification target; and the </w:t>
      </w:r>
      <w:r>
        <w:rPr>
          <w:b/>
        </w:rPr>
        <w:t>location   presented/known</w:t>
      </w:r>
      <w:r>
        <w:t xml:space="preserve"> matches </w:t>
      </w:r>
      <w:r>
        <w:rPr>
          <w:rFonts w:ascii="Consolas" w:hAnsi="Consolas"/>
          <w:sz w:val="19"/>
        </w:rPr>
        <w:t>Emergency Location – HQ-Floor1</w:t>
      </w:r>
      <w:r>
        <w:t xml:space="preserve"> (or the user's actual dynamic location).</w:t>
      </w:r>
    </w:p>
    <w:p>
      <w:pPr>
        <w:pStyle w:val="ListBullet"/>
      </w:pPr>
      <w:r>
        <w:rPr>
          <w:b/>
        </w:rPr>
        <w:t>Fail:</w:t>
      </w:r>
      <w:r>
        <w:t xml:space="preserve"> no notification, wrong/absent location, or routing failure → </w:t>
      </w:r>
      <w:r>
        <w:rPr>
          <w:b/>
        </w:rPr>
        <w:t>stop the rollout</w:t>
      </w:r>
      <w:r>
        <w:t>; fix the</w:t>
      </w:r>
    </w:p>
    <w:p>
      <w:r>
        <w:t xml:space="preserve">  LIS mapping, the emergency calling policy, and confirm carrier/operator emergency support before   re-testing. Emergency routing behavior is </w:t>
      </w:r>
      <w:r>
        <w:rPr>
          <w:b/>
        </w:rPr>
        <w:t>country/plan-dependent — verify in your tenant/region</w:t>
      </w:r>
      <w:r>
        <w:t>.</w:t>
      </w:r>
    </w:p>
    <w:p>
      <w:pPr>
        <w:pStyle w:val="Heading2"/>
      </w:pPr>
      <w:r>
        <w:t>Test 8 — Auto attendant and call queue</w:t>
      </w:r>
    </w:p>
    <w:p>
      <w:pPr>
        <w:pStyle w:val="ListBullet"/>
      </w:pPr>
      <w:r>
        <w:rPr>
          <w:b/>
        </w:rPr>
        <w:t>Procedure:</w:t>
      </w:r>
      <w:r>
        <w:t xml:space="preserve"> Call the service number for </w:t>
      </w:r>
      <w:r>
        <w:rPr>
          <w:rFonts w:ascii="Consolas" w:hAnsi="Consolas"/>
          <w:sz w:val="19"/>
        </w:rPr>
        <w:t>Auto Attendant – MainLine – Prod</w:t>
      </w:r>
      <w:r>
        <w:t>. Navigate the menu to</w:t>
      </w:r>
    </w:p>
    <w:p>
      <w:r>
        <w:t xml:space="preserve">  the option that routes to </w:t>
      </w:r>
      <w:r>
        <w:rPr>
          <w:rFonts w:ascii="Consolas" w:hAnsi="Consolas"/>
          <w:sz w:val="19"/>
        </w:rPr>
        <w:t>Call Queue – Support – Prod</w:t>
      </w:r>
      <w:r>
        <w:t>. Have an agent answer; also test the   overflow/timeout path (e.g. no agent available).</w:t>
      </w:r>
    </w:p>
    <w:p>
      <w:pPr>
        <w:pStyle w:val="ListBullet"/>
      </w:pPr>
      <w:r>
        <w:rPr>
          <w:b/>
        </w:rPr>
        <w:t>Pass:</w:t>
      </w:r>
      <w:r>
        <w:t xml:space="preserve"> the auto attendant answers with the greeting/menu, honors business-hours vs after-hours</w:t>
      </w:r>
    </w:p>
    <w:p>
      <w:r>
        <w:t xml:space="preserve">  routing, and the selected option rings the call queue agents; overflow/timeout behaves as configured.</w:t>
      </w:r>
    </w:p>
    <w:p>
      <w:pPr>
        <w:pStyle w:val="ListBullet"/>
      </w:pPr>
      <w:r>
        <w:rPr>
          <w:b/>
        </w:rPr>
        <w:t>Fail:</w:t>
      </w:r>
      <w:r>
        <w:t xml:space="preserve"> no answer, wrong routing, or schedule ignored → confirm the resource accounts are licensed</w:t>
      </w:r>
    </w:p>
    <w:p>
      <w:r>
        <w:t xml:space="preserve">  and hold their service numbers, the app associations exist   (</w:t>
      </w:r>
      <w:r>
        <w:rPr>
          <w:rFonts w:ascii="Consolas" w:hAnsi="Consolas"/>
          <w:sz w:val="19"/>
        </w:rPr>
        <w:t>Get-CsOnlineApplicationInstanceAssociation</w:t>
      </w:r>
      <w:r>
        <w:t>), and the schedule/menu configuration.</w:t>
      </w:r>
    </w:p>
    <w:p>
      <w:r>
        <w:t>__________________________________________________</w:t>
      </w:r>
    </w:p>
    <w:p>
      <w:pPr>
        <w:pStyle w:val="Heading3"/>
      </w:pPr>
      <w:r>
        <w:t>Pilot exit criteria (all must be true)</w:t>
      </w:r>
    </w:p>
    <w:p>
      <w:pPr>
        <w:pStyle w:val="ListBullet"/>
      </w:pPr>
      <w:r>
        <w:t xml:space="preserve">Tests 1–4 pass for </w:t>
      </w:r>
      <w:r>
        <w:rPr>
          <w:b/>
        </w:rPr>
        <w:t>every</w:t>
      </w:r>
      <w:r>
        <w:t xml:space="preserve"> pilot user in </w:t>
      </w:r>
      <w:r>
        <w:rPr>
          <w:rFonts w:ascii="Consolas" w:hAnsi="Consolas"/>
          <w:sz w:val="19"/>
        </w:rPr>
        <w:t>Voice Validation – Teams Phone – Report</w:t>
      </w:r>
      <w:r>
        <w:t>.</w:t>
      </w:r>
    </w:p>
    <w:p>
      <w:pPr>
        <w:pStyle w:val="ListBullet"/>
      </w:pPr>
      <w:r>
        <w:t>Tests 5 and 6 (outbound + inbound) pass with clear two-way audio.</w:t>
      </w:r>
    </w:p>
    <w:p>
      <w:pPr>
        <w:pStyle w:val="ListBullet"/>
      </w:pPr>
      <w:r>
        <w:rPr>
          <w:b/>
        </w:rPr>
        <w:t>Test 7 (emergency) passes</w:t>
      </w:r>
      <w:r>
        <w:t xml:space="preserve"> with correct notification and location.</w:t>
      </w:r>
    </w:p>
    <w:p>
      <w:pPr>
        <w:pStyle w:val="ListBullet"/>
      </w:pPr>
      <w:r>
        <w:t>Test 8 passes for the auto attendant and call queue (if in scope).</w:t>
      </w:r>
    </w:p>
    <w:p>
      <w:pPr>
        <w:pStyle w:val="ListBullet"/>
      </w:pPr>
      <w:r>
        <w:t xml:space="preserve">No unresolved errors in the validation report. Only then run Implementation </w:t>
      </w:r>
      <w:r>
        <w:rPr>
          <w:b/>
        </w:rPr>
        <w:t>Step 10 (Expand)</w:t>
      </w:r>
      <w:r>
        <w:t>.</w:t>
      </w:r>
    </w:p>
    <w:p>
      <w:pPr>
        <w:pStyle w:val="Heading1"/>
      </w:pPr>
      <w:r>
        <w:t>6. Troubleshooting — Teams Phone (Calling Plans &amp; Operator Connect)</w:t>
      </w:r>
    </w:p>
    <w:p>
      <w:r>
        <w:t>Common failure modes and how to resolve them. Use the read-only scripts (</w:t>
      </w:r>
      <w:r>
        <w:rPr>
          <w:rFonts w:ascii="Consolas" w:hAnsi="Consolas"/>
          <w:sz w:val="19"/>
        </w:rPr>
        <w:t>TEAMSPHONE-Discovery.ps1</w:t>
      </w:r>
      <w:r>
        <w:t xml:space="preserve">, </w:t>
      </w:r>
      <w:r>
        <w:rPr>
          <w:rFonts w:ascii="Consolas" w:hAnsi="Consolas"/>
          <w:sz w:val="19"/>
        </w:rPr>
        <w:t>TEAMSPHONE-Validation.ps1</w:t>
      </w:r>
      <w:r>
        <w:t xml:space="preserve">, </w:t>
      </w:r>
      <w:r>
        <w:rPr>
          <w:rFonts w:ascii="Consolas" w:hAnsi="Consolas"/>
          <w:sz w:val="19"/>
        </w:rPr>
        <w:t>TEAMSPHONE-Scope.ps1</w:t>
      </w:r>
      <w:r>
        <w:t>) to pinpoint the issue before changing anything, and reuse the named artifacts from the Overview.</w:t>
      </w:r>
    </w:p>
    <w:p>
      <w:r>
        <w:t>__________________________________________________</w:t>
      </w:r>
    </w:p>
    <w:p>
      <w:pPr>
        <w:pStyle w:val="Heading2"/>
      </w:pPr>
      <w:r>
        <w:t>A number won't assign (`Set-CsPhoneNumberAssignment` errors)</w:t>
      </w:r>
    </w:p>
    <w:p>
      <w:pPr>
        <w:pStyle w:val="ListBullet"/>
      </w:pPr>
      <w:r>
        <w:rPr>
          <w:b/>
        </w:rPr>
        <w:t>Symptom:</w:t>
      </w:r>
      <w:r>
        <w:t xml:space="preserve"> assignment fails with a licensing, number-type, or "not found" error.</w:t>
      </w:r>
    </w:p>
    <w:p>
      <w:pPr>
        <w:pStyle w:val="ListBullet"/>
      </w:pPr>
      <w:r>
        <w:rPr>
          <w:b/>
        </w:rPr>
        <w:t>Likely causes &amp; fixes:</w:t>
      </w:r>
    </w:p>
    <w:p>
      <w:pPr>
        <w:pStyle w:val="ListBullet"/>
      </w:pPr>
      <w:r>
        <w:rPr>
          <w:b/>
        </w:rPr>
        <w:t>Missing Teams Phone license</w:t>
      </w:r>
      <w:r>
        <w:t xml:space="preserve"> — confirm the user has Teams Phone (and, for Calling Plans, a</w:t>
      </w:r>
    </w:p>
    <w:p>
      <w:r>
        <w:t xml:space="preserve">    calling plan / pay-as-you-go add-on). Fix per Requirement 2.1, then retry.</w:t>
      </w:r>
    </w:p>
    <w:p>
      <w:pPr>
        <w:pStyle w:val="ListBullet"/>
      </w:pPr>
      <w:r>
        <w:rPr>
          <w:b/>
        </w:rPr>
        <w:t>Wrong `-PhoneNumberType`</w:t>
      </w:r>
      <w:r>
        <w:t xml:space="preserve"> — the type must match how the number was provisioned (</w:t>
      </w:r>
      <w:r>
        <w:rPr>
          <w:rFonts w:ascii="Consolas" w:hAnsi="Consolas"/>
          <w:sz w:val="19"/>
        </w:rPr>
        <w:t>CallingPlan</w:t>
      </w:r>
    </w:p>
    <w:p>
      <w:r>
        <w:t xml:space="preserve">    vs </w:t>
      </w:r>
      <w:r>
        <w:rPr>
          <w:rFonts w:ascii="Consolas" w:hAnsi="Consolas"/>
          <w:sz w:val="19"/>
        </w:rPr>
        <w:t>OperatorConnect</w:t>
      </w:r>
      <w:r>
        <w:t xml:space="preserve">). Check the number in </w:t>
      </w:r>
      <w:r>
        <w:rPr>
          <w:rFonts w:ascii="Consolas" w:hAnsi="Consolas"/>
          <w:sz w:val="19"/>
        </w:rPr>
        <w:t>Get-CsPhoneNumberAssignment</w:t>
      </w:r>
      <w:r>
        <w:t xml:space="preserve"> and pass the matching type.</w:t>
      </w:r>
    </w:p>
    <w:p>
      <w:pPr>
        <w:pStyle w:val="ListBullet"/>
      </w:pPr>
      <w:r>
        <w:rPr>
          <w:b/>
        </w:rPr>
        <w:t>Number not in tenant / still provisioning</w:t>
      </w:r>
      <w:r>
        <w:t xml:space="preserve"> — for Operator Connect, the operator must finish</w:t>
      </w:r>
    </w:p>
    <w:p>
      <w:r>
        <w:t xml:space="preserve">    provisioning before the number appears; re-check </w:t>
      </w:r>
      <w:r>
        <w:rPr>
          <w:rFonts w:ascii="Consolas" w:hAnsi="Consolas"/>
          <w:sz w:val="19"/>
        </w:rPr>
        <w:t>Voice → Phone numbers</w:t>
      </w:r>
      <w:r>
        <w:t xml:space="preserve">. For Calling Plans, confirm     the </w:t>
      </w:r>
      <w:r>
        <w:rPr>
          <w:rFonts w:ascii="Consolas" w:hAnsi="Consolas"/>
          <w:sz w:val="19"/>
        </w:rPr>
        <w:t>Get new numbers</w:t>
      </w:r>
      <w:r>
        <w:t xml:space="preserve"> order or port order completed.</w:t>
      </w:r>
    </w:p>
    <w:p>
      <w:pPr>
        <w:pStyle w:val="ListBullet"/>
      </w:pPr>
      <w:r>
        <w:rPr>
          <w:b/>
        </w:rPr>
        <w:t>Number already assigned</w:t>
      </w:r>
      <w:r>
        <w:t xml:space="preserve"> — a number can only target one object; unassign it first</w:t>
      </w:r>
    </w:p>
    <w:p>
      <w:r>
        <w:t xml:space="preserve">    (</w:t>
      </w:r>
      <w:r>
        <w:rPr>
          <w:rFonts w:ascii="Consolas" w:hAnsi="Consolas"/>
          <w:sz w:val="19"/>
        </w:rPr>
        <w:t>Remove-CsPhoneNumberAssignment</w:t>
      </w:r>
      <w:r>
        <w:t>).</w:t>
      </w:r>
    </w:p>
    <w:p>
      <w:pPr>
        <w:pStyle w:val="Heading2"/>
      </w:pPr>
      <w:r>
        <w:t>User has a number but is not enterprise-voice-enabled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Get-CsOnlineUser</w:t>
      </w:r>
      <w:r>
        <w:t xml:space="preserve"> shows </w:t>
      </w:r>
      <w:r>
        <w:rPr>
          <w:rFonts w:ascii="Consolas" w:hAnsi="Consolas"/>
          <w:sz w:val="19"/>
        </w:rPr>
        <w:t>LineURI</w:t>
      </w:r>
      <w:r>
        <w:t xml:space="preserve"> set but </w:t>
      </w:r>
      <w:r>
        <w:rPr>
          <w:rFonts w:ascii="Consolas" w:hAnsi="Consolas"/>
          <w:sz w:val="19"/>
        </w:rPr>
        <w:t>EnterpriseVoiceEnabled = False</w:t>
      </w:r>
      <w:r>
        <w:t>, or calls</w:t>
      </w:r>
    </w:p>
    <w:p>
      <w:r>
        <w:t xml:space="preserve">  don't work.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Set-CsPhoneNumberAssignment</w:t>
      </w:r>
      <w:r>
        <w:t xml:space="preserve"> normally enables enterprise voice; if it didn't, confirm</w:t>
      </w:r>
    </w:p>
    <w:p>
      <w:r>
        <w:t xml:space="preserve">  licensing propagated (new licenses can take time), re-run the assignment, and allow policy   propagation before testing. Validate with </w:t>
      </w:r>
      <w:r>
        <w:rPr>
          <w:rFonts w:ascii="Consolas" w:hAnsi="Consolas"/>
          <w:sz w:val="19"/>
        </w:rPr>
        <w:t>TEAMSPHONE-Validation.ps1</w:t>
      </w:r>
      <w:r>
        <w:t>.</w:t>
      </w:r>
    </w:p>
    <w:p>
      <w:pPr>
        <w:pStyle w:val="Heading2"/>
      </w:pPr>
      <w:r>
        <w:t>Policies show "Global" instead of the named policy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TeamsCallingPolicy</w:t>
      </w:r>
      <w:r>
        <w:t xml:space="preserve"> / </w:t>
      </w:r>
      <w:r>
        <w:rPr>
          <w:rFonts w:ascii="Consolas" w:hAnsi="Consolas"/>
          <w:sz w:val="19"/>
        </w:rPr>
        <w:t>TenantDialPlan</w:t>
      </w:r>
      <w:r>
        <w:t xml:space="preserve"> / </w:t>
      </w:r>
      <w:r>
        <w:rPr>
          <w:rFonts w:ascii="Consolas" w:hAnsi="Consolas"/>
          <w:sz w:val="19"/>
        </w:rPr>
        <w:t>TeamsEmergencyCallingPolicy</w:t>
      </w:r>
      <w:r>
        <w:t xml:space="preserve"> is blank/Global</w:t>
      </w:r>
    </w:p>
    <w:p>
      <w:r>
        <w:t xml:space="preserve">  after enablement.</w:t>
      </w:r>
    </w:p>
    <w:p>
      <w:pPr>
        <w:pStyle w:val="ListBullet"/>
      </w:pPr>
      <w:r>
        <w:rPr>
          <w:b/>
        </w:rPr>
        <w:t>Fix:</w:t>
      </w:r>
      <w:r>
        <w:t xml:space="preserve"> re-grant with the exact policy name (`Grant-CsTeamsCallingPolicy -PolicyName "Calling Policy</w:t>
      </w:r>
    </w:p>
    <w:p>
      <w:pPr>
        <w:pStyle w:val="ListBullet"/>
      </w:pPr>
      <w:r>
        <w:t xml:space="preserve">Standard - Prod"`, etc.). </w:t>
      </w:r>
      <w:r>
        <w:rPr>
          <w:b/>
        </w:rPr>
        <w:t>Watch the naming caveat:</w:t>
      </w:r>
      <w:r>
        <w:t xml:space="preserve"> PowerShell identities use the ASCII hyphen</w:t>
      </w:r>
    </w:p>
    <w:p>
      <w:r>
        <w:t xml:space="preserve">  form (</w:t>
      </w:r>
      <w:r>
        <w:rPr>
          <w:rFonts w:ascii="Consolas" w:hAnsi="Consolas"/>
          <w:sz w:val="19"/>
        </w:rPr>
        <w:t>Calling Policy - Standard - Prod</w:t>
      </w:r>
      <w:r>
        <w:t>), not the en-dash used in the display name — a mismatch means   "policy not found." Confirm the policy exists (</w:t>
      </w:r>
      <w:r>
        <w:rPr>
          <w:rFonts w:ascii="Consolas" w:hAnsi="Consolas"/>
          <w:sz w:val="19"/>
        </w:rPr>
        <w:t>Get-CsTeamsCallingPolicy</w:t>
      </w:r>
      <w:r>
        <w:t>).</w:t>
      </w:r>
    </w:p>
    <w:p>
      <w:pPr>
        <w:pStyle w:val="Heading2"/>
      </w:pPr>
      <w:r>
        <w:t>Extension or local-format dialing fails</w:t>
      </w:r>
    </w:p>
    <w:p>
      <w:pPr>
        <w:pStyle w:val="ListBullet"/>
      </w:pPr>
      <w:r>
        <w:rPr>
          <w:b/>
        </w:rPr>
        <w:t>Symptom:</w:t>
      </w:r>
      <w:r>
        <w:t xml:space="preserve"> dialing a full E.164 number works, but extensions or local formats fail.</w:t>
      </w:r>
    </w:p>
    <w:p>
      <w:pPr>
        <w:pStyle w:val="ListBullet"/>
      </w:pPr>
      <w:r>
        <w:rPr>
          <w:b/>
        </w:rPr>
        <w:t>Fix:</w:t>
      </w:r>
      <w:r>
        <w:t xml:space="preserve"> the </w:t>
      </w:r>
      <w:r>
        <w:rPr>
          <w:b/>
        </w:rPr>
        <w:t>Tenant Dial Plan</w:t>
      </w:r>
      <w:r>
        <w:t xml:space="preserve"> normalizes dialed strings. Confirm </w:t>
      </w:r>
      <w:r>
        <w:rPr>
          <w:rFonts w:ascii="Consolas" w:hAnsi="Consolas"/>
          <w:sz w:val="19"/>
        </w:rPr>
        <w:t>Dial Plan - US - Prod</w:t>
      </w:r>
      <w:r>
        <w:t xml:space="preserve"> is</w:t>
      </w:r>
    </w:p>
    <w:p>
      <w:r>
        <w:t xml:space="preserve">  granted to the user and its normalization rules (</w:t>
      </w:r>
      <w:r>
        <w:rPr>
          <w:rFonts w:ascii="Consolas" w:hAnsi="Consolas"/>
          <w:sz w:val="19"/>
        </w:rPr>
        <w:t>New-CsVoiceNormalizationRule</w:t>
      </w:r>
      <w:r>
        <w:t xml:space="preserve">) cover the pattern.   Test rules with </w:t>
      </w:r>
      <w:r>
        <w:rPr>
          <w:rFonts w:ascii="Consolas" w:hAnsi="Consolas"/>
          <w:sz w:val="19"/>
        </w:rPr>
        <w:t>Get-CsEffectiveTenantDialPlan -Identity &lt;upn&gt;</w:t>
      </w:r>
      <w:r>
        <w:t xml:space="preserve"> and its test cmdlet   (</w:t>
      </w:r>
      <w:r>
        <w:rPr>
          <w:rFonts w:ascii="Consolas" w:hAnsi="Consolas"/>
          <w:sz w:val="19"/>
        </w:rPr>
        <w:t>Test-CsEffectiveTenantDialPlan</w:t>
      </w:r>
      <w:r>
        <w:t xml:space="preserve">) — </w:t>
      </w:r>
      <w:r>
        <w:rPr>
          <w:b/>
        </w:rPr>
        <w:t>verify exact cmdlet availability in your tenant</w:t>
      </w:r>
      <w:r>
        <w:t xml:space="preserve">. Remember the   </w:t>
      </w:r>
      <w:r>
        <w:rPr>
          <w:b/>
        </w:rPr>
        <w:t>Online Voice Routing Policy is Direct-Routing-only</w:t>
      </w:r>
      <w:r>
        <w:t xml:space="preserve"> and is not the cause here.</w:t>
      </w:r>
    </w:p>
    <w:p>
      <w:pPr>
        <w:pStyle w:val="Heading2"/>
      </w:pPr>
      <w:r>
        <w:t>Emergency call has no location or no notification</w:t>
      </w:r>
    </w:p>
    <w:p>
      <w:pPr>
        <w:pStyle w:val="ListBullet"/>
      </w:pPr>
      <w:r>
        <w:rPr>
          <w:b/>
        </w:rPr>
        <w:t>Symptom:</w:t>
      </w:r>
      <w:r>
        <w:t xml:space="preserve"> Test 7 fails — the emergency call presents no/wrong location, or the security desk isn't</w:t>
      </w:r>
    </w:p>
    <w:p>
      <w:r>
        <w:t xml:space="preserve">  notified.</w:t>
      </w:r>
    </w:p>
    <w:p>
      <w:pPr>
        <w:pStyle w:val="ListBullet"/>
      </w:pPr>
      <w:r>
        <w:rPr>
          <w:b/>
        </w:rPr>
        <w:t>Fix:</w:t>
      </w:r>
    </w:p>
    <w:p>
      <w:pPr>
        <w:pStyle w:val="ListBullet"/>
      </w:pPr>
      <w:r>
        <w:rPr>
          <w:b/>
        </w:rPr>
        <w:t>Location:</w:t>
      </w:r>
      <w:r>
        <w:t xml:space="preserve"> confirm the number has a </w:t>
      </w:r>
      <w:r>
        <w:rPr>
          <w:rFonts w:ascii="Consolas" w:hAnsi="Consolas"/>
          <w:sz w:val="19"/>
        </w:rPr>
        <w:t>LocationId</w:t>
      </w:r>
      <w:r>
        <w:t xml:space="preserve"> (`Get-CsPhoneNumberAssignment</w:t>
      </w:r>
    </w:p>
    <w:p>
      <w:r>
        <w:t xml:space="preserve">    -AssignedPstnTargetId &lt;upn&gt;</w:t>
      </w:r>
      <w:r>
        <w:rPr>
          <w:rFonts w:ascii="Consolas" w:hAnsi="Consolas"/>
          <w:sz w:val="19"/>
        </w:rPr>
        <w:t xml:space="preserve">) resolving to </w:t>
      </w:r>
      <w:r>
        <w:t>Emergency Location – HQ-Floor1</w:t>
      </w:r>
      <w:r>
        <w:rPr>
          <w:rFonts w:ascii="Consolas" w:hAnsi="Consolas"/>
          <w:sz w:val="19"/>
        </w:rPr>
        <w:t>, and that the site's     subnets/APs are mapped (</w:t>
      </w:r>
      <w:r>
        <w:t>Get-CsOnlineLisSubnet</w:t>
      </w:r>
      <w:r>
        <w:rPr>
          <w:rFonts w:ascii="Consolas" w:hAnsi="Consolas"/>
          <w:sz w:val="19"/>
        </w:rPr>
        <w:t xml:space="preserve">, </w:t>
      </w:r>
      <w:r>
        <w:t>Get-CsOnlineLisWirelessAccessPoint</w:t>
      </w:r>
      <w:r>
        <w:rPr>
          <w:rFonts w:ascii="Consolas" w:hAnsi="Consolas"/>
          <w:sz w:val="19"/>
        </w:rPr>
        <w:t xml:space="preserve">). Attach with     </w:t>
      </w:r>
      <w:r>
        <w:t>Set-CsPhoneNumberAssignment -LocationId &lt;id&gt;`.</w:t>
      </w:r>
    </w:p>
    <w:p>
      <w:pPr>
        <w:pStyle w:val="ListBullet"/>
      </w:pPr>
      <w:r>
        <w:rPr>
          <w:b/>
        </w:rPr>
        <w:t>Notification:</w:t>
      </w:r>
      <w:r>
        <w:t xml:space="preserve"> confirm </w:t>
      </w:r>
      <w:r>
        <w:rPr>
          <w:rFonts w:ascii="Consolas" w:hAnsi="Consolas"/>
          <w:sz w:val="19"/>
        </w:rPr>
        <w:t>Emergency Calling Policy – HQ – Prod</w:t>
      </w:r>
      <w:r>
        <w:t xml:space="preserve"> has the notification target/mode</w:t>
      </w:r>
    </w:p>
    <w:p>
      <w:r>
        <w:t xml:space="preserve">    set and is granted to the user.</w:t>
      </w:r>
    </w:p>
    <w:p>
      <w:pPr>
        <w:pStyle w:val="ListBullet"/>
      </w:pPr>
      <w:r>
        <w:rPr>
          <w:b/>
        </w:rPr>
        <w:t>Routing:</w:t>
      </w:r>
      <w:r>
        <w:t xml:space="preserve"> for Calling Plans/Operator Connect, PSAP routing is Microsoft's/the operator's</w:t>
      </w:r>
    </w:p>
    <w:p>
      <w:r>
        <w:t xml:space="preserve">    responsibility (the Emergency Call *Routing* Policy is Direct-Routing-only). If routing itself     fails, engage the carrier/operator — </w:t>
      </w:r>
      <w:r>
        <w:rPr>
          <w:b/>
        </w:rPr>
        <w:t>do not</w:t>
      </w:r>
      <w:r>
        <w:t xml:space="preserve"> try to fix it with a customer routing policy.     Emergency behavior is </w:t>
      </w:r>
      <w:r>
        <w:rPr>
          <w:b/>
        </w:rPr>
        <w:t>country/plan-dependent — verify in your tenant/region</w:t>
      </w:r>
      <w:r>
        <w:t>.</w:t>
      </w:r>
    </w:p>
    <w:p>
      <w:pPr>
        <w:pStyle w:val="Heading2"/>
      </w:pPr>
      <w:r>
        <w:t>Poor call quality / one-way or no audio</w:t>
      </w:r>
    </w:p>
    <w:p>
      <w:pPr>
        <w:pStyle w:val="ListBullet"/>
      </w:pPr>
      <w:r>
        <w:rPr>
          <w:b/>
        </w:rPr>
        <w:t>Symptom:</w:t>
      </w:r>
      <w:r>
        <w:t xml:space="preserve"> calls connect but audio is choppy, delayed, or one-way.</w:t>
      </w:r>
    </w:p>
    <w:p>
      <w:pPr>
        <w:pStyle w:val="ListBullet"/>
      </w:pPr>
      <w:r>
        <w:rPr>
          <w:b/>
        </w:rPr>
        <w:t>Fix:</w:t>
      </w:r>
      <w:r>
        <w:t xml:space="preserve"> this is almost always a </w:t>
      </w:r>
      <w:r>
        <w:rPr>
          <w:b/>
        </w:rPr>
        <w:t>network</w:t>
      </w:r>
      <w:r>
        <w:t xml:space="preserve"> issue, not licensing. Verify the required Microsoft 365</w:t>
      </w:r>
    </w:p>
    <w:p>
      <w:r>
        <w:t xml:space="preserve">  media endpoints are reachable and not proxied, adequate bandwidth and low jitter/latency, and QoS if   used (Requirement 2.7). Test from a different network to isolate. Check the client's audio device.</w:t>
      </w:r>
    </w:p>
    <w:p>
      <w:pPr>
        <w:pStyle w:val="Heading2"/>
      </w:pPr>
      <w:r>
        <w:t>Auto attendant or call queue doesn't answer / routes wrong</w:t>
      </w:r>
    </w:p>
    <w:p>
      <w:pPr>
        <w:pStyle w:val="ListBullet"/>
      </w:pPr>
      <w:r>
        <w:rPr>
          <w:b/>
        </w:rPr>
        <w:t>Symptom:</w:t>
      </w:r>
      <w:r>
        <w:t xml:space="preserve"> calling the service number fails, ignores the schedule, or doesn't reach agents.</w:t>
      </w:r>
    </w:p>
    <w:p>
      <w:pPr>
        <w:pStyle w:val="ListBullet"/>
      </w:pPr>
      <w:r>
        <w:rPr>
          <w:b/>
        </w:rPr>
        <w:t>Fix:</w:t>
      </w:r>
    </w:p>
    <w:p>
      <w:pPr>
        <w:pStyle w:val="ListBullet"/>
      </w:pPr>
      <w:r>
        <w:t xml:space="preserve">Confirm the </w:t>
      </w:r>
      <w:r>
        <w:rPr>
          <w:b/>
        </w:rPr>
        <w:t>resource account is licensed</w:t>
      </w:r>
      <w:r>
        <w:t xml:space="preserve"> (Teams Phone Resource Account) and **holds a service</w:t>
      </w:r>
    </w:p>
    <w:p>
      <w:r>
        <w:t xml:space="preserve">    number** (</w:t>
      </w:r>
      <w:r>
        <w:rPr>
          <w:rFonts w:ascii="Consolas" w:hAnsi="Consolas"/>
          <w:sz w:val="19"/>
        </w:rPr>
        <w:t>Get-CsOnlineApplicationInstance</w:t>
      </w:r>
      <w:r>
        <w:t>).</w:t>
      </w:r>
    </w:p>
    <w:p>
      <w:pPr>
        <w:pStyle w:val="ListBullet"/>
      </w:pPr>
      <w:r>
        <w:t xml:space="preserve">Confirm the </w:t>
      </w:r>
      <w:r>
        <w:rPr>
          <w:b/>
        </w:rPr>
        <w:t>association</w:t>
      </w:r>
      <w:r>
        <w:t xml:space="preserve"> exists (`Get-CsOnlineApplicationInstanceAssociation -Identity</w:t>
      </w:r>
    </w:p>
    <w:p>
      <w:r>
        <w:t xml:space="preserve">    &lt;resourceaccount&gt;</w:t>
      </w:r>
      <w:r>
        <w:rPr>
          <w:rFonts w:ascii="Consolas" w:hAnsi="Consolas"/>
          <w:sz w:val="19"/>
        </w:rPr>
        <w:t xml:space="preserve">) linking the account to </w:t>
      </w:r>
      <w:r>
        <w:t>Auto Attendant – MainLine – Prod</w:t>
      </w:r>
      <w:r>
        <w:rPr>
          <w:rFonts w:ascii="Consolas" w:hAnsi="Consolas"/>
          <w:sz w:val="19"/>
        </w:rPr>
        <w:t xml:space="preserve"> /     </w:t>
      </w:r>
      <w:r>
        <w:t>Call Queue – Support – Prod`.</w:t>
      </w:r>
    </w:p>
    <w:p>
      <w:pPr>
        <w:pStyle w:val="ListBullet"/>
      </w:pPr>
      <w:r>
        <w:t xml:space="preserve">Confirm the </w:t>
      </w:r>
      <w:r>
        <w:rPr>
          <w:b/>
        </w:rPr>
        <w:t>schedule/menu</w:t>
      </w:r>
      <w:r>
        <w:t xml:space="preserve"> (business hours, holidays, DTMF option) and that the call queue has</w:t>
      </w:r>
    </w:p>
    <w:p>
      <w:r>
        <w:t xml:space="preserve">    online agents and the expected routing/overflow/timeout.</w:t>
      </w:r>
    </w:p>
    <w:p>
      <w:pPr>
        <w:pStyle w:val="Heading2"/>
      </w:pPr>
      <w:r>
        <w:t>Operator Connect numbers never appear</w:t>
      </w:r>
    </w:p>
    <w:p>
      <w:pPr>
        <w:pStyle w:val="ListBullet"/>
      </w:pPr>
      <w:r>
        <w:rPr>
          <w:b/>
        </w:rPr>
        <w:t>Symptom:</w:t>
      </w:r>
      <w:r>
        <w:t xml:space="preserve"> the operator is selected but no numbers show under </w:t>
      </w:r>
      <w:r>
        <w:rPr>
          <w:rFonts w:ascii="Consolas" w:hAnsi="Consolas"/>
          <w:sz w:val="19"/>
        </w:rPr>
        <w:t>Voice → Phone numbers</w:t>
      </w:r>
      <w:r>
        <w:t>.</w:t>
      </w:r>
    </w:p>
    <w:p>
      <w:pPr>
        <w:pStyle w:val="ListBullet"/>
      </w:pPr>
      <w:r>
        <w:rPr>
          <w:b/>
        </w:rPr>
        <w:t>Fix:</w:t>
      </w:r>
      <w:r>
        <w:t xml:space="preserve"> Operator Connect requires the operator to </w:t>
      </w:r>
      <w:r>
        <w:rPr>
          <w:b/>
        </w:rPr>
        <w:t>provision</w:t>
      </w:r>
      <w:r>
        <w:t xml:space="preserve"> numbers into your tenant after</w:t>
      </w:r>
    </w:p>
    <w:p>
      <w:r>
        <w:t xml:space="preserve">  onboarding. Confirm the operator is enabled in </w:t>
      </w:r>
      <w:r>
        <w:rPr>
          <w:rFonts w:ascii="Consolas" w:hAnsi="Consolas"/>
          <w:sz w:val="19"/>
        </w:rPr>
        <w:t>Voice → Operators</w:t>
      </w:r>
      <w:r>
        <w:t>, that onboarding/consent completed,   and follow up with the operator — provisioning is on their side, not a Teams misconfiguration.</w:t>
      </w:r>
    </w:p>
    <w:p>
      <w:pPr>
        <w:pStyle w:val="Heading2"/>
      </w:pPr>
      <w:r>
        <w:t>Government cloud (GCC High / DoD) behaves differently</w:t>
      </w:r>
    </w:p>
    <w:p>
      <w:pPr>
        <w:pStyle w:val="ListBullet"/>
      </w:pPr>
      <w:r>
        <w:rPr>
          <w:b/>
        </w:rPr>
        <w:t>Symptom:</w:t>
      </w:r>
      <w:r>
        <w:t xml:space="preserve"> a portal path, feature, or cmdlet result differs from what's documented.</w:t>
      </w:r>
    </w:p>
    <w:p>
      <w:pPr>
        <w:pStyle w:val="ListBullet"/>
      </w:pPr>
      <w:r>
        <w:rPr>
          <w:b/>
        </w:rPr>
        <w:t>Fix:</w:t>
      </w:r>
      <w:r>
        <w:t xml:space="preserve"> Calling Plan / Operator Connect availability, admin portals, and some behavior differ in</w:t>
      </w:r>
    </w:p>
    <w:p>
      <w:r>
        <w:t xml:space="preserve">  government clouds. </w:t>
      </w:r>
      <w:r>
        <w:rPr>
          <w:b/>
        </w:rPr>
        <w:t>Verify the feature, URL, and cmdlet behavior for your specific cloud/tenant</w:t>
      </w:r>
      <w:r>
        <w:t xml:space="preserve"> —   do not assume Commercial guidance applies unchanged.</w:t>
      </w:r>
    </w:p>
    <w:p>
      <w:pPr>
        <w:pStyle w:val="Heading2"/>
      </w:pPr>
      <w:r>
        <w:t>Rollback needed for a user</w:t>
      </w:r>
    </w:p>
    <w:p>
      <w:pPr>
        <w:pStyle w:val="ListBullet"/>
      </w:pPr>
      <w:r>
        <w:rPr>
          <w:b/>
        </w:rPr>
        <w:t>Symptom:</w:t>
      </w:r>
      <w:r>
        <w:t xml:space="preserve"> a user must be backed out of Teams Phone.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TEAMSPHONE-Set-NumbersAndPolicy.ps1 -Rollback -WhatIf</w:t>
      </w:r>
      <w:r>
        <w:t xml:space="preserve"> to preview, then </w:t>
      </w:r>
      <w:r>
        <w:rPr>
          <w:rFonts w:ascii="Consolas" w:hAnsi="Consolas"/>
          <w:sz w:val="19"/>
        </w:rPr>
        <w:t>-Rollback -Execute</w:t>
      </w:r>
    </w:p>
    <w:p>
      <w:r>
        <w:t xml:space="preserve">  to unassign the number and reset the dial plan / calling / emergency policies to Global. For voice   apps, remove the association (</w:t>
      </w:r>
      <w:r>
        <w:rPr>
          <w:rFonts w:ascii="Consolas" w:hAnsi="Consolas"/>
          <w:sz w:val="19"/>
        </w:rPr>
        <w:t>Remove-CsOnlineApplicationInstanceAssociation</w:t>
      </w:r>
      <w:r>
        <w:t>) and unassign the   service number.</w:t>
      </w:r>
    </w:p>
    <w:p>
      <w:r>
        <w:t>__________________________________________________</w:t>
      </w:r>
    </w:p>
    <w:p>
      <w:r>
        <w:t xml:space="preserve">*If a symptom isn't listed, start with </w:t>
      </w:r>
      <w:r>
        <w:rPr>
          <w:rFonts w:ascii="Consolas" w:hAnsi="Consolas"/>
          <w:sz w:val="19"/>
        </w:rPr>
        <w:t>TEAMSPHONE-Validation.ps1</w:t>
      </w:r>
      <w:r>
        <w:t xml:space="preserve"> to get the per-user PASS/FAIL, then work the failing check with the matching section above. Plan-, country-, operator-, and cloud-dependent behavior is always "verify in your tenant" — never assume.*</w:t>
      </w:r>
    </w:p>
    <w:p>
      <w:pPr>
        <w:pStyle w:val="Heading1"/>
      </w:pPr>
      <w:r>
        <w:t>7. Best Practices — Teams Phone (Calling Plans &amp; Operator Connect)</w:t>
      </w:r>
    </w:p>
    <w:p>
      <w:r>
        <w:t>Durable practices for a reliable Teams Phone rollout on the non-SBC PSTN paths.</w:t>
      </w:r>
    </w:p>
    <w:p>
      <w:pPr>
        <w:pStyle w:val="Heading2"/>
      </w:pPr>
      <w:r>
        <w:t>Choose the PSTN path deliberately, per number</w:t>
      </w:r>
    </w:p>
    <w:p>
      <w:pPr>
        <w:pStyle w:val="ListBullet"/>
      </w:pPr>
      <w:r>
        <w:t xml:space="preserve">Use </w:t>
      </w:r>
      <w:r>
        <w:rPr>
          <w:b/>
        </w:rPr>
        <w:t>Calling Plans</w:t>
      </w:r>
      <w:r>
        <w:t xml:space="preserve"> when you want Microsoft as the carrier with the least infrastructure and fast</w:t>
      </w:r>
    </w:p>
    <w:p>
      <w:r>
        <w:t xml:space="preserve">  provisioning, and the plan is available for your country.</w:t>
      </w:r>
    </w:p>
    <w:p>
      <w:pPr>
        <w:pStyle w:val="ListBullet"/>
      </w:pPr>
      <w:r>
        <w:t xml:space="preserve">Use </w:t>
      </w:r>
      <w:r>
        <w:rPr>
          <w:b/>
        </w:rPr>
        <w:t>Operator Connect</w:t>
      </w:r>
      <w:r>
        <w:t xml:space="preserve"> when you want to keep an existing operator relationship/contract and have</w:t>
      </w:r>
    </w:p>
    <w:p>
      <w:r>
        <w:t xml:space="preserve">  the operator manage PSTN, without running an SBC.</w:t>
      </w:r>
    </w:p>
    <w:p>
      <w:pPr>
        <w:pStyle w:val="ListBullet"/>
      </w:pPr>
      <w:r>
        <w:t xml:space="preserve">You can mix both in one tenant. Record the path per number so </w:t>
      </w:r>
      <w:r>
        <w:rPr>
          <w:rFonts w:ascii="Consolas" w:hAnsi="Consolas"/>
          <w:sz w:val="19"/>
        </w:rPr>
        <w:t>-PhoneNumberType</w:t>
      </w:r>
      <w:r>
        <w:t xml:space="preserve"> is always correct at</w:t>
      </w:r>
    </w:p>
    <w:p>
      <w:r>
        <w:t xml:space="preserve">  assignment. </w:t>
      </w:r>
      <w:r>
        <w:rPr>
          <w:b/>
        </w:rPr>
        <w:t>Availability and pricing are country/operator-dependent — verify in your tenant.</w:t>
      </w:r>
    </w:p>
    <w:p>
      <w:pPr>
        <w:pStyle w:val="Heading2"/>
      </w:pPr>
      <w:r>
        <w:t>Treat emergency calling as first-class, not a footnote</w:t>
      </w:r>
    </w:p>
    <w:p>
      <w:pPr>
        <w:pStyle w:val="ListBullet"/>
      </w:pPr>
      <w:r>
        <w:t xml:space="preserve">Register and validate emergency </w:t>
      </w:r>
      <w:r>
        <w:rPr>
          <w:b/>
        </w:rPr>
        <w:t>civic addresses</w:t>
      </w:r>
      <w:r>
        <w:t xml:space="preserve"> and build </w:t>
      </w:r>
      <w:r>
        <w:rPr>
          <w:b/>
        </w:rPr>
        <w:t>dynamic locations (LIS)</w:t>
      </w:r>
      <w:r>
        <w:t xml:space="preserve"> *before*</w:t>
      </w:r>
    </w:p>
    <w:p>
      <w:r>
        <w:t xml:space="preserve">  assigning numbers at a site — never enable users at a location with no dispatchable location data.</w:t>
      </w:r>
    </w:p>
    <w:p>
      <w:pPr>
        <w:pStyle w:val="ListBullet"/>
      </w:pPr>
      <w:r>
        <w:t xml:space="preserve">Map every site's </w:t>
      </w:r>
      <w:r>
        <w:rPr>
          <w:b/>
        </w:rPr>
        <w:t>subnets, Wi-Fi access points, and (for wired) switches/ports</w:t>
      </w:r>
      <w:r>
        <w:t xml:space="preserve"> to a location so a</w:t>
      </w:r>
    </w:p>
    <w:p>
      <w:r>
        <w:t xml:space="preserve">  user's emergency location follows where they actually connect.</w:t>
      </w:r>
    </w:p>
    <w:p>
      <w:pPr>
        <w:pStyle w:val="ListBullet"/>
      </w:pPr>
      <w:r>
        <w:t xml:space="preserve">Configure </w:t>
      </w:r>
      <w:r>
        <w:rPr>
          <w:b/>
        </w:rPr>
        <w:t>security-desk notifications</w:t>
      </w:r>
      <w:r>
        <w:t xml:space="preserve"> in the emergency calling policy so someone on-site is</w:t>
      </w:r>
    </w:p>
    <w:p>
      <w:r>
        <w:t xml:space="preserve">  alerted when an emergency call is placed.</w:t>
      </w:r>
    </w:p>
    <w:p>
      <w:pPr>
        <w:pStyle w:val="ListBullet"/>
      </w:pPr>
      <w:r>
        <w:t>Remember: for Calling Plans/Operator Connect, **PSAP routing is Microsoft's/the operator's</w:t>
      </w:r>
    </w:p>
    <w:p>
      <w:r>
        <w:t xml:space="preserve">  responsibility</w:t>
      </w:r>
      <w:r>
        <w:rPr>
          <w:b/>
        </w:rPr>
        <w:t xml:space="preserve"> — the Emergency Call *Routing* Policy is Direct-Routing-only. Confirm and </w:t>
      </w:r>
      <w:r>
        <w:t>test**   emergency behavior with the carrier/operator; treat the emergency test as a hard gate.</w:t>
      </w:r>
    </w:p>
    <w:p>
      <w:pPr>
        <w:pStyle w:val="ListBullet"/>
      </w:pPr>
      <w:r>
        <w:rPr>
          <w:b/>
        </w:rPr>
        <w:t>The legal/records determination of required addresses is deferred to facilities/EHS/compliance</w:t>
      </w:r>
      <w:r>
        <w:t xml:space="preserve"> —</w:t>
      </w:r>
    </w:p>
    <w:p>
      <w:r>
        <w:t xml:space="preserve">  implement what they specify; you provide the technical method and evidence.</w:t>
      </w:r>
    </w:p>
    <w:p>
      <w:pPr>
        <w:pStyle w:val="Heading2"/>
      </w:pPr>
      <w:r>
        <w:t>Pilot first, always, with a rollback</w:t>
      </w:r>
    </w:p>
    <w:p>
      <w:pPr>
        <w:pStyle w:val="ListBullet"/>
      </w:pPr>
      <w:r>
        <w:t>Enable a small named ring (</w:t>
      </w:r>
      <w:r>
        <w:rPr>
          <w:rFonts w:ascii="Consolas" w:hAnsi="Consolas"/>
          <w:sz w:val="19"/>
        </w:rPr>
        <w:t>Teams Phone Pilot – Voice – Pilot</w:t>
      </w:r>
      <w:r>
        <w:t>) and validate every gate — including a</w:t>
      </w:r>
    </w:p>
    <w:p>
      <w:r>
        <w:t xml:space="preserve">  live emergency test — before any broad wave.</w:t>
      </w:r>
    </w:p>
    <w:p>
      <w:pPr>
        <w:pStyle w:val="ListBullet"/>
      </w:pPr>
      <w:r>
        <w:t>Keep the documented rollback ready (</w:t>
      </w:r>
      <w:r>
        <w:rPr>
          <w:rFonts w:ascii="Consolas" w:hAnsi="Consolas"/>
          <w:sz w:val="19"/>
        </w:rPr>
        <w:t>Remove-CsPhoneNumberAssignment</w:t>
      </w:r>
      <w:r>
        <w:t xml:space="preserve"> + re-grant global policies) and</w:t>
      </w:r>
    </w:p>
    <w:p>
      <w:r>
        <w:t xml:space="preserve">  practice it once in the pilot so cutover is low-risk.</w:t>
      </w:r>
    </w:p>
    <w:p>
      <w:pPr>
        <w:pStyle w:val="ListBullet"/>
      </w:pPr>
      <w:r>
        <w:t>Expand in waves under change control, re-validating after each wave.</w:t>
      </w:r>
    </w:p>
    <w:p>
      <w:pPr>
        <w:pStyle w:val="Heading2"/>
      </w:pPr>
      <w:r>
        <w:t>Standardize and reuse a small set of named artifacts</w:t>
      </w:r>
    </w:p>
    <w:p>
      <w:pPr>
        <w:pStyle w:val="ListBullet"/>
      </w:pPr>
      <w:r>
        <w:t>One calling policy, one emergency calling policy per notification scope, one dial plan per</w:t>
      </w:r>
    </w:p>
    <w:p>
      <w:r>
        <w:t xml:space="preserve">  country/dialing habit — named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and reused verbatim across docs,   scripts, and the admin center.</w:t>
      </w:r>
    </w:p>
    <w:p>
      <w:pPr>
        <w:pStyle w:val="ListBullet"/>
      </w:pPr>
      <w:r>
        <w:t>Avoid per-user bespoke policies; assign the named policy to groups so scope is membership-driven and</w:t>
      </w:r>
    </w:p>
    <w:p>
      <w:r>
        <w:t xml:space="preserve">  auditable.</w:t>
      </w:r>
    </w:p>
    <w:p>
      <w:pPr>
        <w:pStyle w:val="ListBullet"/>
      </w:pPr>
      <w:r>
        <w:rPr>
          <w:b/>
        </w:rPr>
        <w:t>Note the naming caveat:</w:t>
      </w:r>
      <w:r>
        <w:t xml:space="preserve"> PowerShell policy *identities* cannot contain the en-dash; use the ASCII</w:t>
      </w:r>
    </w:p>
    <w:p>
      <w:r>
        <w:t xml:space="preserve">  </w:t>
      </w:r>
      <w:r>
        <w:rPr>
          <w:rFonts w:ascii="Consolas" w:hAnsi="Consolas"/>
          <w:sz w:val="19"/>
        </w:rPr>
        <w:t>-</w:t>
      </w:r>
      <w:r>
        <w:t xml:space="preserve"> form in cmdlets (</w:t>
      </w:r>
      <w:r>
        <w:rPr>
          <w:rFonts w:ascii="Consolas" w:hAnsi="Consolas"/>
          <w:sz w:val="19"/>
        </w:rPr>
        <w:t>Calling Policy - Standard - Prod</w:t>
      </w:r>
      <w:r>
        <w:t>) and the en-dash display name in the admin   center — treat them as the same artifact and keep them in lockstep.</w:t>
      </w:r>
    </w:p>
    <w:p>
      <w:pPr>
        <w:pStyle w:val="Heading2"/>
      </w:pPr>
      <w:r>
        <w:t>Manage numbers as inventory</w:t>
      </w:r>
    </w:p>
    <w:p>
      <w:pPr>
        <w:pStyle w:val="ListBullet"/>
      </w:pPr>
      <w:r>
        <w:t>Keep an authoritative export (</w:t>
      </w:r>
      <w:r>
        <w:rPr>
          <w:rFonts w:ascii="Consolas" w:hAnsi="Consolas"/>
          <w:sz w:val="19"/>
        </w:rPr>
        <w:t>Number Inventory – Teams Phone – Discovery</w:t>
      </w:r>
      <w:r>
        <w:t>) and reconcile it</w:t>
      </w:r>
    </w:p>
    <w:p>
      <w:r>
        <w:t xml:space="preserve">  regularly: no double-assignments, spare numbers tracked, service numbers separated from user numbers.</w:t>
      </w:r>
    </w:p>
    <w:p>
      <w:pPr>
        <w:pStyle w:val="ListBullet"/>
      </w:pPr>
      <w:r>
        <w:t xml:space="preserve">Plan </w:t>
      </w:r>
      <w:r>
        <w:rPr>
          <w:b/>
        </w:rPr>
        <w:t>port orders</w:t>
      </w:r>
      <w:r>
        <w:t xml:space="preserve"> early — they are carrier-driven and can take days to weeks; never schedule a</w:t>
      </w:r>
    </w:p>
    <w:p>
      <w:r>
        <w:t xml:space="preserve">  cutover assuming an instant port.</w:t>
      </w:r>
    </w:p>
    <w:p>
      <w:pPr>
        <w:pStyle w:val="ListBullet"/>
      </w:pPr>
      <w:r>
        <w:t>Reclaim numbers from leavers promptly (</w:t>
      </w:r>
      <w:r>
        <w:rPr>
          <w:rFonts w:ascii="Consolas" w:hAnsi="Consolas"/>
          <w:sz w:val="19"/>
        </w:rPr>
        <w:t>Remove-CsPhoneNumberAssignment</w:t>
      </w:r>
      <w:r>
        <w:t>) so inventory stays clean.</w:t>
      </w:r>
    </w:p>
    <w:p>
      <w:pPr>
        <w:pStyle w:val="Heading2"/>
      </w:pPr>
      <w:r>
        <w:t>Right-size licensing and voice apps</w:t>
      </w:r>
    </w:p>
    <w:p>
      <w:pPr>
        <w:pStyle w:val="ListBullet"/>
      </w:pPr>
      <w:r>
        <w:t xml:space="preserve">Assign </w:t>
      </w:r>
      <w:r>
        <w:rPr>
          <w:b/>
        </w:rPr>
        <w:t>Teams Phone</w:t>
      </w:r>
      <w:r>
        <w:t xml:space="preserve"> to users who actually need PSTN calling; use </w:t>
      </w:r>
      <w:r>
        <w:rPr>
          <w:b/>
        </w:rPr>
        <w:t>Teams Phone Resource Account</w:t>
      </w:r>
    </w:p>
    <w:p>
      <w:r>
        <w:t xml:space="preserve">  licenses for auto attendant/call queue resource accounts (do not consume user licenses for them).</w:t>
      </w:r>
    </w:p>
    <w:p>
      <w:pPr>
        <w:pStyle w:val="ListBullet"/>
      </w:pPr>
      <w:r>
        <w:t xml:space="preserve">Front every auto attendant/call queue with a </w:t>
      </w:r>
      <w:r>
        <w:rPr>
          <w:b/>
        </w:rPr>
        <w:t>licensed resource account</w:t>
      </w:r>
      <w:r>
        <w:t xml:space="preserve"> holding the service</w:t>
      </w:r>
    </w:p>
    <w:p>
      <w:r>
        <w:t xml:space="preserve">  number; keep resource-account naming (</w:t>
      </w:r>
      <w:r>
        <w:rPr>
          <w:rFonts w:ascii="Consolas" w:hAnsi="Consolas"/>
          <w:sz w:val="19"/>
        </w:rPr>
        <w:t>Resource Account – AA-MainLine</w:t>
      </w:r>
      <w:r>
        <w:t xml:space="preserve"> / </w:t>
      </w:r>
      <w:r>
        <w:rPr>
          <w:rFonts w:ascii="Consolas" w:hAnsi="Consolas"/>
          <w:sz w:val="19"/>
        </w:rPr>
        <w:t>– CQ-Support</w:t>
      </w:r>
      <w:r>
        <w:t>) consistent.</w:t>
      </w:r>
    </w:p>
    <w:p>
      <w:pPr>
        <w:pStyle w:val="ListBullet"/>
      </w:pPr>
      <w:r>
        <w:t>Confirm the current billing model for toll-free/pay-as-you-go (**Communications Credits /</w:t>
      </w:r>
    </w:p>
    <w:p>
      <w:r>
        <w:t xml:space="preserve">  pay-as-you-go is plan-dependent — verify in your tenant**).</w:t>
      </w:r>
    </w:p>
    <w:p>
      <w:pPr>
        <w:pStyle w:val="Heading2"/>
      </w:pPr>
      <w:r>
        <w:t>Design for call quality and support</w:t>
      </w:r>
    </w:p>
    <w:p>
      <w:pPr>
        <w:pStyle w:val="ListBullet"/>
      </w:pPr>
      <w:r>
        <w:t>Verify network readiness (bandwidth, latency/jitter, required Microsoft 365 endpoints, optional QoS)</w:t>
      </w:r>
    </w:p>
    <w:p>
      <w:r>
        <w:t xml:space="preserve">  before enabling users at a site — voice quality is a network property, not a licensing one.</w:t>
      </w:r>
    </w:p>
    <w:p>
      <w:pPr>
        <w:pStyle w:val="ListBullet"/>
      </w:pPr>
      <w:r>
        <w:t>Give users a short "what changed" guide (their new number, how to dial internationally, how call</w:t>
      </w:r>
    </w:p>
    <w:p>
      <w:r>
        <w:t xml:space="preserve">  queues/attendants work) and a support path for the first weeks.</w:t>
      </w:r>
    </w:p>
    <w:p>
      <w:pPr>
        <w:pStyle w:val="Heading2"/>
      </w:pPr>
      <w:r>
        <w:t>Automate safely</w:t>
      </w:r>
    </w:p>
    <w:p>
      <w:pPr>
        <w:pStyle w:val="ListBullet"/>
      </w:pPr>
      <w:r>
        <w:t xml:space="preserve">Run every write with </w:t>
      </w:r>
      <w:r>
        <w:rPr>
          <w:b/>
        </w:rPr>
        <w:t>`-WhatIf` first</w:t>
      </w:r>
      <w:r>
        <w:t xml:space="preserve">; only </w:t>
      </w:r>
      <w:r>
        <w:rPr>
          <w:rFonts w:ascii="Consolas" w:hAnsi="Consolas"/>
          <w:sz w:val="19"/>
        </w:rPr>
        <w:t>-Execute</w:t>
      </w:r>
      <w:r>
        <w:t xml:space="preserve"> after reviewing the dry run.</w:t>
      </w:r>
    </w:p>
    <w:p>
      <w:pPr>
        <w:pStyle w:val="ListBullet"/>
      </w:pPr>
      <w:r>
        <w:t xml:space="preserve">Use </w:t>
      </w:r>
      <w:r>
        <w:rPr>
          <w:b/>
        </w:rPr>
        <w:t>modern-auth `Connect-MicrosoftTeams`</w:t>
      </w:r>
      <w:r>
        <w:t xml:space="preserve"> (MFA) — </w:t>
      </w:r>
      <w:r>
        <w:rPr>
          <w:b/>
        </w:rPr>
        <w:t>never</w:t>
      </w:r>
      <w:r>
        <w:t xml:space="preserve"> hardcode credentials or secrets in</w:t>
      </w:r>
    </w:p>
    <w:p>
      <w:r>
        <w:t xml:space="preserve">  scripts; scope automation accounts to the least-privilege Teams role.</w:t>
      </w:r>
    </w:p>
    <w:p>
      <w:pPr>
        <w:pStyle w:val="ListBullet"/>
      </w:pPr>
      <w:r>
        <w:t>Keep the discovery/validation scripts read-only and run them on a schedule to catch drift (users who</w:t>
      </w:r>
    </w:p>
    <w:p>
      <w:r>
        <w:t xml:space="preserve">  lost a policy, orphaned numbers, missing emergency locations).</w:t>
      </w:r>
    </w:p>
    <w:p>
      <w:pPr>
        <w:pStyle w:val="Heading2"/>
      </w:pPr>
      <w:r>
        <w:t>Mind the cloud and the boundary</w:t>
      </w:r>
    </w:p>
    <w:p>
      <w:pPr>
        <w:pStyle w:val="ListBullet"/>
      </w:pPr>
      <w:r>
        <w:t xml:space="preserve">In </w:t>
      </w:r>
      <w:r>
        <w:rPr>
          <w:b/>
        </w:rPr>
        <w:t>GCC High / DoD</w:t>
      </w:r>
      <w:r>
        <w:t>, availability, portals, and some behavior differ from Commercial — **verify in</w:t>
      </w:r>
    </w:p>
    <w:p>
      <w:r>
        <w:t xml:space="preserve">  your cloud/tenant** before assuming a feature or URL.</w:t>
      </w:r>
    </w:p>
    <w:p>
      <w:pPr>
        <w:pStyle w:val="ListBullet"/>
      </w:pPr>
      <w:r>
        <w:t xml:space="preserve">Keep </w:t>
      </w:r>
      <w:r>
        <w:rPr>
          <w:b/>
        </w:rPr>
        <w:t>Direct Routing</w:t>
      </w:r>
      <w:r>
        <w:t xml:space="preserve"> work in its own solution — do not mix SBC/voice-route/Emergency-Call-Routing</w:t>
      </w:r>
    </w:p>
    <w:p>
      <w:r>
        <w:t xml:space="preserve">  configuration into this non-SBC path.</w:t>
      </w:r>
    </w:p>
    <w:p>
      <w:pPr>
        <w:pStyle w:val="Heading1"/>
      </w:pPr>
      <w:r>
        <w:t>8. Deliverables Summary — Teams Phone (Calling Plans &amp; Operator Connect)</w:t>
      </w:r>
    </w:p>
    <w:p>
      <w:r>
        <w:t>Everything included in this solution, on one page.</w:t>
      </w:r>
    </w:p>
    <w:p>
      <w:pPr>
        <w:pStyle w:val="Heading2"/>
      </w:pPr>
      <w:r>
        <w:t>Documentation</w:t>
      </w:r>
    </w:p>
    <w:p>
      <w:pPr>
        <w:pStyle w:val="ListBullet"/>
      </w:pPr>
      <w:r>
        <w:rPr>
          <w:b/>
        </w:rPr>
        <w:t>01 — Solution Overview:</w:t>
      </w:r>
      <w:r>
        <w:t xml:space="preserve"> what Teams Phone enablement via Calling Plans and Operator Connect is, the</w:t>
      </w:r>
    </w:p>
    <w:p>
      <w:r>
        <w:t xml:space="preserve">  three PSTN options (and why Direct Routing is separate), how it works end to end, the reference   design, benefits, limitations, the naming convention, and the deployment model.</w:t>
      </w:r>
    </w:p>
    <w:p>
      <w:pPr>
        <w:pStyle w:val="ListBullet"/>
      </w:pPr>
      <w:r>
        <w:rPr>
          <w:b/>
        </w:rPr>
        <w:t>02 — Requirements:</w:t>
      </w:r>
      <w:r>
        <w:t xml:space="preserve"> solution-specific prerequisites (Teams Phone licensing, chosen PSTN path,</w:t>
      </w:r>
    </w:p>
    <w:p>
      <w:r>
        <w:t xml:space="preserve">  numbers, emergency addresses/LIS, emergency-routing responsibility, admin roles, network readiness,   resource-account service numbers) — each with Description / Why / Verify / Implement — building on the   shared Teams Global Requirements.</w:t>
      </w:r>
    </w:p>
    <w:p>
      <w:pPr>
        <w:pStyle w:val="ListBullet"/>
      </w:pPr>
      <w:r>
        <w:rPr>
          <w:b/>
        </w:rPr>
        <w:t>03 — Implementation Guide:</w:t>
      </w:r>
      <w:r>
        <w:t xml:space="preserve"> exact ordered steps — assess/inventory, pilot scope, acquire numbers,</w:t>
      </w:r>
    </w:p>
    <w:p>
      <w:r>
        <w:t xml:space="preserve">  register emergency addresses/locations, build policies + dial plan, dry-run, enable the pilot, build   auto attendants/call queues, validate (incl. emergency test), and expand — every artifact named, with   pass/fail gates and a rollback.</w:t>
      </w:r>
    </w:p>
    <w:p>
      <w:pPr>
        <w:pStyle w:val="ListBullet"/>
      </w:pPr>
      <w:r>
        <w:rPr>
          <w:b/>
        </w:rPr>
        <w:t>05 — Testing &amp; Validation:</w:t>
      </w:r>
      <w:r>
        <w:t xml:space="preserve"> eight procedures (voice enablement, policies, emergency location,</w:t>
      </w:r>
    </w:p>
    <w:p>
      <w:r>
        <w:t xml:space="preserve">  inventory, outbound/inbound calls, the mandatory live emergency test, and auto attendant/call queue)   each with an expected pass/fail signal and pilot exit criteria.</w:t>
      </w:r>
    </w:p>
    <w:p>
      <w:pPr>
        <w:pStyle w:val="ListBullet"/>
      </w:pPr>
      <w:r>
        <w:rPr>
          <w:b/>
        </w:rPr>
        <w:t>06 — Troubleshooting:</w:t>
      </w:r>
      <w:r>
        <w:t xml:space="preserve"> common failure modes (number won't assign, user not voice-enabled, no</w:t>
      </w:r>
    </w:p>
    <w:p>
      <w:r>
        <w:t xml:space="preserve">  emergency location, dial-plan normalization, call quality, auto attendant/queue routing, Operator   Connect provisioning, government-cloud differences) and their resolutions.</w:t>
      </w:r>
    </w:p>
    <w:p>
      <w:pPr>
        <w:pStyle w:val="ListBullet"/>
      </w:pPr>
      <w:r>
        <w:rPr>
          <w:b/>
        </w:rPr>
        <w:t>07 — Best Practices:</w:t>
      </w:r>
      <w:r>
        <w:t xml:space="preserve"> durable practices for PSTN-path choice, emergency-calling discipline,</w:t>
      </w:r>
    </w:p>
    <w:p>
      <w:r>
        <w:t xml:space="preserve">  pilot-first rollout, artifact standardization, number inventory, licensing, call quality, and safe   automation.</w:t>
      </w:r>
    </w:p>
    <w:p>
      <w:pPr>
        <w:pStyle w:val="ListBullet"/>
      </w:pPr>
      <w:r>
        <w:rPr>
          <w:b/>
        </w:rPr>
        <w:t>Executive Summary:</w:t>
      </w:r>
      <w:r>
        <w:t xml:space="preserve"> the outcome, approach, and why the rollout is low-risk.</w:t>
      </w:r>
    </w:p>
    <w:p>
      <w:pPr>
        <w:pStyle w:val="Heading2"/>
      </w:pPr>
      <w:r>
        <w:t>PowerShell scripts (5) — MicrosoftTeams module; read-only or `-WhatIf` by default; no stored credentials</w:t>
      </w:r>
    </w:p>
    <w:p>
      <w:pPr>
        <w:pStyle w:val="ListNumber"/>
      </w:pPr>
      <w:r>
        <w:rPr>
          <w:rFonts w:ascii="Consolas" w:hAnsi="Consolas"/>
          <w:sz w:val="19"/>
        </w:rPr>
        <w:t>TEAMSPHONE-Discovery.ps1</w:t>
      </w:r>
      <w:r>
        <w:t xml:space="preserve"> — *Readiness &amp; inventory (read-only).* Reports enterprise-voice state,</w:t>
      </w:r>
    </w:p>
    <w:p>
      <w:r>
        <w:t xml:space="preserve">   current number assignments, assigned voice policies, spare number inventory, and licensing signals;    writes </w:t>
      </w:r>
      <w:r>
        <w:rPr>
          <w:rFonts w:ascii="Consolas" w:hAnsi="Consolas"/>
          <w:sz w:val="19"/>
        </w:rPr>
        <w:t>Number Inventory – Teams Phone – Discovery</w:t>
      </w:r>
      <w:r>
        <w:t>. Makes no changes.</w:t>
      </w:r>
    </w:p>
    <w:p>
      <w:pPr>
        <w:pStyle w:val="ListNumber"/>
      </w:pPr>
      <w:r>
        <w:rPr>
          <w:rFonts w:ascii="Consolas" w:hAnsi="Consolas"/>
          <w:sz w:val="19"/>
        </w:rPr>
        <w:t>TEAMSPHONE-Set-NumbersAndPolicy.ps1</w:t>
      </w:r>
      <w:r>
        <w:t xml:space="preserve"> — *Number-assignment + voice-policy helper (defaults to</w:t>
      </w:r>
    </w:p>
    <w:p>
      <w:r>
        <w:t xml:space="preserve">   </w:t>
      </w:r>
      <w:r>
        <w:rPr>
          <w:rFonts w:ascii="Consolas" w:hAnsi="Consolas"/>
          <w:sz w:val="19"/>
        </w:rPr>
        <w:t>-WhatIf</w:t>
      </w:r>
      <w:r>
        <w:t>).* From a user→number→path mapping, assigns numbers (</w:t>
      </w:r>
      <w:r>
        <w:rPr>
          <w:rFonts w:ascii="Consolas" w:hAnsi="Consolas"/>
          <w:sz w:val="19"/>
        </w:rPr>
        <w:t>Set-CsPhoneNumberAssignment</w:t>
      </w:r>
      <w:r>
        <w:t xml:space="preserve">),    attaches the emergency location, and grants the named dial plan, calling policy, and emergency    calling policy. </w:t>
      </w:r>
      <w:r>
        <w:rPr>
          <w:rFonts w:ascii="Consolas" w:hAnsi="Consolas"/>
          <w:sz w:val="19"/>
        </w:rPr>
        <w:t>-Execute</w:t>
      </w:r>
      <w:r>
        <w:t xml:space="preserve"> applies; </w:t>
      </w:r>
      <w:r>
        <w:rPr>
          <w:rFonts w:ascii="Consolas" w:hAnsi="Consolas"/>
          <w:sz w:val="19"/>
        </w:rPr>
        <w:t>-Rollback</w:t>
      </w:r>
      <w:r>
        <w:t xml:space="preserve"> reverses. Safe by default.</w:t>
      </w:r>
    </w:p>
    <w:p>
      <w:pPr>
        <w:pStyle w:val="ListNumber"/>
      </w:pPr>
      <w:r>
        <w:rPr>
          <w:rFonts w:ascii="Consolas" w:hAnsi="Consolas"/>
          <w:sz w:val="19"/>
        </w:rPr>
        <w:t>TEAMSPHONE-Set-VoiceApps.ps1</w:t>
      </w:r>
      <w:r>
        <w:t xml:space="preserve"> — *Auto attendant / call queue config helper (defaults to</w:t>
      </w:r>
    </w:p>
    <w:p>
      <w:r>
        <w:t xml:space="preserve">   </w:t>
      </w:r>
      <w:r>
        <w:rPr>
          <w:rFonts w:ascii="Consolas" w:hAnsi="Consolas"/>
          <w:sz w:val="19"/>
        </w:rPr>
        <w:t>-WhatIf</w:t>
      </w:r>
      <w:r>
        <w:t>).* Creates/associates resource accounts, call queues (</w:t>
      </w:r>
      <w:r>
        <w:rPr>
          <w:rFonts w:ascii="Consolas" w:hAnsi="Consolas"/>
          <w:sz w:val="19"/>
        </w:rPr>
        <w:t>New-CsCallQueue</w:t>
      </w:r>
      <w:r>
        <w:t>), and auto    attendants (</w:t>
      </w:r>
      <w:r>
        <w:rPr>
          <w:rFonts w:ascii="Consolas" w:hAnsi="Consolas"/>
          <w:sz w:val="19"/>
        </w:rPr>
        <w:t>New-CsAutoAttendant</w:t>
      </w:r>
      <w:r>
        <w:t xml:space="preserve">) with a business-hours schedule and menu routing to the queue.    Previews by default; </w:t>
      </w:r>
      <w:r>
        <w:rPr>
          <w:rFonts w:ascii="Consolas" w:hAnsi="Consolas"/>
          <w:sz w:val="19"/>
        </w:rPr>
        <w:t>-Execute</w:t>
      </w:r>
      <w:r>
        <w:t xml:space="preserve"> applies.</w:t>
      </w:r>
    </w:p>
    <w:p>
      <w:pPr>
        <w:pStyle w:val="ListNumber"/>
      </w:pPr>
      <w:r>
        <w:rPr>
          <w:rFonts w:ascii="Consolas" w:hAnsi="Consolas"/>
          <w:sz w:val="19"/>
        </w:rPr>
        <w:t>TEAMSPHONE-Validation.ps1</w:t>
      </w:r>
      <w:r>
        <w:t xml:space="preserve"> — *Calling + emergency-calling validation report.* Confirms, per</w:t>
      </w:r>
    </w:p>
    <w:p>
      <w:r>
        <w:t xml:space="preserve">   user, enterprise-voice enablement, correct number/type, assigned policies, and attached emergency    location; flags gaps. Writes </w:t>
      </w:r>
      <w:r>
        <w:rPr>
          <w:rFonts w:ascii="Consolas" w:hAnsi="Consolas"/>
          <w:sz w:val="19"/>
        </w:rPr>
        <w:t>Voice Validation – Teams Phone – Report</w:t>
      </w:r>
      <w:r>
        <w:t>. Read-only.</w:t>
      </w:r>
    </w:p>
    <w:p>
      <w:pPr>
        <w:pStyle w:val="ListNumber"/>
      </w:pPr>
      <w:r>
        <w:rPr>
          <w:rFonts w:ascii="Consolas" w:hAnsi="Consolas"/>
          <w:sz w:val="19"/>
        </w:rPr>
        <w:t>TEAMSPHONE-Scope.ps1</w:t>
      </w:r>
      <w:r>
        <w:t xml:space="preserve"> — *Scope / health helper (read-only).* Lists a pilot/target group's</w:t>
      </w:r>
    </w:p>
    <w:p>
      <w:r>
        <w:t xml:space="preserve">   members with their licensing and voice-readiness state, and surfaces tenant PSTN/health signals so    you know who is ready to enable before you touch anything.</w:t>
      </w:r>
    </w:p>
    <w:p>
      <w:pPr>
        <w:ind w:left="432"/>
      </w:pPr>
      <w:r>
        <w:rPr>
          <w:i/>
          <w:color w:val="2E86C1"/>
        </w:rPr>
        <w:t>Every script starts with comment-based help (.SYNOPSIS / .DESCRIPTION / .EXAMPLE / .NOTES), connects with modern-auth Connect-MicrosoftTeams (no stored credentials), and defaults to read-only or -WhatIf. Write actions require an explicit -Execute.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TEAMSPHONE-Discovery.ps1</w:t>
      </w:r>
    </w:p>
    <w:p>
      <w:r>
        <w:rPr>
          <w:b/>
        </w:rPr>
        <w:t>Purpose:</w:t>
      </w:r>
      <w:r>
        <w:t xml:space="preserve"> Builds the Teams Phone baseline: which users are enterprise-voice-enabled, their assigned numbers and number type (CallingPlan / OperatorConnect / DirectRouting), assigned voice policies (calling policy, tenant dial plan, emergency calling policy), and spare unassigned number inventory. Read-only — makes no changes. Writes the export "Number Inventory - Teams Phone - Discovery". HOW TO RUN powershell -ExecutionPolicy Bypass -File .\TEAMSPHONE-Discovery.ps1 -CsvPath C:\Temp\TEAMSPHONE-Inventory.csv (PowerShell 5.1+/7+, MicrosoftTeams module; connect with Connect-MicrosoftTeams — modern auth / MFA) EXPECTED RESULTS A console summary of voice-enabled users and number inventory, plus an optional per-user CSV (UPN, EnterpriseVoiceEnabled, LineURI, PhoneNumberType, policies). No changes are made. .NOTES Teams — Teams Phone Enablement (Calling Plans &amp; Operator Connect). Read-only. No stored credentials. &gt; [CmdletBinding()] param( [string]$CsvPath, [string]$ReportName = 'Number Inventory - Teams Phone - Discovery' )</w:t>
      </w:r>
    </w:p>
    <w:p>
      <w:r>
        <w:rPr>
          <w:b/>
        </w:rPr>
        <w:t>How to run:</w:t>
      </w:r>
      <w:r>
        <w:t xml:space="preserve"> powershell -ExecutionPolicy Bypass -File .\TEAMSPHONE-Discovery.ps1 -CsvPath C:\Temp\TEAMSPHONE-Inventory.csv (PowerShell 5.1+/7+, MicrosoftTeams module; connect with Connect-MicrosoftTeams — modern auth / MFA) EXPECTED RESULTS A console summary of voice-enabled users and number inventory, plus an optional per-user CSV (UPN, EnterpriseVoiceEnabled, LineURI, PhoneNumberType, policies). No changes are made. .NOTES Teams — Teams Phone Enablement (Calling Plans &amp; Operator Connect). Read-only. No stored credentials. &gt; [CmdletBinding()] param( [string]$CsvPath, [string]$ReportName = 'Number Inventory - Teams Phone - Discovery' )</w:t>
      </w:r>
    </w:p>
    <w:p>
      <w:pPr>
        <w:pStyle w:val="Heading2"/>
      </w:pPr>
      <w:r>
        <w:t>TEAMSPHONE-Scope.ps1</w:t>
      </w:r>
    </w:p>
    <w:p>
      <w:r>
        <w:rPr>
          <w:b/>
        </w:rPr>
        <w:t>Purpose:</w:t>
      </w:r>
      <w:r>
        <w:t xml:space="preserve"> Lists the members of a pilot/target group (e.g. "Teams Phone Pilot - Voice - Pilot") with their current voice-readiness — enterprise-voice state, assigned number, and assigned policies — so you know exactly who is ready to enable before touching anything. Also surfaces tenant-level PSTN scope signals: number inventory by type/status and the count of enterprise-voice-enabled users. Read-only — makes no changes. HOW TO RUN .\TEAMSPHONE-Scope.ps1 -GroupName "Teams Phone Pilot - Voice - Pilot" (PowerShell 5.1+/7+, MicrosoftTeams module; connect with Connect-MicrosoftTeams — modern auth / MFA) EXPECTED RESULTS A per-member readiness table (Ready / Needs-enable) and a tenant PSTN summary. Nothing changes. .NOTES Teams — Teams Phone Enablement (Calling Plans &amp; Operator Connect). Read-only. No stored credentials. &gt; [CmdletBinding()] param( [Parameter(Mandatory)][string]$GroupName, [string]$CsvPath )</w:t>
      </w:r>
    </w:p>
    <w:p>
      <w:r>
        <w:rPr>
          <w:b/>
        </w:rPr>
        <w:t>How to run:</w:t>
      </w:r>
      <w:r>
        <w:t xml:space="preserve"> .\TEAMSPHONE-Scope.ps1 -GroupName "Teams Phone Pilot - Voice - Pilot" (PowerShell 5.1+/7+, MicrosoftTeams module; connect with Connect-MicrosoftTeams — modern auth / MFA) EXPECTED RESULTS A per-member readiness table (Ready / Needs-enable) and a tenant PSTN summary. Nothing changes. .NOTES Teams — Teams Phone Enablement (Calling Plans &amp; Operator Connect). Read-only. No stored credentials. &gt; [CmdletBinding()] param( [Parameter(Mandatory)][string]$GroupName, [string]$CsvPath )</w:t>
      </w:r>
    </w:p>
    <w:p>
      <w:pPr>
        <w:pStyle w:val="Heading2"/>
      </w:pPr>
      <w:r>
        <w:t>TEAMSPHONE-Set-NumbersAndPolicy.ps1</w:t>
      </w:r>
    </w:p>
    <w:p>
      <w:r>
        <w:rPr>
          <w:b/>
        </w:rPr>
        <w:t>Purpose:</w:t>
      </w:r>
      <w:r>
        <w:t xml:space="preserve"> Enables Teams Phone for a set of users from a mapping CSV: assigns each number with the correct PhoneNumberType (CallingPlan / OperatorConnect), attaches the emergency LocationId, and grants the named tenant dial plan, calling policy, and emergency calling policy. SAFE BY DEFAULT — runs in -WhatIf mode (prints intended changes, changes nothing) unless -Execute is supplied. -Rollback previews/applies the reversal (unassign number, reset policies to global). HOW TO RUN Dry-run (default, NO changes): .\TEAMSPHONE-Set-NumbersAndPolicy.ps1 -MappingCsv .\pilot-numbers.csv Apply: .\TEAMSPHONE-Set-NumbersAndPolicy.ps1 -MappingCsv .\pilot-numbers.csv -Execute Roll back (preview then apply): .\TEAMSPHONE-Set-NumbersAndPolicy.ps1 -MappingCsv .\pilot-numbers.csv -Rollback .\TEAMSPHONE-Set-NumbersAndPolicy.ps1 -MappingCsv .\pilot-numbers.csv -Rollback -Execute (PowerShell 5.1+/7+, MicrosoftTeams module; connect with Connect-MicrosoftTeams — modern auth / MFA) MappingCsv columns: UserPrincipalName, PhoneNumber (+E164), PhoneNumberType (CallingPlan|OperatorConnect), LocationId (optional), DialPlan, CallingPolicy, EmergencyCallingPolicy EXPECTED RESULTS -WhatIf: one line per user describing the exact assignment + grants that WOULD be made; nothing changes. -Execute: numbers assigned and policies granted for the listed users only; a per-user result is printed. .NOTES Teams — Teams Phone Enablement (Calling Plans &amp; Operator Connect). Default mode makes NO changes. No stored credentials. &gt; [CmdletBinding()] param( [Parameter(Mandatory)][string]$MappingCsv, [switch]$Execute,     # absent = -WhatIf (default, no changes) [switch]$Rollback,    # reverse: unassign number, reset policies to Global [string]$ResultCsv )</w:t>
      </w:r>
    </w:p>
    <w:p>
      <w:r>
        <w:rPr>
          <w:b/>
        </w:rPr>
        <w:t>How to run:</w:t>
      </w:r>
      <w:r>
        <w:t xml:space="preserve"> Dry-run (default, NO changes): .\TEAMSPHONE-Set-NumbersAndPolicy.ps1 -MappingCsv .\pilot-numbers.csv Apply: .\TEAMSPHONE-Set-NumbersAndPolicy.ps1 -MappingCsv .\pilot-numbers.csv -Execute Roll back (preview then apply): .\TEAMSPHONE-Set-NumbersAndPolicy.ps1 -MappingCsv .\pilot-numbers.csv -Rollback .\TEAMSPHONE-Set-NumbersAndPolicy.ps1 -MappingCsv .\pilot-numbers.csv -Rollback -Execute (PowerShell 5.1+/7+, MicrosoftTeams module; connect with Connect-MicrosoftTeams — modern auth / MFA) MappingCsv columns: UserPrincipalName, PhoneNumber (+E164), PhoneNumberType (CallingPlan|OperatorConnect), LocationId (optional), DialPlan, CallingPolicy, EmergencyCallingPolicy EXPECTED RESULTS -WhatIf: one line per user describing the exact assignment + grants that WOULD be made; nothing changes. -Execute: numbers assigned and policies granted for the listed users only; a per-user result is printed. .NOTES Teams — Teams Phone Enablement (Calling Plans &amp; Operator Connect). Default mode makes NO changes. No stored credentials. &gt; [CmdletBinding()] param( [Parameter(Mandatory)][string]$MappingCsv, [switch]$Execute,     # absent = -WhatIf (default, no changes) [switch]$Rollback,    # reverse: unassign number, reset policies to Global [string]$ResultCsv )</w:t>
      </w:r>
    </w:p>
    <w:p>
      <w:pPr>
        <w:pStyle w:val="Heading2"/>
      </w:pPr>
      <w:r>
        <w:t>TEAMSPHONE-Set-VoiceApps.ps1</w:t>
      </w:r>
    </w:p>
    <w:p>
      <w:r>
        <w:rPr>
          <w:b/>
        </w:rPr>
        <w:t>Purpose:</w:t>
      </w:r>
      <w:r>
        <w:t xml:space="preserve"> Builds the voice-app layer: resource accounts ("Resource Account - AA-MainLine" / "Resource Account - CQ-Support"), a call queue ("Call Queue - Support - Prod") backed by the CQ resource account, and an auto attendant ("Auto Attendant - MainLine - Prod") with a business-hours schedule and a menu option routing callers to the call queue. SAFE BY DEFAULT — runs in -WhatIf (prints intended actions, changes nothing) unless -Execute is supplied. NOTE: resource accounts must be licensed (Teams Phone Resource Account) and assigned a service number (Set-CsPhoneNumberAssignment) — do that before -Execute or the association will fail. HOW TO RUN Dry-run (default, NO changes): .\TEAMSPHONE-Set-VoiceApps.ps1 -AaUpn aa-mainline@contoso.com -CqUpn cq-support@contoso.com -AgentUpns "a@contoso.com","b@contoso.com" Apply: .\TEAMSPHONE-Set-VoiceApps.ps1 -AaUpn aa-mainline@contoso.com -CqUpn cq-support@contoso.com -AgentUpns "a@contoso.com","b@contoso.com" -Execute (PowerShell 5.1+/7+, MicrosoftTeams module; connect with Connect-MicrosoftTeams — modern auth / MFA) EXPECTED RESULTS -WhatIf: prints each resource account, call queue, and auto attendant it WOULD create/associate. -Execute: creates the objects and associations; prints the resulting ObjectIds. .NOTES Teams — Teams Phone Enablement (Calling Plans &amp; Operator Connect). Default mode makes NO changes. No stored credentials. contoso.com is a documentation placeholder — substitute your tenant's routing domain. &gt; [CmdletBinding()] param( [Parameter(Mandatory)][string]$AaUpn,                 # auto attendant resource account UPN [Parameter(Mandatory)][string]$CqUpn,                 # call queue resource account UPN [string[]]$AgentUpns = @(),                            # call queue agents [string]$AaName = 'Auto Attendant - MainLine - Prod', [string]$CqName = 'Call Queue - Support - Prod', [switch]$Execute                                       # absent = -WhatIf (default, no changes) )</w:t>
      </w:r>
    </w:p>
    <w:p>
      <w:r>
        <w:rPr>
          <w:b/>
        </w:rPr>
        <w:t>How to run:</w:t>
      </w:r>
      <w:r>
        <w:t xml:space="preserve"> Dry-run (default, NO changes): .\TEAMSPHONE-Set-VoiceApps.ps1 -AaUpn aa-mainline@contoso.com -CqUpn cq-support@contoso.com -AgentUpns "a@contoso.com","b@contoso.com" Apply: .\TEAMSPHONE-Set-VoiceApps.ps1 -AaUpn aa-mainline@contoso.com -CqUpn cq-support@contoso.com -AgentUpns "a@contoso.com","b@contoso.com" -Execute (PowerShell 5.1+/7+, MicrosoftTeams module; connect with Connect-MicrosoftTeams — modern auth / MFA) EXPECTED RESULTS -WhatIf: prints each resource account, call queue, and auto attendant it WOULD create/associate. -Execute: creates the objects and associations; prints the resulting ObjectIds. .NOTES Teams — Teams Phone Enablement (Calling Plans &amp; Operator Connect). Default mode makes NO changes. No stored credentials. contoso.com is a documentation placeholder — substitute your tenant's routing domain. &gt; [CmdletBinding()] param( [Parameter(Mandatory)][string]$AaUpn,                 # auto attendant resource account UPN [Parameter(Mandatory)][string]$CqUpn,                 # call queue resource account UPN [string[]]$AgentUpns = @(),                            # call queue agents [string]$AaName = 'Auto Attendant - MainLine - Prod', [string]$CqName = 'Call Queue - Support - Prod', [switch]$Execute                                       # absent = -WhatIf (default, no changes) )</w:t>
      </w:r>
    </w:p>
    <w:p>
      <w:pPr>
        <w:pStyle w:val="Heading2"/>
      </w:pPr>
      <w:r>
        <w:t>TEAMSPHONE-Validation.ps1</w:t>
      </w:r>
    </w:p>
    <w:p>
      <w:r>
        <w:rPr>
          <w:b/>
        </w:rPr>
        <w:t>Purpose:</w:t>
      </w:r>
      <w:r>
        <w:t xml:space="preserve"> For each supplied user, confirms Teams Phone is correctly enabled: enterprise voice on, a LineURI/number assigned with the expected PhoneNumberType, the named calling policy / tenant dial plan / emergency calling policy granted, and an emergency LocationId attached to the number. Emits a PASS/FAIL per check so gaps are obvious. Read-only — makes no changes. Writes "Voice Validation - Teams Phone - Report". HOW TO RUN .\TEAMSPHONE-Validation.ps1 -UserUpns "a@contoso.com","b@contoso.com" </w:t>
      </w:r>
      <w:r>
        <w:rPr>
          <w:rFonts w:ascii="Consolas" w:hAnsi="Consolas"/>
          <w:sz w:val="19"/>
        </w:rPr>
        <w:t xml:space="preserve"> -ExpectCallingPolicy "Calling Policy - Standard - Prod" </w:t>
      </w:r>
      <w:r>
        <w:t xml:space="preserve"> -ExpectDialPlan "Dial Plan - US - Prod" ` -ExpectEmergencyPolicy "Emergency Calling Policy - HQ - Prod" -CsvPath C:\Temp\voice-validation.csv (PowerShell 5.1+/7+, MicrosoftTeams module; connect with Connect-MicrosoftTeams — modern auth / MFA) EXPECTED RESULTS A per-user, per-check PASS/FAIL table and an optional CSV. Any FAIL points at the exact remediation. .NOTES Teams — Teams Phone Enablement (Calling Plans &amp; Operator Connect). Read-only. No stored credentials. contoso.com is a documentation placeholder — substitute your tenant's users. &gt; [CmdletBinding()] param( [Parameter(Mandatory)][string[]]$UserUpns, [string]$ExpectCallingPolicy   = 'Calling Policy - Standard - Prod', [string]$ExpectDialPlan        = 'Dial Plan - US - Prod', [string]$ExpectEmergencyPolicy = 'Emergency Calling Policy - HQ - Prod', [string]$CsvPath, [string]$ReportName = 'Voice Validation - Teams Phone - Report' )</w:t>
      </w:r>
    </w:p>
    <w:p>
      <w:r>
        <w:rPr>
          <w:b/>
        </w:rPr>
        <w:t>How to run:</w:t>
      </w:r>
      <w:r>
        <w:t xml:space="preserve"> .\TEAMSPHONE-Validation.ps1 -UserUpns "a@contoso.com","b@contoso.com" </w:t>
      </w:r>
      <w:r>
        <w:rPr>
          <w:rFonts w:ascii="Consolas" w:hAnsi="Consolas"/>
          <w:sz w:val="19"/>
        </w:rPr>
        <w:t xml:space="preserve"> -ExpectCallingPolicy "Calling Policy - Standard - Prod" </w:t>
      </w:r>
      <w:r>
        <w:t xml:space="preserve"> -ExpectDialPlan "Dial Plan - US - Prod" ` -ExpectEmergencyPolicy "Emergency Calling Policy - HQ - Prod" -CsvPath C:\Temp\voice-validation.csv (PowerShell 5.1+/7+, MicrosoftTeams module; connect with Connect-MicrosoftTeams — modern auth / MFA) EXPECTED RESULTS A per-user, per-check PASS/FAIL table and an optional CSV. Any FAIL points at the exact remediation. .NOTES Teams — Teams Phone Enablement (Calling Plans &amp; Operator Connect). Read-only. No stored credentials. contoso.com is a documentation placeholder — substitute your tenant's users. &gt; [CmdletBinding()] param( [Parameter(Mandatory)][string[]]$UserUpns, [string]$ExpectCallingPolicy   = 'Calling Policy - Standard - Prod', [string]$ExpectDialPlan        = 'Dial Plan - US - Prod', [string]$ExpectEmergencyPolicy = 'Emergency Calling Policy - HQ - Prod', [string]$CsvPath, [string]$ReportName = 'Voice Validation - Teams Phone - Report'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