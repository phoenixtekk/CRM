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Endpoint Performance &amp; Reliability Troubleshooting (Boot, Profile, Crash, Disk)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business problem</w:t>
      </w:r>
    </w:p>
    <w:p>
      <w:r>
        <w:t>"My computer is slow." "It keeps crashing." These are the most common — and most expensive — end-user tickets, precisely because no one can quantify them. They get closed with a reboot or a costly reimage, the user loses productive hours, and the problem returns. Multiply that across a fleet and unmeasured performance and reliability issues become a steady, invisible drain on both IT time and workforce productivity.</w:t>
      </w:r>
    </w:p>
    <w:p>
      <w:pPr>
        <w:pStyle w:val="Heading2"/>
      </w:pPr>
      <w:r>
        <w:t>The solution</w:t>
      </w:r>
    </w:p>
    <w:p>
      <w:r>
        <w:t xml:space="preserve">A </w:t>
      </w:r>
      <w:r>
        <w:rPr>
          <w:b/>
        </w:rPr>
        <w:t>measure-first root-cause method</w:t>
      </w:r>
      <w:r>
        <w:t xml:space="preserve"> for Windows endpoint performance and reliability in an enterprise, Intune-managed fleet. Instead of guessing, you follow a repeatable loop — </w:t>
      </w:r>
      <w:r>
        <w:rPr>
          <w:b/>
        </w:rPr>
        <w:t>measure it, isolate it, fix it, re-measure it</w:t>
      </w:r>
      <w:r>
        <w:t xml:space="preserve"> — that turns a vague complaint into a specific, measured cause and a targeted fix.</w:t>
      </w:r>
    </w:p>
    <w:p>
      <w:r>
        <w:t>The method covers the full endpoint lifecycle where slowness and instability actually live:</w:t>
      </w:r>
    </w:p>
    <w:p>
      <w:pPr>
        <w:pStyle w:val="ListBullet"/>
      </w:pPr>
      <w:r>
        <w:rPr>
          <w:b/>
        </w:rPr>
        <w:t>Slow boot</w:t>
      </w:r>
      <w:r>
        <w:t xml:space="preserve"> — measured boot timing and the exact slow driver/service behind it.</w:t>
      </w:r>
    </w:p>
    <w:p>
      <w:pPr>
        <w:pStyle w:val="ListBullet"/>
      </w:pPr>
      <w:r>
        <w:rPr>
          <w:b/>
        </w:rPr>
        <w:t>Slow sign-in / profile</w:t>
      </w:r>
      <w:r>
        <w:t xml:space="preserve"> — measured sign-in duration, profile size, and startup-app load.</w:t>
      </w:r>
    </w:p>
    <w:p>
      <w:pPr>
        <w:pStyle w:val="ListBullet"/>
      </w:pPr>
      <w:r>
        <w:rPr>
          <w:b/>
        </w:rPr>
        <w:t>High CPU / RAM / disk</w:t>
      </w:r>
      <w:r>
        <w:t xml:space="preserve"> — steady-state resource pressure with the named process responsible.</w:t>
      </w:r>
    </w:p>
    <w:p>
      <w:pPr>
        <w:pStyle w:val="ListBullet"/>
      </w:pPr>
      <w:r>
        <w:rPr>
          <w:b/>
        </w:rPr>
        <w:t>Crashes / bugchecks</w:t>
      </w:r>
      <w:r>
        <w:t xml:space="preserve"> — system Stop codes and repeat-offending applications, from the event record.</w:t>
      </w:r>
    </w:p>
    <w:p>
      <w:pPr>
        <w:pStyle w:val="ListBullet"/>
      </w:pPr>
      <w:r>
        <w:rPr>
          <w:b/>
        </w:rPr>
        <w:t>Storage / SSD health</w:t>
      </w:r>
      <w:r>
        <w:t xml:space="preserve"> — failing, worn, or full drives caught before they take a machine down.</w:t>
      </w:r>
    </w:p>
    <w:p>
      <w:pPr>
        <w:pStyle w:val="Heading2"/>
      </w:pPr>
      <w:r>
        <w:t>What is included</w:t>
      </w:r>
    </w:p>
    <w:p>
      <w:pPr>
        <w:pStyle w:val="ListBullet"/>
      </w:pPr>
      <w:r>
        <w:t xml:space="preserve">A </w:t>
      </w:r>
      <w:r>
        <w:rPr>
          <w:b/>
        </w:rPr>
        <w:t>Solution Overview</w:t>
      </w:r>
      <w:r>
        <w:t xml:space="preserve"> defining the performance/reliability model, the signals to measure, and the</w:t>
      </w:r>
    </w:p>
    <w:p>
      <w:r>
        <w:t xml:space="preserve">  root-cause tree.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a verify step for every prerequisite.</w:t>
      </w:r>
    </w:p>
    <w:p>
      <w:pPr>
        <w:pStyle w:val="ListBullet"/>
      </w:pPr>
      <w:r>
        <w:t xml:space="preserve">A </w:t>
      </w:r>
      <w:r>
        <w:rPr>
          <w:b/>
        </w:rPr>
        <w:t>Diagnostic Playbook</w:t>
      </w:r>
      <w:r>
        <w:t xml:space="preserve"> — the symptom tree with exact measurements and pass/fail gates per branch.</w:t>
      </w:r>
    </w:p>
    <w:p>
      <w:pPr>
        <w:pStyle w:val="ListBullet"/>
      </w:pPr>
      <w:r>
        <w:rPr>
          <w:b/>
        </w:rPr>
        <w:t>Five PowerShell scripts</w:t>
      </w:r>
      <w:r>
        <w:t xml:space="preserve"> — signal discovery, per-device measurement validation, a fleet report,</w:t>
      </w:r>
    </w:p>
    <w:p>
      <w:r>
        <w:t xml:space="preserve">  safe remediation of the common causes (startup, temp, profile), and a scoped-targeting builder.   Discovery/Validation/Report are read-only; Remediation and targeting default to a safe preview.</w:t>
      </w:r>
    </w:p>
    <w:p>
      <w:pPr>
        <w:pStyle w:val="ListBullet"/>
      </w:pPr>
      <w:r>
        <w:rPr>
          <w:b/>
        </w:rPr>
        <w:t>Testing</w:t>
      </w:r>
      <w:r>
        <w:t xml:space="preserve"> (measured pass/fail gates), </w:t>
      </w:r>
      <w:r>
        <w:rPr>
          <w:b/>
        </w:rPr>
        <w:t>Troubleshooting</w:t>
      </w:r>
      <w:r>
        <w:t xml:space="preserve">, and </w:t>
      </w:r>
      <w:r>
        <w:rPr>
          <w:b/>
        </w:rPr>
        <w:t>Best Practices</w:t>
      </w:r>
      <w:r>
        <w:t xml:space="preserve"> for baselining</w:t>
      </w:r>
    </w:p>
    <w:p>
      <w:r>
        <w:t xml:space="preserve">  and repeatable triage.</w:t>
      </w:r>
    </w:p>
    <w:p>
      <w:pPr>
        <w:pStyle w:val="Heading2"/>
      </w:pPr>
      <w:r>
        <w:t>The outcome</w:t>
      </w:r>
    </w:p>
    <w:p>
      <w:r>
        <w:t xml:space="preserve">A slow or crashing endpoint becomes a </w:t>
      </w:r>
      <w:r>
        <w:rPr>
          <w:b/>
        </w:rPr>
        <w:t>measured cause and a targeted fix</w:t>
      </w:r>
      <w:r>
        <w:t xml:space="preserve"> — with a repeatable, evidence-based method and scripts the team keeps and reuses. Tickets close on facts, not guesses; hardware is replaced only when the numbers prove it; and a rising fleet trend is caught before users complain. Self-guided and tested, at a fraction of the cost of an outside engagement.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The problem this solves</w:t>
      </w:r>
    </w:p>
    <w:p>
      <w:r>
        <w:t xml:space="preserve">"My computer is slow." "It keeps crashing." "It takes forever to log in." These are the tickets no one can quantify. They get closed with a reboot, a reimage, or a shrug — and they come back. This solution replaces guesswork with a </w:t>
      </w:r>
      <w:r>
        <w:rPr>
          <w:b/>
        </w:rPr>
        <w:t>measure-first root-cause method</w:t>
      </w:r>
      <w:r>
        <w:t>: you turn a vague complaint into a measured cause and a targeted fix, on an enterprise, Intune-managed Windows fleet.</w:t>
      </w:r>
    </w:p>
    <w:p>
      <w:r>
        <w:t xml:space="preserve">The core discipline is simple and repeatable: </w:t>
      </w:r>
      <w:r>
        <w:rPr>
          <w:b/>
        </w:rPr>
        <w:t>measure it → isolate it → fix it.</w:t>
      </w:r>
      <w:r>
        <w:t xml:space="preserve"> You never change anything until a signal tells you what is actually wrong, and you re-measure to confirm the fix worked.</w:t>
      </w:r>
    </w:p>
    <w:p>
      <w:pPr>
        <w:pStyle w:val="Heading2"/>
      </w:pPr>
      <w:r>
        <w:t>The performance &amp; reliability model</w:t>
      </w:r>
    </w:p>
    <w:p>
      <w:r>
        <w:t>Every Windows endpoint moves through the same lifecycle each day. Slowness or instability lives in one (or more) of these stages. The model gives you a place to look for every complaint:</w:t>
      </w:r>
    </w:p>
    <w:p>
      <w:pPr>
        <w:pStyle w:val="ListNumber"/>
      </w:pPr>
      <w:r>
        <w:rPr>
          <w:b/>
        </w:rPr>
        <w:t>Boot</w:t>
      </w:r>
      <w:r>
        <w:t xml:space="preserve"> — from power-on to the sign-in screen. The OS loads the kernel, drivers, and services.</w:t>
      </w:r>
    </w:p>
    <w:p>
      <w:r>
        <w:t xml:space="preserve">   Slow boot usually means a slow disk, a stalling driver, or too many auto-start services.</w:t>
      </w:r>
    </w:p>
    <w:p>
      <w:pPr>
        <w:pStyle w:val="ListNumber"/>
      </w:pPr>
      <w:r>
        <w:rPr>
          <w:b/>
        </w:rPr>
        <w:t>Sign-in / profile</w:t>
      </w:r>
      <w:r>
        <w:t xml:space="preserve"> — from entering credentials to a usable desktop. The user profile loads,</w:t>
      </w:r>
    </w:p>
    <w:p>
      <w:r>
        <w:t xml:space="preserve">   Group Policy / Intune policy applies, logon scripts and startup apps run, and (for roaming/FSLogix    or OneDrive) the profile container mounts. Slow sign-in usually means a large or corrupt profile,    heavy startup apps, or a policy/script that blocks.</w:t>
      </w:r>
    </w:p>
    <w:p>
      <w:pPr>
        <w:pStyle w:val="ListNumber"/>
      </w:pPr>
      <w:r>
        <w:rPr>
          <w:b/>
        </w:rPr>
        <w:t>Steady-state resource use</w:t>
      </w:r>
      <w:r>
        <w:t xml:space="preserve"> — the desktop is up and the user is working. Here you measure</w:t>
      </w:r>
    </w:p>
    <w:p>
      <w:r>
        <w:t xml:space="preserve">   </w:t>
      </w:r>
      <w:r>
        <w:rPr>
          <w:b/>
        </w:rPr>
        <w:t>CPU, memory (RAM), and disk</w:t>
      </w:r>
      <w:r>
        <w:t xml:space="preserve"> pressure. A runaway process, a memory leak, or a disk pinned at    100% makes everything feel slow.</w:t>
      </w:r>
    </w:p>
    <w:p>
      <w:pPr>
        <w:pStyle w:val="ListNumber"/>
      </w:pPr>
      <w:r>
        <w:rPr>
          <w:b/>
        </w:rPr>
        <w:t>Stability</w:t>
      </w:r>
      <w:r>
        <w:t xml:space="preserve"> — does the machine stay up? Crashes come in two flavors: </w:t>
      </w:r>
      <w:r>
        <w:rPr>
          <w:b/>
        </w:rPr>
        <w:t>application crashes</w:t>
      </w:r>
    </w:p>
    <w:p>
      <w:r>
        <w:t xml:space="preserve">   (one app dies, logged as Application Error / .NET Runtime / AppHang) and </w:t>
      </w:r>
      <w:r>
        <w:rPr>
          <w:b/>
        </w:rPr>
        <w:t>system crashes /    bugchecks</w:t>
      </w:r>
      <w:r>
        <w:t xml:space="preserve"> (the blue screen / Stop error — the whole OS goes down, a memory dump is written).</w:t>
      </w:r>
    </w:p>
    <w:p>
      <w:pPr>
        <w:pStyle w:val="ListNumber"/>
      </w:pPr>
      <w:r>
        <w:rPr>
          <w:b/>
        </w:rPr>
        <w:t>Storage / SSD health</w:t>
      </w:r>
      <w:r>
        <w:t xml:space="preserve"> — underlying all of the above. A failing or worn drive, a nearly full</w:t>
      </w:r>
    </w:p>
    <w:p>
      <w:r>
        <w:t xml:space="preserve">   disk, or a drive with no free space for paging makes boot, sign-in, and steady-state all slow, and    can cause crashes. This is a physical layer you must rule out early.</w:t>
      </w:r>
    </w:p>
    <w:p>
      <w:pPr>
        <w:pStyle w:val="Heading2"/>
      </w:pPr>
      <w:r>
        <w:t>Signals to measure</w:t>
      </w:r>
    </w:p>
    <w:p>
      <w:r>
        <w:t>Each stage has concrete, measurable signals. This solution's scripts collect them; the playbook tells you which one to read for which symptom.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signals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comes from</w:t>
            </w:r>
          </w:p>
        </w:tc>
      </w:tr>
      <w:tr>
        <w:tc>
          <w:tcPr>
            <w:tcW w:type="dxa" w:w="2880"/>
          </w:tcPr>
          <w:p>
            <w:r>
              <w:t>Boot</w:t>
            </w:r>
          </w:p>
        </w:tc>
        <w:tc>
          <w:tcPr>
            <w:tcW w:type="dxa" w:w="2880"/>
          </w:tcPr>
          <w:p>
            <w:r>
              <w:t>Boot duration; time to sign-in screen; slow-service / slow-driver warnings</w:t>
            </w:r>
          </w:p>
        </w:tc>
        <w:tc>
          <w:tcPr>
            <w:tcW w:type="dxa" w:w="2880"/>
          </w:tcPr>
          <w:p>
            <w:r>
              <w:t xml:space="preserve">Event log </w:t>
            </w:r>
            <w:r>
              <w:rPr>
                <w:b/>
              </w:rPr>
              <w:t>Diagnostics-Performance/Operational</w:t>
            </w:r>
            <w:r>
              <w:t xml:space="preserve"> (event IDs 100–110); Intune </w:t>
            </w:r>
            <w:r>
              <w:rPr>
                <w:b/>
              </w:rPr>
              <w:t>Endpoint analytics → Startup performance</w:t>
            </w:r>
            <w:r>
              <w:t xml:space="preserve"> where available</w:t>
            </w:r>
          </w:p>
        </w:tc>
      </w:tr>
      <w:tr>
        <w:tc>
          <w:tcPr>
            <w:tcW w:type="dxa" w:w="2880"/>
          </w:tcPr>
          <w:p>
            <w:r>
              <w:t>Sign-in / profile</w:t>
            </w:r>
          </w:p>
        </w:tc>
        <w:tc>
          <w:tcPr>
            <w:tcW w:type="dxa" w:w="2880"/>
          </w:tcPr>
          <w:p>
            <w:r>
              <w:t>Sign-in duration; profile size; number of startup apps; slow logon events</w:t>
            </w:r>
          </w:p>
        </w:tc>
        <w:tc>
          <w:tcPr>
            <w:tcW w:type="dxa" w:w="2880"/>
          </w:tcPr>
          <w:p>
            <w:r>
              <w:t xml:space="preserve">Endpoint analytics; </w:t>
            </w:r>
            <w:r>
              <w:rPr>
                <w:b/>
              </w:rPr>
              <w:t>User Profile Service</w:t>
            </w:r>
            <w:r>
              <w:t xml:space="preserve"> log; </w:t>
            </w:r>
            <w:r>
              <w:rPr>
                <w:rFonts w:ascii="Consolas" w:hAnsi="Consolas"/>
                <w:sz w:val="19"/>
              </w:rPr>
              <w:t>Win32_UserProfile</w:t>
            </w:r>
            <w:r>
              <w:t>; startup app inventory</w:t>
            </w:r>
          </w:p>
        </w:tc>
      </w:tr>
      <w:tr>
        <w:tc>
          <w:tcPr>
            <w:tcW w:type="dxa" w:w="2880"/>
          </w:tcPr>
          <w:p>
            <w:r>
              <w:t>Resource — CPU</w:t>
            </w:r>
          </w:p>
        </w:tc>
        <w:tc>
          <w:tcPr>
            <w:tcW w:type="dxa" w:w="2880"/>
          </w:tcPr>
          <w:p>
            <w:r>
              <w:t>% processor time; top processes by CPU</w:t>
            </w:r>
          </w:p>
        </w:tc>
        <w:tc>
          <w:tcPr>
            <w:tcW w:type="dxa" w:w="2880"/>
          </w:tcPr>
          <w:p>
            <w:r>
              <w:t xml:space="preserve">Performance counters; </w:t>
            </w:r>
            <w:r>
              <w:rPr>
                <w:rFonts w:ascii="Consolas" w:hAnsi="Consolas"/>
                <w:sz w:val="19"/>
              </w:rPr>
              <w:t>Get-Process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Get-Counter</w:t>
            </w:r>
          </w:p>
        </w:tc>
      </w:tr>
      <w:tr>
        <w:tc>
          <w:tcPr>
            <w:tcW w:type="dxa" w:w="2880"/>
          </w:tcPr>
          <w:p>
            <w:r>
              <w:t>Resource — RAM</w:t>
            </w:r>
          </w:p>
        </w:tc>
        <w:tc>
          <w:tcPr>
            <w:tcW w:type="dxa" w:w="2880"/>
          </w:tcPr>
          <w:p>
            <w:r>
              <w:t>Committed / available memory; top processes by working set; page-file pressure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Get-Counter</w:t>
            </w:r>
            <w:r>
              <w:t xml:space="preserve"> memory counters; </w:t>
            </w:r>
            <w:r>
              <w:rPr>
                <w:rFonts w:ascii="Consolas" w:hAnsi="Consolas"/>
                <w:sz w:val="19"/>
              </w:rPr>
              <w:t>Get-Process</w:t>
            </w:r>
          </w:p>
        </w:tc>
      </w:tr>
      <w:tr>
        <w:tc>
          <w:tcPr>
            <w:tcW w:type="dxa" w:w="2880"/>
          </w:tcPr>
          <w:p>
            <w:r>
              <w:t>Resource — Disk</w:t>
            </w:r>
          </w:p>
        </w:tc>
        <w:tc>
          <w:tcPr>
            <w:tcW w:type="dxa" w:w="2880"/>
          </w:tcPr>
          <w:p>
            <w:r>
              <w:t>Disk % active time; disk queue length; free space</w:t>
            </w:r>
          </w:p>
        </w:tc>
        <w:tc>
          <w:tcPr>
            <w:tcW w:type="dxa" w:w="2880"/>
          </w:tcPr>
          <w:p>
            <w:r>
              <w:t xml:space="preserve">Performance counters; </w:t>
            </w:r>
            <w:r>
              <w:rPr>
                <w:rFonts w:ascii="Consolas" w:hAnsi="Consolas"/>
                <w:sz w:val="19"/>
              </w:rPr>
              <w:t>Get-Volume</w:t>
            </w:r>
          </w:p>
        </w:tc>
      </w:tr>
      <w:tr>
        <w:tc>
          <w:tcPr>
            <w:tcW w:type="dxa" w:w="2880"/>
          </w:tcPr>
          <w:p>
            <w:r>
              <w:t>Stability</w:t>
            </w:r>
          </w:p>
        </w:tc>
        <w:tc>
          <w:tcPr>
            <w:tcW w:type="dxa" w:w="2880"/>
          </w:tcPr>
          <w:p>
            <w:r>
              <w:t>Bugcheck (Stop) events; app-crash / app-hang events; unexpected-shutdown count; reliability index</w:t>
            </w:r>
          </w:p>
        </w:tc>
        <w:tc>
          <w:tcPr>
            <w:tcW w:type="dxa" w:w="2880"/>
          </w:tcPr>
          <w:p>
            <w:r>
              <w:t xml:space="preserve">Event log </w:t>
            </w:r>
            <w:r>
              <w:rPr>
                <w:b/>
              </w:rPr>
              <w:t>System</w:t>
            </w:r>
            <w:r>
              <w:t xml:space="preserve"> (ID 41, 1001), </w:t>
            </w:r>
            <w:r>
              <w:rPr>
                <w:b/>
              </w:rPr>
              <w:t>Application</w:t>
            </w:r>
            <w:r>
              <w:t xml:space="preserve"> (1000, 1002); </w:t>
            </w:r>
            <w:r>
              <w:rPr>
                <w:rFonts w:ascii="Consolas" w:hAnsi="Consolas"/>
                <w:sz w:val="19"/>
              </w:rPr>
              <w:t>Win32_ReliabilityRecords</w:t>
            </w:r>
          </w:p>
        </w:tc>
      </w:tr>
      <w:tr>
        <w:tc>
          <w:tcPr>
            <w:tcW w:type="dxa" w:w="2880"/>
          </w:tcPr>
          <w:p>
            <w:r>
              <w:t>Storage health</w:t>
            </w:r>
          </w:p>
        </w:tc>
        <w:tc>
          <w:tcPr>
            <w:tcW w:type="dxa" w:w="2880"/>
          </w:tcPr>
          <w:p>
            <w:r>
              <w:t>SMART / predict-failure status; drive wear; free-space %; media type (SSD/HDD)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Get-PhysicalDisk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HealthStatus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MediaType</w:t>
            </w:r>
            <w:r>
              <w:t xml:space="preserve">); </w:t>
            </w:r>
            <w:r>
              <w:rPr>
                <w:rFonts w:ascii="Consolas" w:hAnsi="Consolas"/>
                <w:sz w:val="19"/>
              </w:rPr>
              <w:t>MSStorageDriver_FailurePredictStatus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Get-Volume</w:t>
            </w:r>
          </w:p>
        </w:tc>
      </w:tr>
    </w:tbl>
    <w:p>
      <w:pPr>
        <w:pStyle w:val="Heading2"/>
      </w:pPr>
      <w:r>
        <w:t>The root-cause tree</w:t>
      </w:r>
    </w:p>
    <w:p>
      <w:r>
        <w:t xml:space="preserve">Start from the symptom the user reports, then follow the branch to a measured cause. The full click-by-click measurements live in </w:t>
      </w:r>
      <w:r>
        <w:rPr>
          <w:b/>
        </w:rPr>
        <w:t>03 — Diagnostic Playbook</w:t>
      </w:r>
      <w:r>
        <w:t>; this is the map.</w:t>
      </w:r>
    </w:p>
    <w:p>
      <w:r>
        <w:rPr>
          <w:rFonts w:ascii="Consolas" w:hAnsi="Consolas"/>
          <w:sz w:val="18"/>
        </w:rPr>
        <w:t>"It's slow" / "it crashes"</w:t>
        <w:br/>
        <w:t>│</w:t>
        <w:br/>
        <w:t>├── Slow to turn on / reach login  ───────────►  BOOT branch</w:t>
        <w:br/>
        <w:t>│      measure boot duration + slow-service/driver events</w:t>
        <w:br/>
        <w:t>│         ├─ slow disk at boot        → Storage health branch</w:t>
        <w:br/>
        <w:t>│         ├─ a service/driver stalls  → disable/update that service or driver</w:t>
        <w:br/>
        <w:t>│         └─ too many auto-starts     → trim startup services</w:t>
        <w:br/>
        <w:t>│</w:t>
        <w:br/>
        <w:t>├── Slow from login to usable desktop  ───────►  SIGN-IN / PROFILE branch</w:t>
        <w:br/>
        <w:t>│      measure sign-in duration + profile size + startup-app count</w:t>
        <w:br/>
        <w:t>│         ├─ large/corrupt profile    → profile remediation</w:t>
        <w:br/>
        <w:t>│         ├─ heavy startup apps       → trim startup apps</w:t>
        <w:br/>
        <w:t>│         └─ blocking script/policy   → fix the logon script / policy</w:t>
        <w:br/>
        <w:t>│</w:t>
        <w:br/>
        <w:t>├── Slow while working  ────────────────────►  RESOURCE branch</w:t>
        <w:br/>
        <w:t>│      measure CPU / RAM / disk over a window; find the top consumer</w:t>
        <w:br/>
        <w:t>│         ├─ one process pins CPU     → update/replace/kill that app</w:t>
        <w:br/>
        <w:t>│         ├─ memory exhausted/leak    → add RAM / fix leaking app</w:t>
        <w:br/>
        <w:t>│         └─ disk pinned at 100%      → Storage health branch / trim disk I/O</w:t>
        <w:br/>
        <w:t>│</w:t>
        <w:br/>
        <w:t>├── It crashes / blue-screens  ──────────────►  STABILITY branch</w:t>
        <w:br/>
        <w:t>│      read bugcheck + app-crash events; count unexpected shutdowns</w:t>
        <w:br/>
        <w:t>│         ├─ recurring bugcheck code  → map Stop code → driver/hardware → update/replace</w:t>
        <w:br/>
        <w:t>│         ├─ one app keeps crashing   → update/repair/replace that app</w:t>
        <w:br/>
        <w:t>│         └─ heat / power loss        → hardware / power investigation</w:t>
        <w:br/>
        <w:t>│</w:t>
        <w:br/>
        <w:t>└── (underlies everything) Disk full / drive failing  ──►  STORAGE HEALTH branch</w:t>
        <w:br/>
        <w:t xml:space="preserve">       read SMART/predict-failure + free space + drive wear</w:t>
        <w:br/>
        <w:t xml:space="preserve">          ├─ predict-failure = true   → back up + replace drive (hardware)</w:t>
        <w:br/>
        <w:t xml:space="preserve">          ├─ nearly full               → safe cleanup (temp, caches)</w:t>
        <w:br/>
        <w:t xml:space="preserve">          └─ HDD where SSD expected    → note for hardware refresh</w:t>
      </w:r>
    </w:p>
    <w:p>
      <w:pPr>
        <w:pStyle w:val="Heading2"/>
      </w:pPr>
      <w:r>
        <w:t>How you work through it</w:t>
      </w:r>
    </w:p>
    <w:p>
      <w:r>
        <w:t>The whole solution follows one loop, applied per device and per fleet:</w:t>
      </w:r>
    </w:p>
    <w:p>
      <w:r>
        <w:rPr>
          <w:b/>
        </w:rPr>
        <w:t>Assess → Measure → Isolate → Fix → Re-measure.</w:t>
      </w:r>
    </w:p>
    <w:p>
      <w:pPr>
        <w:pStyle w:val="ListNumber"/>
      </w:pPr>
      <w:r>
        <w:rPr>
          <w:b/>
        </w:rPr>
        <w:t>Assess</w:t>
      </w:r>
      <w:r>
        <w:t xml:space="preserve"> — confirm you can read the endpoint's signals (see </w:t>
      </w:r>
      <w:r>
        <w:rPr>
          <w:b/>
        </w:rPr>
        <w:t>02 — Requirements</w:t>
      </w:r>
      <w:r>
        <w:t>).</w:t>
      </w:r>
    </w:p>
    <w:p>
      <w:pPr>
        <w:pStyle w:val="ListNumber"/>
      </w:pPr>
      <w:r>
        <w:rPr>
          <w:b/>
        </w:rPr>
        <w:t>Measure</w:t>
      </w:r>
      <w:r>
        <w:t xml:space="preserve"> — run </w:t>
      </w:r>
      <w:r>
        <w:rPr>
          <w:b/>
        </w:rPr>
        <w:t>WINPERF-Discovery.ps1</w:t>
      </w:r>
      <w:r>
        <w:t xml:space="preserve"> (fleet signals) and </w:t>
      </w:r>
      <w:r>
        <w:rPr>
          <w:b/>
        </w:rPr>
        <w:t>WINPERF-Validation.ps1</w:t>
      </w:r>
    </w:p>
    <w:p>
      <w:r>
        <w:t xml:space="preserve">   (one device, deep) to collect the numbers.</w:t>
      </w:r>
    </w:p>
    <w:p>
      <w:pPr>
        <w:pStyle w:val="ListNumber"/>
      </w:pPr>
      <w:r>
        <w:rPr>
          <w:b/>
        </w:rPr>
        <w:t>Isolate</w:t>
      </w:r>
      <w:r>
        <w:t xml:space="preserve"> — follow the root-cause tree in </w:t>
      </w:r>
      <w:r>
        <w:rPr>
          <w:b/>
        </w:rPr>
        <w:t>03 — Diagnostic Playbook</w:t>
      </w:r>
      <w:r>
        <w:t xml:space="preserve"> to the branch the numbers</w:t>
      </w:r>
    </w:p>
    <w:p>
      <w:r>
        <w:t xml:space="preserve">   point to.</w:t>
      </w:r>
    </w:p>
    <w:p>
      <w:pPr>
        <w:pStyle w:val="ListNumber"/>
      </w:pPr>
      <w:r>
        <w:rPr>
          <w:b/>
        </w:rPr>
        <w:t>Fix</w:t>
      </w:r>
      <w:r>
        <w:t xml:space="preserve"> — apply the targeted fix. For the safe, common causes (startup bloat, temp-file disk</w:t>
      </w:r>
    </w:p>
    <w:p>
      <w:r>
        <w:t xml:space="preserve">   pressure, profile issues) use </w:t>
      </w:r>
      <w:r>
        <w:rPr>
          <w:b/>
        </w:rPr>
        <w:t>WINPERF-Remediation.ps1</w:t>
      </w:r>
      <w:r>
        <w:t xml:space="preserve"> (which defaults to a preview / </w:t>
      </w:r>
      <w:r>
        <w:rPr>
          <w:rFonts w:ascii="Consolas" w:hAnsi="Consolas"/>
          <w:sz w:val="19"/>
        </w:rPr>
        <w:t>-WhatIf</w:t>
      </w:r>
      <w:r>
        <w:t xml:space="preserve">    mode so you see what it would do before it does it).</w:t>
      </w:r>
    </w:p>
    <w:p>
      <w:pPr>
        <w:pStyle w:val="ListNumber"/>
      </w:pPr>
      <w:r>
        <w:rPr>
          <w:b/>
        </w:rPr>
        <w:t>Re-measure</w:t>
      </w:r>
      <w:r>
        <w:t xml:space="preserve"> — re-run Validation and confirm the signal moved past the pass gate in</w:t>
      </w:r>
    </w:p>
    <w:p>
      <w:r>
        <w:t xml:space="preserve">   </w:t>
      </w:r>
      <w:r>
        <w:rPr>
          <w:b/>
        </w:rPr>
        <w:t>05 — Testing</w:t>
      </w:r>
      <w:r>
        <w:t>. If it did not, you isolated the wrong branch — go back to step 3.</w:t>
      </w:r>
    </w:p>
    <w:p>
      <w:r>
        <w:t>A slow or crashing endpoint becomes a measured cause and a targeted fix — with an evidence-based method and scripts you keep and reuse.</w:t>
      </w:r>
    </w:p>
    <w:p>
      <w:pPr>
        <w:pStyle w:val="Heading1"/>
      </w:pPr>
      <w:r>
        <w:t>Requirements</w:t>
      </w:r>
    </w:p>
    <w:p>
      <w:r>
        <w:t xml:space="preserve">Before you can measure a Windows endpoint, you need to be able to *reach* its signals. This section lists every prerequisite specific to performance and reliability troubleshooting. The </w:t>
      </w:r>
      <w:r>
        <w:rPr>
          <w:b/>
        </w:rPr>
        <w:t>category-level Global Requirements</w:t>
      </w:r>
      <w:r>
        <w:t xml:space="preserve"> (Entra tenant, Intune subscription, admin roles, enrollment, pilot group, supported Windows, network access) are in </w:t>
      </w:r>
      <w:r>
        <w:rPr>
          <w:b/>
        </w:rPr>
        <w:t>global-requirements-infrastructure.md</w:t>
      </w:r>
      <w:r>
        <w:t xml:space="preserve"> — confirm those first, then the ones below.</w:t>
      </w:r>
    </w:p>
    <w:p>
      <w:r>
        <w:t xml:space="preserve">Each requirement uses the same four-part format: </w:t>
      </w:r>
      <w:r>
        <w:rPr>
          <w:b/>
        </w:rPr>
        <w:t>Description / Why / Verify / Implement if missing.</w:t>
      </w:r>
    </w:p>
    <w:p>
      <w:r>
        <w:t>__________________________________________________</w:t>
      </w:r>
    </w:p>
    <w:p>
      <w:pPr>
        <w:pStyle w:val="Heading2"/>
      </w:pPr>
      <w:r>
        <w:t>R1. Local administrator access on the endpoint (or Intune script/remediation delivery)</w:t>
      </w:r>
    </w:p>
    <w:p>
      <w:r>
        <w:rPr>
          <w:b/>
        </w:rPr>
        <w:t>Description:</w:t>
      </w:r>
      <w:r>
        <w:t xml:space="preserve"> Either interactive local-admin rights on the device under investigation, or the ability to run PowerShell on it remotely via Intune (Platform scripts / Remediations) or a remote tool.</w:t>
      </w:r>
    </w:p>
    <w:p>
      <w:r>
        <w:rPr>
          <w:b/>
        </w:rPr>
        <w:t>Why:</w:t>
      </w:r>
      <w:r>
        <w:t xml:space="preserve"> Reading event logs, performance counters, storage/SMART data, and profile information, and applying any fix, requires elevation. Most of this solution's measurements need administrator context.</w:t>
      </w:r>
    </w:p>
    <w:p>
      <w:r>
        <w:rPr>
          <w:b/>
        </w:rPr>
        <w:t>Verify:</w:t>
      </w:r>
      <w:r>
        <w:t xml:space="preserve"> On the device, open </w:t>
      </w:r>
      <w:r>
        <w:rPr>
          <w:b/>
        </w:rPr>
        <w:t>Windows PowerShell</w:t>
      </w:r>
      <w:r>
        <w:t xml:space="preserve"> as administrator and run: </w:t>
      </w:r>
      <w:r>
        <w:rPr>
          <w:rFonts w:ascii="Consolas" w:hAnsi="Consolas"/>
          <w:sz w:val="19"/>
        </w:rPr>
        <w:t>([Security.Principal.WindowsPrincipal][Security.Principal.WindowsIdentity]::GetCurrent()).IsInRole([Security.Principal.WindowsBuiltInRole]::Administrator)</w:t>
      </w:r>
      <w:r>
        <w:t xml:space="preserve"> — it returns </w:t>
      </w:r>
      <w:r>
        <w:rPr>
          <w:rFonts w:ascii="Consolas" w:hAnsi="Consolas"/>
          <w:sz w:val="19"/>
        </w:rPr>
        <w:t>True</w:t>
      </w:r>
      <w:r>
        <w:t xml:space="preserve">. For remote delivery, confirm in </w:t>
      </w:r>
      <w:r>
        <w:rPr>
          <w:b/>
        </w:rPr>
        <w:t>Intune → Devices → Scripts and remediations</w:t>
      </w:r>
      <w:r>
        <w:t xml:space="preserve"> that you can create and assign a script.</w:t>
      </w:r>
    </w:p>
    <w:p>
      <w:r>
        <w:rPr>
          <w:b/>
        </w:rPr>
        <w:t>Implement if missing:</w:t>
      </w:r>
      <w:r>
        <w:t xml:space="preserve"> Add your account to the device's local </w:t>
      </w:r>
      <w:r>
        <w:rPr>
          <w:b/>
        </w:rPr>
        <w:t>Administrators</w:t>
      </w:r>
      <w:r>
        <w:t xml:space="preserve"> group (or use an Entra role that grants it), or deliver the scripts through </w:t>
      </w:r>
      <w:r>
        <w:rPr>
          <w:b/>
        </w:rPr>
        <w:t>Intune → Devices → Scripts and remediations</w:t>
      </w:r>
      <w:r>
        <w:t xml:space="preserve"> (which runs as SYSTEM, an elevated context).</w:t>
      </w:r>
    </w:p>
    <w:p>
      <w:r>
        <w:t>__________________________________________________</w:t>
      </w:r>
    </w:p>
    <w:p>
      <w:pPr>
        <w:pStyle w:val="Heading2"/>
      </w:pPr>
      <w:r>
        <w:t>R2. Windows Event Log access (Diagnostics-Performance, System, Application)</w:t>
      </w:r>
    </w:p>
    <w:p>
      <w:r>
        <w:rPr>
          <w:b/>
        </w:rPr>
        <w:t>Description:</w:t>
      </w:r>
      <w:r>
        <w:t xml:space="preserve"> Read access to the endpoint's event logs, specifically </w:t>
      </w:r>
      <w:r>
        <w:rPr>
          <w:b/>
        </w:rPr>
        <w:t>Microsoft-Windows-Diagnostics-Performance/Operational</w:t>
      </w:r>
      <w:r>
        <w:t xml:space="preserve">, </w:t>
      </w:r>
      <w:r>
        <w:rPr>
          <w:b/>
        </w:rPr>
        <w:t>System</w:t>
      </w:r>
      <w:r>
        <w:t xml:space="preserve">, and </w:t>
      </w:r>
      <w:r>
        <w:rPr>
          <w:b/>
        </w:rPr>
        <w:t>Application</w:t>
      </w:r>
      <w:r>
        <w:t>.</w:t>
      </w:r>
    </w:p>
    <w:p>
      <w:r>
        <w:rPr>
          <w:b/>
        </w:rPr>
        <w:t>Why:</w:t>
      </w:r>
      <w:r>
        <w:t xml:space="preserve"> Boot/sign-in timing (event IDs 100–110), bugchecks (System ID 41 and 1001), and application crashes/hangs (Application ID 1000/1002) all come from these logs. They are the primary evidence for the Boot, Sign-in, and Stability branches.</w:t>
      </w:r>
    </w:p>
    <w:p>
      <w:r>
        <w:rPr>
          <w:b/>
        </w:rPr>
        <w:t>Verify:</w:t>
      </w:r>
      <w:r>
        <w:t xml:space="preserve"> On the device run </w:t>
      </w:r>
      <w:r>
        <w:rPr>
          <w:rFonts w:ascii="Consolas" w:hAnsi="Consolas"/>
          <w:sz w:val="19"/>
        </w:rPr>
        <w:t>Get-WinEvent -LogName 'Microsoft-Windows-Diagnostics-Performance/Operational' -MaxEvents 1</w:t>
      </w:r>
      <w:r>
        <w:t xml:space="preserve"> and </w:t>
      </w:r>
      <w:r>
        <w:rPr>
          <w:rFonts w:ascii="Consolas" w:hAnsi="Consolas"/>
          <w:sz w:val="19"/>
        </w:rPr>
        <w:t>Get-WinEvent -LogName System -MaxEvents 1</w:t>
      </w:r>
      <w:r>
        <w:t xml:space="preserve"> — both return an event without an access error.</w:t>
      </w:r>
    </w:p>
    <w:p>
      <w:r>
        <w:rPr>
          <w:b/>
        </w:rPr>
        <w:t>Implement if missing:</w:t>
      </w:r>
      <w:r>
        <w:t xml:space="preserve"> Run elevated (see R1). If the Diagnostics-Performance log is empty or disabled, enable it: </w:t>
      </w:r>
      <w:r>
        <w:rPr>
          <w:rFonts w:ascii="Consolas" w:hAnsi="Consolas"/>
          <w:sz w:val="19"/>
        </w:rPr>
        <w:t>wevtutil sl "Microsoft-Windows-Diagnostics-Performance/Operational" /e:true</w:t>
      </w:r>
      <w:r>
        <w:t>, then let the device go through a normal boot cycle so events are written.</w:t>
      </w:r>
    </w:p>
    <w:p>
      <w:r>
        <w:t>__________________________________________________</w:t>
      </w:r>
    </w:p>
    <w:p>
      <w:pPr>
        <w:pStyle w:val="Heading2"/>
      </w:pPr>
      <w:r>
        <w:t>R3. Performance counter access</w:t>
      </w:r>
    </w:p>
    <w:p>
      <w:r>
        <w:rPr>
          <w:b/>
        </w:rPr>
        <w:t>Description:</w:t>
      </w:r>
      <w:r>
        <w:t xml:space="preserve"> The ability to read live Windows performance counters (Processor, Memory, PhysicalDisk, System) via </w:t>
      </w:r>
      <w:r>
        <w:rPr>
          <w:rFonts w:ascii="Consolas" w:hAnsi="Consolas"/>
          <w:sz w:val="19"/>
        </w:rPr>
        <w:t>Get-Counter</w:t>
      </w:r>
      <w:r>
        <w:t>.</w:t>
      </w:r>
    </w:p>
    <w:p>
      <w:r>
        <w:rPr>
          <w:b/>
        </w:rPr>
        <w:t>Why:</w:t>
      </w:r>
      <w:r>
        <w:t xml:space="preserve"> The steady-state Resource branch measures CPU %, available/committed memory, and disk % active time / queue length by sampling counters over a window. Without counter access you cannot quantify "it's slow while I work."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Get-Counter '\Processor(_Total)\% Processor Time' -MaxSamples 1</w:t>
      </w:r>
      <w:r>
        <w:t xml:space="preserve"> — it returns a sample value.</w:t>
      </w:r>
    </w:p>
    <w:p>
      <w:r>
        <w:rPr>
          <w:b/>
        </w:rPr>
        <w:t>Implement if missing:</w:t>
      </w:r>
      <w:r>
        <w:t xml:space="preserve"> Ensure the </w:t>
      </w:r>
      <w:r>
        <w:rPr>
          <w:b/>
        </w:rPr>
        <w:t>Performance Logs &amp; Alerts</w:t>
      </w:r>
      <w:r>
        <w:t xml:space="preserve"> / </w:t>
      </w:r>
      <w:r>
        <w:rPr>
          <w:b/>
        </w:rPr>
        <w:t>Performance Counter DLL Host</w:t>
      </w:r>
      <w:r>
        <w:t xml:space="preserve"> services are not disabled, and that your account is in the local </w:t>
      </w:r>
      <w:r>
        <w:rPr>
          <w:b/>
        </w:rPr>
        <w:t>Performance Monitor Users</w:t>
      </w:r>
      <w:r>
        <w:t xml:space="preserve"> group (or is an administrator). If counters are corrupt, rebuild them: </w:t>
      </w:r>
      <w:r>
        <w:rPr>
          <w:rFonts w:ascii="Consolas" w:hAnsi="Consolas"/>
          <w:sz w:val="19"/>
        </w:rPr>
        <w:t>lodctr /R</w:t>
      </w:r>
      <w:r>
        <w:t xml:space="preserve"> (elevated).</w:t>
      </w:r>
    </w:p>
    <w:p>
      <w:r>
        <w:t>__________________________________________________</w:t>
      </w:r>
    </w:p>
    <w:p>
      <w:pPr>
        <w:pStyle w:val="Heading2"/>
      </w:pPr>
      <w:r>
        <w:t>R4. Storage / SMART health readability</w:t>
      </w:r>
    </w:p>
    <w:p>
      <w:r>
        <w:rPr>
          <w:b/>
        </w:rPr>
        <w:t>Description:</w:t>
      </w:r>
      <w:r>
        <w:t xml:space="preserve"> The Storage subsystem exposes physical-disk health, media type, and failure-prediction (</w:t>
      </w:r>
      <w:r>
        <w:rPr>
          <w:rFonts w:ascii="Consolas" w:hAnsi="Consolas"/>
          <w:sz w:val="19"/>
        </w:rPr>
        <w:t>Get-PhysicalDisk</w:t>
      </w:r>
      <w:r>
        <w:t xml:space="preserve">, and the </w:t>
      </w:r>
      <w:r>
        <w:rPr>
          <w:rFonts w:ascii="Consolas" w:hAnsi="Consolas"/>
          <w:sz w:val="19"/>
        </w:rPr>
        <w:t>MSStorageDriver_FailurePredictStatus</w:t>
      </w:r>
      <w:r>
        <w:t xml:space="preserve"> WMI class).</w:t>
      </w:r>
    </w:p>
    <w:p>
      <w:r>
        <w:rPr>
          <w:b/>
        </w:rPr>
        <w:t>Why:</w:t>
      </w:r>
      <w:r>
        <w:t xml:space="preserve"> The Storage-health branch must rule out a failing or worn drive and low free space — a physical cause that makes boot, sign-in, and steady-state all slow and can cause crashes. This is the layer you check early.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Get-PhysicalDisk | Select FriendlyName, MediaType, HealthStatus</w:t>
      </w:r>
      <w:r>
        <w:t xml:space="preserve"> — it lists the drive(s) with a </w:t>
      </w:r>
      <w:r>
        <w:rPr>
          <w:b/>
        </w:rPr>
        <w:t>HealthStatus</w:t>
      </w:r>
      <w:r>
        <w:t xml:space="preserve"> (Healthy / Warning / Unhealthy). Then </w:t>
      </w:r>
      <w:r>
        <w:rPr>
          <w:rFonts w:ascii="Consolas" w:hAnsi="Consolas"/>
          <w:sz w:val="19"/>
        </w:rPr>
        <w:t>Get-CimInstance -Namespace root\wmi -ClassName MSStorageDriver_FailurePredictStatus</w:t>
      </w:r>
      <w:r>
        <w:t xml:space="preserve"> returns a </w:t>
      </w:r>
      <w:r>
        <w:rPr>
          <w:rFonts w:ascii="Consolas" w:hAnsi="Consolas"/>
          <w:sz w:val="19"/>
        </w:rPr>
        <w:t>PredictFailure</w:t>
      </w:r>
      <w:r>
        <w:t xml:space="preserve"> value on most physical hardware.</w:t>
      </w:r>
    </w:p>
    <w:p>
      <w:r>
        <w:rPr>
          <w:b/>
        </w:rPr>
        <w:t>Implement if missing:</w:t>
      </w:r>
      <w:r>
        <w:t xml:space="preserve"> Update the storage controller / disk drivers so the health APIs are populated. On some virtual machines SMART is not surfaced — record "SMART unavailable (virtual)" rather than a false pass. Ensure at least ~15% free space so cleanup and paging have room.</w:t>
      </w:r>
    </w:p>
    <w:p>
      <w:r>
        <w:t>__________________________________________________</w:t>
      </w:r>
    </w:p>
    <w:p>
      <w:pPr>
        <w:pStyle w:val="Heading2"/>
      </w:pPr>
      <w:r>
        <w:t>R5. Intune Endpoint analytics (where available)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Endpoint analytics</w:t>
      </w:r>
      <w:r>
        <w:t xml:space="preserve"> enabled in Intune, providing </w:t>
      </w:r>
      <w:r>
        <w:rPr>
          <w:b/>
        </w:rPr>
        <w:t>Startup performance</w:t>
      </w:r>
      <w:r>
        <w:t xml:space="preserve"> (boot + sign-in timing) and </w:t>
      </w:r>
      <w:r>
        <w:rPr>
          <w:b/>
        </w:rPr>
        <w:t>Application reliability</w:t>
      </w:r>
      <w:r>
        <w:t xml:space="preserve"> across the fleet.</w:t>
      </w:r>
    </w:p>
    <w:p>
      <w:r>
        <w:rPr>
          <w:b/>
        </w:rPr>
        <w:t>Why:</w:t>
      </w:r>
      <w:r>
        <w:t xml:space="preserve"> Endpoint analytics gives you a *fleet-wide, historical* view of boot and sign-in times and crash-prone apps — the baseline you compare a single slow device against. It turns "is this device slow?" into "is this device slow *relative to the fleet*?"</w:t>
      </w:r>
    </w:p>
    <w:p>
      <w:r>
        <w:rPr>
          <w:b/>
        </w:rPr>
        <w:t>Verify:</w:t>
      </w:r>
      <w:r>
        <w:t xml:space="preserve"> In </w:t>
      </w:r>
      <w:r>
        <w:rPr>
          <w:b/>
        </w:rPr>
        <w:t>Intune → Reports → Endpoint analytics</w:t>
      </w:r>
      <w:r>
        <w:t xml:space="preserve">, the </w:t>
      </w:r>
      <w:r>
        <w:rPr>
          <w:b/>
        </w:rPr>
        <w:t>Startup performance</w:t>
      </w:r>
      <w:r>
        <w:t xml:space="preserve"> and </w:t>
      </w:r>
      <w:r>
        <w:rPr>
          <w:b/>
        </w:rPr>
        <w:t>Application reliability</w:t>
      </w:r>
      <w:r>
        <w:t xml:space="preserve"> tabs load with data. (Data appears a few days after onboarding.)</w:t>
      </w:r>
    </w:p>
    <w:p>
      <w:r>
        <w:rPr>
          <w:b/>
        </w:rPr>
        <w:t>Implement if missing:</w:t>
      </w:r>
      <w:r>
        <w:t xml:space="preserve"> In </w:t>
      </w:r>
      <w:r>
        <w:rPr>
          <w:b/>
        </w:rPr>
        <w:t>Intune → Reports → Endpoint analytics → Settings</w:t>
      </w:r>
      <w:r>
        <w:t xml:space="preserve">, enable Endpoint analytics and choose the device scope (all Intune-managed devices, or a group). Wait for the initial data collection. </w:t>
      </w:r>
      <w:r>
        <w:rPr>
          <w:b/>
        </w:rPr>
        <w:t>Endpoint analytics requires the appropriate Intune/Windows Enterprise licensing</w:t>
      </w:r>
      <w:r>
        <w:t xml:space="preserve"> — if it is unavailable in your tenant, this solution's per-device scripts still deliver the same measurements locally; you simply lose the pre-built fleet baseline and read it from the </w:t>
      </w:r>
      <w:r>
        <w:rPr>
          <w:b/>
        </w:rPr>
        <w:t>WINPERF-Report.ps1</w:t>
      </w:r>
      <w:r>
        <w:t xml:space="preserve"> roll-up instead.</w:t>
      </w:r>
    </w:p>
    <w:p>
      <w:r>
        <w:t>__________________________________________________</w:t>
      </w:r>
    </w:p>
    <w:p>
      <w:pPr>
        <w:pStyle w:val="Heading2"/>
      </w:pPr>
      <w:r>
        <w:t>R6. PowerShell 5.1+ and script execution</w:t>
      </w:r>
    </w:p>
    <w:p>
      <w:r>
        <w:rPr>
          <w:b/>
        </w:rPr>
        <w:t>Description:</w:t>
      </w:r>
      <w:r>
        <w:t xml:space="preserve"> Windows PowerShell 5.1 (built into supported Windows) or PowerShell 7, with a policy that allows the solution's read-only scripts to run.</w:t>
      </w:r>
    </w:p>
    <w:p>
      <w:r>
        <w:rPr>
          <w:b/>
        </w:rPr>
        <w:t>Why:</w:t>
      </w:r>
      <w:r>
        <w:t xml:space="preserve"> All five scripts are PowerShell. Discovery, Validation, and Report are read-only; Remediation and Set-ScopeTargeting default to a preview (</w:t>
      </w:r>
      <w:r>
        <w:rPr>
          <w:rFonts w:ascii="Consolas" w:hAnsi="Consolas"/>
          <w:sz w:val="19"/>
        </w:rPr>
        <w:t>-WhatIf</w:t>
      </w:r>
      <w:r>
        <w:t>) mode.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$PSVersionTable.PSVersion</w:t>
      </w:r>
      <w:r>
        <w:t xml:space="preserve"> (expect 5.1 or higher) and </w:t>
      </w:r>
      <w:r>
        <w:rPr>
          <w:rFonts w:ascii="Consolas" w:hAnsi="Consolas"/>
          <w:sz w:val="19"/>
        </w:rPr>
        <w:t>Get-ExecutionPolicy</w:t>
      </w:r>
      <w:r>
        <w:t>.</w:t>
      </w:r>
    </w:p>
    <w:p>
      <w:r>
        <w:rPr>
          <w:b/>
        </w:rPr>
        <w:t>Implement if missing:</w:t>
      </w:r>
      <w:r>
        <w:t xml:space="preserve"> Run scripts with </w:t>
      </w:r>
      <w:r>
        <w:rPr>
          <w:rFonts w:ascii="Consolas" w:hAnsi="Consolas"/>
          <w:sz w:val="19"/>
        </w:rPr>
        <w:t>powershell -ExecutionPolicy Bypass -File .\script.ps1</w:t>
      </w:r>
      <w:r>
        <w:t xml:space="preserve"> (per-process, changes nothing permanently), or set a signed-script policy via Intune. When delivering through Intune Remediations, execution policy is handled by the platform.</w:t>
      </w:r>
    </w:p>
    <w:p>
      <w:r>
        <w:t>__________________________________________________</w:t>
      </w:r>
    </w:p>
    <w:p>
      <w:pPr>
        <w:pStyle w:val="Heading2"/>
      </w:pPr>
      <w:r>
        <w:t>R7. Microsoft Graph access for scope targeting (Set-ScopeTargeting only)</w:t>
      </w:r>
    </w:p>
    <w:p>
      <w:r>
        <w:rPr>
          <w:b/>
        </w:rPr>
        <w:t>Description:</w:t>
      </w:r>
      <w:r>
        <w:t xml:space="preserve"> The ability to sign in to Microsoft Graph with a scope that can read and manage Entra group membership (</w:t>
      </w:r>
      <w:r>
        <w:rPr>
          <w:rFonts w:ascii="Consolas" w:hAnsi="Consolas"/>
          <w:sz w:val="19"/>
        </w:rPr>
        <w:t>Group.ReadWrite.All</w:t>
      </w:r>
      <w:r>
        <w:t xml:space="preserve"> or equivalent), used only by </w:t>
      </w:r>
      <w:r>
        <w:rPr>
          <w:b/>
        </w:rPr>
        <w:t>WINPERF-Set-ScopeTargeting.ps1</w:t>
      </w:r>
      <w:r>
        <w:t>.</w:t>
      </w:r>
    </w:p>
    <w:p>
      <w:r>
        <w:rPr>
          <w:b/>
        </w:rPr>
        <w:t>Why:</w:t>
      </w:r>
      <w:r>
        <w:t xml:space="preserve"> The scope-targeting script builds and populates the pilot / rollout Entra security group used to target measurement or remediation at a controlled set of devices. This keeps you piloting before fleet-wide action, per the deployment model.</w:t>
      </w:r>
    </w:p>
    <w:p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Connect-MgGraph -Scopes 'Group.ReadWrite.All'</w:t>
      </w:r>
      <w:r>
        <w:t xml:space="preserve"> and confirm it connects with the consented scope (the </w:t>
      </w:r>
      <w:r>
        <w:rPr>
          <w:b/>
        </w:rPr>
        <w:t>Microsoft.Graph</w:t>
      </w:r>
      <w:r>
        <w:t xml:space="preserve"> PowerShell module must be installed: </w:t>
      </w:r>
      <w:r>
        <w:rPr>
          <w:rFonts w:ascii="Consolas" w:hAnsi="Consolas"/>
          <w:sz w:val="19"/>
        </w:rPr>
        <w:t>Get-Module Microsoft.Graph -ListAvailable</w:t>
      </w:r>
      <w:r>
        <w:t>).</w:t>
      </w:r>
    </w:p>
    <w:p>
      <w:r>
        <w:rPr>
          <w:b/>
        </w:rPr>
        <w:t>Implement if missing:</w:t>
      </w:r>
      <w:r>
        <w:t xml:space="preserve"> Install the module —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— and have an Intune/Entra administrator consent to the </w:t>
      </w:r>
      <w:r>
        <w:rPr>
          <w:rFonts w:ascii="Consolas" w:hAnsi="Consolas"/>
          <w:sz w:val="19"/>
        </w:rPr>
        <w:t>Group.ReadWrite.All</w:t>
      </w:r>
      <w:r>
        <w:t xml:space="preserve"> scope. The script defaults to </w:t>
      </w:r>
      <w:r>
        <w:rPr>
          <w:rFonts w:ascii="Consolas" w:hAnsi="Consolas"/>
          <w:sz w:val="19"/>
        </w:rPr>
        <w:t>-WhatIf</w:t>
      </w:r>
      <w:r>
        <w:t>, so you can validate the plan before any group is changed.</w:t>
      </w:r>
    </w:p>
    <w:p>
      <w:pPr>
        <w:pStyle w:val="Heading1"/>
      </w:pPr>
      <w:r>
        <w:t>Diagnostic Playbook</w:t>
      </w:r>
    </w:p>
    <w:p>
      <w:r>
        <w:t xml:space="preserve">This is the heart of the solution: a </w:t>
      </w:r>
      <w:r>
        <w:rPr>
          <w:b/>
        </w:rPr>
        <w:t>symptom tree</w:t>
      </w:r>
      <w:r>
        <w:t xml:space="preserve"> that turns a complaint into a measured cause and a targeted fix. Start from the user's own words, pick the matching branch, run the measurement, read it against the gate, and act. Every branch ends with a </w:t>
      </w:r>
      <w:r>
        <w:rPr>
          <w:b/>
        </w:rPr>
        <w:t>re-measure</w:t>
      </w:r>
      <w:r>
        <w:t xml:space="preserve"> step so you prove the fix.</w:t>
      </w:r>
    </w:p>
    <w:p>
      <w:r>
        <w:rPr>
          <w:b/>
        </w:rPr>
        <w:t>The loop, every time:</w:t>
      </w:r>
      <w:r>
        <w:t xml:space="preserve"> Measure → Isolate → Fix → Re-measure.</w:t>
      </w:r>
    </w:p>
    <w:p>
      <w:r>
        <w:t>Run the two collectors first so you have numbers in front of you:</w:t>
      </w:r>
    </w:p>
    <w:p>
      <w:pPr>
        <w:pStyle w:val="ListBullet"/>
      </w:pPr>
      <w:r>
        <w:rPr>
          <w:b/>
        </w:rPr>
        <w:t>WINPERF-Discovery.ps1</w:t>
      </w:r>
      <w:r>
        <w:t xml:space="preserve"> — quick, read-only fleet/device sweep of the signals.</w:t>
      </w:r>
    </w:p>
    <w:p>
      <w:pPr>
        <w:pStyle w:val="ListBullet"/>
      </w:pPr>
      <w:r>
        <w:rPr>
          <w:b/>
        </w:rPr>
        <w:t>WINPERF-Validation.ps1</w:t>
      </w:r>
      <w:r>
        <w:t xml:space="preserve"> — deep, per-device measurement (this is what each branch below reads).</w:t>
      </w:r>
    </w:p>
    <w:p>
      <w:r>
        <w:t xml:space="preserve">If you have Intune </w:t>
      </w:r>
      <w:r>
        <w:rPr>
          <w:b/>
        </w:rPr>
        <w:t>Endpoint analytics</w:t>
      </w:r>
      <w:r>
        <w:t xml:space="preserve"> (requirement R5), also open </w:t>
      </w:r>
      <w:r>
        <w:rPr>
          <w:b/>
        </w:rPr>
        <w:t>Reports → Endpoint analytics → Startup performance / Application reliability</w:t>
      </w:r>
      <w:r>
        <w:t xml:space="preserve"> to see how this device compares to the fleet baseline.</w:t>
      </w:r>
    </w:p>
    <w:p>
      <w:r>
        <w:t>__________________________________________________</w:t>
      </w:r>
    </w:p>
    <w:p>
      <w:pPr>
        <w:pStyle w:val="Heading2"/>
      </w:pPr>
      <w:r>
        <w:t>Branch A — Slow boot ("it takes forever to turn on / get to the login screen")</w:t>
      </w:r>
    </w:p>
    <w:p>
      <w:r>
        <w:rPr>
          <w:b/>
        </w:rPr>
        <w:t>What to measure</w:t>
      </w:r>
    </w:p>
    <w:p>
      <w:pPr>
        <w:pStyle w:val="ListNumber"/>
      </w:pPr>
      <w:r>
        <w:t>Boot duration from the Diagnostics-Performance log:</w:t>
      </w:r>
    </w:p>
    <w:p>
      <w:r>
        <w:t xml:space="preserve">   </w:t>
      </w:r>
      <w:r>
        <w:rPr>
          <w:rFonts w:ascii="Consolas" w:hAnsi="Consolas"/>
          <w:sz w:val="19"/>
        </w:rPr>
        <w:t>Get-WinEvent -LogName 'Microsoft-Windows-Diagnostics-Performance/Operational' -FilterXPath "*[System[(EventID=100)]]" -MaxEvents 5</w:t>
      </w:r>
      <w:r>
        <w:t xml:space="preserve">    — event </w:t>
      </w:r>
      <w:r>
        <w:rPr>
          <w:b/>
        </w:rPr>
        <w:t>100</w:t>
      </w:r>
      <w:r>
        <w:t xml:space="preserve"> carries </w:t>
      </w:r>
      <w:r>
        <w:rPr>
          <w:rFonts w:ascii="Consolas" w:hAnsi="Consolas"/>
          <w:sz w:val="19"/>
        </w:rPr>
        <w:t>BootTime</w:t>
      </w:r>
      <w:r>
        <w:t xml:space="preserve"> (total) and </w:t>
      </w:r>
      <w:r>
        <w:rPr>
          <w:rFonts w:ascii="Consolas" w:hAnsi="Consolas"/>
          <w:sz w:val="19"/>
        </w:rPr>
        <w:t>MainPathBootTime</w:t>
      </w:r>
      <w:r>
        <w:t xml:space="preserve"> in milliseconds.</w:t>
      </w:r>
    </w:p>
    <w:p>
      <w:pPr>
        <w:pStyle w:val="ListNumber"/>
      </w:pPr>
      <w:r>
        <w:t xml:space="preserve">Slow contributors — same log, event IDs </w:t>
      </w:r>
      <w:r>
        <w:rPr>
          <w:b/>
        </w:rPr>
        <w:t>101</w:t>
      </w:r>
      <w:r>
        <w:t xml:space="preserve"> (slow app), </w:t>
      </w:r>
      <w:r>
        <w:rPr>
          <w:b/>
        </w:rPr>
        <w:t>102</w:t>
      </w:r>
      <w:r>
        <w:t xml:space="preserve"> (slow driver), </w:t>
      </w:r>
      <w:r>
        <w:rPr>
          <w:b/>
        </w:rPr>
        <w:t>103</w:t>
      </w:r>
      <w:r>
        <w:t xml:space="preserve"> (slow</w:t>
      </w:r>
    </w:p>
    <w:p>
      <w:r>
        <w:t xml:space="preserve">   service), </w:t>
      </w:r>
      <w:r>
        <w:rPr>
          <w:b/>
        </w:rPr>
        <w:t>106</w:t>
      </w:r>
      <w:r>
        <w:t xml:space="preserve"> (slow background optimization), </w:t>
      </w:r>
      <w:r>
        <w:rPr>
          <w:b/>
        </w:rPr>
        <w:t>109</w:t>
      </w:r>
      <w:r>
        <w:t xml:space="preserve"> (slow device).</w:t>
      </w:r>
    </w:p>
    <w:p>
      <w:pPr>
        <w:pStyle w:val="ListNumber"/>
      </w:pPr>
      <w:r>
        <w:t xml:space="preserve">Boot-critical disk — is the OS on an SSD or HDD? </w:t>
      </w:r>
      <w:r>
        <w:rPr>
          <w:rFonts w:ascii="Consolas" w:hAnsi="Consolas"/>
          <w:sz w:val="19"/>
        </w:rPr>
        <w:t>Get-PhysicalDisk | Select MediaType, HealthStatus</w:t>
      </w:r>
      <w:r>
        <w:t>.</w:t>
      </w:r>
    </w:p>
    <w:p>
      <w:r>
        <w:rPr>
          <w:b/>
        </w:rPr>
        <w:t>How to read it (pass/fail gate)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BootTime</w:t>
      </w:r>
      <w:r>
        <w:t xml:space="preserve"> ≤ 60,000 ms (60 s) on an SSD device, and no repeated 102/103 slow warnings.</w:t>
      </w:r>
    </w:p>
    <w:p>
      <w:pPr>
        <w:pStyle w:val="ListBullet"/>
      </w:pPr>
      <w:r>
        <w:rPr>
          <w:b/>
        </w:rPr>
        <w:t>FAIL:</w:t>
      </w:r>
      <w:r>
        <w:t xml:space="preserve"> </w:t>
      </w:r>
      <w:r>
        <w:rPr>
          <w:rFonts w:ascii="Consolas" w:hAnsi="Consolas"/>
          <w:sz w:val="19"/>
        </w:rPr>
        <w:t>BootTime</w:t>
      </w:r>
      <w:r>
        <w:t xml:space="preserve"> &gt; 60 s, or the same driver (102) / service (103) appears slow across multiple</w:t>
      </w:r>
    </w:p>
    <w:p>
      <w:r>
        <w:t xml:space="preserve">  boots.</w:t>
      </w:r>
    </w:p>
    <w:p>
      <w:r>
        <w:rPr>
          <w:b/>
        </w:rPr>
        <w:t>Isolate → fix</w:t>
      </w:r>
    </w:p>
    <w:p>
      <w:pPr>
        <w:pStyle w:val="ListBullet"/>
      </w:pPr>
      <w:r>
        <w:rPr>
          <w:b/>
        </w:rPr>
        <w:t>Slow disk at boot</w:t>
      </w:r>
      <w:r>
        <w:t xml:space="preserve"> (HDD, or SSD </w:t>
      </w:r>
      <w:r>
        <w:rPr>
          <w:rFonts w:ascii="Consolas" w:hAnsi="Consolas"/>
          <w:sz w:val="19"/>
        </w:rPr>
        <w:t>HealthStatus</w:t>
      </w:r>
      <w:r>
        <w:t xml:space="preserve"> not Healthy) → go to </w:t>
      </w:r>
      <w:r>
        <w:rPr>
          <w:b/>
        </w:rPr>
        <w:t>Branch E (Storage health)</w:t>
      </w:r>
      <w:r>
        <w:t>;</w:t>
      </w:r>
    </w:p>
    <w:p>
      <w:r>
        <w:t xml:space="preserve">  the disk is the cause.</w:t>
      </w:r>
    </w:p>
    <w:p>
      <w:pPr>
        <w:pStyle w:val="ListBullet"/>
      </w:pPr>
      <w:r>
        <w:rPr>
          <w:b/>
        </w:rPr>
        <w:t>A specific driver stalls (102)</w:t>
      </w:r>
      <w:r>
        <w:t xml:space="preserve"> → note the driver name; update it (vendor / Windows Update /</w:t>
      </w:r>
    </w:p>
    <w:p>
      <w:r>
        <w:t xml:space="preserve">  Intune driver policy). If a recently added driver, roll it back.</w:t>
      </w:r>
    </w:p>
    <w:p>
      <w:pPr>
        <w:pStyle w:val="ListBullet"/>
      </w:pPr>
      <w:r>
        <w:rPr>
          <w:b/>
        </w:rPr>
        <w:t>A specific service stalls (103)</w:t>
      </w:r>
      <w:r>
        <w:t xml:space="preserve"> → identify the service (</w:t>
      </w:r>
      <w:r>
        <w:rPr>
          <w:rFonts w:ascii="Consolas" w:hAnsi="Consolas"/>
          <w:sz w:val="19"/>
        </w:rPr>
        <w:t>Get-Service the-service-name</w:t>
      </w:r>
      <w:r>
        <w:t>); if it is a</w:t>
      </w:r>
    </w:p>
    <w:p>
      <w:r>
        <w:t xml:space="preserve">  non-essential third-party auto-start, set it to </w:t>
      </w:r>
      <w:r>
        <w:rPr>
          <w:b/>
        </w:rPr>
        <w:t>Automatic (Delayed Start)</w:t>
      </w:r>
      <w:r>
        <w:t xml:space="preserve"> or disable it. The   safe, common case (trimming non-essential auto-start startup items) is handled by   </w:t>
      </w:r>
      <w:r>
        <w:rPr>
          <w:b/>
        </w:rPr>
        <w:t>WINPERF-Remediation.ps1 -Area Startup</w:t>
      </w:r>
      <w:r>
        <w:t xml:space="preserve"> (preview first with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ListBullet"/>
      </w:pPr>
      <w:r>
        <w:rPr>
          <w:b/>
        </w:rPr>
        <w:t>Too many auto-starts (many 101/103)</w:t>
      </w:r>
      <w:r>
        <w:t xml:space="preserve"> → trim startup services/apps (Remediation, Startup area).</w:t>
      </w:r>
    </w:p>
    <w:p>
      <w:r>
        <w:rPr>
          <w:b/>
        </w:rPr>
        <w:t>Re-measure:</w:t>
      </w:r>
      <w:r>
        <w:t xml:space="preserve"> reboot twice (the first reboot re-baselines), re-read event 100. Confirm </w:t>
      </w:r>
      <w:r>
        <w:rPr>
          <w:rFonts w:ascii="Consolas" w:hAnsi="Consolas"/>
          <w:sz w:val="19"/>
        </w:rPr>
        <w:t>BootTime</w:t>
      </w:r>
      <w:r>
        <w:t xml:space="preserve"> now meets the PASS gate.</w:t>
      </w:r>
    </w:p>
    <w:p>
      <w:r>
        <w:t>__________________________________________________</w:t>
      </w:r>
    </w:p>
    <w:p>
      <w:pPr>
        <w:pStyle w:val="Heading2"/>
      </w:pPr>
      <w:r>
        <w:t>Branch B — Slow sign-in / profile ("it's slow from login to a usable desktop")</w:t>
      </w:r>
    </w:p>
    <w:p>
      <w:r>
        <w:rPr>
          <w:b/>
        </w:rPr>
        <w:t>What to measure</w:t>
      </w:r>
    </w:p>
    <w:p>
      <w:pPr>
        <w:pStyle w:val="ListNumber"/>
      </w:pPr>
      <w:r>
        <w:t xml:space="preserve">Sign-in duration — from </w:t>
      </w:r>
      <w:r>
        <w:rPr>
          <w:b/>
        </w:rPr>
        <w:t>Endpoint analytics → Startup performance</w:t>
      </w:r>
      <w:r>
        <w:t xml:space="preserve"> (it separates *core boot* from</w:t>
      </w:r>
    </w:p>
    <w:p>
      <w:r>
        <w:t xml:space="preserve">   *sign-in* / *time to first responsive desktop*). If analytics is unavailable, use the User Profile    Service log:    </w:t>
      </w:r>
      <w:r>
        <w:rPr>
          <w:rFonts w:ascii="Consolas" w:hAnsi="Consolas"/>
          <w:sz w:val="19"/>
        </w:rPr>
        <w:t>Get-WinEvent -LogName 'Microsoft-Windows-User Profile Service/Operational' -MaxEvents 40</w:t>
      </w:r>
      <w:r>
        <w:t xml:space="preserve"> and look    for long gaps between profile-load start and finish.</w:t>
      </w:r>
    </w:p>
    <w:p>
      <w:pPr>
        <w:pStyle w:val="ListNumber"/>
      </w:pPr>
      <w:r>
        <w:t xml:space="preserve">Profile size — </w:t>
      </w:r>
      <w:r>
        <w:rPr>
          <w:rFonts w:ascii="Consolas" w:hAnsi="Consolas"/>
          <w:sz w:val="19"/>
        </w:rPr>
        <w:t>Get-CimInstance Win32_UserProfile | Select LocalPath, @{n='SizeGB';e={...}}</w:t>
      </w:r>
      <w:r>
        <w:t xml:space="preserve"> (the</w:t>
      </w:r>
    </w:p>
    <w:p>
      <w:r>
        <w:t xml:space="preserve">   Validation script computes this); a very large local profile slows load.</w:t>
      </w:r>
    </w:p>
    <w:p>
      <w:pPr>
        <w:pStyle w:val="ListNumber"/>
      </w:pPr>
      <w:r>
        <w:t xml:space="preserve">Startup-app count — inventory </w:t>
      </w:r>
      <w:r>
        <w:rPr>
          <w:rFonts w:ascii="Consolas" w:hAnsi="Consolas"/>
          <w:sz w:val="19"/>
        </w:rPr>
        <w:t>HKCU/HKLM ...\Run</w:t>
      </w:r>
      <w:r>
        <w:t>, the Startup folders, and scheduled logon tasks</w:t>
      </w:r>
    </w:p>
    <w:p>
      <w:r>
        <w:t xml:space="preserve">   (the Validation script lists these).</w:t>
      </w:r>
    </w:p>
    <w:p>
      <w:pPr>
        <w:pStyle w:val="ListNumber"/>
      </w:pPr>
      <w:r>
        <w:t>Blocking logon scripts / policies — long-running GPO/Intune logon scripts.</w:t>
      </w:r>
    </w:p>
    <w:p>
      <w:r>
        <w:rPr>
          <w:b/>
        </w:rPr>
        <w:t>How to read it (pass/fail gate)</w:t>
      </w:r>
    </w:p>
    <w:p>
      <w:pPr>
        <w:pStyle w:val="ListBullet"/>
      </w:pPr>
      <w:r>
        <w:rPr>
          <w:b/>
        </w:rPr>
        <w:t>PASS:</w:t>
      </w:r>
      <w:r>
        <w:t xml:space="preserve"> sign-in ≤ 30 s to a responsive desktop; profile a reasonable size for the environment;</w:t>
      </w:r>
    </w:p>
    <w:p>
      <w:r>
        <w:t xml:space="preserve">  a manageable startup-app count (roughly ≤ 10 auto-start user apps as a working default — set your   own from the fleet baseline).</w:t>
      </w:r>
    </w:p>
    <w:p>
      <w:pPr>
        <w:pStyle w:val="ListBullet"/>
      </w:pPr>
      <w:r>
        <w:rPr>
          <w:b/>
        </w:rPr>
        <w:t>FAIL:</w:t>
      </w:r>
      <w:r>
        <w:t xml:space="preserve"> sign-in &gt; 30 s, an oversized/growing profile, or a large pile of startup apps.</w:t>
      </w:r>
    </w:p>
    <w:p>
      <w:r>
        <w:rPr>
          <w:b/>
        </w:rPr>
        <w:t>Isolate → fix</w:t>
      </w:r>
    </w:p>
    <w:p>
      <w:pPr>
        <w:pStyle w:val="ListBullet"/>
      </w:pPr>
      <w:r>
        <w:rPr>
          <w:b/>
        </w:rPr>
        <w:t>Large or corrupt profile</w:t>
      </w:r>
      <w:r>
        <w:t xml:space="preserve"> → if roaming/FSLogix/OneDrive Known Folder Move is in play, check the</w:t>
      </w:r>
    </w:p>
    <w:p>
      <w:r>
        <w:t xml:space="preserve">  container/sync health first. For a corrupt local profile, back up user data and recreate the profile   (the Remediation script's </w:t>
      </w:r>
      <w:r>
        <w:rPr>
          <w:b/>
        </w:rPr>
        <w:t>Profile</w:t>
      </w:r>
      <w:r>
        <w:t xml:space="preserve"> area handles the safe, reversible parts — clearing stale   temp/cache within the profile — and flags a full profile rebuild for manual action).</w:t>
      </w:r>
    </w:p>
    <w:p>
      <w:pPr>
        <w:pStyle w:val="ListBullet"/>
      </w:pPr>
      <w:r>
        <w:rPr>
          <w:b/>
        </w:rPr>
        <w:t>Heavy startup apps</w:t>
      </w:r>
      <w:r>
        <w:t xml:space="preserve"> → disable non-essential ones (</w:t>
      </w:r>
      <w:r>
        <w:rPr>
          <w:b/>
        </w:rPr>
        <w:t>Remediation -Area Startup</w:t>
      </w:r>
      <w:r>
        <w:t>, preview first).</w:t>
      </w:r>
    </w:p>
    <w:p>
      <w:pPr>
        <w:pStyle w:val="ListBullet"/>
      </w:pPr>
      <w:r>
        <w:rPr>
          <w:b/>
        </w:rPr>
        <w:t>Blocking logon script/policy</w:t>
      </w:r>
      <w:r>
        <w:t xml:space="preserve"> → find the slow script from the User Profile Service / GroupPolicy</w:t>
      </w:r>
    </w:p>
    <w:p>
      <w:r>
        <w:t xml:space="preserve">  logs and make it asynchronous or remove it.</w:t>
      </w:r>
    </w:p>
    <w:p>
      <w:r>
        <w:rPr>
          <w:b/>
        </w:rPr>
        <w:t>Re-measure:</w:t>
      </w:r>
      <w:r>
        <w:t xml:space="preserve"> sign the user out and back in; re-check sign-in duration against the PASS gate.</w:t>
      </w:r>
    </w:p>
    <w:p>
      <w:r>
        <w:t>__________________________________________________</w:t>
      </w:r>
    </w:p>
    <w:p>
      <w:pPr>
        <w:pStyle w:val="Heading2"/>
      </w:pPr>
      <w:r>
        <w:t>Branch C — High CPU / RAM / disk ("it's slow while I'm working")</w:t>
      </w:r>
    </w:p>
    <w:p>
      <w:r>
        <w:t xml:space="preserve">This branch measures </w:t>
      </w:r>
      <w:r>
        <w:rPr>
          <w:b/>
        </w:rPr>
        <w:t>steady-state resource pressure</w:t>
      </w:r>
      <w:r>
        <w:t xml:space="preserve"> and names the top consumer. It samples over a window so a momentary spike is not mistaken for a chronic problem.</w:t>
      </w:r>
    </w:p>
    <w:p>
      <w:r>
        <w:rPr>
          <w:b/>
        </w:rPr>
        <w:t>What to measure</w:t>
      </w:r>
    </w:p>
    <w:p>
      <w:pPr>
        <w:pStyle w:val="ListNumber"/>
      </w:pPr>
      <w:r>
        <w:t>Sample counters over ~60 seconds (the Validation script does this):</w:t>
      </w:r>
    </w:p>
    <w:p>
      <w:pPr>
        <w:pStyle w:val="ListBullet"/>
      </w:pPr>
      <w:r>
        <w:t xml:space="preserve">CPU: </w:t>
      </w:r>
      <w:r>
        <w:rPr>
          <w:rFonts w:ascii="Consolas" w:hAnsi="Consolas"/>
          <w:sz w:val="19"/>
        </w:rPr>
        <w:t>\Processor(_Total)\% Processor Time</w:t>
      </w:r>
    </w:p>
    <w:p>
      <w:pPr>
        <w:pStyle w:val="ListBullet"/>
      </w:pPr>
      <w:r>
        <w:t xml:space="preserve">Memory: </w:t>
      </w:r>
      <w:r>
        <w:rPr>
          <w:rFonts w:ascii="Consolas" w:hAnsi="Consolas"/>
          <w:sz w:val="19"/>
        </w:rPr>
        <w:t>\Memory\% Committed Bytes In Use</w:t>
      </w:r>
      <w:r>
        <w:t xml:space="preserve">, </w:t>
      </w:r>
      <w:r>
        <w:rPr>
          <w:rFonts w:ascii="Consolas" w:hAnsi="Consolas"/>
          <w:sz w:val="19"/>
        </w:rPr>
        <w:t>\Memory\Available MBytes</w:t>
      </w:r>
    </w:p>
    <w:p>
      <w:pPr>
        <w:pStyle w:val="ListBullet"/>
      </w:pPr>
      <w:r>
        <w:t xml:space="preserve">Disk: </w:t>
      </w:r>
      <w:r>
        <w:rPr>
          <w:rFonts w:ascii="Consolas" w:hAnsi="Consolas"/>
          <w:sz w:val="19"/>
        </w:rPr>
        <w:t>\PhysicalDisk(_Total)\% Disk Time</w:t>
      </w:r>
      <w:r>
        <w:t xml:space="preserve">, </w:t>
      </w:r>
      <w:r>
        <w:rPr>
          <w:rFonts w:ascii="Consolas" w:hAnsi="Consolas"/>
          <w:sz w:val="19"/>
        </w:rPr>
        <w:t>\PhysicalDisk(_Total)\Current Disk Queue Length</w:t>
      </w:r>
    </w:p>
    <w:p>
      <w:pPr>
        <w:pStyle w:val="ListNumber"/>
      </w:pPr>
      <w:r>
        <w:t xml:space="preserve">Top consumers: </w:t>
      </w:r>
      <w:r>
        <w:rPr>
          <w:rFonts w:ascii="Consolas" w:hAnsi="Consolas"/>
          <w:sz w:val="19"/>
        </w:rPr>
        <w:t>Get-Process | Sort CPU -Descending | Select -First 5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sz w:val="19"/>
        </w:rPr>
        <w:t>Get-Process | Sort WorkingSet -Descending | Select -First 5</w:t>
      </w:r>
      <w:r>
        <w:t>.</w:t>
      </w:r>
    </w:p>
    <w:p>
      <w:r>
        <w:rPr>
          <w:b/>
        </w:rPr>
        <w:t>How to read it (pass/fail gate)</w:t>
      </w:r>
    </w:p>
    <w:p>
      <w:pPr>
        <w:pStyle w:val="ListBullet"/>
      </w:pPr>
      <w:r>
        <w:rPr>
          <w:b/>
        </w:rPr>
        <w:t>CPU PASS:</w:t>
      </w:r>
      <w:r>
        <w:t xml:space="preserve"> average </w:t>
      </w:r>
      <w:r>
        <w:rPr>
          <w:rFonts w:ascii="Consolas" w:hAnsi="Consolas"/>
          <w:sz w:val="19"/>
        </w:rPr>
        <w:t>% Processor Time</w:t>
      </w:r>
      <w:r>
        <w:t xml:space="preserve"> &lt; 70% over the window with no single non-system process</w:t>
      </w:r>
    </w:p>
    <w:p>
      <w:r>
        <w:t xml:space="preserve">  holding the CPU. </w:t>
      </w:r>
      <w:r>
        <w:rPr>
          <w:b/>
        </w:rPr>
        <w:t>FAIL:</w:t>
      </w:r>
      <w:r>
        <w:t xml:space="preserve"> sustained ≥ 85%, or one app pinning a core continuously.</w:t>
      </w:r>
    </w:p>
    <w:p>
      <w:pPr>
        <w:pStyle w:val="ListBullet"/>
      </w:pPr>
      <w:r>
        <w:rPr>
          <w:b/>
        </w:rPr>
        <w:t>RAM PASS:</w:t>
      </w:r>
      <w:r>
        <w:t xml:space="preserve"> </w:t>
      </w:r>
      <w:r>
        <w:rPr>
          <w:rFonts w:ascii="Consolas" w:hAnsi="Consolas"/>
          <w:sz w:val="19"/>
        </w:rPr>
        <w:t>% Committed Bytes In Use</w:t>
      </w:r>
      <w:r>
        <w:t xml:space="preserve"> &lt; 80% and Available MBytes comfortably above zero.</w:t>
      </w:r>
    </w:p>
    <w:p>
      <w:r>
        <w:t xml:space="preserve">  </w:t>
      </w:r>
      <w:r>
        <w:rPr>
          <w:b/>
        </w:rPr>
        <w:t>FAIL:</w:t>
      </w:r>
      <w:r>
        <w:t xml:space="preserve"> committed ≥ 90% / available near zero (constant paging).</w:t>
      </w:r>
    </w:p>
    <w:p>
      <w:pPr>
        <w:pStyle w:val="ListBullet"/>
      </w:pPr>
      <w:r>
        <w:rPr>
          <w:b/>
        </w:rPr>
        <w:t>Disk PASS:</w:t>
      </w:r>
      <w:r>
        <w:t xml:space="preserve"> average </w:t>
      </w:r>
      <w:r>
        <w:rPr>
          <w:rFonts w:ascii="Consolas" w:hAnsi="Consolas"/>
          <w:sz w:val="19"/>
        </w:rPr>
        <w:t>% Disk Time</w:t>
      </w:r>
      <w:r>
        <w:t xml:space="preserve"> &lt; 80% and queue length &lt; 2 sustained. </w:t>
      </w:r>
      <w:r>
        <w:rPr>
          <w:b/>
        </w:rPr>
        <w:t>FAIL:</w:t>
      </w:r>
      <w:r>
        <w:t xml:space="preserve"> disk pinned at</w:t>
      </w:r>
    </w:p>
    <w:p>
      <w:r>
        <w:t xml:space="preserve">  ~100% with a growing queue.</w:t>
      </w:r>
    </w:p>
    <w:p>
      <w:r>
        <w:rPr>
          <w:b/>
        </w:rPr>
        <w:t>Isolate → fix</w:t>
      </w:r>
    </w:p>
    <w:p>
      <w:pPr>
        <w:pStyle w:val="ListBullet"/>
      </w:pPr>
      <w:r>
        <w:rPr>
          <w:b/>
        </w:rPr>
        <w:t>One process pins CPU</w:t>
      </w:r>
      <w:r>
        <w:t xml:space="preserve"> → identify it; update or reconfigure the app, or (if hung) end it. If it is</w:t>
      </w:r>
    </w:p>
    <w:p>
      <w:r>
        <w:t xml:space="preserve">  a Windows/AV process peaking during a scan, confirm it settles after the scan.</w:t>
      </w:r>
    </w:p>
    <w:p>
      <w:pPr>
        <w:pStyle w:val="ListBullet"/>
      </w:pPr>
      <w:r>
        <w:rPr>
          <w:b/>
        </w:rPr>
        <w:t>Memory exhausted / leak</w:t>
      </w:r>
      <w:r>
        <w:t xml:space="preserve"> → find the process whose working set climbs without release; update or</w:t>
      </w:r>
    </w:p>
    <w:p>
      <w:r>
        <w:t xml:space="preserve">  replace it. If all apps are legitimate and RAM is simply insufficient, record a </w:t>
      </w:r>
      <w:r>
        <w:rPr>
          <w:b/>
        </w:rPr>
        <w:t>hardware RAM   upgrade</w:t>
      </w:r>
      <w:r>
        <w:t xml:space="preserve"> recommendation with the measured evidence.</w:t>
      </w:r>
    </w:p>
    <w:p>
      <w:pPr>
        <w:pStyle w:val="ListBullet"/>
      </w:pPr>
      <w:r>
        <w:rPr>
          <w:b/>
        </w:rPr>
        <w:t>Disk pinned at 100%</w:t>
      </w:r>
      <w:r>
        <w:t xml:space="preserve"> → find the process driving I/O. If the drive itself is slow/failing, go to</w:t>
      </w:r>
    </w:p>
    <w:p>
      <w:r>
        <w:t xml:space="preserve">  </w:t>
      </w:r>
      <w:r>
        <w:rPr>
          <w:b/>
        </w:rPr>
        <w:t>Branch E (Storage health)</w:t>
      </w:r>
      <w:r>
        <w:t>. If a background task (search indexing, backup, AV scan) is the cause,   reschedule it.</w:t>
      </w:r>
    </w:p>
    <w:p>
      <w:r>
        <w:rPr>
          <w:b/>
        </w:rPr>
        <w:t>Re-measure:</w:t>
      </w:r>
      <w:r>
        <w:t xml:space="preserve"> after the fix, re-sample the counters over another 60 s window; confirm the failing counter now meets its PASS gate.</w:t>
      </w:r>
    </w:p>
    <w:p>
      <w:r>
        <w:t>__________________________________________________</w:t>
      </w:r>
    </w:p>
    <w:p>
      <w:pPr>
        <w:pStyle w:val="Heading2"/>
      </w:pPr>
      <w:r>
        <w:t>Branch D — Crashes / bugchecks ("it blue-screens" / "an app keeps dying")</w:t>
      </w:r>
    </w:p>
    <w:p>
      <w:r>
        <w:t>Separate the two crash types — they have different causes and fixes.</w:t>
      </w:r>
    </w:p>
    <w:p>
      <w:r>
        <w:rPr>
          <w:b/>
        </w:rPr>
        <w:t>What to measure</w:t>
      </w:r>
    </w:p>
    <w:p>
      <w:pPr>
        <w:pStyle w:val="ListNumber"/>
      </w:pPr>
      <w:r>
        <w:t>System crashes / bugchecks:</w:t>
      </w:r>
    </w:p>
    <w:p>
      <w:r>
        <w:t xml:space="preserve">   </w:t>
      </w:r>
      <w:r>
        <w:rPr>
          <w:rFonts w:ascii="Consolas" w:hAnsi="Consolas"/>
          <w:sz w:val="19"/>
        </w:rPr>
        <w:t>Get-WinEvent -LogName System -FilterXPath "*[System[(EventID=1001)]]"</w:t>
      </w:r>
      <w:r>
        <w:t xml:space="preserve"> — the </w:t>
      </w:r>
      <w:r>
        <w:rPr>
          <w:b/>
        </w:rPr>
        <w:t>BugCheck</w:t>
      </w:r>
      <w:r>
        <w:t xml:space="preserve"> event    (1001) records the </w:t>
      </w:r>
      <w:r>
        <w:rPr>
          <w:b/>
        </w:rPr>
        <w:t>Stop code</w:t>
      </w:r>
      <w:r>
        <w:t xml:space="preserve"> and parameters. Event </w:t>
      </w:r>
      <w:r>
        <w:rPr>
          <w:b/>
        </w:rPr>
        <w:t>41</w:t>
      </w:r>
      <w:r>
        <w:t xml:space="preserve"> (Kernel-Power) counts *unexpected*    shutdowns (power loss / hard hang).</w:t>
      </w:r>
    </w:p>
    <w:p>
      <w:pPr>
        <w:pStyle w:val="ListNumber"/>
      </w:pPr>
      <w:r>
        <w:t>Application crashes/hangs:</w:t>
      </w:r>
    </w:p>
    <w:p>
      <w:r>
        <w:t xml:space="preserve">   </w:t>
      </w:r>
      <w:r>
        <w:rPr>
          <w:rFonts w:ascii="Consolas" w:hAnsi="Consolas"/>
          <w:sz w:val="19"/>
        </w:rPr>
        <w:t>Get-WinEvent -LogName Application -FilterXPath "*[System[(EventID=1000 or EventID=1002)]]"</w:t>
      </w:r>
      <w:r>
        <w:t xml:space="preserve"> —    </w:t>
      </w:r>
      <w:r>
        <w:rPr>
          <w:b/>
        </w:rPr>
        <w:t>1000</w:t>
      </w:r>
      <w:r>
        <w:t xml:space="preserve"> = application error (faulting module), </w:t>
      </w:r>
      <w:r>
        <w:rPr>
          <w:b/>
        </w:rPr>
        <w:t>1002</w:t>
      </w:r>
      <w:r>
        <w:t xml:space="preserve"> = application hang.</w:t>
      </w:r>
    </w:p>
    <w:p>
      <w:pPr>
        <w:pStyle w:val="ListNumber"/>
      </w:pPr>
      <w:r>
        <w:t xml:space="preserve">Reliability history: </w:t>
      </w:r>
      <w:r>
        <w:rPr>
          <w:rFonts w:ascii="Consolas" w:hAnsi="Consolas"/>
          <w:sz w:val="19"/>
        </w:rPr>
        <w:t>Get-CimInstance Win32_ReliabilityRecords</w:t>
      </w:r>
      <w:r>
        <w:t xml:space="preserve"> for a timeline and the reliability</w:t>
      </w:r>
    </w:p>
    <w:p>
      <w:r>
        <w:t xml:space="preserve">   index trend (also visible in </w:t>
      </w:r>
      <w:r>
        <w:rPr>
          <w:b/>
        </w:rPr>
        <w:t>Endpoint analytics → Application reliability</w:t>
      </w:r>
      <w:r>
        <w:t>).</w:t>
      </w:r>
    </w:p>
    <w:p>
      <w:r>
        <w:rPr>
          <w:b/>
        </w:rPr>
        <w:t>How to read it (pass/fail gate)</w:t>
      </w:r>
    </w:p>
    <w:p>
      <w:pPr>
        <w:pStyle w:val="ListBullet"/>
      </w:pPr>
      <w:r>
        <w:rPr>
          <w:b/>
        </w:rPr>
        <w:t>PASS:</w:t>
      </w:r>
      <w:r>
        <w:t xml:space="preserve"> no bugcheck (1001) in the last 14 days and no repeated same-app crash (1000/1002).</w:t>
      </w:r>
    </w:p>
    <w:p>
      <w:pPr>
        <w:pStyle w:val="ListBullet"/>
      </w:pPr>
      <w:r>
        <w:rPr>
          <w:b/>
        </w:rPr>
        <w:t>FAIL:</w:t>
      </w:r>
      <w:r>
        <w:t xml:space="preserve"> any bugcheck in the window, or the same faulting module/app crashing repeatedly.</w:t>
      </w:r>
    </w:p>
    <w:p>
      <w:r>
        <w:rPr>
          <w:b/>
        </w:rPr>
        <w:t>Isolate → fix</w:t>
      </w:r>
    </w:p>
    <w:p>
      <w:pPr>
        <w:pStyle w:val="ListBullet"/>
      </w:pPr>
      <w:r>
        <w:rPr>
          <w:b/>
        </w:rPr>
        <w:t>Recurring bugcheck code</w:t>
      </w:r>
      <w:r>
        <w:t xml:space="preserve"> → map the </w:t>
      </w:r>
      <w:r>
        <w:rPr>
          <w:b/>
        </w:rPr>
        <w:t>Stop code</w:t>
      </w:r>
      <w:r>
        <w:t xml:space="preserve"> to its cause (most bugchecks point to a driver</w:t>
      </w:r>
    </w:p>
    <w:p>
      <w:r>
        <w:t xml:space="preserve">  or failing hardware). Note the faulting driver in the event; update or roll it back. If the code   points to memory/storage, run hardware diagnostics and go to </w:t>
      </w:r>
      <w:r>
        <w:rPr>
          <w:b/>
        </w:rPr>
        <w:t>Branch E</w:t>
      </w:r>
      <w:r>
        <w:t>.</w:t>
      </w:r>
    </w:p>
    <w:p>
      <w:pPr>
        <w:pStyle w:val="ListBullet"/>
      </w:pPr>
      <w:r>
        <w:rPr>
          <w:b/>
        </w:rPr>
        <w:t>Same app keeps crashing</w:t>
      </w:r>
      <w:r>
        <w:t xml:space="preserve"> → note the </w:t>
      </w:r>
      <w:r>
        <w:rPr>
          <w:b/>
        </w:rPr>
        <w:t>faulting module</w:t>
      </w:r>
      <w:r>
        <w:t xml:space="preserve"> in event 1000; update or repair the app</w:t>
      </w:r>
    </w:p>
    <w:p>
      <w:r>
        <w:t xml:space="preserve">  (or its runtime, e.g. .NET / Visual C++ redistributable). Replace if unfixable.</w:t>
      </w:r>
    </w:p>
    <w:p>
      <w:pPr>
        <w:pStyle w:val="ListBullet"/>
      </w:pPr>
      <w:r>
        <w:rPr>
          <w:b/>
        </w:rPr>
        <w:t>Unexpected shutdowns (event 41 with no bugcheck)</w:t>
      </w:r>
      <w:r>
        <w:t xml:space="preserve"> → suspect power (battery/adapter/PSU) or thermal</w:t>
      </w:r>
    </w:p>
    <w:p>
      <w:r>
        <w:t xml:space="preserve">  shutdown; investigate hardware/power and check for overheating.</w:t>
      </w:r>
    </w:p>
    <w:p>
      <w:r>
        <w:rPr>
          <w:b/>
        </w:rPr>
        <w:t>Re-measure:</w:t>
      </w:r>
      <w:r>
        <w:t xml:space="preserve"> after the fix, monitor for the crash-free window (the PASS gate) before closing. Bugchecks are proven fixed only by absence over time.</w:t>
      </w:r>
    </w:p>
    <w:p>
      <w:r>
        <w:t>__________________________________________________</w:t>
      </w:r>
    </w:p>
    <w:p>
      <w:pPr>
        <w:pStyle w:val="Heading2"/>
      </w:pPr>
      <w:r>
        <w:t>Branch E — Storage / SSD health (underlies A, B, C)</w:t>
      </w:r>
    </w:p>
    <w:p>
      <w:r>
        <w:t>Rule this out early — a failing, worn, or full drive causes slow boot, slow sign-in, high disk %, and crashes all at once.</w:t>
      </w:r>
    </w:p>
    <w:p>
      <w:r>
        <w:rPr>
          <w:b/>
        </w:rPr>
        <w:t>What to measure</w:t>
      </w:r>
    </w:p>
    <w:p>
      <w:pPr>
        <w:pStyle w:val="ListNumber"/>
      </w:pPr>
      <w:r>
        <w:t xml:space="preserve">Physical health: </w:t>
      </w:r>
      <w:r>
        <w:rPr>
          <w:rFonts w:ascii="Consolas" w:hAnsi="Consolas"/>
          <w:sz w:val="19"/>
        </w:rPr>
        <w:t>Get-PhysicalDisk | Select FriendlyName, MediaType, HealthStatus, OperationalStatus</w:t>
      </w:r>
      <w:r>
        <w:t>.</w:t>
      </w:r>
    </w:p>
    <w:p>
      <w:pPr>
        <w:pStyle w:val="ListNumber"/>
      </w:pPr>
      <w:r>
        <w:t>Failure prediction (SMART):</w:t>
      </w:r>
    </w:p>
    <w:p>
      <w:r>
        <w:t xml:space="preserve">   </w:t>
      </w:r>
      <w:r>
        <w:rPr>
          <w:rFonts w:ascii="Consolas" w:hAnsi="Consolas"/>
          <w:sz w:val="19"/>
        </w:rPr>
        <w:t>Get-CimInstance -Namespace root\wmi -ClassName MSStorageDriver_FailurePredictStatus</w:t>
      </w:r>
      <w:r>
        <w:t xml:space="preserve"> — a    </w:t>
      </w:r>
      <w:r>
        <w:rPr>
          <w:rFonts w:ascii="Consolas" w:hAnsi="Consolas"/>
          <w:sz w:val="19"/>
        </w:rPr>
        <w:t>PredictFailure = True</w:t>
      </w:r>
      <w:r>
        <w:t xml:space="preserve"> is an early-warning that the drive is dying.</w:t>
      </w:r>
    </w:p>
    <w:p>
      <w:pPr>
        <w:pStyle w:val="ListNumber"/>
      </w:pPr>
      <w:r>
        <w:t xml:space="preserve">Free space: </w:t>
      </w:r>
      <w:r>
        <w:rPr>
          <w:rFonts w:ascii="Consolas" w:hAnsi="Consolas"/>
          <w:sz w:val="19"/>
        </w:rPr>
        <w:t>Get-Volume | Select DriveLetter, FileSystemLabel, SizeRemaining, Size</w:t>
      </w:r>
      <w:r>
        <w:t xml:space="preserve"> — compute</w:t>
      </w:r>
    </w:p>
    <w:p>
      <w:r>
        <w:t xml:space="preserve">   free %.</w:t>
      </w:r>
    </w:p>
    <w:p>
      <w:pPr>
        <w:pStyle w:val="ListNumber"/>
      </w:pPr>
      <w:r>
        <w:t>Media type: SSD vs HDD (</w:t>
      </w:r>
      <w:r>
        <w:rPr>
          <w:rFonts w:ascii="Consolas" w:hAnsi="Consolas"/>
          <w:sz w:val="19"/>
        </w:rPr>
        <w:t>MediaType</w:t>
      </w:r>
      <w:r>
        <w:t>) — is a device that *should* have an SSD still on an HDD?</w:t>
      </w:r>
    </w:p>
    <w:p>
      <w:r>
        <w:rPr>
          <w:b/>
        </w:rPr>
        <w:t>How to read it (pass/fail gate)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HealthStatus = Healthy</w:t>
      </w:r>
      <w:r>
        <w:t xml:space="preserve">, </w:t>
      </w:r>
      <w:r>
        <w:rPr>
          <w:rFonts w:ascii="Consolas" w:hAnsi="Consolas"/>
          <w:sz w:val="19"/>
        </w:rPr>
        <w:t>PredictFailure = False</w:t>
      </w:r>
      <w:r>
        <w:t>, free space ≥ 15% of the volume.</w:t>
      </w:r>
    </w:p>
    <w:p>
      <w:pPr>
        <w:pStyle w:val="ListBullet"/>
      </w:pPr>
      <w:r>
        <w:rPr>
          <w:b/>
        </w:rPr>
        <w:t>FAIL:</w:t>
      </w:r>
      <w:r>
        <w:t xml:space="preserve"> HealthStatus Warning/Unhealthy, PredictFailure True, or free space &lt; 15%.</w:t>
      </w:r>
    </w:p>
    <w:p>
      <w:r>
        <w:rPr>
          <w:b/>
        </w:rPr>
        <w:t>Isolate → fix</w:t>
      </w:r>
    </w:p>
    <w:p>
      <w:pPr>
        <w:pStyle w:val="ListBullet"/>
      </w:pPr>
      <w:r>
        <w:rPr>
          <w:b/>
        </w:rPr>
        <w:t>PredictFailure = True / HealthStatus not Healthy</w:t>
      </w:r>
      <w:r>
        <w:t xml:space="preserve"> → this is </w:t>
      </w:r>
      <w:r>
        <w:rPr>
          <w:b/>
        </w:rPr>
        <w:t>hardware</w:t>
      </w:r>
      <w:r>
        <w:t>. Back up the user's data</w:t>
      </w:r>
    </w:p>
    <w:p>
      <w:r>
        <w:t xml:space="preserve">  immediately, then schedule a </w:t>
      </w:r>
      <w:r>
        <w:rPr>
          <w:b/>
        </w:rPr>
        <w:t>drive replacement</w:t>
      </w:r>
      <w:r>
        <w:t>. Do not "fix" a dying drive in software.</w:t>
      </w:r>
    </w:p>
    <w:p>
      <w:pPr>
        <w:pStyle w:val="ListBullet"/>
      </w:pPr>
      <w:r>
        <w:rPr>
          <w:b/>
        </w:rPr>
        <w:t>Nearly full (&lt; 15% free)</w:t>
      </w:r>
      <w:r>
        <w:t xml:space="preserve"> → safe cleanup: clear Windows and user temp, empty recycle bin, clear</w:t>
      </w:r>
    </w:p>
    <w:p>
      <w:r>
        <w:t xml:space="preserve">  browser/app caches, run the Storage Sense / cleanup tasks. </w:t>
      </w:r>
      <w:r>
        <w:rPr>
          <w:b/>
        </w:rPr>
        <w:t>WINPERF-Remediation.ps1 -Area Temp</w:t>
      </w:r>
      <w:r>
        <w:t xml:space="preserve">   does the safe cleanup (preview with </w:t>
      </w:r>
      <w:r>
        <w:rPr>
          <w:rFonts w:ascii="Consolas" w:hAnsi="Consolas"/>
          <w:sz w:val="19"/>
        </w:rPr>
        <w:t>-WhatIf</w:t>
      </w:r>
      <w:r>
        <w:t xml:space="preserve"> first, so you see the reclaimable space before   deleting).</w:t>
      </w:r>
    </w:p>
    <w:p>
      <w:pPr>
        <w:pStyle w:val="ListBullet"/>
      </w:pPr>
      <w:r>
        <w:rPr>
          <w:b/>
        </w:rPr>
        <w:t>HDD where an SSD is expected</w:t>
      </w:r>
      <w:r>
        <w:t xml:space="preserve"> → record a </w:t>
      </w:r>
      <w:r>
        <w:rPr>
          <w:b/>
        </w:rPr>
        <w:t>hardware refresh</w:t>
      </w:r>
      <w:r>
        <w:t xml:space="preserve"> recommendation with the measured</w:t>
      </w:r>
    </w:p>
    <w:p>
      <w:r>
        <w:t xml:space="preserve">  boot/sign-in impact as justification.</w:t>
      </w:r>
    </w:p>
    <w:p>
      <w:r>
        <w:rPr>
          <w:b/>
        </w:rPr>
        <w:t>Re-measure:</w:t>
      </w:r>
      <w:r>
        <w:t xml:space="preserve"> re-run </w:t>
      </w:r>
      <w:r>
        <w:rPr>
          <w:b/>
        </w:rPr>
        <w:t>WINPERF-Validation.ps1</w:t>
      </w:r>
      <w:r>
        <w:t xml:space="preserve"> and confirm free space / health now pass, and that the boot/disk symptoms that pointed here have improved.</w:t>
      </w:r>
    </w:p>
    <w:p>
      <w:r>
        <w:t>__________________________________________________</w:t>
      </w:r>
    </w:p>
    <w:p>
      <w:pPr>
        <w:pStyle w:val="Heading2"/>
      </w:pPr>
      <w:r>
        <w:t>After any branch — confirm and record</w:t>
      </w:r>
    </w:p>
    <w:p>
      <w:pPr>
        <w:pStyle w:val="ListNumber"/>
      </w:pPr>
      <w:r>
        <w:t xml:space="preserve">Re-run the branch's measurement and confirm it meets the </w:t>
      </w:r>
      <w:r>
        <w:rPr>
          <w:b/>
        </w:rPr>
        <w:t>PASS</w:t>
      </w:r>
      <w:r>
        <w:t xml:space="preserve"> gate in </w:t>
      </w:r>
      <w:r>
        <w:rPr>
          <w:b/>
        </w:rPr>
        <w:t>05 — Testing</w:t>
      </w:r>
      <w:r>
        <w:t>.</w:t>
      </w:r>
    </w:p>
    <w:p>
      <w:pPr>
        <w:pStyle w:val="ListNumber"/>
      </w:pPr>
      <w:r>
        <w:t>If it still fails, you picked the wrong branch — return to the root-cause tree in</w:t>
      </w:r>
    </w:p>
    <w:p>
      <w:r>
        <w:t xml:space="preserve">   </w:t>
      </w:r>
      <w:r>
        <w:rPr>
          <w:b/>
        </w:rPr>
        <w:t>01 — Solution Overview</w:t>
      </w:r>
      <w:r>
        <w:t xml:space="preserve"> and follow the next-most-likely branch.</w:t>
      </w:r>
    </w:p>
    <w:p>
      <w:pPr>
        <w:pStyle w:val="ListNumber"/>
      </w:pPr>
      <w:r>
        <w:t>Record the device, the symptom, the measured cause, the fix, and the before/after numbers. This is</w:t>
      </w:r>
    </w:p>
    <w:p>
      <w:r>
        <w:t xml:space="preserve">   your baseline for next time and feeds the fleet report (</w:t>
      </w:r>
      <w:r>
        <w:rPr>
          <w:b/>
        </w:rPr>
        <w:t>WINPERF-Report.ps1</w:t>
      </w:r>
      <w:r>
        <w:t>).</w:t>
      </w:r>
    </w:p>
    <w:p>
      <w:pPr>
        <w:pStyle w:val="Heading1"/>
      </w:pPr>
      <w:r>
        <w:t>Testing — Measured Pass/Fail Gates</w:t>
      </w:r>
    </w:p>
    <w:p>
      <w:r>
        <w:t xml:space="preserve">Troubleshooting is only "done" when a measurement proves it. This section is the single source of </w:t>
      </w:r>
      <w:r>
        <w:rPr>
          <w:b/>
        </w:rPr>
        <w:t>pass/fail gates</w:t>
      </w:r>
      <w:r>
        <w:t>: run the check, read the value, compare to the gate. Use it twice — once to confirm the *cause* (a failing gate), and again after the fix to confirm the *cure* (a passing gate).</w:t>
      </w:r>
    </w:p>
    <w:p>
      <w:r>
        <w:t xml:space="preserve">The gates below are sensible enterprise defaults. Where you have an Intune </w:t>
      </w:r>
      <w:r>
        <w:rPr>
          <w:b/>
        </w:rPr>
        <w:t>Endpoint analytics</w:t>
      </w:r>
      <w:r>
        <w:t xml:space="preserve"> baseline (requirement R5), tune each threshold to your fleet's own distribution and record the value you chose.</w:t>
      </w:r>
    </w:p>
    <w:p>
      <w:r>
        <w:t>__________________________________________________</w:t>
      </w:r>
    </w:p>
    <w:p>
      <w:pPr>
        <w:pStyle w:val="Heading2"/>
      </w:pPr>
      <w:r>
        <w:t>T1. Prerequisite readiness gates</w:t>
      </w:r>
    </w:p>
    <w:p>
      <w:r>
        <w:t>Run before any measurement. All must PASS or the numbers cannot be trusted.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 / 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Elevation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IsInRole(Administrator)</w:t>
            </w:r>
            <w:r>
              <w:t xml:space="preserve"> (R1)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t>Diagnostics-Performance log readable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Get-WinEvent -LogName '...Diagnostics-Performance/Operational' -MaxEvents 1</w:t>
            </w:r>
          </w:p>
        </w:tc>
        <w:tc>
          <w:tcPr>
            <w:tcW w:type="dxa" w:w="2880"/>
          </w:tcPr>
          <w:p>
            <w:r>
              <w:t>returns an event</w:t>
            </w:r>
          </w:p>
        </w:tc>
      </w:tr>
      <w:tr>
        <w:tc>
          <w:tcPr>
            <w:tcW w:type="dxa" w:w="2880"/>
          </w:tcPr>
          <w:p>
            <w:r>
              <w:t>System / Application logs readable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Get-WinEvent -LogName System -MaxEvents 1</w:t>
            </w:r>
          </w:p>
        </w:tc>
        <w:tc>
          <w:tcPr>
            <w:tcW w:type="dxa" w:w="2880"/>
          </w:tcPr>
          <w:p>
            <w:r>
              <w:t>returns an event</w:t>
            </w:r>
          </w:p>
        </w:tc>
      </w:tr>
      <w:tr>
        <w:tc>
          <w:tcPr>
            <w:tcW w:type="dxa" w:w="2880"/>
          </w:tcPr>
          <w:p>
            <w:r>
              <w:t>Counters readable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Get-Counter '\Processor(_Total)\% Processor Time' -MaxSamples 1</w:t>
            </w:r>
          </w:p>
        </w:tc>
        <w:tc>
          <w:tcPr>
            <w:tcW w:type="dxa" w:w="2880"/>
          </w:tcPr>
          <w:p>
            <w:r>
              <w:t>returns a sample</w:t>
            </w:r>
          </w:p>
        </w:tc>
      </w:tr>
      <w:tr>
        <w:tc>
          <w:tcPr>
            <w:tcW w:type="dxa" w:w="2880"/>
          </w:tcPr>
          <w:p>
            <w:r>
              <w:t>Storage health readable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Get-PhysicalDisk</w:t>
            </w:r>
          </w:p>
        </w:tc>
        <w:tc>
          <w:tcPr>
            <w:tcW w:type="dxa" w:w="2880"/>
          </w:tcPr>
          <w:p>
            <w:r>
              <w:t>lists disk(s) with HealthStatus</w:t>
            </w:r>
          </w:p>
        </w:tc>
      </w:tr>
      <w:tr>
        <w:tc>
          <w:tcPr>
            <w:tcW w:type="dxa" w:w="2880"/>
          </w:tcPr>
          <w:p>
            <w:r>
              <w:t>PowerShell version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$PSVersionTable.PSVersion</w:t>
            </w:r>
          </w:p>
        </w:tc>
        <w:tc>
          <w:tcPr>
            <w:tcW w:type="dxa" w:w="2880"/>
          </w:tcPr>
          <w:p>
            <w:r>
              <w:t>≥ 5.1</w:t>
            </w:r>
          </w:p>
        </w:tc>
      </w:tr>
    </w:tbl>
    <w:p>
      <w:r>
        <w:rPr>
          <w:b/>
        </w:rPr>
        <w:t>WINPERF-Discovery.ps1</w:t>
      </w:r>
      <w:r>
        <w:t xml:space="preserve"> performs T1 automatically and reports READY / NOT READY.</w:t>
      </w:r>
    </w:p>
    <w:p>
      <w:r>
        <w:t>__________________________________________________</w:t>
      </w:r>
    </w:p>
    <w:p>
      <w:pPr>
        <w:pStyle w:val="Heading2"/>
      </w:pPr>
      <w:r>
        <w:t>T2. Boot performance gate (Branch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BootTime</w:t>
            </w:r>
          </w:p>
        </w:tc>
        <w:tc>
          <w:tcPr>
            <w:tcW w:type="dxa" w:w="2160"/>
          </w:tcPr>
          <w:p>
            <w:r>
              <w:t>Diag-Perf event 100</w:t>
            </w:r>
          </w:p>
        </w:tc>
        <w:tc>
          <w:tcPr>
            <w:tcW w:type="dxa" w:w="2160"/>
          </w:tcPr>
          <w:p>
            <w:r>
              <w:t>≤ 60,000 ms (SSD)</w:t>
            </w:r>
          </w:p>
        </w:tc>
        <w:tc>
          <w:tcPr>
            <w:tcW w:type="dxa" w:w="2160"/>
          </w:tcPr>
          <w:p>
            <w:r>
              <w:t>&gt; 60,000 ms</w:t>
            </w:r>
          </w:p>
        </w:tc>
      </w:tr>
      <w:tr>
        <w:tc>
          <w:tcPr>
            <w:tcW w:type="dxa" w:w="2160"/>
          </w:tcPr>
          <w:p>
            <w:r>
              <w:t>Repeated slow driver (102)</w:t>
            </w:r>
          </w:p>
        </w:tc>
        <w:tc>
          <w:tcPr>
            <w:tcW w:type="dxa" w:w="2160"/>
          </w:tcPr>
          <w:p>
            <w:r>
              <w:t>Diag-Perf</w:t>
            </w:r>
          </w:p>
        </w:tc>
        <w:tc>
          <w:tcPr>
            <w:tcW w:type="dxa" w:w="2160"/>
          </w:tcPr>
          <w:p>
            <w:r>
              <w:t>none recurring</w:t>
            </w:r>
          </w:p>
        </w:tc>
        <w:tc>
          <w:tcPr>
            <w:tcW w:type="dxa" w:w="2160"/>
          </w:tcPr>
          <w:p>
            <w:r>
              <w:t>same driver across boots</w:t>
            </w:r>
          </w:p>
        </w:tc>
      </w:tr>
      <w:tr>
        <w:tc>
          <w:tcPr>
            <w:tcW w:type="dxa" w:w="2160"/>
          </w:tcPr>
          <w:p>
            <w:r>
              <w:t>Repeated slow service (103)</w:t>
            </w:r>
          </w:p>
        </w:tc>
        <w:tc>
          <w:tcPr>
            <w:tcW w:type="dxa" w:w="2160"/>
          </w:tcPr>
          <w:p>
            <w:r>
              <w:t>Diag-Perf</w:t>
            </w:r>
          </w:p>
        </w:tc>
        <w:tc>
          <w:tcPr>
            <w:tcW w:type="dxa" w:w="2160"/>
          </w:tcPr>
          <w:p>
            <w:r>
              <w:t>none recurring</w:t>
            </w:r>
          </w:p>
        </w:tc>
        <w:tc>
          <w:tcPr>
            <w:tcW w:type="dxa" w:w="2160"/>
          </w:tcPr>
          <w:p>
            <w:r>
              <w:t>same service across boots</w:t>
            </w:r>
          </w:p>
        </w:tc>
      </w:tr>
    </w:tbl>
    <w:p>
      <w:r>
        <w:t xml:space="preserve">Re-test after </w:t>
      </w:r>
      <w:r>
        <w:rPr>
          <w:b/>
        </w:rPr>
        <w:t>two</w:t>
      </w:r>
      <w:r>
        <w:t xml:space="preserve"> reboots (the first re-baselines).</w:t>
      </w:r>
    </w:p>
    <w:p>
      <w:r>
        <w:t>__________________________________________________</w:t>
      </w:r>
    </w:p>
    <w:p>
      <w:pPr>
        <w:pStyle w:val="Heading2"/>
      </w:pPr>
      <w:r>
        <w:t>T3. Sign-in / profile gate (Branch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Sign-in to responsive desktop</w:t>
            </w:r>
          </w:p>
        </w:tc>
        <w:tc>
          <w:tcPr>
            <w:tcW w:type="dxa" w:w="2160"/>
          </w:tcPr>
          <w:p>
            <w:r>
              <w:t>Endpoint analytics / User Profile Service log</w:t>
            </w:r>
          </w:p>
        </w:tc>
        <w:tc>
          <w:tcPr>
            <w:tcW w:type="dxa" w:w="2160"/>
          </w:tcPr>
          <w:p>
            <w:r>
              <w:t>≤ 30 s</w:t>
            </w:r>
          </w:p>
        </w:tc>
        <w:tc>
          <w:tcPr>
            <w:tcW w:type="dxa" w:w="2160"/>
          </w:tcPr>
          <w:p>
            <w:r>
              <w:t>&gt; 30 s</w:t>
            </w:r>
          </w:p>
        </w:tc>
      </w:tr>
      <w:tr>
        <w:tc>
          <w:tcPr>
            <w:tcW w:type="dxa" w:w="2160"/>
          </w:tcPr>
          <w:p>
            <w:r>
              <w:t>Startup app count</w:t>
            </w:r>
          </w:p>
        </w:tc>
        <w:tc>
          <w:tcPr>
            <w:tcW w:type="dxa" w:w="2160"/>
          </w:tcPr>
          <w:p>
            <w:r>
              <w:t>Run keys + Startup folders + logon tasks</w:t>
            </w:r>
          </w:p>
        </w:tc>
        <w:tc>
          <w:tcPr>
            <w:tcW w:type="dxa" w:w="2160"/>
          </w:tcPr>
          <w:p>
            <w:r>
              <w:t>≤ 10 (default)</w:t>
            </w:r>
          </w:p>
        </w:tc>
        <w:tc>
          <w:tcPr>
            <w:tcW w:type="dxa" w:w="2160"/>
          </w:tcPr>
          <w:p>
            <w:r>
              <w:t>well above baseline</w:t>
            </w:r>
          </w:p>
        </w:tc>
      </w:tr>
      <w:tr>
        <w:tc>
          <w:tcPr>
            <w:tcW w:type="dxa" w:w="2160"/>
          </w:tcPr>
          <w:p>
            <w:r>
              <w:t>Profile size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Win32_UserProfile</w:t>
            </w:r>
          </w:p>
        </w:tc>
        <w:tc>
          <w:tcPr>
            <w:tcW w:type="dxa" w:w="2160"/>
          </w:tcPr>
          <w:p>
            <w:r>
              <w:t>reasonable for fleet</w:t>
            </w:r>
          </w:p>
        </w:tc>
        <w:tc>
          <w:tcPr>
            <w:tcW w:type="dxa" w:w="2160"/>
          </w:tcPr>
          <w:p>
            <w:r>
              <w:t>oversized / growing</w:t>
            </w:r>
          </w:p>
        </w:tc>
      </w:tr>
    </w:tbl>
    <w:p>
      <w:r>
        <w:t>Re-test with a fresh sign-out / sign-in.</w:t>
      </w:r>
    </w:p>
    <w:p>
      <w:r>
        <w:t>__________________________________________________</w:t>
      </w:r>
    </w:p>
    <w:p>
      <w:pPr>
        <w:pStyle w:val="Heading2"/>
      </w:pPr>
      <w:r>
        <w:t>T4. Steady-state resource gates (Branch C)</w:t>
      </w:r>
    </w:p>
    <w:p>
      <w:r>
        <w:t>Sampled over a ~60-second window.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\Processor(_Total)\% Processor Time</w:t>
            </w:r>
            <w:r>
              <w:t xml:space="preserve"> (avg)</w:t>
            </w:r>
          </w:p>
        </w:tc>
        <w:tc>
          <w:tcPr>
            <w:tcW w:type="dxa" w:w="2160"/>
          </w:tcPr>
          <w:p>
            <w:r>
              <w:t>&lt; 70%</w:t>
            </w:r>
          </w:p>
        </w:tc>
        <w:tc>
          <w:tcPr>
            <w:tcW w:type="dxa" w:w="2160"/>
          </w:tcPr>
          <w:p>
            <w:r>
              <w:t>≥ 85% sustained</w:t>
            </w:r>
          </w:p>
        </w:tc>
      </w:tr>
      <w:tr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\Memory\% Committed Bytes In Use</w:t>
            </w:r>
          </w:p>
        </w:tc>
        <w:tc>
          <w:tcPr>
            <w:tcW w:type="dxa" w:w="2160"/>
          </w:tcPr>
          <w:p>
            <w:r>
              <w:t>&lt; 80%</w:t>
            </w:r>
          </w:p>
        </w:tc>
        <w:tc>
          <w:tcPr>
            <w:tcW w:type="dxa" w:w="2160"/>
          </w:tcPr>
          <w:p>
            <w:r>
              <w:t>≥ 90%</w:t>
            </w:r>
          </w:p>
        </w:tc>
      </w:tr>
      <w:tr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\Memory\Available MBytes</w:t>
            </w:r>
          </w:p>
        </w:tc>
        <w:tc>
          <w:tcPr>
            <w:tcW w:type="dxa" w:w="2160"/>
          </w:tcPr>
          <w:p>
            <w:r>
              <w:t>comfortably &gt; 0</w:t>
            </w:r>
          </w:p>
        </w:tc>
        <w:tc>
          <w:tcPr>
            <w:tcW w:type="dxa" w:w="2160"/>
          </w:tcPr>
          <w:p>
            <w:r>
              <w:t>near 0 (constant paging)</w:t>
            </w:r>
          </w:p>
        </w:tc>
      </w:tr>
      <w:tr>
        <w:tc>
          <w:tcPr>
            <w:tcW w:type="dxa" w:w="2160"/>
          </w:tcPr>
          <w:p>
            <w:r>
              <w:t>Disk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\PhysicalDisk(_Total)\% Disk Time</w:t>
            </w:r>
            <w:r>
              <w:t xml:space="preserve"> (avg)</w:t>
            </w:r>
          </w:p>
        </w:tc>
        <w:tc>
          <w:tcPr>
            <w:tcW w:type="dxa" w:w="2160"/>
          </w:tcPr>
          <w:p>
            <w:r>
              <w:t>&lt; 80%</w:t>
            </w:r>
          </w:p>
        </w:tc>
        <w:tc>
          <w:tcPr>
            <w:tcW w:type="dxa" w:w="2160"/>
          </w:tcPr>
          <w:p>
            <w:r>
              <w:t>~100% sustained</w:t>
            </w:r>
          </w:p>
        </w:tc>
      </w:tr>
      <w:tr>
        <w:tc>
          <w:tcPr>
            <w:tcW w:type="dxa" w:w="2160"/>
          </w:tcPr>
          <w:p>
            <w:r>
              <w:t>Disk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\PhysicalDisk(_Total)\Current Disk Queue Length</w:t>
            </w:r>
          </w:p>
        </w:tc>
        <w:tc>
          <w:tcPr>
            <w:tcW w:type="dxa" w:w="2160"/>
          </w:tcPr>
          <w:p>
            <w:r>
              <w:t>&lt; 2 sustained</w:t>
            </w:r>
          </w:p>
        </w:tc>
        <w:tc>
          <w:tcPr>
            <w:tcW w:type="dxa" w:w="2160"/>
          </w:tcPr>
          <w:p>
            <w:r>
              <w:t>≥ 2 sustained</w:t>
            </w:r>
          </w:p>
        </w:tc>
      </w:tr>
    </w:tbl>
    <w:p>
      <w:r>
        <w:t>A single named process may not exceed the gate on its own for a PASS.</w:t>
      </w:r>
    </w:p>
    <w:p>
      <w:r>
        <w:t>__________________________________________________</w:t>
      </w:r>
    </w:p>
    <w:p>
      <w:pPr>
        <w:pStyle w:val="Heading2"/>
      </w:pPr>
      <w:r>
        <w:t>T5. Stability gate (Branch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Bugchecks (Stop)</w:t>
            </w:r>
          </w:p>
        </w:tc>
        <w:tc>
          <w:tcPr>
            <w:tcW w:type="dxa" w:w="2160"/>
          </w:tcPr>
          <w:p>
            <w:r>
              <w:t>System event 1001</w:t>
            </w:r>
          </w:p>
        </w:tc>
        <w:tc>
          <w:tcPr>
            <w:tcW w:type="dxa" w:w="2160"/>
          </w:tcPr>
          <w:p>
            <w:r>
              <w:t>none in last 14 days</w:t>
            </w:r>
          </w:p>
        </w:tc>
        <w:tc>
          <w:tcPr>
            <w:tcW w:type="dxa" w:w="2160"/>
          </w:tcPr>
          <w:p>
            <w:r>
              <w:t>any in window</w:t>
            </w:r>
          </w:p>
        </w:tc>
      </w:tr>
      <w:tr>
        <w:tc>
          <w:tcPr>
            <w:tcW w:type="dxa" w:w="2160"/>
          </w:tcPr>
          <w:p>
            <w:r>
              <w:t>Unexpected shutdowns</w:t>
            </w:r>
          </w:p>
        </w:tc>
        <w:tc>
          <w:tcPr>
            <w:tcW w:type="dxa" w:w="2160"/>
          </w:tcPr>
          <w:p>
            <w:r>
              <w:t>System event 41</w:t>
            </w:r>
          </w:p>
        </w:tc>
        <w:tc>
          <w:tcPr>
            <w:tcW w:type="dxa" w:w="2160"/>
          </w:tcPr>
          <w:p>
            <w:r>
              <w:t>none unexplained</w:t>
            </w:r>
          </w:p>
        </w:tc>
        <w:tc>
          <w:tcPr>
            <w:tcW w:type="dxa" w:w="2160"/>
          </w:tcPr>
          <w:p>
            <w:r>
              <w:t>recurring</w:t>
            </w:r>
          </w:p>
        </w:tc>
      </w:tr>
      <w:tr>
        <w:tc>
          <w:tcPr>
            <w:tcW w:type="dxa" w:w="2160"/>
          </w:tcPr>
          <w:p>
            <w:r>
              <w:t>Repeated app crash/hang</w:t>
            </w:r>
          </w:p>
        </w:tc>
        <w:tc>
          <w:tcPr>
            <w:tcW w:type="dxa" w:w="2160"/>
          </w:tcPr>
          <w:p>
            <w:r>
              <w:t>Application event 1000 / 1002</w:t>
            </w:r>
          </w:p>
        </w:tc>
        <w:tc>
          <w:tcPr>
            <w:tcW w:type="dxa" w:w="2160"/>
          </w:tcPr>
          <w:p>
            <w:r>
              <w:t>no repeated faulting module</w:t>
            </w:r>
          </w:p>
        </w:tc>
        <w:tc>
          <w:tcPr>
            <w:tcW w:type="dxa" w:w="2160"/>
          </w:tcPr>
          <w:p>
            <w:r>
              <w:t>same module repeating</w:t>
            </w:r>
          </w:p>
        </w:tc>
      </w:tr>
    </w:tbl>
    <w:p>
      <w:r>
        <w:t xml:space="preserve">A bugcheck fix passes only by </w:t>
      </w:r>
      <w:r>
        <w:rPr>
          <w:b/>
        </w:rPr>
        <w:t>absence over the 14-day window</w:t>
      </w:r>
      <w:r>
        <w:t>, not immediately.</w:t>
      </w:r>
    </w:p>
    <w:p>
      <w:r>
        <w:t>__________________________________________________</w:t>
      </w:r>
    </w:p>
    <w:p>
      <w:pPr>
        <w:pStyle w:val="Heading2"/>
      </w:pPr>
      <w:r>
        <w:t>T6. Storage health gate (Branch 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t>Health status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Get-PhysicalDisk</w:t>
            </w:r>
            <w:r>
              <w:t xml:space="preserve"> HealthStatus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Warning / Unhealthy</w:t>
            </w:r>
          </w:p>
        </w:tc>
      </w:tr>
      <w:tr>
        <w:tc>
          <w:tcPr>
            <w:tcW w:type="dxa" w:w="2160"/>
          </w:tcPr>
          <w:p>
            <w:r>
              <w:t>Failure prediction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MSStorageDriver_FailurePredictStatus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Free space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Get-Volume</w:t>
            </w:r>
            <w:r>
              <w:t xml:space="preserve"> (free ÷ size)</w:t>
            </w:r>
          </w:p>
        </w:tc>
        <w:tc>
          <w:tcPr>
            <w:tcW w:type="dxa" w:w="2160"/>
          </w:tcPr>
          <w:p>
            <w:r>
              <w:t>≥ 15%</w:t>
            </w:r>
          </w:p>
        </w:tc>
        <w:tc>
          <w:tcPr>
            <w:tcW w:type="dxa" w:w="2160"/>
          </w:tcPr>
          <w:p>
            <w:r>
              <w:t>&lt; 15%</w:t>
            </w:r>
          </w:p>
        </w:tc>
      </w:tr>
    </w:tbl>
    <w:p>
      <w:r>
        <w:t xml:space="preserve">A FAIL on failure prediction or health status is a </w:t>
      </w:r>
      <w:r>
        <w:rPr>
          <w:b/>
        </w:rPr>
        <w:t>hardware</w:t>
      </w:r>
      <w:r>
        <w:t xml:space="preserve"> replacement, not a software fix.</w:t>
      </w:r>
    </w:p>
    <w:p>
      <w:r>
        <w:t>__________________________________________________</w:t>
      </w:r>
    </w:p>
    <w:p>
      <w:pPr>
        <w:pStyle w:val="Heading2"/>
      </w:pPr>
      <w:r>
        <w:t>T7. Whole-solution acceptance</w:t>
      </w:r>
    </w:p>
    <w:p>
      <w:r>
        <w:t>The engagement passes when:</w:t>
      </w:r>
    </w:p>
    <w:p>
      <w:pPr>
        <w:pStyle w:val="ListNumber"/>
      </w:pPr>
      <w:r>
        <w:t xml:space="preserve">Every device in scope has been run through </w:t>
      </w:r>
      <w:r>
        <w:rPr>
          <w:b/>
        </w:rPr>
        <w:t>WINPERF-Discovery</w:t>
      </w:r>
      <w:r>
        <w:t xml:space="preserve"> + </w:t>
      </w:r>
      <w:r>
        <w:rPr>
          <w:b/>
        </w:rPr>
        <w:t>WINPERF-Validation</w:t>
      </w:r>
      <w:r>
        <w:t xml:space="preserve"> and has a</w:t>
      </w:r>
    </w:p>
    <w:p>
      <w:r>
        <w:t xml:space="preserve">   recorded T1 READY result.</w:t>
      </w:r>
    </w:p>
    <w:p>
      <w:pPr>
        <w:pStyle w:val="ListNumber"/>
      </w:pPr>
      <w:r>
        <w:t xml:space="preserve">Each reported symptom maps to a </w:t>
      </w:r>
      <w:r>
        <w:rPr>
          <w:b/>
        </w:rPr>
        <w:t>named branch and a measured cause</w:t>
      </w:r>
      <w:r>
        <w:t xml:space="preserve"> (no "unknown / rebooted it").</w:t>
      </w:r>
    </w:p>
    <w:p>
      <w:pPr>
        <w:pStyle w:val="ListNumber"/>
      </w:pPr>
      <w:r>
        <w:t xml:space="preserve">Every applied fix has a </w:t>
      </w:r>
      <w:r>
        <w:rPr>
          <w:b/>
        </w:rPr>
        <w:t>before/after</w:t>
      </w:r>
      <w:r>
        <w:t xml:space="preserve"> measurement showing the failing gate now passes (or, where</w:t>
      </w:r>
    </w:p>
    <w:p>
      <w:r>
        <w:t xml:space="preserve">   the cause is hardware, a documented replacement/upgrade recommendation with the evidence).</w:t>
      </w:r>
    </w:p>
    <w:p>
      <w:pPr>
        <w:pStyle w:val="ListNumber"/>
      </w:pPr>
      <w:r>
        <w:rPr>
          <w:b/>
        </w:rPr>
        <w:t>WINPERF-Report.ps1</w:t>
      </w:r>
      <w:r>
        <w:t xml:space="preserve"> produces a fleet roll-up with no unexplained FAIL rows.</w:t>
      </w:r>
    </w:p>
    <w:p>
      <w:pPr>
        <w:pStyle w:val="Heading1"/>
      </w:pPr>
      <w:r>
        <w:t>Troubleshooting</w:t>
      </w:r>
    </w:p>
    <w:p>
      <w:r>
        <w:t xml:space="preserve">This section is for when the </w:t>
      </w:r>
      <w:r>
        <w:rPr>
          <w:b/>
        </w:rPr>
        <w:t>diagnostic tooling itself</w:t>
      </w:r>
      <w:r>
        <w:t xml:space="preserve"> does not behave — the measurements you rely on in the playbook are missing, empty, or throwing errors. Fix these first, or the numbers you read will be wrong. (For fixing the *device's* performance, use </w:t>
      </w:r>
      <w:r>
        <w:rPr>
          <w:b/>
        </w:rPr>
        <w:t>03 — Diagnostic Playbook</w:t>
      </w:r>
      <w:r>
        <w:t>; this is about fixing your ability to *measure* it.)</w:t>
      </w:r>
    </w:p>
    <w:p>
      <w:r>
        <w:t>__________________________________________________</w:t>
      </w:r>
    </w:p>
    <w:p>
      <w:pPr>
        <w:pStyle w:val="Heading2"/>
      </w:pPr>
      <w:r>
        <w:t>The scripts report "NOT READY" / prerequisite failures</w:t>
      </w:r>
    </w:p>
    <w:p>
      <w:r>
        <w:rPr>
          <w:b/>
        </w:rPr>
        <w:t>Symptom:</w:t>
      </w:r>
      <w:r>
        <w:t xml:space="preserve"> WINPERF-Discovery.ps1 prints NOT READY, or a script errors on access.</w:t>
      </w:r>
    </w:p>
    <w:p>
      <w:pPr>
        <w:pStyle w:val="ListBullet"/>
      </w:pPr>
      <w:r>
        <w:rPr>
          <w:b/>
        </w:rPr>
        <w:t>Not elevated.</w:t>
      </w:r>
      <w:r>
        <w:t xml:space="preserve"> Re-launch PowerShell </w:t>
      </w:r>
      <w:r>
        <w:rPr>
          <w:b/>
        </w:rPr>
        <w:t>as administrator</w:t>
      </w:r>
      <w:r>
        <w:t xml:space="preserve"> (R1). Verify with the </w:t>
      </w:r>
      <w:r>
        <w:rPr>
          <w:rFonts w:ascii="Consolas" w:hAnsi="Consolas"/>
          <w:sz w:val="19"/>
        </w:rPr>
        <w:t>IsInRole</w:t>
      </w:r>
    </w:p>
    <w:p>
      <w:r>
        <w:t xml:space="preserve">  check in </w:t>
      </w:r>
      <w:r>
        <w:rPr>
          <w:b/>
        </w:rPr>
        <w:t>05 — Testing → T1</w:t>
      </w:r>
      <w:r>
        <w:t>. When running via Intune Scripts/Remediations you run as SYSTEM   (already elevated).</w:t>
      </w:r>
    </w:p>
    <w:p>
      <w:pPr>
        <w:pStyle w:val="ListBullet"/>
      </w:pPr>
      <w:r>
        <w:rPr>
          <w:b/>
        </w:rPr>
        <w:t>Execution policy blocks the script.</w:t>
      </w:r>
      <w:r>
        <w:t xml:space="preserve"> Launch with</w:t>
      </w:r>
    </w:p>
    <w:p>
      <w:r>
        <w:t xml:space="preserve">  </w:t>
      </w:r>
      <w:r>
        <w:rPr>
          <w:rFonts w:ascii="Consolas" w:hAnsi="Consolas"/>
          <w:sz w:val="19"/>
        </w:rPr>
        <w:t>powershell -ExecutionPolicy Bypass -File .\WINPERF-Discovery.ps1</w:t>
      </w:r>
      <w:r>
        <w:t xml:space="preserve"> (per-process, permanent nothing).</w:t>
      </w:r>
    </w:p>
    <w:p>
      <w:pPr>
        <w:pStyle w:val="ListBullet"/>
      </w:pPr>
      <w:r>
        <w:rPr>
          <w:b/>
        </w:rPr>
        <w:t>Wrong PowerShell version.</w:t>
      </w:r>
      <w:r>
        <w:t xml:space="preserve"> </w:t>
      </w:r>
      <w:r>
        <w:rPr>
          <w:rFonts w:ascii="Consolas" w:hAnsi="Consolas"/>
          <w:sz w:val="19"/>
        </w:rPr>
        <w:t>$PSVersionTable.PSVersion</w:t>
      </w:r>
      <w:r>
        <w:t xml:space="preserve"> must be ≥ 5.1.</w:t>
      </w:r>
    </w:p>
    <w:p>
      <w:r>
        <w:t>__________________________________________________</w:t>
      </w:r>
    </w:p>
    <w:p>
      <w:pPr>
        <w:pStyle w:val="Heading2"/>
      </w:pPr>
      <w:r>
        <w:t>Boot timing is empty (no event 100)</w:t>
      </w:r>
    </w:p>
    <w:p>
      <w:r>
        <w:rPr>
          <w:b/>
        </w:rPr>
        <w:t>Symptom:</w:t>
      </w:r>
      <w:r>
        <w:t xml:space="preserve"> the Diagnostics-Performance query returns nothing.</w:t>
      </w:r>
    </w:p>
    <w:p>
      <w:pPr>
        <w:pStyle w:val="ListBullet"/>
      </w:pPr>
      <w:r>
        <w:t xml:space="preserve">The </w:t>
      </w:r>
      <w:r>
        <w:rPr>
          <w:b/>
        </w:rPr>
        <w:t>Diagnostics-Performance/Operational</w:t>
      </w:r>
      <w:r>
        <w:t xml:space="preserve"> log is disabled. Enable it:</w:t>
      </w:r>
    </w:p>
    <w:p>
      <w:r>
        <w:t xml:space="preserve">  </w:t>
      </w:r>
      <w:r>
        <w:rPr>
          <w:rFonts w:ascii="Consolas" w:hAnsi="Consolas"/>
          <w:sz w:val="19"/>
        </w:rPr>
        <w:t>wevtutil sl "Microsoft-Windows-Diagnostics-Performance/Operational" /e:true</w:t>
      </w:r>
      <w:r>
        <w:t>, then perform a normal   power-off/power-on cycle (not just a reboot) so boot events are written; re-query afterwards.</w:t>
      </w:r>
    </w:p>
    <w:p>
      <w:pPr>
        <w:pStyle w:val="ListBullet"/>
      </w:pPr>
      <w:r>
        <w:t>The device has not had a full boot recently — event 100 is written at boot. Reboot and re-check.</w:t>
      </w:r>
    </w:p>
    <w:p>
      <w:pPr>
        <w:pStyle w:val="ListBullet"/>
      </w:pPr>
      <w:r>
        <w:t>On some VMs, boot performance eventing is limited; note "boot timing unavailable (virtual)" rather</w:t>
      </w:r>
    </w:p>
    <w:p>
      <w:r>
        <w:t xml:space="preserve">  than recording a false pass, and lean on the Sign-in and Resource branches.</w:t>
      </w:r>
    </w:p>
    <w:p>
      <w:r>
        <w:t>__________________________________________________</w:t>
      </w:r>
    </w:p>
    <w:p>
      <w:pPr>
        <w:pStyle w:val="Heading2"/>
      </w:pPr>
      <w:r>
        <w:t>Sign-in duration unavailable</w:t>
      </w:r>
    </w:p>
    <w:p>
      <w:r>
        <w:rPr>
          <w:b/>
        </w:rPr>
        <w:t>Symptom:</w:t>
      </w:r>
      <w:r>
        <w:t xml:space="preserve"> no Endpoint analytics sign-in data, or the User Profile Service log is empty.</w:t>
      </w:r>
    </w:p>
    <w:p>
      <w:pPr>
        <w:pStyle w:val="ListBullet"/>
      </w:pPr>
      <w:r>
        <w:rPr>
          <w:b/>
        </w:rPr>
        <w:t>Endpoint analytics not onboarded / not licensed</w:t>
      </w:r>
      <w:r>
        <w:t xml:space="preserve"> (R5). Use the local User Profile Service log</w:t>
      </w:r>
    </w:p>
    <w:p>
      <w:r>
        <w:t xml:space="preserve">  instead: </w:t>
      </w:r>
      <w:r>
        <w:rPr>
          <w:rFonts w:ascii="Consolas" w:hAnsi="Consolas"/>
          <w:sz w:val="19"/>
        </w:rPr>
        <w:t>Get-WinEvent -LogName 'Microsoft-Windows-User Profile Service/Operational'</w:t>
      </w:r>
      <w:r>
        <w:t xml:space="preserve">. If that log   is also empty, enable it via </w:t>
      </w:r>
      <w:r>
        <w:rPr>
          <w:rFonts w:ascii="Consolas" w:hAnsi="Consolas"/>
          <w:sz w:val="19"/>
        </w:rPr>
        <w:t>wevtutil</w:t>
      </w:r>
      <w:r>
        <w:t xml:space="preserve"> and re-test after a sign-out/sign-in.</w:t>
      </w:r>
    </w:p>
    <w:p>
      <w:pPr>
        <w:pStyle w:val="ListBullet"/>
      </w:pPr>
      <w:r>
        <w:t>Analytics data lags onboarding by a few days — if you just enabled it, wait for collection.</w:t>
      </w:r>
    </w:p>
    <w:p>
      <w:r>
        <w:t>__________________________________________________</w:t>
      </w:r>
    </w:p>
    <w:p>
      <w:pPr>
        <w:pStyle w:val="Heading2"/>
      </w:pPr>
      <w:r>
        <w:t>Performance counters return errors or nonsense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Get-Counter</w:t>
      </w:r>
      <w:r>
        <w:t xml:space="preserve"> throws, or values are obviously wrong (e.g., negative, or always 0).</w:t>
      </w:r>
    </w:p>
    <w:p>
      <w:pPr>
        <w:pStyle w:val="ListBullet"/>
      </w:pPr>
      <w:r>
        <w:rPr>
          <w:b/>
        </w:rPr>
        <w:t>Corrupt counters.</w:t>
      </w:r>
      <w:r>
        <w:t xml:space="preserve"> Rebuild them elevated: </w:t>
      </w:r>
      <w:r>
        <w:rPr>
          <w:rFonts w:ascii="Consolas" w:hAnsi="Consolas"/>
          <w:sz w:val="19"/>
        </w:rPr>
        <w:t>lodctr /R</w:t>
      </w:r>
      <w:r>
        <w:t xml:space="preserve"> (and, for WMI-exposed counters,</w:t>
      </w:r>
    </w:p>
    <w:p>
      <w:r>
        <w:t xml:space="preserve">  </w:t>
      </w:r>
      <w:r>
        <w:rPr>
          <w:rFonts w:ascii="Consolas" w:hAnsi="Consolas"/>
          <w:sz w:val="19"/>
        </w:rPr>
        <w:t>winmgmt /resyncperf</w:t>
      </w:r>
      <w:r>
        <w:t>), then retry.</w:t>
      </w:r>
    </w:p>
    <w:p>
      <w:pPr>
        <w:pStyle w:val="ListBullet"/>
      </w:pPr>
      <w:r>
        <w:rPr>
          <w:b/>
        </w:rPr>
        <w:t>Localized counter names.</w:t>
      </w:r>
      <w:r>
        <w:t xml:space="preserve"> On non-English Windows, counter paths differ. Use the language-neutral</w:t>
      </w:r>
    </w:p>
    <w:p>
      <w:r>
        <w:t xml:space="preserve">  index form or run the Validation script, which resolves counters by ID.</w:t>
      </w:r>
    </w:p>
    <w:p>
      <w:pPr>
        <w:pStyle w:val="ListBullet"/>
      </w:pPr>
      <w:r>
        <w:rPr>
          <w:b/>
        </w:rPr>
        <w:t>Service disabled.</w:t>
      </w:r>
      <w:r>
        <w:t xml:space="preserve"> Ensure </w:t>
      </w:r>
      <w:r>
        <w:rPr>
          <w:b/>
        </w:rPr>
        <w:t>Performance Counter DLL Host</w:t>
      </w:r>
      <w:r>
        <w:t xml:space="preserve"> / </w:t>
      </w:r>
      <w:r>
        <w:rPr>
          <w:b/>
        </w:rPr>
        <w:t>Performance Logs &amp; Alerts</w:t>
      </w:r>
      <w:r>
        <w:t xml:space="preserve"> are not</w:t>
      </w:r>
    </w:p>
    <w:p>
      <w:r>
        <w:t xml:space="preserve">  disabled.</w:t>
      </w:r>
    </w:p>
    <w:p>
      <w:r>
        <w:t>__________________________________________________</w:t>
      </w:r>
    </w:p>
    <w:p>
      <w:pPr>
        <w:pStyle w:val="Heading2"/>
      </w:pPr>
      <w:r>
        <w:t>Storage health / SMART shows nothing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Get-PhysicalDisk</w:t>
      </w:r>
      <w:r>
        <w:t xml:space="preserve"> HealthStatus is blank, or </w:t>
      </w:r>
      <w:r>
        <w:rPr>
          <w:rFonts w:ascii="Consolas" w:hAnsi="Consolas"/>
          <w:sz w:val="19"/>
        </w:rPr>
        <w:t>MSStorageDriver_FailurePredictStatus</w:t>
      </w:r>
      <w:r>
        <w:t xml:space="preserve"> throws.</w:t>
      </w:r>
    </w:p>
    <w:p>
      <w:pPr>
        <w:pStyle w:val="ListBullet"/>
      </w:pPr>
      <w:r>
        <w:rPr>
          <w:b/>
        </w:rPr>
        <w:t>Virtual disk / VM</w:t>
      </w:r>
      <w:r>
        <w:t xml:space="preserve"> — SMART is not passed through. Record "SMART unavailable (virtual)"; rely on</w:t>
      </w:r>
    </w:p>
    <w:p>
      <w:r>
        <w:t xml:space="preserve">  free-space and disk-% signals instead. Do not report a false PASS.</w:t>
      </w:r>
    </w:p>
    <w:p>
      <w:pPr>
        <w:pStyle w:val="ListBullet"/>
      </w:pPr>
      <w:r>
        <w:rPr>
          <w:b/>
        </w:rPr>
        <w:t>Storage driver too old</w:t>
      </w:r>
      <w:r>
        <w:t xml:space="preserve"> — update the storage controller/disk driver so the health APIs populate.</w:t>
      </w:r>
    </w:p>
    <w:p>
      <w:pPr>
        <w:pStyle w:val="ListBullet"/>
      </w:pPr>
      <w:r>
        <w:rPr>
          <w:b/>
        </w:rPr>
        <w:t>Namespace/class access</w:t>
      </w:r>
      <w:r>
        <w:t xml:space="preserve"> — run elevated; the </w:t>
      </w:r>
      <w:r>
        <w:rPr>
          <w:rFonts w:ascii="Consolas" w:hAnsi="Consolas"/>
          <w:sz w:val="19"/>
        </w:rPr>
        <w:t>root\wmi</w:t>
      </w:r>
      <w:r>
        <w:t xml:space="preserve"> class requires administrator context.</w:t>
      </w:r>
    </w:p>
    <w:p>
      <w:r>
        <w:t>__________________________________________________</w:t>
      </w:r>
    </w:p>
    <w:p>
      <w:pPr>
        <w:pStyle w:val="Heading2"/>
      </w:pPr>
      <w:r>
        <w:t>Remediation appears to "do nothing"</w:t>
      </w:r>
    </w:p>
    <w:p>
      <w:r>
        <w:rPr>
          <w:b/>
        </w:rPr>
        <w:t>Symptom:</w:t>
      </w:r>
      <w:r>
        <w:t xml:space="preserve"> WINPERF-Remediation.ps1 runs but nothing changes.</w:t>
      </w:r>
    </w:p>
    <w:p>
      <w:pPr>
        <w:pStyle w:val="ListBullet"/>
      </w:pPr>
      <w:r>
        <w:rPr>
          <w:b/>
        </w:rPr>
        <w:t>This is by design.</w:t>
      </w:r>
      <w:r>
        <w:t xml:space="preserve"> Remediation </w:t>
      </w:r>
      <w:r>
        <w:rPr>
          <w:b/>
        </w:rPr>
        <w:t>defaults to `-WhatIf`</w:t>
      </w:r>
      <w:r>
        <w:t xml:space="preserve"> — it *previews* changes without making</w:t>
      </w:r>
    </w:p>
    <w:p>
      <w:r>
        <w:t xml:space="preserve">  them. Read the preview output; when satisfied, re-run in apply mode (drop </w:t>
      </w:r>
      <w:r>
        <w:rPr>
          <w:rFonts w:ascii="Consolas" w:hAnsi="Consolas"/>
          <w:sz w:val="19"/>
        </w:rPr>
        <w:t>-WhatIf</w:t>
      </w:r>
      <w:r>
        <w:t xml:space="preserve"> / confirm).</w:t>
      </w:r>
    </w:p>
    <w:p>
      <w:pPr>
        <w:pStyle w:val="ListBullet"/>
      </w:pPr>
      <w:r>
        <w:rPr>
          <w:b/>
        </w:rPr>
        <w:t>Nothing met the safety criteria</w:t>
      </w:r>
      <w:r>
        <w:t xml:space="preserve"> — the script only touches non-essential startup items, safe temp</w:t>
      </w:r>
    </w:p>
    <w:p>
      <w:r>
        <w:t xml:space="preserve">  paths, and profile caches. If there is nothing safe to clean, it correctly reports "no action".</w:t>
      </w:r>
    </w:p>
    <w:p>
      <w:r>
        <w:t>__________________________________________________</w:t>
      </w:r>
    </w:p>
    <w:p>
      <w:pPr>
        <w:pStyle w:val="Heading2"/>
      </w:pPr>
      <w:r>
        <w:t>Set-ScopeTargeting cannot connect to Graph</w:t>
      </w:r>
    </w:p>
    <w:p>
      <w:r>
        <w:rPr>
          <w:b/>
        </w:rPr>
        <w:t>Symptom:</w:t>
      </w:r>
      <w:r>
        <w:t xml:space="preserve"> WINPERF-Set-ScopeTargeting.ps1 fails at </w:t>
      </w:r>
      <w:r>
        <w:rPr>
          <w:rFonts w:ascii="Consolas" w:hAnsi="Consolas"/>
          <w:sz w:val="19"/>
        </w:rPr>
        <w:t>Connect-MgGraph</w:t>
      </w:r>
      <w:r>
        <w:t>.</w:t>
      </w:r>
    </w:p>
    <w:p>
      <w:pPr>
        <w:pStyle w:val="ListBullet"/>
      </w:pPr>
      <w:r>
        <w:rPr>
          <w:b/>
        </w:rPr>
        <w:t>Module missing</w:t>
      </w:r>
      <w:r>
        <w:t xml:space="preserve"> —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(R7).</w:t>
      </w:r>
    </w:p>
    <w:p>
      <w:pPr>
        <w:pStyle w:val="ListBullet"/>
      </w:pPr>
      <w:r>
        <w:rPr>
          <w:b/>
        </w:rPr>
        <w:t>Scope not consented</w:t>
      </w:r>
      <w:r>
        <w:t xml:space="preserve"> — an admin must consent to </w:t>
      </w:r>
      <w:r>
        <w:rPr>
          <w:rFonts w:ascii="Consolas" w:hAnsi="Consolas"/>
          <w:sz w:val="19"/>
        </w:rPr>
        <w:t>Group.ReadWrite.All</w:t>
      </w:r>
      <w:r>
        <w:t>. Re-run</w:t>
      </w:r>
    </w:p>
    <w:p>
      <w:r>
        <w:t xml:space="preserve">  </w:t>
      </w:r>
      <w:r>
        <w:rPr>
          <w:rFonts w:ascii="Consolas" w:hAnsi="Consolas"/>
          <w:sz w:val="19"/>
        </w:rPr>
        <w:t>Connect-MgGraph -Scopes 'Group.ReadWrite.All'</w:t>
      </w:r>
      <w:r>
        <w:t>.</w:t>
      </w:r>
    </w:p>
    <w:p>
      <w:pPr>
        <w:pStyle w:val="ListBullet"/>
      </w:pPr>
      <w:r>
        <w:rPr>
          <w:b/>
        </w:rPr>
        <w:t>Preview mode masking intent</w:t>
      </w:r>
      <w:r>
        <w:t xml:space="preserve"> — the script defaults to </w:t>
      </w:r>
      <w:r>
        <w:rPr>
          <w:rFonts w:ascii="Consolas" w:hAnsi="Consolas"/>
          <w:sz w:val="19"/>
        </w:rPr>
        <w:t>-WhatIf</w:t>
      </w:r>
      <w:r>
        <w:t>; it will *describe* the group</w:t>
      </w:r>
    </w:p>
    <w:p>
      <w:r>
        <w:t xml:space="preserve">  changes without making them. Confirm the plan, then re-run in apply mode.</w:t>
      </w:r>
    </w:p>
    <w:p>
      <w:r>
        <w:t>__________________________________________________</w:t>
      </w:r>
    </w:p>
    <w:p>
      <w:pPr>
        <w:pStyle w:val="Heading2"/>
      </w:pPr>
      <w:r>
        <w:t>The fix didn't hold / the symptom returned</w:t>
      </w:r>
    </w:p>
    <w:p>
      <w:pPr>
        <w:pStyle w:val="ListBullet"/>
      </w:pPr>
      <w:r>
        <w:rPr>
          <w:b/>
        </w:rPr>
        <w:t>You isolated the wrong branch.</w:t>
      </w:r>
      <w:r>
        <w:t xml:space="preserve"> Re-run </w:t>
      </w:r>
      <w:r>
        <w:rPr>
          <w:b/>
        </w:rPr>
        <w:t>WINPERF-Validation.ps1</w:t>
      </w:r>
      <w:r>
        <w:t xml:space="preserve"> and follow the next-most-likely</w:t>
      </w:r>
    </w:p>
    <w:p>
      <w:r>
        <w:t xml:space="preserve">  branch in the root-cause tree (</w:t>
      </w:r>
      <w:r>
        <w:rPr>
          <w:b/>
        </w:rPr>
        <w:t>01 — Solution Overview</w:t>
      </w:r>
      <w:r>
        <w:t>).</w:t>
      </w:r>
    </w:p>
    <w:p>
      <w:pPr>
        <w:pStyle w:val="ListBullet"/>
      </w:pPr>
      <w:r>
        <w:rPr>
          <w:b/>
        </w:rPr>
        <w:t>The real cause is hardware</w:t>
      </w:r>
      <w:r>
        <w:t xml:space="preserve"> (failing drive, insufficient RAM, thermal/power). Software fixes will</w:t>
      </w:r>
    </w:p>
    <w:p>
      <w:r>
        <w:t xml:space="preserve">  not stick — deliver the measured hardware recommendation instead (see </w:t>
      </w:r>
      <w:r>
        <w:rPr>
          <w:b/>
        </w:rPr>
        <w:t>07 — Best Practices §7</w:t>
      </w:r>
      <w:r>
        <w:t>).</w:t>
      </w:r>
    </w:p>
    <w:p>
      <w:pPr>
        <w:pStyle w:val="ListBullet"/>
      </w:pPr>
      <w:r>
        <w:rPr>
          <w:b/>
        </w:rPr>
        <w:t>A fleet-wide cause</w:t>
      </w:r>
      <w:r>
        <w:t xml:space="preserve"> (a bad driver or app in the image) reappears per device — fix it at the image</w:t>
      </w:r>
    </w:p>
    <w:p>
      <w:r>
        <w:t xml:space="preserve">  / policy level, not one machine at a time.</w:t>
      </w:r>
    </w:p>
    <w:p>
      <w:pPr>
        <w:pStyle w:val="Heading1"/>
      </w:pPr>
      <w:r>
        <w:t>Best Practices — Baselining &amp; Repeatable Performance Triage</w:t>
      </w:r>
    </w:p>
    <w:p>
      <w:r>
        <w:t xml:space="preserve">Troubleshooting one machine is firefighting. The value of this solution compounds when you make it </w:t>
      </w:r>
      <w:r>
        <w:rPr>
          <w:b/>
        </w:rPr>
        <w:t>repeatable</w:t>
      </w:r>
      <w:r>
        <w:t xml:space="preserve"> and </w:t>
      </w:r>
      <w:r>
        <w:rPr>
          <w:b/>
        </w:rPr>
        <w:t>baselined</w:t>
      </w:r>
      <w:r>
        <w:t>, so the next slow-PC ticket takes minutes and every fix is evidence- based. These are the habits that turn the playbook into an operating standard.</w:t>
      </w:r>
    </w:p>
    <w:p>
      <w:pPr>
        <w:pStyle w:val="Heading2"/>
      </w:pPr>
      <w:r>
        <w:t>1. Baseline before you troubleshoot</w:t>
      </w:r>
    </w:p>
    <w:p>
      <w:pPr>
        <w:pStyle w:val="ListBullet"/>
      </w:pPr>
      <w:r>
        <w:rPr>
          <w:b/>
        </w:rPr>
        <w:t>Establish a fleet baseline first.</w:t>
      </w:r>
      <w:r>
        <w:t xml:space="preserve"> Run </w:t>
      </w:r>
      <w:r>
        <w:rPr>
          <w:b/>
        </w:rPr>
        <w:t>WINPERF-Discovery.ps1</w:t>
      </w:r>
      <w:r>
        <w:t xml:space="preserve"> (or read Endpoint analytics)</w:t>
      </w:r>
    </w:p>
    <w:p>
      <w:r>
        <w:t xml:space="preserve">  across a healthy sample and record the *normal* ranges for boot time, sign-in time, startup-app   count, and steady-state CPU/RAM/disk. "Slow" only means something relative to normal.</w:t>
      </w:r>
    </w:p>
    <w:p>
      <w:pPr>
        <w:pStyle w:val="ListBullet"/>
      </w:pPr>
      <w:r>
        <w:rPr>
          <w:b/>
        </w:rPr>
        <w:t>Tune the gates in 05 — Testing to your baseline.</w:t>
      </w:r>
      <w:r>
        <w:t xml:space="preserve"> The defaults are starting points. Replace them</w:t>
      </w:r>
    </w:p>
    <w:p>
      <w:r>
        <w:t xml:space="preserve">  with your fleet's real numbers and write the chosen values down.</w:t>
      </w:r>
    </w:p>
    <w:p>
      <w:pPr>
        <w:pStyle w:val="ListBullet"/>
      </w:pPr>
      <w:r>
        <w:rPr>
          <w:b/>
        </w:rPr>
        <w:t>Re-baseline after major changes</w:t>
      </w:r>
      <w:r>
        <w:t xml:space="preserve"> — a Windows feature update, a new image, a new security agent —</w:t>
      </w:r>
    </w:p>
    <w:p>
      <w:r>
        <w:t xml:space="preserve">  because these shift the normal ranges.</w:t>
      </w:r>
    </w:p>
    <w:p>
      <w:pPr>
        <w:pStyle w:val="Heading2"/>
      </w:pPr>
      <w:r>
        <w:t>2. Measure first, always</w:t>
      </w:r>
    </w:p>
    <w:p>
      <w:pPr>
        <w:pStyle w:val="ListBullet"/>
      </w:pPr>
      <w:r>
        <w:rPr>
          <w:b/>
        </w:rPr>
        <w:t>Never change anything before a measurement points at it.</w:t>
      </w:r>
      <w:r>
        <w:t xml:space="preserve"> A reboot that "fixes" nothing wastes a</w:t>
      </w:r>
    </w:p>
    <w:p>
      <w:r>
        <w:t xml:space="preserve">  troubleshooting opportunity and the evidence.</w:t>
      </w:r>
    </w:p>
    <w:p>
      <w:pPr>
        <w:pStyle w:val="ListBullet"/>
      </w:pPr>
      <w:r>
        <w:rPr>
          <w:b/>
        </w:rPr>
        <w:t>Sample over a window, not a moment.</w:t>
      </w:r>
      <w:r>
        <w:t xml:space="preserve"> A one-second spike is not a chronic problem; the 60-second</w:t>
      </w:r>
    </w:p>
    <w:p>
      <w:r>
        <w:t xml:space="preserve">  counter window in the Resource branch exists to avoid false alarms.</w:t>
      </w:r>
    </w:p>
    <w:p>
      <w:pPr>
        <w:pStyle w:val="ListBullet"/>
      </w:pPr>
      <w:r>
        <w:rPr>
          <w:b/>
        </w:rPr>
        <w:t>Rule out storage early.</w:t>
      </w:r>
      <w:r>
        <w:t xml:space="preserve"> A failing or full disk masquerades as many different symptoms — check</w:t>
      </w:r>
    </w:p>
    <w:p>
      <w:r>
        <w:t xml:space="preserve">  Branch E health/free-space before spending time in Boot, Sign-in, or Resource.</w:t>
      </w:r>
    </w:p>
    <w:p>
      <w:pPr>
        <w:pStyle w:val="Heading2"/>
      </w:pPr>
      <w:r>
        <w:t>3. Isolate to one named cause</w:t>
      </w:r>
    </w:p>
    <w:p>
      <w:pPr>
        <w:pStyle w:val="ListBullet"/>
      </w:pPr>
      <w:r>
        <w:rPr>
          <w:b/>
        </w:rPr>
        <w:t>Follow the tree to a single branch.</w:t>
      </w:r>
      <w:r>
        <w:t xml:space="preserve"> Resist the urge to apply three fixes at once — you will not</w:t>
      </w:r>
    </w:p>
    <w:p>
      <w:r>
        <w:t xml:space="preserve">  know which one worked, and you will not learn.</w:t>
      </w:r>
    </w:p>
    <w:p>
      <w:pPr>
        <w:pStyle w:val="ListBullet"/>
      </w:pPr>
      <w:r>
        <w:rPr>
          <w:b/>
        </w:rPr>
        <w:t>Name the culprit</w:t>
      </w:r>
      <w:r>
        <w:t xml:space="preserve"> (this driver, this service, this process, this drive), not a category. "A</w:t>
      </w:r>
    </w:p>
    <w:p>
      <w:r>
        <w:t xml:space="preserve">  service is slow" is not actionable; "the *XYZ Sync* service adds 22 s to boot" is.</w:t>
      </w:r>
    </w:p>
    <w:p>
      <w:pPr>
        <w:pStyle w:val="Heading2"/>
      </w:pPr>
      <w:r>
        <w:t>4. Fix safely and reversibly</w:t>
      </w:r>
    </w:p>
    <w:p>
      <w:pPr>
        <w:pStyle w:val="ListBullet"/>
      </w:pPr>
      <w:r>
        <w:rPr>
          <w:b/>
        </w:rPr>
        <w:t>Always preview remediation.</w:t>
      </w:r>
      <w:r>
        <w:t xml:space="preserve"> Run </w:t>
      </w:r>
      <w:r>
        <w:rPr>
          <w:b/>
        </w:rPr>
        <w:t>WINPERF-Remediation.ps1</w:t>
      </w:r>
      <w:r>
        <w:t xml:space="preserve"> with its default </w:t>
      </w:r>
      <w:r>
        <w:rPr>
          <w:rFonts w:ascii="Consolas" w:hAnsi="Consolas"/>
          <w:sz w:val="19"/>
        </w:rPr>
        <w:t>-WhatIf</w:t>
      </w:r>
      <w:r>
        <w:t xml:space="preserve"> first and</w:t>
      </w:r>
    </w:p>
    <w:p>
      <w:r>
        <w:t xml:space="preserve">  read exactly what it would change (which startup items, how much temp space, which profile caches)   before committing with </w:t>
      </w:r>
      <w:r>
        <w:rPr>
          <w:rFonts w:ascii="Consolas" w:hAnsi="Consolas"/>
          <w:sz w:val="19"/>
        </w:rPr>
        <w:t>-Confirm</w:t>
      </w:r>
      <w:r>
        <w:t>/explicit apply.</w:t>
      </w:r>
    </w:p>
    <w:p>
      <w:pPr>
        <w:pStyle w:val="ListBullet"/>
      </w:pPr>
      <w:r>
        <w:rPr>
          <w:b/>
        </w:rPr>
        <w:t>Prefer the least-destructive fix.</w:t>
      </w:r>
      <w:r>
        <w:t xml:space="preserve"> Delayed-start a service before disabling it; clear a cache</w:t>
      </w:r>
    </w:p>
    <w:p>
      <w:r>
        <w:t xml:space="preserve">  before rebuilding a profile; reschedule a background task before killing it.</w:t>
      </w:r>
    </w:p>
    <w:p>
      <w:pPr>
        <w:pStyle w:val="ListBullet"/>
      </w:pPr>
      <w:r>
        <w:rPr>
          <w:b/>
        </w:rPr>
        <w:t>Back up before any drive or profile action.</w:t>
      </w:r>
      <w:r>
        <w:t xml:space="preserve"> Storage-health FAILs and full profile rebuilds touch</w:t>
      </w:r>
    </w:p>
    <w:p>
      <w:r>
        <w:t xml:space="preserve">  user data — protect it first.</w:t>
      </w:r>
    </w:p>
    <w:p>
      <w:pPr>
        <w:pStyle w:val="Heading2"/>
      </w:pPr>
      <w:r>
        <w:t>5. Pilot before you scale</w:t>
      </w:r>
    </w:p>
    <w:p>
      <w:pPr>
        <w:pStyle w:val="ListBullet"/>
      </w:pPr>
      <w:r>
        <w:rPr>
          <w:b/>
        </w:rPr>
        <w:t>Use scoped targeting.</w:t>
      </w:r>
      <w:r>
        <w:t xml:space="preserve"> Build a pilot Entra group with </w:t>
      </w:r>
      <w:r>
        <w:rPr>
          <w:b/>
        </w:rPr>
        <w:t>WINPERF-Set-ScopeTargeting.ps1</w:t>
      </w:r>
      <w:r>
        <w:t xml:space="preserve"> (default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>) and validate any fleet-wide remediation on the pilot first — Assess → Configure → Pilot →   Validate → Expand.</w:t>
      </w:r>
    </w:p>
    <w:p>
      <w:pPr>
        <w:pStyle w:val="ListBullet"/>
      </w:pPr>
      <w:r>
        <w:rPr>
          <w:b/>
        </w:rPr>
        <w:t>Expand only after the pilot passes its gates</w:t>
      </w:r>
      <w:r>
        <w:t>, then widen the group in stages.</w:t>
      </w:r>
    </w:p>
    <w:p>
      <w:pPr>
        <w:pStyle w:val="Heading2"/>
      </w:pPr>
      <w:r>
        <w:t>6. Re-measure and record</w:t>
      </w:r>
    </w:p>
    <w:p>
      <w:pPr>
        <w:pStyle w:val="ListBullet"/>
      </w:pPr>
      <w:r>
        <w:rPr>
          <w:b/>
        </w:rPr>
        <w:t>Prove every fix with a before/after number</w:t>
      </w:r>
      <w:r>
        <w:t xml:space="preserve"> against the pass gate — this is the difference between</w:t>
      </w:r>
    </w:p>
    <w:p>
      <w:r>
        <w:t xml:space="preserve">  "I did something" and "the problem is measurably gone."</w:t>
      </w:r>
    </w:p>
    <w:p>
      <w:pPr>
        <w:pStyle w:val="ListBullet"/>
      </w:pPr>
      <w:r>
        <w:rPr>
          <w:b/>
        </w:rPr>
        <w:t>Keep a per-device record</w:t>
      </w:r>
      <w:r>
        <w:t xml:space="preserve"> of symptom → measured cause → fix → before/after. Over time this becomes</w:t>
      </w:r>
    </w:p>
    <w:p>
      <w:r>
        <w:t xml:space="preserve">  your fastest triage tool: recurring causes jump out.</w:t>
      </w:r>
    </w:p>
    <w:p>
      <w:pPr>
        <w:pStyle w:val="ListBullet"/>
      </w:pPr>
      <w:r>
        <w:rPr>
          <w:b/>
        </w:rPr>
        <w:t>Feed patterns back into the baseline.</w:t>
      </w:r>
      <w:r>
        <w:t xml:space="preserve"> If the same driver or app crashes across many devices,</w:t>
      </w:r>
    </w:p>
    <w:p>
      <w:r>
        <w:t xml:space="preserve">  that is a fleet action (update the image, block the app), not a per-device fix.</w:t>
      </w:r>
    </w:p>
    <w:p>
      <w:pPr>
        <w:pStyle w:val="Heading2"/>
      </w:pPr>
      <w:r>
        <w:t>7. Escalate hardware honestly</w:t>
      </w:r>
    </w:p>
    <w:p>
      <w:pPr>
        <w:pStyle w:val="ListBullet"/>
      </w:pPr>
      <w:r>
        <w:t>A drive predicting failure, insufficient RAM proven by the memory gate, or an HDD where an SSD is</w:t>
      </w:r>
    </w:p>
    <w:p>
      <w:r>
        <w:t xml:space="preserve">  expected are </w:t>
      </w:r>
      <w:r>
        <w:rPr>
          <w:b/>
        </w:rPr>
        <w:t>hardware</w:t>
      </w:r>
      <w:r>
        <w:t xml:space="preserve"> outcomes. Deliver them as a </w:t>
      </w:r>
      <w:r>
        <w:rPr>
          <w:b/>
        </w:rPr>
        <w:t>measured recommendation</w:t>
      </w:r>
      <w:r>
        <w:t xml:space="preserve"> (with the numbers),   not as a software workaround — a worn drive cannot be fixed in software.</w:t>
      </w:r>
    </w:p>
    <w:p>
      <w:pPr>
        <w:pStyle w:val="Heading2"/>
      </w:pPr>
      <w:r>
        <w:t>8. Automate the repeatable parts</w:t>
      </w:r>
    </w:p>
    <w:p>
      <w:pPr>
        <w:pStyle w:val="ListBullet"/>
      </w:pPr>
      <w:r>
        <w:t xml:space="preserve">Deliver </w:t>
      </w:r>
      <w:r>
        <w:rPr>
          <w:b/>
        </w:rPr>
        <w:t>Discovery</w:t>
      </w:r>
      <w:r>
        <w:t xml:space="preserve"> and </w:t>
      </w:r>
      <w:r>
        <w:rPr>
          <w:b/>
        </w:rPr>
        <w:t>Validation</w:t>
      </w:r>
      <w:r>
        <w:t xml:space="preserve"> through </w:t>
      </w:r>
      <w:r>
        <w:rPr>
          <w:b/>
        </w:rPr>
        <w:t>Intune → Scripts and remediations</w:t>
      </w:r>
      <w:r>
        <w:t xml:space="preserve"> on a schedule</w:t>
      </w:r>
    </w:p>
    <w:p>
      <w:r>
        <w:t xml:space="preserve">  so you have current signals *before* the ticket arrives.</w:t>
      </w:r>
    </w:p>
    <w:p>
      <w:pPr>
        <w:pStyle w:val="ListBullet"/>
      </w:pPr>
      <w:r>
        <w:t xml:space="preserve">Run </w:t>
      </w:r>
      <w:r>
        <w:rPr>
          <w:b/>
        </w:rPr>
        <w:t>WINPERF-Report.ps1</w:t>
      </w:r>
      <w:r>
        <w:t xml:space="preserve"> periodically to watch the fleet trend — a rising boot-time or crash rate</w:t>
      </w:r>
    </w:p>
    <w:p>
      <w:r>
        <w:t xml:space="preserve">  is a problem forming, caught before users complain.</w:t>
      </w:r>
    </w:p>
    <w:p>
      <w:pPr>
        <w:pStyle w:val="Heading1"/>
      </w:pPr>
      <w:r>
        <w:t>Deliverables Summary</w:t>
      </w:r>
    </w:p>
    <w:p>
      <w:r>
        <w:t xml:space="preserve">Everything included in this solution, and how the pieces fit the </w:t>
      </w:r>
      <w:r>
        <w:rPr>
          <w:b/>
        </w:rPr>
        <w:t>measure → isolate → fix → re-measure</w:t>
      </w:r>
      <w:r>
        <w:t xml:space="preserve"> method.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 — Solution Overview</w:t>
            </w:r>
          </w:p>
        </w:tc>
        <w:tc>
          <w:tcPr>
            <w:tcW w:type="dxa" w:w="4320"/>
          </w:tcPr>
          <w:p>
            <w:r>
              <w:t>The performance/reliability model (boot → sign-in/profile → steady-state resource use → stability → storage health), the signals to measure, and the root-cause tree.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 — Requirements</w:t>
            </w:r>
          </w:p>
        </w:tc>
        <w:tc>
          <w:tcPr>
            <w:tcW w:type="dxa" w:w="4320"/>
          </w:tcPr>
          <w:p>
            <w:r>
              <w:t>Every prerequisite (endpoint/admin access, event &amp; counter access, storage/SMART readability, Endpoint analytics where available, Graph for targeting) with Description / Why / Verify / Implement-if-missing.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 Requirements — Infrastructure</w:t>
            </w:r>
          </w:p>
        </w:tc>
        <w:tc>
          <w:tcPr>
            <w:tcW w:type="dxa" w:w="4320"/>
          </w:tcPr>
          <w:p>
            <w:r>
              <w:t>The category-level prerequisites (Entra tenant, Intune, admin roles, enrollment, pilot group, supported Windows, network).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 — Diagnostic Playbook</w:t>
            </w:r>
          </w:p>
        </w:tc>
        <w:tc>
          <w:tcPr>
            <w:tcW w:type="dxa" w:w="4320"/>
          </w:tcPr>
          <w:p>
            <w:r>
              <w:t>The symptom tree with exact measurements and pass/fail gates per branch: slow boot, slow sign-in/profile, high CPU/RAM/disk, crashes/bugchecks, storage/SSD health.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 — Testing</w:t>
            </w:r>
          </w:p>
        </w:tc>
        <w:tc>
          <w:tcPr>
            <w:tcW w:type="dxa" w:w="4320"/>
          </w:tcPr>
          <w:p>
            <w:r>
              <w:t>The consolidated measured pass/fail gates — used to confirm both the cause and the cure.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 — Troubleshooting</w:t>
            </w:r>
          </w:p>
        </w:tc>
        <w:tc>
          <w:tcPr>
            <w:tcW w:type="dxa" w:w="4320"/>
          </w:tcPr>
          <w:p>
            <w:r>
              <w:t>What to do when the tooling itself does not behave (no events, corrupt counters, SMART unavailable, remote-run failures).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 — Best Practices</w:t>
            </w:r>
          </w:p>
        </w:tc>
        <w:tc>
          <w:tcPr>
            <w:tcW w:type="dxa" w:w="4320"/>
          </w:tcPr>
          <w:p>
            <w:r>
              <w:t>Baselining and repeatable performance triage as an operating standard.</w:t>
            </w:r>
          </w:p>
        </w:tc>
      </w:tr>
    </w:tbl>
    <w:p>
      <w:pPr>
        <w:pStyle w:val="Heading2"/>
      </w:pPr>
      <w:r>
        <w:t>PowerShell scripts</w:t>
      </w:r>
    </w:p>
    <w:p>
      <w:r>
        <w:t xml:space="preserve">All scripts share a standard header (PURPOSE / HOW TO RUN / EXPECTED RESULTS). Discovery, Validation, and Report are </w:t>
      </w:r>
      <w:r>
        <w:rPr>
          <w:b/>
        </w:rPr>
        <w:t>read-only</w:t>
      </w:r>
      <w:r>
        <w:t xml:space="preserve">. Remediation and Set-ScopeTargeting default to a </w:t>
      </w:r>
      <w:r>
        <w:rPr>
          <w:b/>
        </w:rPr>
        <w:t>preview (`-WhatIf`)</w:t>
      </w:r>
      <w:r>
        <w:t xml:space="preserve"> mode so nothing changes until you decide.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the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Read-only?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WINPERF-Discovery.ps1</w:t>
            </w:r>
          </w:p>
        </w:tc>
        <w:tc>
          <w:tcPr>
            <w:tcW w:type="dxa" w:w="2880"/>
          </w:tcPr>
          <w:p>
            <w:r>
              <w:t>Quick sweep of performance/reliability signals; confirms prerequisites (T1) and flags where to look.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WINPERF-Validation.ps1</w:t>
            </w:r>
          </w:p>
        </w:tc>
        <w:tc>
          <w:tcPr>
            <w:tcW w:type="dxa" w:w="2880"/>
          </w:tcPr>
          <w:p>
            <w:r>
              <w:t>Deep per-device measurement — boot, sign-in/profile, CPU/RAM/disk over a window, crashes, storage health — evaluated against the pass/fail gates.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WINPERF-Report.ps1</w:t>
            </w:r>
          </w:p>
        </w:tc>
        <w:tc>
          <w:tcPr>
            <w:tcW w:type="dxa" w:w="2880"/>
          </w:tcPr>
          <w:p>
            <w:r>
              <w:t>Fleet-wide performance/reliability roll-up from collected results; highlights FAIL rows and trends.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WINPERF-Remediation.ps1</w:t>
            </w:r>
          </w:p>
        </w:tc>
        <w:tc>
          <w:tcPr>
            <w:tcW w:type="dxa" w:w="2880"/>
          </w:tcPr>
          <w:p>
            <w:r>
              <w:t xml:space="preserve">Safe, reversible fixes for the common causes — startup bloat, temp/disk pressure, profile cache — </w:t>
            </w:r>
            <w:r>
              <w:rPr>
                <w:b/>
              </w:rPr>
              <w:t>defaults to `-WhatIf`</w:t>
            </w:r>
            <w:r>
              <w:t>.</w:t>
            </w:r>
          </w:p>
        </w:tc>
        <w:tc>
          <w:tcPr>
            <w:tcW w:type="dxa" w:w="2880"/>
          </w:tcPr>
          <w:p>
            <w:r>
              <w:t>Preview by default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WINPERF-Set-ScopeTargeting.ps1</w:t>
            </w:r>
          </w:p>
        </w:tc>
        <w:tc>
          <w:tcPr>
            <w:tcW w:type="dxa" w:w="2880"/>
          </w:tcPr>
          <w:p>
            <w:r>
              <w:t xml:space="preserve">Builds/populates the pilot or rollout Entra group via Microsoft Graph so measurement and remediation are scoped — </w:t>
            </w:r>
            <w:r>
              <w:rPr>
                <w:b/>
              </w:rPr>
              <w:t>defaults to `-WhatIf`</w:t>
            </w:r>
            <w:r>
              <w:t>.</w:t>
            </w:r>
          </w:p>
        </w:tc>
        <w:tc>
          <w:tcPr>
            <w:tcW w:type="dxa" w:w="2880"/>
          </w:tcPr>
          <w:p>
            <w:r>
              <w:t>Preview by default</w:t>
            </w:r>
          </w:p>
        </w:tc>
      </w:tr>
    </w:tbl>
    <w:p>
      <w:pPr>
        <w:pStyle w:val="Heading2"/>
      </w:pPr>
      <w:r>
        <w:t>How to use them together</w:t>
      </w:r>
    </w:p>
    <w:p>
      <w:pPr>
        <w:pStyle w:val="ListNumber"/>
      </w:pPr>
      <w:r>
        <w:rPr>
          <w:b/>
        </w:rPr>
        <w:t>WINPERF-Discovery.ps1</w:t>
      </w:r>
      <w:r>
        <w:t xml:space="preserve"> across the fleet → who is slow / unstable, and are prerequisites ready.</w:t>
      </w:r>
    </w:p>
    <w:p>
      <w:pPr>
        <w:pStyle w:val="ListNumber"/>
      </w:pPr>
      <w:r>
        <w:rPr>
          <w:b/>
        </w:rPr>
        <w:t>WINPERF-Set-ScopeTargeting.ps1</w:t>
      </w:r>
      <w:r>
        <w:t xml:space="preserve"> → put the affected devices in a scoped pilot group.</w:t>
      </w:r>
    </w:p>
    <w:p>
      <w:pPr>
        <w:pStyle w:val="ListNumber"/>
      </w:pPr>
      <w:r>
        <w:rPr>
          <w:b/>
        </w:rPr>
        <w:t>WINPERF-Validation.ps1</w:t>
      </w:r>
      <w:r>
        <w:t xml:space="preserve"> on a device → the measured cause, mapped to a playbook branch.</w:t>
      </w:r>
    </w:p>
    <w:p>
      <w:pPr>
        <w:pStyle w:val="ListNumber"/>
      </w:pPr>
      <w:r>
        <w:rPr>
          <w:b/>
        </w:rPr>
        <w:t>WINPERF-Remediation.ps1 -WhatIf</w:t>
      </w:r>
      <w:r>
        <w:t xml:space="preserve"> → preview the safe fix, then apply.</w:t>
      </w:r>
    </w:p>
    <w:p>
      <w:pPr>
        <w:pStyle w:val="ListNumber"/>
      </w:pPr>
      <w:r>
        <w:rPr>
          <w:b/>
        </w:rPr>
        <w:t>WINPERF-Validation.ps1</w:t>
      </w:r>
      <w:r>
        <w:t xml:space="preserve"> again → re-measure and confirm the gate now passes.</w:t>
      </w:r>
    </w:p>
    <w:p>
      <w:pPr>
        <w:pStyle w:val="ListNumber"/>
      </w:pPr>
      <w:r>
        <w:rPr>
          <w:b/>
        </w:rPr>
        <w:t>WINPERF-Report.ps1</w:t>
      </w:r>
      <w:r>
        <w:t xml:space="preserve"> → record the outcome and watch the fleet trend.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WINPERF-Discovery.ps1</w:t>
      </w:r>
    </w:p>
    <w:p>
      <w:r>
        <w:rPr>
          <w:b/>
        </w:rPr>
        <w:t>Purpose:</w:t>
      </w:r>
      <w:r>
        <w:t xml:space="preserve"> Collects a fast snapshot of the key performance and reliability signals on a Windows endpoint (boot timing, resource pressure, recent crashes, storage health) and confirms the prerequisites needed to measure deeper. Read-only: it changes nothing. Use it first to see who is slow or unstable and where to look next. HOW TO RUN powershell -ExecutionPolicy Bypass -File .\WINPERF-Discovery.ps1</w:t>
      </w:r>
    </w:p>
    <w:p>
      <w:r>
        <w:rPr>
          <w:b/>
        </w:rPr>
        <w:t>How to run:</w:t>
      </w:r>
      <w:r>
        <w:t xml:space="preserve"> powershell -ExecutionPolicy Bypass -File .\WINPERF-Discovery.ps1</w:t>
      </w:r>
    </w:p>
    <w:p>
      <w:pPr>
        <w:pStyle w:val="Heading2"/>
      </w:pPr>
      <w:r>
        <w:t>WINPERF-Remediation.ps1</w:t>
      </w:r>
    </w:p>
    <w:p>
      <w:r>
        <w:rPr>
          <w:b/>
        </w:rPr>
        <w:t>Purpose:</w:t>
      </w:r>
      <w:r>
        <w:t xml:space="preserve"> Applies the safe, common fixes surfaced by the Diagnostic Playbook: trimming non-essential startup items, clearing safe temp/cache paths to reclaim disk space, and clearing stale profile caches. It DEFAULTS TO PREVIEW (-WhatIf) — it shows exactly what it would change and how much space it would reclaim, and changes nothing until you re-run in apply mode. HOW TO RUN Preview (default, safe): powershell -ExecutionPolicy Bypass -File .\WINPERF-Remediation.ps1 -Area Temp Apply for real: powershell -ExecutionPolicy Bypass -File .\WINPERF-Remediation.ps1 -Area Temp -Apply</w:t>
      </w:r>
    </w:p>
    <w:p>
      <w:r>
        <w:rPr>
          <w:b/>
        </w:rPr>
        <w:t>How to run:</w:t>
      </w:r>
      <w:r>
        <w:t xml:space="preserve"> Preview (default, safe): powershell -ExecutionPolicy Bypass -File .\WINPERF-Remediation.ps1 -Area Temp Apply for real: powershell -ExecutionPolicy Bypass -File .\WINPERF-Remediation.ps1 -Area Temp -Apply</w:t>
      </w:r>
    </w:p>
    <w:p>
      <w:pPr>
        <w:pStyle w:val="Heading2"/>
      </w:pPr>
      <w:r>
        <w:t>WINPERF-Report.ps1</w:t>
      </w:r>
    </w:p>
    <w:p>
      <w:r>
        <w:rPr>
          <w:b/>
        </w:rPr>
        <w:t>Purpose:</w:t>
      </w:r>
      <w:r>
        <w:t xml:space="preserve"> Aggregates the JSON result files produced by WINPERF-Discovery.ps1 and WINPERF-Validation.ps1 across many devices into a single fleet view: how many devices pass each gate, which devices are slow or unstable, and the FAIL rows that need attention. Read-only: it only reads the result files you point it at and writes a report. HOW TO RUN powershell -ExecutionPolicy Bypass -File .\WINPERF-Report.ps1 -InputFolder .\results</w:t>
      </w:r>
    </w:p>
    <w:p>
      <w:r>
        <w:rPr>
          <w:b/>
        </w:rPr>
        <w:t>How to run:</w:t>
      </w:r>
      <w:r>
        <w:t xml:space="preserve"> powershell -ExecutionPolicy Bypass -File .\WINPERF-Report.ps1 -InputFolder .\results</w:t>
      </w:r>
    </w:p>
    <w:p>
      <w:pPr>
        <w:pStyle w:val="Heading2"/>
      </w:pPr>
      <w:r>
        <w:t>WINPERF-Set-ScopeTargeting.ps1</w:t>
      </w:r>
    </w:p>
    <w:p>
      <w:r>
        <w:rPr>
          <w:b/>
        </w:rPr>
        <w:t>Purpose:</w:t>
      </w:r>
      <w:r>
        <w:t xml:space="preserve"> Creates or updates the Microsoft Entra security group used to scope performance measurement and remediation to a controlled pilot (then a wider rollout), keeping you piloting before any fleet-wide action. It DEFAULTS TO PREVIEW (-WhatIf) — it describes the group and membership changes it would make and changes nothing until you re-run in apply mode. HOW TO RUN Preview (default, safe): powershell -ExecutionPolicy Bypass -File .\WINPERF-Set-ScopeTargeting.ps1 -GroupName "WINPERF-Pilot" -MemberDeviceNames pc-01,pc-02 Apply for real: powershell -ExecutionPolicy Bypass -File .\WINPERF-Set-ScopeTargeting.ps1 -GroupName "WINPERF-Pilot" -MemberDeviceNames pc-01,pc-02 -Apply</w:t>
      </w:r>
    </w:p>
    <w:p>
      <w:r>
        <w:rPr>
          <w:b/>
        </w:rPr>
        <w:t>How to run:</w:t>
      </w:r>
      <w:r>
        <w:t xml:space="preserve"> Preview (default, safe): powershell -ExecutionPolicy Bypass -File .\WINPERF-Set-ScopeTargeting.ps1 -GroupName "WINPERF-Pilot" -MemberDeviceNames pc-01,pc-02 Apply for real: powershell -ExecutionPolicy Bypass -File .\WINPERF-Set-ScopeTargeting.ps1 -GroupName "WINPERF-Pilot" -MemberDeviceNames pc-01,pc-02 -Apply</w:t>
      </w:r>
    </w:p>
    <w:p>
      <w:pPr>
        <w:pStyle w:val="Heading2"/>
      </w:pPr>
      <w:r>
        <w:t>WINPERF-Validation.ps1</w:t>
      </w:r>
    </w:p>
    <w:p>
      <w:r>
        <w:rPr>
          <w:b/>
        </w:rPr>
        <w:t>Purpose:</w:t>
      </w:r>
      <w:r>
        <w:t xml:space="preserve"> Performs the full per-device measurement behind the Diagnostic Playbook: boot timing and slow contributors, sign-in/profile signals, steady-state CPU/RAM/disk sampled over a window, crash/bugcheck history, and storage/SSD health. Scores each against the pass/fail gates and maps failures to a playbook branch. Read-only: it measures, it does not change anything. HOW TO RUN powershell -ExecutionPolicy Bypass -File .\WINPERF-Validation.ps1</w:t>
      </w:r>
    </w:p>
    <w:p>
      <w:r>
        <w:rPr>
          <w:b/>
        </w:rPr>
        <w:t>How to run:</w:t>
      </w:r>
      <w:r>
        <w:t xml:space="preserve"> powershell -ExecutionPolicy Bypass -File .\WINPERF-Validation.ps1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