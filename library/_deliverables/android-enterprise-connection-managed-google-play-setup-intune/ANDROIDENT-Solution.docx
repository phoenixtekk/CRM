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Android Enterprise Connection &amp; Managed Google Play Setup in Intune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2026-07-07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Android Enterprise Connection &amp; Managed Google Play Setup in Intune</w:t>
      </w:r>
    </w:p>
    <w:p>
      <w:pPr>
        <w:pStyle w:val="Heading2"/>
      </w:pPr>
      <w:r>
        <w:t>The problem</w:t>
      </w:r>
    </w:p>
    <w:p>
      <w:r>
        <w:t xml:space="preserve">Android management in Microsoft Intune succeeds or fails on </w:t>
      </w:r>
      <w:r>
        <w:rPr>
          <w:b/>
        </w:rPr>
        <w:t>one thing done correctly first</w:t>
      </w:r>
      <w:r>
        <w:t xml:space="preserve">: the </w:t>
      </w:r>
      <w:r>
        <w:rPr>
          <w:b/>
        </w:rPr>
        <w:t>managed Google Play</w:t>
      </w:r>
      <w:r>
        <w:t xml:space="preserve"> binding and the </w:t>
      </w:r>
      <w:r>
        <w:rPr>
          <w:b/>
        </w:rPr>
        <w:t>enrollment model</w:t>
      </w:r>
      <w:r>
        <w:t xml:space="preserve">. Get either wrong and the symptom is stark — </w:t>
      </w:r>
      <w:r>
        <w:rPr>
          <w:b/>
        </w:rPr>
        <w:t>nothing enrolls</w:t>
      </w:r>
      <w:r>
        <w:t>. Devices fail to add a Google account, the wrong management model is applied, or personal-device enrollment is silently allowed (or blocked) against policy. Every downstream capability — app delivery, compliance, kiosk lockdown — depends on this foundation being right.</w:t>
      </w:r>
    </w:p>
    <w:p>
      <w:pPr>
        <w:pStyle w:val="Heading2"/>
      </w:pPr>
      <w:r>
        <w:t>The solution</w:t>
      </w:r>
    </w:p>
    <w:p>
      <w:r>
        <w:t>This solution stands up that foundation, end to end:</w:t>
      </w:r>
    </w:p>
    <w:p>
      <w:pPr>
        <w:pStyle w:val="ListBullet"/>
      </w:pPr>
      <w:r>
        <w:rPr>
          <w:b/>
        </w:rPr>
        <w:t>Connects Intune to managed Google Play</w:t>
      </w:r>
      <w:r>
        <w:t xml:space="preserve"> using the </w:t>
      </w:r>
      <w:r>
        <w:rPr>
          <w:b/>
        </w:rPr>
        <w:t>account enterprise</w:t>
      </w:r>
      <w:r>
        <w:t xml:space="preserve"> model (for organizations</w:t>
      </w:r>
    </w:p>
    <w:p>
      <w:r>
        <w:t xml:space="preserve">  without Google Workspace), owned by an organization-controlled account.</w:t>
      </w:r>
    </w:p>
    <w:p>
      <w:pPr>
        <w:pStyle w:val="ListBullet"/>
      </w:pPr>
      <w:r>
        <w:rPr>
          <w:b/>
        </w:rPr>
        <w:t>Configures enrollment restrictions</w:t>
      </w:r>
      <w:r>
        <w:t xml:space="preserve"> so exactly the intended Android Enterprise models may enrol and</w:t>
      </w:r>
    </w:p>
    <w:p>
      <w:r>
        <w:t xml:space="preserve">  the rest (including legacy device administrator) are blocked.</w:t>
      </w:r>
    </w:p>
    <w:p>
      <w:pPr>
        <w:pStyle w:val="ListBullet"/>
      </w:pPr>
      <w:r>
        <w:rPr>
          <w:b/>
        </w:rPr>
        <w:t>Creates enrollment profiles for all four models</w:t>
      </w:r>
      <w:r>
        <w:t xml:space="preserve"> — personally-owned </w:t>
      </w:r>
      <w:r>
        <w:rPr>
          <w:b/>
        </w:rPr>
        <w:t>work profile (BYOD)</w:t>
      </w:r>
      <w:r>
        <w:t>, **fully</w:t>
      </w:r>
    </w:p>
    <w:p>
      <w:r>
        <w:t xml:space="preserve">  managed</w:t>
      </w:r>
      <w:r>
        <w:rPr>
          <w:b/>
        </w:rPr>
        <w:t xml:space="preserve">, </w:t>
      </w:r>
      <w:r>
        <w:t>corporate-owned work profile</w:t>
      </w:r>
      <w:r>
        <w:rPr>
          <w:b/>
        </w:rPr>
        <w:t xml:space="preserve">, and </w:t>
      </w:r>
      <w:r>
        <w:t>dedicated / COSU** — so each device type enrols the   right way.</w:t>
      </w:r>
    </w:p>
    <w:p>
      <w:pPr>
        <w:pStyle w:val="ListBullet"/>
      </w:pPr>
      <w:r>
        <w:rPr>
          <w:b/>
        </w:rPr>
        <w:t>Validates on a pilot</w:t>
      </w:r>
      <w:r>
        <w:t xml:space="preserve"> with explicit pass/fail gates and a documented rollback before any fleet-wide</w:t>
      </w:r>
    </w:p>
    <w:p>
      <w:r>
        <w:t xml:space="preserve">  rollout.</w:t>
      </w:r>
    </w:p>
    <w:p>
      <w:pPr>
        <w:pStyle w:val="Heading2"/>
      </w:pPr>
      <w:r>
        <w:t>Why it is different</w:t>
      </w:r>
    </w:p>
    <w:p>
      <w:pPr>
        <w:pStyle w:val="ListBullet"/>
      </w:pPr>
      <w:r>
        <w:rPr>
          <w:b/>
        </w:rPr>
        <w:t>Foundation-first and honest about the moving parts.</w:t>
      </w:r>
      <w:r>
        <w:t xml:space="preserve"> The Intune side is documented at click-by-click</w:t>
      </w:r>
    </w:p>
    <w:p>
      <w:r>
        <w:t xml:space="preserve">  and Graph-automatable detail; the </w:t>
      </w:r>
      <w:r>
        <w:rPr>
          <w:b/>
        </w:rPr>
        <w:t>AMAPI transition</w:t>
      </w:r>
      <w:r>
        <w:t xml:space="preserve">, web/account-driven enrollment, and whether a   change triggers </w:t>
      </w:r>
      <w:r>
        <w:rPr>
          <w:b/>
        </w:rPr>
        <w:t>re-enrollment</w:t>
      </w:r>
      <w:r>
        <w:t xml:space="preserve"> are </w:t>
      </w:r>
      <w:r>
        <w:rPr>
          <w:b/>
        </w:rPr>
        <w:t>flagged as evolving</w:t>
      </w:r>
      <w:r>
        <w:t xml:space="preserve"> and deferred to current Microsoft guidance   — never asserted from memory. That candor prevents costly wrong assumptions on production fleets.</w:t>
      </w:r>
    </w:p>
    <w:p>
      <w:pPr>
        <w:pStyle w:val="ListBullet"/>
      </w:pPr>
      <w:r>
        <w:rPr>
          <w:b/>
        </w:rPr>
        <w:t>Pilot-first with rollback.</w:t>
      </w:r>
      <w:r>
        <w:t xml:space="preserve"> Assess → Design → Configure → Pilot → Validate → Expand, with gates that</w:t>
      </w:r>
    </w:p>
    <w:p>
      <w:r>
        <w:t xml:space="preserve">  stop a bad change before it reaches the fleet.</w:t>
      </w:r>
    </w:p>
    <w:p>
      <w:pPr>
        <w:pStyle w:val="ListBullet"/>
      </w:pPr>
      <w:r>
        <w:rPr>
          <w:b/>
        </w:rPr>
        <w:t>Safe, auditable automation.</w:t>
      </w:r>
      <w:r>
        <w:t xml:space="preserve"> Five Microsoft Graph PowerShell tools assess, configure (safe-by-default</w:t>
      </w:r>
    </w:p>
    <w:p>
      <w:r>
        <w:t xml:space="preserve">  </w:t>
      </w:r>
      <w:r>
        <w:rPr>
          <w:rFonts w:ascii="Consolas" w:hAnsi="Consolas"/>
          <w:sz w:val="19"/>
        </w:rPr>
        <w:t>-WhatIf</w:t>
      </w:r>
      <w:r>
        <w:t>), validate, and report — with no hardcoded credentials or secrets.</w:t>
      </w:r>
    </w:p>
    <w:p>
      <w:pPr>
        <w:pStyle w:val="Heading2"/>
      </w:pPr>
      <w:r>
        <w:t>Business value</w:t>
      </w:r>
    </w:p>
    <w:p>
      <w:pPr>
        <w:pStyle w:val="ListBullet"/>
      </w:pPr>
      <w:r>
        <w:rPr>
          <w:b/>
        </w:rPr>
        <w:t>Devices enrol correctly the first time</w:t>
      </w:r>
      <w:r>
        <w:t>, avoiding the rework and support load of a mis-configured</w:t>
      </w:r>
    </w:p>
    <w:p>
      <w:r>
        <w:t xml:space="preserve">  binding or enrollment model.</w:t>
      </w:r>
    </w:p>
    <w:p>
      <w:pPr>
        <w:pStyle w:val="ListBullet"/>
      </w:pPr>
      <w:r>
        <w:rPr>
          <w:b/>
        </w:rPr>
        <w:t>Policy is enforced at the door</w:t>
      </w:r>
      <w:r>
        <w:t xml:space="preserve"> — only the intended models enrol, protecting both corporate control</w:t>
      </w:r>
    </w:p>
    <w:p>
      <w:r>
        <w:t xml:space="preserve">  and BYOD user privacy.</w:t>
      </w:r>
    </w:p>
    <w:p>
      <w:pPr>
        <w:pStyle w:val="ListBullet"/>
      </w:pPr>
      <w:r>
        <w:rPr>
          <w:b/>
        </w:rPr>
        <w:t>Lower risk on a high-impact change</w:t>
      </w:r>
      <w:r>
        <w:t xml:space="preserve"> — the binding and enrollment models are tenant-wide; piloting and</w:t>
      </w:r>
    </w:p>
    <w:p>
      <w:r>
        <w:t xml:space="preserve">  clear rollback protect the production estate.</w:t>
      </w:r>
    </w:p>
    <w:p>
      <w:pPr>
        <w:pStyle w:val="ListBullet"/>
      </w:pPr>
      <w:r>
        <w:rPr>
          <w:b/>
        </w:rPr>
        <w:t>A clean base to build on</w:t>
      </w:r>
      <w:r>
        <w:t xml:space="preserve"> — app management, compliance, and dedicated/COSU lockdown extend this</w:t>
      </w:r>
    </w:p>
    <w:p>
      <w:r>
        <w:t xml:space="preserve">  foundation instead of fighting it.</w:t>
      </w:r>
    </w:p>
    <w:p>
      <w:pPr>
        <w:pStyle w:val="Heading2"/>
      </w:pPr>
      <w:r>
        <w:t>Bottom line</w:t>
      </w:r>
    </w:p>
    <w:p>
      <w:r>
        <w:t xml:space="preserve">A correct Android Enterprise foundation in Intune — </w:t>
      </w:r>
      <w:r>
        <w:rPr>
          <w:b/>
        </w:rPr>
        <w:t>managed Google Play bound, enrollment models configured, restrictions enforced, validated on a pilot</w:t>
      </w:r>
      <w:r>
        <w:t xml:space="preserve"> — so devices enrol the right way and everything else works.</w:t>
      </w:r>
    </w:p>
    <w:p>
      <w:pPr>
        <w:pStyle w:val="Heading1"/>
      </w:pPr>
      <w:r>
        <w:t>1. Solution Overview — Android Enterprise Connection &amp; Managed Google Play Setup in Intune</w:t>
      </w:r>
    </w:p>
    <w:p>
      <w:pPr>
        <w:pStyle w:val="Heading2"/>
      </w:pPr>
      <w:r>
        <w:t>What this solution is</w:t>
      </w:r>
    </w:p>
    <w:p>
      <w:r>
        <w:t xml:space="preserve">This solution stands up the </w:t>
      </w:r>
      <w:r>
        <w:rPr>
          <w:b/>
        </w:rPr>
        <w:t>foundation</w:t>
      </w:r>
      <w:r>
        <w:t xml:space="preserve"> of Android management in Microsoft Intune: it connects Intune to </w:t>
      </w:r>
      <w:r>
        <w:rPr>
          <w:b/>
        </w:rPr>
        <w:t>managed Google Play</w:t>
      </w:r>
      <w:r>
        <w:t xml:space="preserve">, configures </w:t>
      </w:r>
      <w:r>
        <w:rPr>
          <w:b/>
        </w:rPr>
        <w:t>enrollment restrictions</w:t>
      </w:r>
      <w:r>
        <w:t xml:space="preserve"> and platform settings, and creates the </w:t>
      </w:r>
      <w:r>
        <w:rPr>
          <w:b/>
        </w:rPr>
        <w:t>enrollment profiles</w:t>
      </w:r>
      <w:r>
        <w:t xml:space="preserve"> for all four Android Enterprise enrollment models — </w:t>
      </w:r>
      <w:r>
        <w:rPr>
          <w:b/>
        </w:rPr>
        <w:t>personally-owned work profile (BYOD)</w:t>
      </w:r>
      <w:r>
        <w:t xml:space="preserve">, </w:t>
      </w:r>
      <w:r>
        <w:rPr>
          <w:b/>
        </w:rPr>
        <w:t>fully managed</w:t>
      </w:r>
      <w:r>
        <w:t xml:space="preserve">, </w:t>
      </w:r>
      <w:r>
        <w:rPr>
          <w:b/>
        </w:rPr>
        <w:t>corporate-owned work profile</w:t>
      </w:r>
      <w:r>
        <w:t xml:space="preserve">, and </w:t>
      </w:r>
      <w:r>
        <w:rPr>
          <w:b/>
        </w:rPr>
        <w:t>dedicated / COSU (kiosk)</w:t>
      </w:r>
      <w:r>
        <w:t xml:space="preserve">. When this layer is correct, devices enroll the right way and everything else — app delivery, compliance, configuration — has something to build on. When it is wrong, </w:t>
      </w:r>
      <w:r>
        <w:rPr>
          <w:b/>
        </w:rPr>
        <w:t>nothing enrolls</w:t>
      </w:r>
      <w:r>
        <w:t>.</w:t>
      </w:r>
    </w:p>
    <w:p>
      <w:r>
        <w:t xml:space="preserve">It is deliberately the *first* Android solution in the line. It does not cover app delivery, per-model kiosk lockdown, or the Google Workspace integration in depth — those are separate solutions. It gets the </w:t>
      </w:r>
      <w:r>
        <w:rPr>
          <w:b/>
        </w:rPr>
        <w:t>binding and the enrollment models</w:t>
      </w:r>
      <w:r>
        <w:t xml:space="preserve"> right.</w:t>
      </w:r>
    </w:p>
    <w:p>
      <w:pPr>
        <w:pStyle w:val="Heading2"/>
      </w:pPr>
      <w:r>
        <w:t>The one decision that comes first — which managed Google Play binding</w:t>
      </w:r>
    </w:p>
    <w:p>
      <w:r>
        <w:t xml:space="preserve">Intune talks to Android Enterprise through </w:t>
      </w:r>
      <w:r>
        <w:rPr>
          <w:b/>
        </w:rPr>
        <w:t>managed Google Play</w:t>
      </w:r>
      <w:r>
        <w:t xml:space="preserve">, and there are </w:t>
      </w:r>
      <w:r>
        <w:rPr>
          <w:b/>
        </w:rPr>
        <w:t>two mutually exclusive binding models</w:t>
      </w:r>
      <w:r>
        <w:t>. You must pick the one that matches the organization:</w:t>
      </w:r>
    </w:p>
    <w:p>
      <w:pPr>
        <w:pStyle w:val="ListNumber"/>
      </w:pPr>
      <w:r>
        <w:rPr>
          <w:b/>
        </w:rPr>
        <w:t>Managed Google Play account enterprise</w:t>
      </w:r>
      <w:r>
        <w:t xml:space="preserve"> — for organizations </w:t>
      </w:r>
      <w:r>
        <w:rPr>
          <w:b/>
        </w:rPr>
        <w:t>without Google Workspace</w:t>
      </w:r>
      <w:r>
        <w:t>. Intune</w:t>
      </w:r>
    </w:p>
    <w:p>
      <w:r>
        <w:t xml:space="preserve">   creates an </w:t>
      </w:r>
      <w:r>
        <w:rPr>
          <w:b/>
        </w:rPr>
        <w:t>enterprise-owned, Google-hosted managed Google Play account</w:t>
      </w:r>
      <w:r>
        <w:t xml:space="preserve"> bound to the tenant. This    is the common model and the one this solution configures end to end.</w:t>
      </w:r>
    </w:p>
    <w:p>
      <w:pPr>
        <w:pStyle w:val="ListNumber"/>
      </w:pPr>
      <w:r>
        <w:rPr>
          <w:b/>
        </w:rPr>
        <w:t>Google Workspace / Cloud Identity ↔ Intune third-party EMM</w:t>
      </w:r>
      <w:r>
        <w:t xml:space="preserve"> — for organizations that **already use</w:t>
      </w:r>
    </w:p>
    <w:p>
      <w:r>
        <w:t xml:space="preserve">   Google Workspace</w:t>
      </w:r>
      <w:r>
        <w:rPr>
          <w:b/>
        </w:rPr>
        <w:t xml:space="preserve">. The binding is established from the </w:t>
      </w:r>
      <w:r>
        <w:t>Google Admin console</w:t>
      </w:r>
      <w:r>
        <w:rPr>
          <w:b/>
        </w:rPr>
        <w:t xml:space="preserve"> (Intune registered as    the EMM). This is a </w:t>
      </w:r>
      <w:r>
        <w:t>separate product**; this solution names the decision and points to it, and does    not duplicate the Workspace-side steps.</w:t>
      </w:r>
    </w:p>
    <w:p>
      <w:pPr>
        <w:ind w:left="432"/>
      </w:pPr>
      <w:r>
        <w:rPr>
          <w:i/>
          <w:color w:val="2E86C1"/>
        </w:rPr>
        <w:t>One and only one model applies per tenant. Choosing is a first-class step in the Requirements and Implementation guides. This solution builds the account enterprise model; if the organization has Google Workspace, use the Workspace ↔ Intune EMM solution instead.</w:t>
      </w:r>
    </w:p>
    <w:p>
      <w:pPr>
        <w:pStyle w:val="Heading2"/>
      </w:pPr>
      <w:r>
        <w:t>The four Android Enterprise enrollment models (and when to use each)</w:t>
      </w:r>
    </w:p>
    <w:p>
      <w:r>
        <w:t xml:space="preserve">Android Enterprise is not one enrollment method — it is four, and the </w:t>
      </w:r>
      <w:r>
        <w:rPr>
          <w:b/>
        </w:rPr>
        <w:t>device ownership</w:t>
      </w:r>
      <w:r>
        <w:t xml:space="preserve"> and </w:t>
      </w:r>
      <w:r>
        <w:rPr>
          <w:b/>
        </w:rPr>
        <w:t>user privacy</w:t>
      </w:r>
      <w:r>
        <w:t xml:space="preserve"> posture decide which one a given device gets:</w:t>
      </w:r>
    </w:p>
    <w:p>
      <w:pPr>
        <w:pStyle w:val="ListBullet"/>
      </w:pPr>
      <w:r>
        <w:rPr>
          <w:b/>
        </w:rPr>
        <w:t>Personally-owned work profile (BYOD)</w:t>
      </w:r>
      <w:r>
        <w:t xml:space="preserve"> — a personal Android phone the user owns. Enrollment creates a</w:t>
      </w:r>
    </w:p>
    <w:p>
      <w:r>
        <w:t xml:space="preserve">  </w:t>
      </w:r>
      <w:r>
        <w:rPr>
          <w:b/>
        </w:rPr>
        <w:t>separate, encrypted work profile</w:t>
      </w:r>
      <w:r>
        <w:t xml:space="preserve"> alongside the user's personal space; the organization manages only   the work profile and can never see or wipe personal data. </w:t>
      </w:r>
      <w:r>
        <w:rPr>
          <w:b/>
        </w:rPr>
        <w:t>User-driven</w:t>
      </w:r>
      <w:r>
        <w:t xml:space="preserve"> via the Intune Company Portal.   There is </w:t>
      </w:r>
      <w:r>
        <w:rPr>
          <w:b/>
        </w:rPr>
        <w:t>no device-side "enrollment profile" object</w:t>
      </w:r>
      <w:r>
        <w:t xml:space="preserve"> for this model — it is enabled by </w:t>
      </w:r>
      <w:r>
        <w:rPr>
          <w:b/>
        </w:rPr>
        <w:t>allowing it   in the enrollment platform restriction</w:t>
      </w:r>
      <w:r>
        <w:t>; the user then enrolls from Company Portal.</w:t>
      </w:r>
    </w:p>
    <w:p>
      <w:pPr>
        <w:pStyle w:val="ListBullet"/>
      </w:pPr>
      <w:r>
        <w:rPr>
          <w:b/>
        </w:rPr>
        <w:t>Fully managed</w:t>
      </w:r>
      <w:r>
        <w:t xml:space="preserve"> — a </w:t>
      </w:r>
      <w:r>
        <w:rPr>
          <w:b/>
        </w:rPr>
        <w:t>company-owned</w:t>
      </w:r>
      <w:r>
        <w:t xml:space="preserve"> device where the entire device is managed (no personal space).</w:t>
      </w:r>
    </w:p>
    <w:p>
      <w:r>
        <w:t xml:space="preserve">  Enrolled at </w:t>
      </w:r>
      <w:r>
        <w:rPr>
          <w:b/>
        </w:rPr>
        <w:t>factory-reset / first-run</w:t>
      </w:r>
      <w:r>
        <w:t xml:space="preserve"> via a token, QR code, Google account, or zero-touch. Backed by   an </w:t>
      </w:r>
      <w:r>
        <w:rPr>
          <w:b/>
        </w:rPr>
        <w:t>Android Enterprise corporate-owned enrollment profile</w:t>
      </w:r>
      <w:r>
        <w:t xml:space="preserve"> in Intune.</w:t>
      </w:r>
    </w:p>
    <w:p>
      <w:pPr>
        <w:pStyle w:val="ListBullet"/>
      </w:pPr>
      <w:r>
        <w:rPr>
          <w:b/>
        </w:rPr>
        <w:t>Corporate-owned work profile (COPE)</w:t>
      </w:r>
      <w:r>
        <w:t xml:space="preserve"> — a </w:t>
      </w:r>
      <w:r>
        <w:rPr>
          <w:b/>
        </w:rPr>
        <w:t>company-owned</w:t>
      </w:r>
      <w:r>
        <w:t xml:space="preserve"> device that still gives the user a managed</w:t>
      </w:r>
    </w:p>
    <w:p>
      <w:r>
        <w:t xml:space="preserve">  </w:t>
      </w:r>
      <w:r>
        <w:rPr>
          <w:b/>
        </w:rPr>
        <w:t>work profile</w:t>
      </w:r>
      <w:r>
        <w:t xml:space="preserve"> with a personal space, so the organization manages work without owning the user's   personal apps. Also enrolled at first-run via a corporate-owned enrollment profile.</w:t>
      </w:r>
    </w:p>
    <w:p>
      <w:pPr>
        <w:pStyle w:val="ListBullet"/>
      </w:pPr>
      <w:r>
        <w:rPr>
          <w:b/>
        </w:rPr>
        <w:t>Dedicated / COSU (kiosk)</w:t>
      </w:r>
      <w:r>
        <w:t xml:space="preserve"> — a </w:t>
      </w:r>
      <w:r>
        <w:rPr>
          <w:b/>
        </w:rPr>
        <w:t>company-owned</w:t>
      </w:r>
      <w:r>
        <w:t>, typically single-purpose or shared device (kiosk,</w:t>
      </w:r>
    </w:p>
    <w:p>
      <w:r>
        <w:t xml:space="preserve">  scanner, signage) enrolled </w:t>
      </w:r>
      <w:r>
        <w:rPr>
          <w:b/>
        </w:rPr>
        <w:t>without user affinity</w:t>
      </w:r>
      <w:r>
        <w:t xml:space="preserve">. Backed by a corporate-owned enrollment profile in   </w:t>
      </w:r>
      <w:r>
        <w:rPr>
          <w:b/>
        </w:rPr>
        <w:t>dedicated</w:t>
      </w:r>
      <w:r>
        <w:t xml:space="preserve"> mode. (Per-model kiosk lockdown lives in the dedicated/COSU solution; here we create the   enrollment profile so the device enrols the right way.)</w:t>
      </w:r>
    </w:p>
    <w:p>
      <w:r>
        <w:t>The corporate-owned models (</w:t>
      </w:r>
      <w:r>
        <w:rPr>
          <w:b/>
        </w:rPr>
        <w:t>fully managed</w:t>
      </w:r>
      <w:r>
        <w:t xml:space="preserve">, </w:t>
      </w:r>
      <w:r>
        <w:rPr>
          <w:b/>
        </w:rPr>
        <w:t>corporate-owned work profile</w:t>
      </w:r>
      <w:r>
        <w:t xml:space="preserve">, </w:t>
      </w:r>
      <w:r>
        <w:rPr>
          <w:b/>
        </w:rPr>
        <w:t>dedicated/COSU</w:t>
      </w:r>
      <w:r>
        <w:t xml:space="preserve">) all enrol through </w:t>
      </w:r>
      <w:r>
        <w:rPr>
          <w:b/>
        </w:rPr>
        <w:t>Android Enterprise corporate-owned enrollment profiles</w:t>
      </w:r>
      <w:r>
        <w:t xml:space="preserve"> that carry an </w:t>
      </w:r>
      <w:r>
        <w:rPr>
          <w:b/>
        </w:rPr>
        <w:t>enrollment token / QR code</w:t>
      </w:r>
      <w:r>
        <w:t>. BYOD does not — it is restriction-driven and user-initiated.</w:t>
      </w:r>
    </w:p>
    <w:p>
      <w:pPr>
        <w:pStyle w:val="Heading2"/>
      </w:pPr>
      <w:r>
        <w:t>An honest note on the AMAPI transition (read this)</w:t>
      </w:r>
    </w:p>
    <w:p>
      <w:r>
        <w:t xml:space="preserve">Microsoft is moving Android Enterprise management from the legacy </w:t>
      </w:r>
      <w:r>
        <w:rPr>
          <w:b/>
        </w:rPr>
        <w:t>Google Play EMM API</w:t>
      </w:r>
      <w:r>
        <w:t xml:space="preserve"> onto the </w:t>
      </w:r>
      <w:r>
        <w:rPr>
          <w:b/>
        </w:rPr>
        <w:t>Android Management API (AMAPI)</w:t>
      </w:r>
      <w:r>
        <w:t xml:space="preserve">. This is an </w:t>
      </w:r>
      <w:r>
        <w:rPr>
          <w:b/>
        </w:rPr>
        <w:t>actively evolving</w:t>
      </w:r>
      <w:r>
        <w:t xml:space="preserve"> change: the exact enrollment surfaces, some defaults, and — importantly — </w:t>
      </w:r>
      <w:r>
        <w:rPr>
          <w:b/>
        </w:rPr>
        <w:t>whether a given change triggers device re-enrollment</w:t>
      </w:r>
      <w:r>
        <w:t xml:space="preserve"> can differ by tenant and by the date you read this. This solution </w:t>
      </w:r>
      <w:r>
        <w:rPr>
          <w:b/>
        </w:rPr>
        <w:t>flags</w:t>
      </w:r>
      <w:r>
        <w:t xml:space="preserve"> those areas rather than asserting them, and directs you to </w:t>
      </w:r>
      <w:r>
        <w:rPr>
          <w:b/>
        </w:rPr>
        <w:t>verify against current Microsoft guidance and test on your own tenant</w:t>
      </w:r>
      <w:r>
        <w:t xml:space="preserve"> before making a production change. The binding itself (managed Google Play account enterprise) and the four enrollment models are stable concepts; the plumbing beneath them is what is in motion.</w:t>
      </w:r>
    </w:p>
    <w:p>
      <w:pPr>
        <w:pStyle w:val="Heading2"/>
      </w:pPr>
      <w:r>
        <w:t>What is in scope vs deferred</w:t>
      </w:r>
    </w:p>
    <w:p>
      <w:pPr>
        <w:pStyle w:val="ListBullet"/>
      </w:pPr>
      <w:r>
        <w:rPr>
          <w:b/>
        </w:rPr>
        <w:t>Exact navigation and Graph automation are given</w:t>
      </w:r>
      <w:r>
        <w:t xml:space="preserve"> for the </w:t>
      </w:r>
      <w:r>
        <w:rPr>
          <w:b/>
        </w:rPr>
        <w:t>Intune admin center</w:t>
      </w:r>
    </w:p>
    <w:p>
      <w:r>
        <w:t xml:space="preserve">  (</w:t>
      </w:r>
      <w:r>
        <w:rPr>
          <w:rFonts w:ascii="Consolas" w:hAnsi="Consolas"/>
          <w:sz w:val="19"/>
        </w:rPr>
        <w:t>intune.microsoft.com</w:t>
      </w:r>
      <w:r>
        <w:t>) side: the managed Google Play connection, enrollment restrictions / platform   settings, and the corporate-owned enrollment profiles.</w:t>
      </w:r>
    </w:p>
    <w:p>
      <w:pPr>
        <w:pStyle w:val="ListBullet"/>
      </w:pPr>
      <w:r>
        <w:t xml:space="preserve">The </w:t>
      </w:r>
      <w:r>
        <w:rPr>
          <w:b/>
        </w:rPr>
        <w:t>managed Google Play sign-in page</w:t>
      </w:r>
      <w:r>
        <w:t xml:space="preserve"> (the Google-hosted account-binding step you complete inside the</w:t>
      </w:r>
    </w:p>
    <w:p>
      <w:r>
        <w:t xml:space="preserve">  Intune connection flow) and any </w:t>
      </w:r>
      <w:r>
        <w:rPr>
          <w:b/>
        </w:rPr>
        <w:t>Google Admin console</w:t>
      </w:r>
      <w:r>
        <w:t xml:space="preserve"> actions (Workspace path) are </w:t>
      </w:r>
      <w:r>
        <w:rPr>
          <w:b/>
        </w:rPr>
        <w:t>deferred to   Google's official documentation</w:t>
      </w:r>
      <w:r>
        <w:t xml:space="preserve"> — this solution names the action and what to carry between consoles,   without fabricating Google menu paths.</w:t>
      </w:r>
    </w:p>
    <w:p>
      <w:pPr>
        <w:pStyle w:val="ListBullet"/>
      </w:pPr>
      <w:r>
        <w:rPr>
          <w:b/>
        </w:rPr>
        <w:t>OEM specifics</w:t>
      </w:r>
      <w:r>
        <w:t xml:space="preserve"> (Samsung Knox, Zebra, and other rugged/kiosk vendors) and </w:t>
      </w:r>
      <w:r>
        <w:rPr>
          <w:b/>
        </w:rPr>
        <w:t>third-party apps</w:t>
      </w:r>
      <w:r>
        <w:t xml:space="preserve"> are</w:t>
      </w:r>
    </w:p>
    <w:p>
      <w:r>
        <w:t xml:space="preserve">  addressed at the </w:t>
      </w:r>
      <w:r>
        <w:rPr>
          <w:b/>
        </w:rPr>
        <w:t>pattern level</w:t>
      </w:r>
      <w:r>
        <w:t>; their consoles are deferred to the vendor's docs.</w:t>
      </w:r>
    </w:p>
    <w:p>
      <w:pPr>
        <w:pStyle w:val="ListBullet"/>
      </w:pPr>
      <w:r>
        <w:rPr>
          <w:b/>
        </w:rPr>
        <w:t>AMAPI transition / web / account-driven enrollment and re-enrollment behavior</w:t>
      </w:r>
      <w:r>
        <w:t xml:space="preserve"> are **flagged as</w:t>
      </w:r>
    </w:p>
    <w:p>
      <w:r>
        <w:t xml:space="preserve">  version-dependent** — verify against current Microsoft guidance / your tenant.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Devices enroll the right way</w:t>
      </w:r>
      <w:r>
        <w:t xml:space="preserve"> — the correct binding plus a profile per model, so BYOD, fully managed,</w:t>
      </w:r>
    </w:p>
    <w:p>
      <w:r>
        <w:t xml:space="preserve">  corporate-owned work profile, and dedicated/COSU each behave as intended.</w:t>
      </w:r>
    </w:p>
    <w:p>
      <w:pPr>
        <w:pStyle w:val="ListBullet"/>
      </w:pPr>
      <w:r>
        <w:rPr>
          <w:b/>
        </w:rPr>
        <w:t>Nothing enrolls by accident</w:t>
      </w:r>
      <w:r>
        <w:t xml:space="preserve"> — enrollment restrictions block the models you do not want and gate</w:t>
      </w:r>
    </w:p>
    <w:p>
      <w:r>
        <w:t xml:space="preserve">  personal-device enrollment where required.</w:t>
      </w:r>
    </w:p>
    <w:p>
      <w:pPr>
        <w:pStyle w:val="ListBullet"/>
      </w:pPr>
      <w:r>
        <w:rPr>
          <w:b/>
        </w:rPr>
        <w:t>Pilot-first and reversible</w:t>
      </w:r>
      <w:r>
        <w:t xml:space="preserve"> — every change is validated on a small scope before fleet-wide rollout,</w:t>
      </w:r>
    </w:p>
    <w:p>
      <w:r>
        <w:t xml:space="preserve">  with explicit pass/fail gates and rollback.</w:t>
      </w:r>
    </w:p>
    <w:p>
      <w:pPr>
        <w:pStyle w:val="ListBullet"/>
      </w:pPr>
      <w:r>
        <w:rPr>
          <w:b/>
        </w:rPr>
        <w:t>Auditable automation</w:t>
      </w:r>
      <w:r>
        <w:t xml:space="preserve"> — PowerShell (Microsoft Graph) scripts assess, configure (safe-by-default),</w:t>
      </w:r>
    </w:p>
    <w:p>
      <w:r>
        <w:t xml:space="preserve">  validate, and report — no hardcoded credentials or secrets.</w:t>
      </w:r>
    </w:p>
    <w:p>
      <w:pPr>
        <w:pStyle w:val="ListBullet"/>
      </w:pPr>
      <w:r>
        <w:rPr>
          <w:b/>
        </w:rPr>
        <w:t>A clean foundation</w:t>
      </w:r>
      <w:r>
        <w:t xml:space="preserve"> — app delivery, compliance, and per-model lockdown build on this without rework.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The binding model is a one-way commitment per tenant</w:t>
      </w:r>
      <w:r>
        <w:t xml:space="preserve"> — account enterprise vs Google Workspace EMM</w:t>
      </w:r>
    </w:p>
    <w:p>
      <w:r>
        <w:t xml:space="preserve">  are mutually exclusive; choose deliberately (this solution builds account enterprise).</w:t>
      </w:r>
    </w:p>
    <w:p>
      <w:pPr>
        <w:pStyle w:val="ListBullet"/>
      </w:pPr>
      <w:r>
        <w:rPr>
          <w:b/>
        </w:rPr>
        <w:t>AMAPI / enrollment specifics move</w:t>
      </w:r>
      <w:r>
        <w:t xml:space="preserve"> — where behavior is version-dependent (including re-enrollment</w:t>
      </w:r>
    </w:p>
    <w:p>
      <w:r>
        <w:t xml:space="preserve">  triggers), this solution flags it and defers to current Microsoft guidance rather than asserting.</w:t>
      </w:r>
    </w:p>
    <w:p>
      <w:pPr>
        <w:pStyle w:val="ListBullet"/>
      </w:pPr>
      <w:r>
        <w:rPr>
          <w:b/>
        </w:rPr>
        <w:t>Google-side and OEM consoles are deferred</w:t>
      </w:r>
      <w:r>
        <w:t xml:space="preserve"> to their vendors; this solution covers the Intune side</w:t>
      </w:r>
    </w:p>
    <w:p>
      <w:r>
        <w:t xml:space="preserve">  exactly and names the Google/OEM actions.</w:t>
      </w:r>
    </w:p>
    <w:p>
      <w:pPr>
        <w:pStyle w:val="ListBullet"/>
      </w:pPr>
      <w:r>
        <w:rPr>
          <w:b/>
        </w:rPr>
        <w:t>Deep kiosk lockdown and app delivery are separate solutions</w:t>
      </w:r>
      <w:r>
        <w:t xml:space="preserve"> — this one establishes the connection</w:t>
      </w:r>
    </w:p>
    <w:p>
      <w:r>
        <w:t xml:space="preserve">  and the enrollment models.</w:t>
      </w:r>
    </w:p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Assess the binding decision → connect managed Google Play (account enterprise) → configure enrollment restrictions + platform settings → create the enrollment profiles for each model → pilot-enroll one device per model → validate the gates → expand. Pattern: Assess → Design → Configure → Pilot → Validate → Expand, with explicit pass/fail gates and a documented rollback for every production change.</w:t>
      </w:r>
    </w:p>
    <w:p>
      <w:pPr>
        <w:pStyle w:val="Heading1"/>
      </w:pPr>
      <w:r>
        <w:t>2. Requirements Guide — Android Enterprise Connection &amp; Managed Google Play Setup</w:t>
      </w:r>
    </w:p>
    <w:p>
      <w:r>
        <w:t xml:space="preserve">These are the </w:t>
      </w:r>
      <w:r>
        <w:rPr>
          <w:b/>
        </w:rPr>
        <w:t>solution-specific</w:t>
      </w:r>
      <w:r>
        <w:t xml:space="preserve"> prerequisites for connecting Intune to managed Google Play and standing up the four enrollment models. They </w:t>
      </w:r>
      <w:r>
        <w:rPr>
          <w:b/>
        </w:rPr>
        <w:t>build on</w:t>
      </w:r>
      <w:r>
        <w:t xml:space="preserve"> the shared category requirements in </w:t>
      </w:r>
      <w:r>
        <w:rPr>
          <w:rFonts w:ascii="Consolas" w:hAnsi="Consolas"/>
          <w:sz w:val="19"/>
        </w:rPr>
        <w:t>global-requirements-android.md</w:t>
      </w:r>
      <w:r>
        <w:t xml:space="preserve"> (tenant + Intune, the binding model, least-privilege roles, enrollment method decision + Graph toolchain, network reachability, and a pilot scope with change control) — read those first; this guide does not repeat them, it adds what is specific to the </w:t>
      </w:r>
      <w:r>
        <w:rPr>
          <w:b/>
        </w:rPr>
        <w:t>foundation</w:t>
      </w:r>
      <w:r>
        <w:t xml:space="preserve"> solution.</w:t>
      </w:r>
    </w:p>
    <w:p>
      <w:r>
        <w:t xml:space="preserve">For each requirement: </w:t>
      </w:r>
      <w:r>
        <w:rPr>
          <w:b/>
        </w:rPr>
        <w:t>Description</w:t>
      </w:r>
      <w:r>
        <w:t xml:space="preserve"> · </w:t>
      </w:r>
      <w:r>
        <w:rPr>
          <w:b/>
        </w:rPr>
        <w:t>Why it's required</w:t>
      </w:r>
      <w:r>
        <w:t xml:space="preserve"> · </w:t>
      </w:r>
      <w:r>
        <w:rPr>
          <w:b/>
        </w:rPr>
        <w:t>How to verify</w:t>
      </w:r>
      <w:r>
        <w:t xml:space="preserve"> · </w:t>
      </w:r>
      <w:r>
        <w:rPr>
          <w:b/>
        </w:rPr>
        <w:t>How to implement if missing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2.1 A deliberate binding-model decision: account enterprise (this solution) vs Google Workspace</w:t>
      </w:r>
    </w:p>
    <w:p>
      <w:pPr>
        <w:pStyle w:val="ListBullet"/>
      </w:pPr>
      <w:r>
        <w:rPr>
          <w:b/>
        </w:rPr>
        <w:t>Description:</w:t>
      </w:r>
      <w:r>
        <w:t xml:space="preserve"> A recorded decision that this tenant uses the </w:t>
      </w:r>
      <w:r>
        <w:rPr>
          <w:b/>
        </w:rPr>
        <w:t>managed Google Play account enterprise</w:t>
      </w:r>
    </w:p>
    <w:p>
      <w:r>
        <w:t xml:space="preserve">  model (for organizations </w:t>
      </w:r>
      <w:r>
        <w:rPr>
          <w:b/>
        </w:rPr>
        <w:t>without Google Workspace</w:t>
      </w:r>
      <w:r>
        <w:t xml:space="preserve">), not the </w:t>
      </w:r>
      <w:r>
        <w:rPr>
          <w:b/>
        </w:rPr>
        <w:t>Google Workspace / Cloud Identity ↔   Intune third-party EMM</w:t>
      </w:r>
      <w:r>
        <w:t xml:space="preserve"> model. See category requirement 2.</w:t>
      </w:r>
    </w:p>
    <w:p>
      <w:pPr>
        <w:pStyle w:val="ListBullet"/>
      </w:pPr>
      <w:r>
        <w:rPr>
          <w:b/>
        </w:rPr>
        <w:t>Why it's required:</w:t>
      </w:r>
      <w:r>
        <w:t xml:space="preserve"> The two binding models are </w:t>
      </w:r>
      <w:r>
        <w:rPr>
          <w:b/>
        </w:rPr>
        <w:t>mutually exclusive</w:t>
      </w:r>
      <w:r>
        <w:t xml:space="preserve"> and configured differently.</w:t>
      </w:r>
    </w:p>
    <w:p>
      <w:r>
        <w:t xml:space="preserve">  This solution builds </w:t>
      </w:r>
      <w:r>
        <w:rPr>
          <w:b/>
        </w:rPr>
        <w:t>account enterprise</w:t>
      </w:r>
      <w:r>
        <w:t>; if the organization uses Google Workspace, the Workspace ↔   Intune EMM solution is the correct product instead.</w:t>
      </w:r>
    </w:p>
    <w:p>
      <w:pPr>
        <w:pStyle w:val="ListBullet"/>
      </w:pPr>
      <w:r>
        <w:rPr>
          <w:b/>
        </w:rPr>
        <w:t>How to verify:</w:t>
      </w:r>
      <w:r>
        <w:t xml:space="preserve"> Confirm whether the organization uses </w:t>
      </w:r>
      <w:r>
        <w:rPr>
          <w:b/>
        </w:rPr>
        <w:t>Google Workspace / Cloud Identity</w:t>
      </w:r>
      <w:r>
        <w:t>. In the</w:t>
      </w:r>
    </w:p>
    <w:p>
      <w:r>
        <w:t xml:space="preserve">  Intune admin center → </w:t>
      </w:r>
      <w:r>
        <w:rPr>
          <w:b/>
        </w:rPr>
        <w:t>Devices &gt; Android &gt; Android enterprise</w:t>
      </w:r>
      <w:r>
        <w:t xml:space="preserve"> (or </w:t>
      </w:r>
      <w:r>
        <w:rPr>
          <w:b/>
        </w:rPr>
        <w:t>Enrollment</w:t>
      </w:r>
      <w:r>
        <w:t>), confirm no   conflicting connection already exists.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Decide with the identity owner. If </w:t>
      </w:r>
      <w:r>
        <w:rPr>
          <w:b/>
        </w:rPr>
        <w:t>no Google Workspace</w:t>
      </w:r>
      <w:r>
        <w:t xml:space="preserve"> → proceed</w:t>
      </w:r>
    </w:p>
    <w:p>
      <w:r>
        <w:t xml:space="preserve">  here. If </w:t>
      </w:r>
      <w:r>
        <w:rPr>
          <w:b/>
        </w:rPr>
        <w:t>Google Workspace</w:t>
      </w:r>
      <w:r>
        <w:t xml:space="preserve"> → stop and use the Workspace integration solution.</w:t>
      </w:r>
    </w:p>
    <w:p>
      <w:pPr>
        <w:pStyle w:val="Heading2"/>
      </w:pPr>
      <w:r>
        <w:t>2.2 A managed Google Play account owner (an organizational identity, not a personal Gmail)</w:t>
      </w:r>
    </w:p>
    <w:p>
      <w:pPr>
        <w:pStyle w:val="ListBullet"/>
      </w:pPr>
      <w:r>
        <w:rPr>
          <w:b/>
        </w:rPr>
        <w:t>Description:</w:t>
      </w:r>
      <w:r>
        <w:t xml:space="preserve"> When you connect Intune to managed Google Play (account enterprise), Google asks you to</w:t>
      </w:r>
    </w:p>
    <w:p>
      <w:r>
        <w:t xml:space="preserve">  </w:t>
      </w:r>
      <w:r>
        <w:rPr>
          <w:b/>
        </w:rPr>
        <w:t>sign in with a Google account</w:t>
      </w:r>
      <w:r>
        <w:t xml:space="preserve"> that becomes the </w:t>
      </w:r>
      <w:r>
        <w:rPr>
          <w:b/>
        </w:rPr>
        <w:t>owner</w:t>
      </w:r>
      <w:r>
        <w:t xml:space="preserve"> of the managed Google Play enterprise. Use   an </w:t>
      </w:r>
      <w:r>
        <w:rPr>
          <w:b/>
        </w:rPr>
        <w:t>organization-controlled account</w:t>
      </w:r>
      <w:r>
        <w:t xml:space="preserve"> (e.g. a shared/service identity the organization owns), </w:t>
      </w:r>
      <w:r>
        <w:rPr>
          <w:b/>
        </w:rPr>
        <w:t>never a   personal Gmail</w:t>
      </w:r>
      <w:r>
        <w:t xml:space="preserve"> and never a personal admin's account.</w:t>
      </w:r>
    </w:p>
    <w:p>
      <w:pPr>
        <w:pStyle w:val="ListBullet"/>
      </w:pPr>
      <w:r>
        <w:rPr>
          <w:b/>
        </w:rPr>
        <w:t>Why it's required:</w:t>
      </w:r>
      <w:r>
        <w:t xml:space="preserve"> The owning account is durable and tied to the enterprise binding; a personal or</w:t>
      </w:r>
    </w:p>
    <w:p>
      <w:r>
        <w:t xml:space="preserve">  individual account creates a bus-factor and lifecycle risk for the whole Android estate.</w:t>
      </w:r>
    </w:p>
    <w:p>
      <w:pPr>
        <w:pStyle w:val="ListBullet"/>
      </w:pPr>
      <w:r>
        <w:rPr>
          <w:b/>
        </w:rPr>
        <w:t>How to verify:</w:t>
      </w:r>
      <w:r>
        <w:t xml:space="preserve"> Confirm a suitable organization-owned Google account exists and its credentials are</w:t>
      </w:r>
    </w:p>
    <w:p>
      <w:r>
        <w:t xml:space="preserve">  held by the organization (record the account identity — reuse it; do not store its password in code or   docs).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Create/designate an organization-owned Google account for this purpose</w:t>
      </w:r>
    </w:p>
    <w:p>
      <w:r>
        <w:t xml:space="preserve">  before starting the connection step. *(The exact managed Google Play sign-in screen is Google-hosted and   deferred to Google's documentation.)*</w:t>
      </w:r>
    </w:p>
    <w:p>
      <w:pPr>
        <w:pStyle w:val="Heading2"/>
      </w:pPr>
      <w:r>
        <w:t>2.3 Global Administrator for the initial binding; Intune Administrator thereafter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initial</w:t>
      </w:r>
      <w:r>
        <w:t xml:space="preserve"> managed Google Play connection typically requires **Global</w:t>
      </w:r>
    </w:p>
    <w:p>
      <w:r>
        <w:t xml:space="preserve">  Administrator</w:t>
      </w:r>
      <w:r>
        <w:rPr>
          <w:b/>
        </w:rPr>
        <w:t xml:space="preserve"> (it establishes a tenant-wide binding and consents on Google's side). Ongoing enrollment   restriction and enrollment-profile work is done as </w:t>
      </w:r>
      <w:r>
        <w:t>Intune Administrator** (least privilege). See   category requirement 3.</w:t>
      </w:r>
    </w:p>
    <w:p>
      <w:pPr>
        <w:pStyle w:val="ListBullet"/>
      </w:pPr>
      <w:r>
        <w:rPr>
          <w:b/>
        </w:rPr>
        <w:t>Why it's required:</w:t>
      </w:r>
      <w:r>
        <w:t xml:space="preserve"> The binding is a tenant-level trust; day-to-day profile/restriction changes are</w:t>
      </w:r>
    </w:p>
    <w:p>
      <w:r>
        <w:t xml:space="preserve">  not and should run under the least-privilege role.</w:t>
      </w:r>
    </w:p>
    <w:p>
      <w:pPr>
        <w:pStyle w:val="ListBullet"/>
      </w:pPr>
      <w:r>
        <w:rPr>
          <w:b/>
        </w:rPr>
        <w:t>How to verify:</w:t>
      </w:r>
      <w:r>
        <w:t xml:space="preserve"> Confirm role assignments in the Microsoft 365 admin center / Entra roles.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Have a Global Admin perform the one-time binding under change control,</w:t>
      </w:r>
    </w:p>
    <w:p>
      <w:r>
        <w:t xml:space="preserve">  then use Intune Administrator for the rest.</w:t>
      </w:r>
    </w:p>
    <w:p>
      <w:pPr>
        <w:pStyle w:val="Heading2"/>
      </w:pPr>
      <w:r>
        <w:t>2.4 Enrollment restrictions planned per model (what may enrol, and how)</w:t>
      </w:r>
    </w:p>
    <w:p>
      <w:pPr>
        <w:pStyle w:val="ListBullet"/>
      </w:pPr>
      <w:r>
        <w:rPr>
          <w:b/>
        </w:rPr>
        <w:t>Description:</w:t>
      </w:r>
      <w:r>
        <w:t xml:space="preserve"> A plan for the </w:t>
      </w:r>
      <w:r>
        <w:rPr>
          <w:b/>
        </w:rPr>
        <w:t>enrollment platform restrictions</w:t>
      </w:r>
      <w:r>
        <w:t xml:space="preserve"> that decide, for Android, which</w:t>
      </w:r>
    </w:p>
    <w:p>
      <w:r>
        <w:t xml:space="preserve">  Android Enterprise models are </w:t>
      </w:r>
      <w:r>
        <w:rPr>
          <w:b/>
        </w:rPr>
        <w:t>allowed</w:t>
      </w:r>
      <w:r>
        <w:t xml:space="preserve"> (personally-owned work profile / corporate-owned device   owner) and whether </w:t>
      </w:r>
      <w:r>
        <w:rPr>
          <w:b/>
        </w:rPr>
        <w:t>personally owned</w:t>
      </w:r>
      <w:r>
        <w:t xml:space="preserve"> devices may enrol at all. This is the control that makes BYOD   work profile possible (or blocks it) and that keeps unwanted models out.</w:t>
      </w:r>
    </w:p>
    <w:p>
      <w:pPr>
        <w:pStyle w:val="ListBullet"/>
      </w:pPr>
      <w:r>
        <w:rPr>
          <w:b/>
        </w:rPr>
        <w:t>Why it's required:</w:t>
      </w:r>
      <w:r>
        <w:t xml:space="preserve"> Enrollment restrictions are enforced </w:t>
      </w:r>
      <w:r>
        <w:rPr>
          <w:b/>
        </w:rPr>
        <w:t>at enrollment time</w:t>
      </w:r>
      <w:r>
        <w:t>; getting them wrong</w:t>
      </w:r>
    </w:p>
    <w:p>
      <w:r>
        <w:t xml:space="preserve">  either blocks the model you want or lets in a model you do not. In particular, </w:t>
      </w:r>
      <w:r>
        <w:rPr>
          <w:b/>
        </w:rPr>
        <w:t>personally-owned work   profile (BYOD) has no device-side profile</w:t>
      </w:r>
      <w:r>
        <w:t xml:space="preserve"> — it is enabled purely by the restriction.</w:t>
      </w:r>
    </w:p>
    <w:p>
      <w:pPr>
        <w:pStyle w:val="ListBullet"/>
      </w:pPr>
      <w:r>
        <w:rPr>
          <w:b/>
        </w:rPr>
        <w:t>How to verify:</w:t>
      </w:r>
      <w:r>
        <w:t xml:space="preserve"> Intune → </w:t>
      </w:r>
      <w:r>
        <w:rPr>
          <w:b/>
        </w:rPr>
        <w:t>Devices &gt; Enrollment &gt; Enrollment restrictions</w:t>
      </w:r>
      <w:r>
        <w:t xml:space="preserve"> (Device platform</w:t>
      </w:r>
    </w:p>
    <w:p>
      <w:r>
        <w:t xml:space="preserve">  restrictions) → review the </w:t>
      </w:r>
      <w:r>
        <w:rPr>
          <w:b/>
        </w:rPr>
        <w:t>Android Enterprise (work profile)</w:t>
      </w:r>
      <w:r>
        <w:t xml:space="preserve"> and </w:t>
      </w:r>
      <w:r>
        <w:rPr>
          <w:b/>
        </w:rPr>
        <w:t>Android (device administrator)</w:t>
      </w:r>
      <w:r>
        <w:t xml:space="preserve">   settings; assess with </w:t>
      </w:r>
      <w:r>
        <w:rPr>
          <w:rFonts w:ascii="Consolas" w:hAnsi="Consolas"/>
          <w:sz w:val="19"/>
        </w:rPr>
        <w:t>ANDROIDENT-Discovery.ps1</w:t>
      </w:r>
      <w:r>
        <w:t>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Decide the allowed models per audience and configure with</w:t>
      </w:r>
    </w:p>
    <w:p>
      <w:r>
        <w:t xml:space="preserve">  </w:t>
      </w:r>
      <w:r>
        <w:rPr>
          <w:rFonts w:ascii="Consolas" w:hAnsi="Consolas"/>
          <w:sz w:val="19"/>
        </w:rPr>
        <w:t>ANDROIDENT-Set-EnrollmentRestrictions.ps1</w:t>
      </w:r>
      <w:r>
        <w:t xml:space="preserve"> (default </w:t>
      </w:r>
      <w:r>
        <w:rPr>
          <w:rFonts w:ascii="Consolas" w:hAnsi="Consolas"/>
          <w:sz w:val="19"/>
        </w:rPr>
        <w:t>-WhatIf</w:t>
      </w:r>
      <w:r>
        <w:t>).</w:t>
      </w:r>
    </w:p>
    <w:p>
      <w:pPr>
        <w:pStyle w:val="Heading2"/>
      </w:pPr>
      <w:r>
        <w:t>2.5 A device supply appropriate to each corporate-owned model</w:t>
      </w:r>
    </w:p>
    <w:p>
      <w:pPr>
        <w:pStyle w:val="ListBullet"/>
      </w:pPr>
      <w:r>
        <w:rPr>
          <w:b/>
        </w:rPr>
        <w:t>Description:</w:t>
      </w:r>
      <w:r>
        <w:t xml:space="preserve"> For </w:t>
      </w:r>
      <w:r>
        <w:rPr>
          <w:b/>
        </w:rPr>
        <w:t>fully managed</w:t>
      </w:r>
      <w:r>
        <w:t xml:space="preserve">, </w:t>
      </w:r>
      <w:r>
        <w:rPr>
          <w:b/>
        </w:rPr>
        <w:t>corporate-owned work profile</w:t>
      </w:r>
      <w:r>
        <w:t xml:space="preserve">, and </w:t>
      </w:r>
      <w:r>
        <w:rPr>
          <w:b/>
        </w:rPr>
        <w:t>dedicated/COSU</w:t>
      </w:r>
      <w:r>
        <w:t>, the</w:t>
      </w:r>
    </w:p>
    <w:p>
      <w:r>
        <w:t xml:space="preserve">  devices must be </w:t>
      </w:r>
      <w:r>
        <w:rPr>
          <w:b/>
        </w:rPr>
        <w:t>company-owned</w:t>
      </w:r>
      <w:r>
        <w:t xml:space="preserve"> and </w:t>
      </w:r>
      <w:r>
        <w:rPr>
          <w:b/>
        </w:rPr>
        <w:t>factory-reset</w:t>
      </w:r>
      <w:r>
        <w:t xml:space="preserve"> (or new) so they can enrol at first-run with an   enrollment token / QR code (or zero-touch / Google account, per your chosen enrollment method). BYOD   devices are user-owned and enrol from Company Portal.</w:t>
      </w:r>
    </w:p>
    <w:p>
      <w:pPr>
        <w:pStyle w:val="ListBullet"/>
      </w:pPr>
      <w:r>
        <w:rPr>
          <w:b/>
        </w:rPr>
        <w:t>Why it's required:</w:t>
      </w:r>
      <w:r>
        <w:t xml:space="preserve"> Corporate-owned enrollment happens during </w:t>
      </w:r>
      <w:r>
        <w:rPr>
          <w:b/>
        </w:rPr>
        <w:t>out-of-box / setup</w:t>
      </w:r>
      <w:r>
        <w:t>; a device that</w:t>
      </w:r>
    </w:p>
    <w:p>
      <w:r>
        <w:t xml:space="preserve">  is already set up personally cannot become fully managed without a reset.</w:t>
      </w:r>
    </w:p>
    <w:p>
      <w:pPr>
        <w:pStyle w:val="ListBullet"/>
      </w:pPr>
      <w:r>
        <w:rPr>
          <w:b/>
        </w:rPr>
        <w:t>How to verify:</w:t>
      </w:r>
      <w:r>
        <w:t xml:space="preserve"> Confirm the pilot devices for each corporate-owned model are company-owned and can be</w:t>
      </w:r>
    </w:p>
    <w:p>
      <w:r>
        <w:t xml:space="preserve">  reset; confirm one BYOD test phone is available.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Source/reset company devices for the corporate-owned pilots; identify a</w:t>
      </w:r>
    </w:p>
    <w:p>
      <w:r>
        <w:t xml:space="preserve">  BYOD test phone.</w:t>
      </w:r>
    </w:p>
    <w:p>
      <w:pPr>
        <w:pStyle w:val="Heading2"/>
      </w:pPr>
      <w:r>
        <w:t>2.6 Managed Google Play app sync and endpoint reachability</w:t>
      </w:r>
    </w:p>
    <w:p>
      <w:pPr>
        <w:pStyle w:val="ListBullet"/>
      </w:pPr>
      <w:r>
        <w:rPr>
          <w:b/>
        </w:rPr>
        <w:t>Description:</w:t>
      </w:r>
      <w:r>
        <w:t xml:space="preserve"> After binding, Intune </w:t>
      </w:r>
      <w:r>
        <w:rPr>
          <w:b/>
        </w:rPr>
        <w:t>syncs the app catalog</w:t>
      </w:r>
      <w:r>
        <w:t xml:space="preserve"> from managed Google Play, and devices</w:t>
      </w:r>
    </w:p>
    <w:p>
      <w:r>
        <w:t xml:space="preserve">  must reach the </w:t>
      </w:r>
      <w:r>
        <w:rPr>
          <w:b/>
        </w:rPr>
        <w:t>Google (managed Google Play, Android)</w:t>
      </w:r>
      <w:r>
        <w:t xml:space="preserve"> and </w:t>
      </w:r>
      <w:r>
        <w:rPr>
          <w:b/>
        </w:rPr>
        <w:t>Microsoft (Intune, Entra)</w:t>
      </w:r>
      <w:r>
        <w:t xml:space="preserve"> endpoints to   add the managed Google account and enrol. See category requirement 5.</w:t>
      </w:r>
    </w:p>
    <w:p>
      <w:pPr>
        <w:pStyle w:val="ListBullet"/>
      </w:pPr>
      <w:r>
        <w:rPr>
          <w:b/>
        </w:rPr>
        <w:t>Why it's required:</w:t>
      </w:r>
      <w:r>
        <w:t xml:space="preserve"> A blocked endpoint is the most common cause of "can't add a Google account" and</w:t>
      </w:r>
    </w:p>
    <w:p>
      <w:r>
        <w:t xml:space="preserve">  stalled app sync during enrollment.</w:t>
      </w:r>
    </w:p>
    <w:p>
      <w:pPr>
        <w:pStyle w:val="ListBullet"/>
      </w:pPr>
      <w:r>
        <w:rPr>
          <w:b/>
        </w:rPr>
        <w:t>How to verify:</w:t>
      </w:r>
      <w:r>
        <w:t xml:space="preserve"> Confirm the connection reports a recent successful </w:t>
      </w:r>
      <w:r>
        <w:rPr>
          <w:b/>
        </w:rPr>
        <w:t>app sync</w:t>
      </w:r>
    </w:p>
    <w:p>
      <w:r>
        <w:t xml:space="preserve">  (</w:t>
      </w:r>
      <w:r>
        <w:rPr>
          <w:rFonts w:ascii="Consolas" w:hAnsi="Consolas"/>
          <w:sz w:val="19"/>
        </w:rPr>
        <w:t>ANDROIDENT-Discovery.ps1</w:t>
      </w:r>
      <w:r>
        <w:t xml:space="preserve"> surfaces last-sync status); confirm the required endpoints are allowed on   the device network.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Allow the documented Google/Microsoft endpoints; trigger a sync and</w:t>
      </w:r>
    </w:p>
    <w:p>
      <w:r>
        <w:t xml:space="preserve">  confirm it succeeds before enrolling.</w:t>
      </w:r>
    </w:p>
    <w:p>
      <w:pPr>
        <w:pStyle w:val="Heading2"/>
      </w:pPr>
      <w:r>
        <w:t>2.7 Microsoft Graph PowerShell for the provided automation</w:t>
      </w:r>
    </w:p>
    <w:p>
      <w:pPr>
        <w:pStyle w:val="ListBullet"/>
      </w:pPr>
      <w:r>
        <w:rPr>
          <w:b/>
        </w:rPr>
        <w:t>Description:</w:t>
      </w:r>
      <w:r>
        <w:t xml:space="preserve"> A workstation with the </w:t>
      </w:r>
      <w:r>
        <w:rPr>
          <w:b/>
        </w:rPr>
        <w:t>Microsoft Graph PowerShell SDK</w:t>
      </w:r>
      <w:r>
        <w:t xml:space="preserve"> (PowerShell 5.1+ or 7+) to run</w:t>
      </w:r>
    </w:p>
    <w:p>
      <w:r>
        <w:t xml:space="preserve">  this solution's five scripts. See category requirement 4.</w:t>
      </w:r>
    </w:p>
    <w:p>
      <w:pPr>
        <w:pStyle w:val="ListBullet"/>
      </w:pPr>
      <w:r>
        <w:rPr>
          <w:b/>
        </w:rPr>
        <w:t>Why it's required:</w:t>
      </w:r>
      <w:r>
        <w:t xml:space="preserve"> Assessment, configuration (safe-by-default), validation, and reporting are</w:t>
      </w:r>
    </w:p>
    <w:p>
      <w:r>
        <w:t xml:space="preserve">  delivered as Graph PowerShell.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Connect-MgGraph</w:t>
      </w:r>
      <w:r>
        <w:t xml:space="preserve"> succeeds with the read scopes; `Get-Module -ListAvailable</w:t>
      </w:r>
    </w:p>
    <w:p>
      <w:r>
        <w:t xml:space="preserve">  Microsoft.Graph.Authentication` returns a version.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</w:t>
      </w:r>
      <w:r>
        <w:rPr>
          <w:rFonts w:ascii="Consolas" w:hAnsi="Consolas"/>
          <w:sz w:val="19"/>
        </w:rPr>
        <w:t>Install-Module Microsoft.Graph -Scope CurrentUser</w:t>
      </w:r>
      <w:r>
        <w:t>. Never store</w:t>
      </w:r>
    </w:p>
    <w:p>
      <w:r>
        <w:t xml:space="preserve">  credentials or secrets in scripts — the scripts use interactive delegated sign-in.</w:t>
      </w:r>
    </w:p>
    <w:p>
      <w:r>
        <w:t>__________________________________________________</w:t>
      </w:r>
    </w:p>
    <w:p>
      <w:pPr>
        <w:ind w:left="432"/>
      </w:pPr>
      <w:r>
        <w:rPr>
          <w:i/>
          <w:color w:val="2E86C1"/>
        </w:rPr>
        <w:t>Requirement-to-script map. ANDROIDENT-Discovery.ps1 (2.1, 2.4, 2.6 — read-only assessment) · ANDROIDENT-Set-ScopeTargeting.ps1 (2.4, pilot scope groups) · ANDROIDENT-Set-EnrollmentRestrictions.ps1 (2.4 — -WhatIf) · ANDROIDENT-New-EnrollmentProfile.ps1 (2.5 — -WhatIf) · ANDROIDENT-Report.ps1 (readiness + per-model enrollment coverage). The managed Google Play sign-in (2.2) is Google-hosted and completed in the Intune connection flow — deferred to Google's documentation.</w:t>
      </w:r>
    </w:p>
    <w:p>
      <w:pPr>
        <w:pStyle w:val="Heading1"/>
      </w:pPr>
      <w:r>
        <w:t>Global Requirements — Microsoft Intune Android (Android Enterprise)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Android</w:t>
      </w:r>
      <w:r>
        <w:t xml:space="preserve"> category (Android Enterprise connection &amp; managed Google Play, Google Workspace ↔ Intune EMM integration, the Android Management API (AMAPI) migration, dedicated/COSU &amp; work-profile enrollment, app management, and enrollment troubleshooting). Verify each before starting a solution's implementation steps.</w:t>
      </w:r>
    </w:p>
    <w:p>
      <w:pPr>
        <w:ind w:left="432"/>
      </w:pPr>
      <w:r>
        <w:rPr>
          <w:i/>
          <w:color w:val="2E86C1"/>
        </w:rPr>
        <w:t>Vendor boundary (applies to every Android solution). The Microsoft Intune admin center (intune.microsoft.com), Microsoft Graph, the managed Google Play enrollment surface, and the Google Admin console (for Google Workspace / Cloud Identity integration) are authored at exact, current click-by-click / cmdlet detail from Microsoft's and Google's public documentation. The Android Management API (AMAPI) transition (Intune's move off the legacy Play EMM API) and web-based / account-driven enrollment are actively evolving — steps, defaults, and whether a change triggers re-enrollment are cited or flagged "verify against current Microsoft guidance / your tenant", never asserted from memory or invented. OEM specifics (Samsung Knox, Zebra, and other rugged/kiosk vendors) and third-party apps are integrated at the pattern level; their consoles are deferred to the vendor's docs. Automation is PowerShell (Microsoft Graph) — never with hardcoded credentials or secrets.</w:t>
      </w:r>
    </w:p>
    <w:p>
      <w:pPr>
        <w:pStyle w:val="Heading2"/>
      </w:pPr>
      <w:r>
        <w:t>1. Microsoft 365 tenant with Intune and Android Enterprise</w:t>
      </w:r>
    </w:p>
    <w:p>
      <w:pPr>
        <w:pStyle w:val="ListBullet"/>
      </w:pPr>
      <w:r>
        <w:rPr>
          <w:b/>
        </w:rPr>
        <w:t>Description:</w:t>
      </w:r>
      <w:r>
        <w:t xml:space="preserve"> A Microsoft 365 tenant with </w:t>
      </w:r>
      <w:r>
        <w:rPr>
          <w:b/>
        </w:rPr>
        <w:t>Microsoft Intune</w:t>
      </w:r>
      <w:r>
        <w:t xml:space="preserve"> and Android Enterprise available,</w:t>
      </w:r>
    </w:p>
    <w:p>
      <w:r>
        <w:t xml:space="preserve">  and the licensing the capability requires.</w:t>
      </w:r>
    </w:p>
    <w:p>
      <w:pPr>
        <w:pStyle w:val="ListBullet"/>
      </w:pPr>
      <w:r>
        <w:rPr>
          <w:b/>
        </w:rPr>
        <w:t>Why required:</w:t>
      </w:r>
      <w:r>
        <w:t xml:space="preserve"> All Android policy, enrollment, and app configuration is performed in Intune.</w:t>
      </w:r>
    </w:p>
    <w:p>
      <w:pPr>
        <w:pStyle w:val="ListBullet"/>
      </w:pPr>
      <w:r>
        <w:rPr>
          <w:b/>
        </w:rPr>
        <w:t>How to verify:</w:t>
      </w:r>
      <w:r>
        <w:t xml:space="preserve"> Sign in to the Intune admin center; confirm Android platform availability.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Provision/assign Intune licensing before starting.</w:t>
      </w:r>
    </w:p>
    <w:p>
      <w:pPr>
        <w:pStyle w:val="Heading2"/>
      </w:pPr>
      <w:r>
        <w:t>2. The managed Google Play binding (account enterprise OR Google Workspace)</w:t>
      </w:r>
    </w:p>
    <w:p>
      <w:pPr>
        <w:pStyle w:val="ListBullet"/>
      </w:pPr>
      <w:r>
        <w:rPr>
          <w:b/>
        </w:rPr>
        <w:t>Description:</w:t>
      </w:r>
      <w:r>
        <w:t xml:space="preserve"> Intune connected to </w:t>
      </w:r>
      <w:r>
        <w:rPr>
          <w:b/>
        </w:rPr>
        <w:t>managed Google Play</w:t>
      </w:r>
      <w:r>
        <w:t xml:space="preserve"> — either the **managed Google Play</w:t>
      </w:r>
    </w:p>
    <w:p>
      <w:r>
        <w:t xml:space="preserve">  account enterprise</w:t>
      </w:r>
      <w:r>
        <w:rPr>
          <w:b/>
        </w:rPr>
        <w:t xml:space="preserve"> (for tenants WITHOUT Google Workspace) or the </w:t>
      </w:r>
      <w:r>
        <w:t>Google Workspace / Cloud Identity   ↔ Intune third-party EMM** integration (for tenants that use Google Workspace). One and only one model   applies per tenant.</w:t>
      </w:r>
    </w:p>
    <w:p>
      <w:pPr>
        <w:pStyle w:val="ListBullet"/>
      </w:pPr>
      <w:r>
        <w:rPr>
          <w:b/>
        </w:rPr>
        <w:t>Why required:</w:t>
      </w:r>
      <w:r>
        <w:t xml:space="preserve"> Android Enterprise enrollment and app delivery depend on the managed Google Play</w:t>
      </w:r>
    </w:p>
    <w:p>
      <w:r>
        <w:t xml:space="preserve">  connection; the two binding models are mutually exclusive and must be chosen deliberately.</w:t>
      </w:r>
    </w:p>
    <w:p>
      <w:pPr>
        <w:pStyle w:val="ListBullet"/>
      </w:pPr>
      <w:r>
        <w:rPr>
          <w:b/>
        </w:rPr>
        <w:t>How to verify:</w:t>
      </w:r>
      <w:r>
        <w:t xml:space="preserve"> Intune admin center → </w:t>
      </w:r>
      <w:r>
        <w:rPr>
          <w:b/>
        </w:rPr>
        <w:t>Devices &gt; Android &gt; Android enterprise (or Enrollment)</w:t>
      </w:r>
      <w:r>
        <w:t xml:space="preserve"> —</w:t>
      </w:r>
    </w:p>
    <w:p>
      <w:r>
        <w:t xml:space="preserve">  confirm the connection status and which model is in place.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Establish the correct binding (this is often the first solution in the</w:t>
      </w:r>
    </w:p>
    <w:p>
      <w:r>
        <w:t xml:space="preserve">  line) before enrolling devices.</w:t>
      </w:r>
    </w:p>
    <w:p>
      <w:pPr>
        <w:pStyle w:val="Heading2"/>
      </w:pPr>
      <w:r>
        <w:t>3. Administrative access (least-privilege Intune roles)</w:t>
      </w:r>
    </w:p>
    <w:p>
      <w:pPr>
        <w:pStyle w:val="ListBullet"/>
      </w:pPr>
      <w:r>
        <w:rPr>
          <w:b/>
        </w:rPr>
        <w:t>Description:</w:t>
      </w:r>
      <w:r>
        <w:t xml:space="preserve"> Access with the least-privilege role the solution names — typically **Intune</w:t>
      </w:r>
    </w:p>
    <w:p>
      <w:r>
        <w:t xml:space="preserve">  Administrator</w:t>
      </w:r>
      <w:r>
        <w:rPr>
          <w:b/>
        </w:rPr>
        <w:t xml:space="preserve">, with </w:t>
      </w:r>
      <w:r>
        <w:t>Global Administrator** only where genuinely required (e.g. the initial managed   Google Play / Google Workspace binding).</w:t>
      </w:r>
    </w:p>
    <w:p>
      <w:pPr>
        <w:pStyle w:val="ListBullet"/>
      </w:pPr>
      <w:r>
        <w:rPr>
          <w:b/>
        </w:rPr>
        <w:t>Why required:</w:t>
      </w:r>
      <w:r>
        <w:t xml:space="preserve"> Enrollment, connector, and app changes require the corresponding role.</w:t>
      </w:r>
    </w:p>
    <w:p>
      <w:pPr>
        <w:pStyle w:val="ListBullet"/>
      </w:pPr>
      <w:r>
        <w:rPr>
          <w:b/>
        </w:rPr>
        <w:t>How to verify:</w:t>
      </w:r>
      <w:r>
        <w:t xml:space="preserve"> Confirm the role in the M365 admin center / Entra roles.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Have a Global Admin assign the least-privilege role under change control.</w:t>
      </w:r>
    </w:p>
    <w:p>
      <w:pPr>
        <w:pStyle w:val="Heading2"/>
      </w:pPr>
      <w:r>
        <w:t>4. Enrollment method decision and Graph/PowerShell toolchain</w:t>
      </w:r>
    </w:p>
    <w:p>
      <w:pPr>
        <w:pStyle w:val="ListBullet"/>
      </w:pPr>
      <w:r>
        <w:rPr>
          <w:b/>
        </w:rPr>
        <w:t>Description:</w:t>
      </w:r>
      <w:r>
        <w:t xml:space="preserve"> A decided </w:t>
      </w:r>
      <w:r>
        <w:rPr>
          <w:b/>
        </w:rPr>
        <w:t>enrollment method</w:t>
      </w:r>
      <w:r>
        <w:t xml:space="preserve"> — personally-owned </w:t>
      </w:r>
      <w:r>
        <w:rPr>
          <w:b/>
        </w:rPr>
        <w:t>work profile</w:t>
      </w:r>
      <w:r>
        <w:t xml:space="preserve"> (BYOD), **fully</w:t>
      </w:r>
    </w:p>
    <w:p>
      <w:r>
        <w:t xml:space="preserve">  managed</w:t>
      </w:r>
      <w:r>
        <w:rPr>
          <w:b/>
        </w:rPr>
        <w:t xml:space="preserve">, </w:t>
      </w:r>
      <w:r>
        <w:t>corporate-owned work profile</w:t>
      </w:r>
      <w:r>
        <w:rPr>
          <w:b/>
        </w:rPr>
        <w:t xml:space="preserve">, or </w:t>
      </w:r>
      <w:r>
        <w:t>dedicated / COSU (kiosk)</w:t>
      </w:r>
      <w:r>
        <w:rPr>
          <w:b/>
        </w:rPr>
        <w:t xml:space="preserve"> — plus a workstation with   </w:t>
      </w:r>
      <w:r>
        <w:t>Microsoft Graph PowerShell** for automation.</w:t>
      </w:r>
    </w:p>
    <w:p>
      <w:pPr>
        <w:pStyle w:val="ListBullet"/>
      </w:pPr>
      <w:r>
        <w:rPr>
          <w:b/>
        </w:rPr>
        <w:t>Why required:</w:t>
      </w:r>
      <w:r>
        <w:t xml:space="preserve"> Profiles, restrictions, and app assignment differ by enrollment method; the provided</w:t>
      </w:r>
    </w:p>
    <w:p>
      <w:r>
        <w:t xml:space="preserve">  scripts run through Graph.</w:t>
      </w:r>
    </w:p>
    <w:p>
      <w:pPr>
        <w:pStyle w:val="ListBullet"/>
      </w:pPr>
      <w:r>
        <w:rPr>
          <w:b/>
        </w:rPr>
        <w:t>How to verify:</w:t>
      </w:r>
      <w:r>
        <w:t xml:space="preserve"> Confirm the target enrollment method(s) with the device owners; </w:t>
      </w:r>
      <w:r>
        <w:rPr>
          <w:rFonts w:ascii="Consolas" w:hAnsi="Consolas"/>
          <w:sz w:val="19"/>
        </w:rPr>
        <w:t>Connect-MgGraph</w:t>
      </w:r>
    </w:p>
    <w:p>
      <w:r>
        <w:t xml:space="preserve">  succeeds.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Choose the enrollment method and install Graph PowerShell before starting.</w:t>
      </w:r>
    </w:p>
    <w:p>
      <w:pPr>
        <w:pStyle w:val="Heading2"/>
      </w:pPr>
      <w:r>
        <w:t>5. Network reachability to Google &amp; Microsoft endpoints</w:t>
      </w:r>
    </w:p>
    <w:p>
      <w:pPr>
        <w:pStyle w:val="ListBullet"/>
      </w:pPr>
      <w:r>
        <w:rPr>
          <w:b/>
        </w:rPr>
        <w:t>Description:</w:t>
      </w:r>
      <w:r>
        <w:t xml:space="preserve"> Devices and the enrollment path can reach the required **Google (managed Google Play,</w:t>
      </w:r>
    </w:p>
    <w:p>
      <w:r>
        <w:t xml:space="preserve">  Android)</w:t>
      </w:r>
      <w:r>
        <w:rPr>
          <w:b/>
        </w:rPr>
        <w:t xml:space="preserve"> and </w:t>
      </w:r>
      <w:r>
        <w:t>Microsoft (Intune, Entra)** service endpoints (no proxy/filter blocks the enrollment   or account sign-in).</w:t>
      </w:r>
    </w:p>
    <w:p>
      <w:pPr>
        <w:pStyle w:val="ListBullet"/>
      </w:pPr>
      <w:r>
        <w:rPr>
          <w:b/>
        </w:rPr>
        <w:t>Why required:</w:t>
      </w:r>
      <w:r>
        <w:t xml:space="preserve"> Enrollment, managed Google Play account provisioning, and adding a Google account all</w:t>
      </w:r>
    </w:p>
    <w:p>
      <w:r>
        <w:t xml:space="preserve">  require reachability; blocked endpoints are a common cause of "can't add a Google account" failures.</w:t>
      </w:r>
    </w:p>
    <w:p>
      <w:pPr>
        <w:pStyle w:val="ListBullet"/>
      </w:pPr>
      <w:r>
        <w:rPr>
          <w:b/>
        </w:rPr>
        <w:t>How to verify:</w:t>
      </w:r>
      <w:r>
        <w:t xml:space="preserve"> Confirm the required endpoints are allowed on the device network.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Allow the documented Google/Microsoft endpoints before enrolling.</w:t>
      </w:r>
    </w:p>
    <w:p>
      <w:pPr>
        <w:pStyle w:val="Heading2"/>
      </w:pPr>
      <w:r>
        <w:t>6. A pilot scope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pilot group / small device set</w:t>
      </w:r>
      <w:r>
        <w:t xml:space="preserve"> to validate on before fleet-wide rollout, and a</w:t>
      </w:r>
    </w:p>
    <w:p>
      <w:r>
        <w:t xml:space="preserve">  </w:t>
      </w:r>
      <w:r>
        <w:rPr>
          <w:b/>
        </w:rPr>
        <w:t>change-control</w:t>
      </w:r>
      <w:r>
        <w:t xml:space="preserve"> process for production changes (enrollment-model, connector, and AMAPI-migration   changes are high-impact and may affect existing devices).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an </w:t>
      </w:r>
      <w:r>
        <w:rPr>
          <w:b/>
        </w:rPr>
        <w:t>Assess → Design → Configure → Pilot → Validate → Expand</w:t>
      </w:r>
    </w:p>
    <w:p>
      <w:r>
        <w:t xml:space="preserve">  model; the pilot proves the design and protects the production fleet.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pilot scope and an approval/change window are available.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Create a pilot scope and agree change control before production changes.</w:t>
      </w:r>
    </w:p>
    <w:p>
      <w:r>
        <w:t xml:space="preserve">*The deployment model across every Android solution is the same: </w:t>
      </w:r>
      <w:r>
        <w:rPr>
          <w:b/>
        </w:rPr>
        <w:t>Assess → Design → Configure → Pilot → Validate → Expand</w:t>
      </w:r>
      <w:r>
        <w:t xml:space="preserve">, with explicit pass/fail gates and a documented rollback for production changes. Automation is delivered as </w:t>
      </w:r>
      <w:r>
        <w:rPr>
          <w:b/>
        </w:rPr>
        <w:t>PowerShell</w:t>
      </w:r>
      <w:r>
        <w:t xml:space="preserve"> (Microsoft Graph) — never with hardcoded credentials or secrets. Where the AMAPI transition or enrollment behavior is version-dependent, verify against current Microsoft guidance rather than assuming.*</w:t>
      </w:r>
    </w:p>
    <w:p>
      <w:pPr>
        <w:pStyle w:val="Heading1"/>
      </w:pPr>
      <w:r>
        <w:t>3. Implementation Guide — Android Enterprise Connection &amp; Managed Google Play Setup</w:t>
      </w:r>
    </w:p>
    <w:p>
      <w:r>
        <w:t xml:space="preserve">Follow these steps </w:t>
      </w:r>
      <w:r>
        <w:rPr>
          <w:b/>
        </w:rPr>
        <w:t>in order</w:t>
      </w:r>
      <w:r>
        <w:t xml:space="preserve">. The </w:t>
      </w:r>
      <w:r>
        <w:rPr>
          <w:b/>
        </w:rPr>
        <w:t>Intune admin center</w:t>
      </w:r>
      <w:r>
        <w:t xml:space="preserve"> side is documented click-by-click and is automatable with the five provided Graph scripts; the </w:t>
      </w:r>
      <w:r>
        <w:rPr>
          <w:b/>
        </w:rPr>
        <w:t>managed Google Play sign-in</w:t>
      </w:r>
      <w:r>
        <w:t xml:space="preserve"> (Google-hosted) and any OEM console steps name the action and defer the exact Google/OEM screens to their official documentation.</w:t>
      </w:r>
    </w:p>
    <w:p>
      <w:r>
        <w:t>Consoles used:</w:t>
      </w:r>
    </w:p>
    <w:p>
      <w:pPr>
        <w:pStyle w:val="ListBullet"/>
      </w:pPr>
      <w:r>
        <w:rPr>
          <w:b/>
        </w:rPr>
        <w:t>Microsoft Intune admin center</w:t>
      </w:r>
      <w:r>
        <w:t xml:space="preserve"> — </w:t>
      </w:r>
      <w:r>
        <w:rPr>
          <w:rFonts w:ascii="Consolas" w:hAnsi="Consolas"/>
          <w:sz w:val="19"/>
        </w:rPr>
        <w:t>https://intune.microsoft.com</w:t>
      </w:r>
    </w:p>
    <w:p>
      <w:pPr>
        <w:pStyle w:val="ListBullet"/>
      </w:pPr>
      <w:r>
        <w:rPr>
          <w:b/>
        </w:rPr>
        <w:t>Microsoft Entra admin center</w:t>
      </w:r>
      <w:r>
        <w:t xml:space="preserve"> — </w:t>
      </w:r>
      <w:r>
        <w:rPr>
          <w:rFonts w:ascii="Consolas" w:hAnsi="Consolas"/>
          <w:sz w:val="19"/>
        </w:rPr>
        <w:t>https://entra.microsoft.com</w:t>
      </w:r>
      <w:r>
        <w:t xml:space="preserve"> (scope groups)</w:t>
      </w:r>
    </w:p>
    <w:p>
      <w:pPr>
        <w:pStyle w:val="ListBullet"/>
      </w:pPr>
      <w:r>
        <w:rPr>
          <w:b/>
        </w:rPr>
        <w:t>Managed Google Play sign-in</w:t>
      </w:r>
      <w:r>
        <w:t xml:space="preserve"> — Google-hosted, reached </w:t>
      </w:r>
      <w:r>
        <w:rPr>
          <w:b/>
        </w:rPr>
        <w:t>inside</w:t>
      </w:r>
      <w:r>
        <w:t xml:space="preserve"> the Intune connection flow (screens</w:t>
      </w:r>
    </w:p>
    <w:p>
      <w:r>
        <w:t xml:space="preserve">  deferred to Google's documentation)</w:t>
      </w:r>
    </w:p>
    <w:p>
      <w:pPr>
        <w:ind w:left="432"/>
      </w:pPr>
      <w:r>
        <w:rPr>
          <w:i/>
          <w:color w:val="2E86C1"/>
        </w:rPr>
        <w:t>Model: Connect managed Google Play (account enterprise), configure enrollment restrictions + platform settings, create the enrollment profiles for each model, then pilot-enroll one device per model, validate, and expand. Assess → Design → Configure → Pilot → Validate → Expand.</w:t>
      </w:r>
    </w:p>
    <w:p>
      <w:pPr>
        <w:ind w:left="432"/>
      </w:pPr>
      <w:r>
        <w:rPr>
          <w:i/>
          <w:color w:val="2E86C1"/>
        </w:rPr>
        <w:t>Artifact names (use verbatim). Scope groups: Android AE - Pilot - Stage, Android AE - Prod; per-model groups Android WP - Users - Pilot (BYOD work profile, users), Android FM - Devices - Pilot (fully managed), Android COPE - Devices - Pilot (corporate-owned work profile), Android COSU - Devices - Pilot (dedicated). Enrollment restriction: Android Enterprise - Platform Restrictions - Pilot. Corporate-owned enrollment profiles: Android FM - Enroll - Pilot, Android COPE - Enroll - Pilot, Android COSU - Enroll - Pilot.</w:t>
      </w:r>
    </w:p>
    <w:p>
      <w:pPr>
        <w:ind w:left="432"/>
      </w:pPr>
      <w:r>
        <w:rPr>
          <w:i/>
          <w:color w:val="2E86C1"/>
        </w:rPr>
        <w:t>Risk + rollback (read first). The managed Google Play binding is tenant-wide and the chosen binding model is a one-way commitment (account enterprise vs Google Workspace EMM). Enrollment restriction and enrollment-model changes are high-impact and can affect which devices enrol — and, where the AMAPI transition is in play, *may* affect re-enrollment behavior (verify against current Microsoft guidance / your tenant — do not assume). Rollback: enrollment restrictions and enrollment profiles can be reverted/deleted in Intune (block the model / delete the profile) *before* broad rollout; the managed Google Play connection itself should only be disconnected as a deliberate, change-controlled action because it un-enrols Android Enterprise devices — never disconnect to "test." Always pilot on a scoped group first.</w:t>
      </w:r>
    </w:p>
    <w:p>
      <w:r>
        <w:t>__________________________________________________</w:t>
      </w:r>
    </w:p>
    <w:p>
      <w:pPr>
        <w:pStyle w:val="Heading2"/>
      </w:pPr>
      <w:r>
        <w:t>Phase 0 — Assess (before any change)</w:t>
      </w:r>
    </w:p>
    <w:p>
      <w:pPr>
        <w:pStyle w:val="Heading3"/>
      </w:pPr>
      <w:r>
        <w:t>Step 1 — Confirm the binding decision and current state</w:t>
      </w:r>
    </w:p>
    <w:p>
      <w:pPr>
        <w:pStyle w:val="ListNumber"/>
      </w:pPr>
      <w:r>
        <w:t xml:space="preserve">Confirm with the identity owner that the organization has </w:t>
      </w:r>
      <w:r>
        <w:rPr>
          <w:b/>
        </w:rPr>
        <w:t>no Google Workspace</w:t>
      </w:r>
      <w:r>
        <w:t xml:space="preserve"> (→ account enterprise,</w:t>
      </w:r>
    </w:p>
    <w:p>
      <w:r>
        <w:t xml:space="preserve">   this solution) or </w:t>
      </w:r>
      <w:r>
        <w:rPr>
          <w:b/>
        </w:rPr>
        <w:t>has Google Workspace</w:t>
      </w:r>
      <w:r>
        <w:t xml:space="preserve"> (→ stop; use the Workspace ↔ Intune EMM solution). See    Requirement 2.1.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ANDROIDENT-Discovery.ps1</w:t>
      </w:r>
      <w:r>
        <w:t xml:space="preserve"> (read-only). It reports the </w:t>
      </w:r>
      <w:r>
        <w:rPr>
          <w:b/>
        </w:rPr>
        <w:t>managed Google Play connection</w:t>
      </w:r>
    </w:p>
    <w:p>
      <w:r>
        <w:t xml:space="preserve">   (</w:t>
      </w:r>
      <w:r>
        <w:rPr>
          <w:rFonts w:ascii="Consolas" w:hAnsi="Consolas"/>
          <w:sz w:val="19"/>
        </w:rPr>
        <w:t>androidManagedStoreAccountEnterpriseSettings</w:t>
      </w:r>
      <w:r>
        <w:t xml:space="preserve">) bind status and last app-sync, the current </w:t>
      </w:r>
      <w:r>
        <w:rPr>
          <w:b/>
        </w:rPr>
        <w:t>Android    enrollment platform restrictions</w:t>
      </w:r>
      <w:r>
        <w:t xml:space="preserve">, and any existing </w:t>
      </w:r>
      <w:r>
        <w:rPr>
          <w:b/>
        </w:rPr>
        <w:t>corporate-owned enrollment profiles</w:t>
      </w:r>
      <w:r>
        <w:t xml:space="preserve">    (</w:t>
      </w:r>
      <w:r>
        <w:rPr>
          <w:rFonts w:ascii="Consolas" w:hAnsi="Consolas"/>
          <w:sz w:val="19"/>
        </w:rPr>
        <w:t>androidDeviceOwnerEnrollmentProfiles</w:t>
      </w:r>
      <w:r>
        <w:t>). Record the baseline.</w:t>
      </w:r>
    </w:p>
    <w:p>
      <w:pPr>
        <w:pStyle w:val="Heading3"/>
      </w:pPr>
      <w:r>
        <w:t>Step 2 — Create the scope groups</w:t>
      </w:r>
    </w:p>
    <w:p>
      <w:pPr>
        <w:pStyle w:val="ListNumber"/>
      </w:pPr>
      <w:r>
        <w:t xml:space="preserve">Entra → </w:t>
      </w:r>
      <w:r>
        <w:rPr>
          <w:b/>
        </w:rPr>
        <w:t>Groups → New group → Security</w:t>
      </w:r>
      <w:r>
        <w:t xml:space="preserve"> → create </w:t>
      </w:r>
      <w:r>
        <w:rPr>
          <w:rFonts w:ascii="Consolas" w:hAnsi="Consolas"/>
          <w:sz w:val="19"/>
        </w:rPr>
        <w:t>Android AE - Pilot - Stage</w:t>
      </w:r>
      <w:r>
        <w:t xml:space="preserve"> (a few pilot users /</w:t>
      </w:r>
    </w:p>
    <w:p>
      <w:r>
        <w:t xml:space="preserve">   devices) and </w:t>
      </w:r>
      <w:r>
        <w:rPr>
          <w:rFonts w:ascii="Consolas" w:hAnsi="Consolas"/>
          <w:sz w:val="19"/>
        </w:rPr>
        <w:t>Android AE - Prod</w:t>
      </w:r>
      <w:r>
        <w:t xml:space="preserve"> (the full population, used at expand).</w:t>
      </w:r>
    </w:p>
    <w:p>
      <w:pPr>
        <w:pStyle w:val="ListNumber"/>
      </w:pPr>
      <w:r>
        <w:t xml:space="preserve">Create the per-model groups: </w:t>
      </w:r>
      <w:r>
        <w:rPr>
          <w:rFonts w:ascii="Consolas" w:hAnsi="Consolas"/>
          <w:sz w:val="19"/>
        </w:rPr>
        <w:t>Android WP - Users - Pilot</w:t>
      </w:r>
      <w:r>
        <w:t xml:space="preserve"> (</w:t>
      </w:r>
      <w:r>
        <w:rPr>
          <w:b/>
        </w:rPr>
        <w:t>users</w:t>
      </w:r>
      <w:r>
        <w:t xml:space="preserve"> — BYOD is user-scoped),</w:t>
      </w:r>
    </w:p>
    <w:p>
      <w:r>
        <w:t xml:space="preserve">   </w:t>
      </w:r>
      <w:r>
        <w:rPr>
          <w:rFonts w:ascii="Consolas" w:hAnsi="Consolas"/>
          <w:sz w:val="19"/>
        </w:rPr>
        <w:t>Android FM - Devices - Pilot</w:t>
      </w:r>
      <w:r>
        <w:t xml:space="preserve">, </w:t>
      </w:r>
      <w:r>
        <w:rPr>
          <w:rFonts w:ascii="Consolas" w:hAnsi="Consolas"/>
          <w:sz w:val="19"/>
        </w:rPr>
        <w:t>Android COPE - Devices - Pilot</w:t>
      </w:r>
      <w:r>
        <w:t xml:space="preserve">, </w:t>
      </w:r>
      <w:r>
        <w:rPr>
          <w:rFonts w:ascii="Consolas" w:hAnsi="Consolas"/>
          <w:sz w:val="19"/>
        </w:rPr>
        <w:t>Android COSU - Devices - Pilot</w:t>
      </w:r>
      <w:r>
        <w:t>.</w:t>
      </w:r>
    </w:p>
    <w:p>
      <w:pPr>
        <w:ind w:left="432"/>
      </w:pPr>
      <w:r>
        <w:rPr>
          <w:i/>
          <w:color w:val="2E86C1"/>
        </w:rPr>
        <w:t>Prefer automation? Run ANDROIDENT-Set-ScopeTargeting.ps1 to create all of these in one pass (default -WhatIf; add -Apply). It also reports the enrollment-restriction assignment so you can confirm the pilot scope before enforcing anything.</w:t>
      </w:r>
    </w:p>
    <w:p>
      <w:r>
        <w:t>__________________________________________________</w:t>
      </w:r>
    </w:p>
    <w:p>
      <w:pPr>
        <w:pStyle w:val="Heading2"/>
      </w:pPr>
      <w:r>
        <w:t>Phase 1 — Connect Intune to managed Google Play (account enterprise)</w:t>
      </w:r>
    </w:p>
    <w:p>
      <w:pPr>
        <w:pStyle w:val="Heading3"/>
      </w:pPr>
      <w:r>
        <w:t>Step 3 — Establish the managed Google Play connection</w:t>
      </w:r>
    </w:p>
    <w:p>
      <w:pPr>
        <w:pStyle w:val="ListNumber"/>
      </w:pPr>
      <w:r>
        <w:t xml:space="preserve">Sign in to the </w:t>
      </w:r>
      <w:r>
        <w:rPr>
          <w:b/>
        </w:rPr>
        <w:t>Intune admin center</w:t>
      </w:r>
      <w:r>
        <w:t xml:space="preserve"> as </w:t>
      </w:r>
      <w:r>
        <w:rPr>
          <w:b/>
        </w:rPr>
        <w:t>Global Administrator</w:t>
      </w:r>
      <w:r>
        <w:t xml:space="preserve"> (Requirement 2.3).</w:t>
      </w:r>
    </w:p>
    <w:p>
      <w:pPr>
        <w:pStyle w:val="ListNumber"/>
      </w:pPr>
      <w:r>
        <w:t xml:space="preserve">Go to </w:t>
      </w:r>
      <w:r>
        <w:rPr>
          <w:b/>
        </w:rPr>
        <w:t>Devices → Android → Android enterprise</w:t>
      </w:r>
      <w:r>
        <w:t xml:space="preserve"> (in some tenants </w:t>
      </w:r>
      <w:r>
        <w:rPr>
          <w:b/>
        </w:rPr>
        <w:t>Devices → Enrollment → Android</w:t>
      </w:r>
      <w:r>
        <w:t>).</w:t>
      </w:r>
    </w:p>
    <w:p>
      <w:r>
        <w:t xml:space="preserve">   Under </w:t>
      </w:r>
      <w:r>
        <w:rPr>
          <w:b/>
        </w:rPr>
        <w:t>Managed Google Play</w:t>
      </w:r>
      <w:r>
        <w:t xml:space="preserve">, choose to </w:t>
      </w:r>
      <w:r>
        <w:rPr>
          <w:b/>
        </w:rPr>
        <w:t>connect / set up</w:t>
      </w:r>
      <w:r>
        <w:t xml:space="preserve"> managed Google Play (account enterprise).</w:t>
      </w:r>
    </w:p>
    <w:p>
      <w:pPr>
        <w:pStyle w:val="ListNumber"/>
      </w:pPr>
      <w:r>
        <w:t xml:space="preserve">Accept the agreement, then </w:t>
      </w:r>
      <w:r>
        <w:rPr>
          <w:b/>
        </w:rPr>
        <w:t>Launch Google to connect now</w:t>
      </w:r>
      <w:r>
        <w:t>. This opens the **Google-hosted managed</w:t>
      </w:r>
    </w:p>
    <w:p>
      <w:r>
        <w:t xml:space="preserve">   Google Play sign-in** (deferred to Google's documentation).</w:t>
      </w:r>
    </w:p>
    <w:p>
      <w:pPr>
        <w:pStyle w:val="ListNumber"/>
      </w:pPr>
      <w:r>
        <w:t xml:space="preserve">On the Google page, </w:t>
      </w:r>
      <w:r>
        <w:rPr>
          <w:b/>
        </w:rPr>
        <w:t>sign in with the organization-owned Google account</w:t>
      </w:r>
      <w:r>
        <w:t xml:space="preserve"> from Requirement 2.2 (never</w:t>
      </w:r>
    </w:p>
    <w:p>
      <w:r>
        <w:t xml:space="preserve">   a personal Gmail) and complete the enterprise sign-up. You are returned to Intune.</w:t>
      </w:r>
    </w:p>
    <w:p>
      <w:pPr>
        <w:pStyle w:val="ListNumber"/>
      </w:pPr>
      <w:r>
        <w:t xml:space="preserve">Back in Intune, confirm the connection shows </w:t>
      </w:r>
      <w:r>
        <w:rPr>
          <w:b/>
        </w:rPr>
        <w:t>bound / connected</w:t>
      </w:r>
      <w:r>
        <w:t xml:space="preserve"> and that the </w:t>
      </w:r>
      <w:r>
        <w:rPr>
          <w:b/>
        </w:rPr>
        <w:t>owner account</w:t>
      </w:r>
      <w:r>
        <w:t xml:space="preserve"> is the</w:t>
      </w:r>
    </w:p>
    <w:p>
      <w:r>
        <w:t xml:space="preserve">   organization account you used.</w:t>
      </w:r>
    </w:p>
    <w:p>
      <w:pPr>
        <w:ind w:left="432"/>
      </w:pPr>
      <w:r>
        <w:rPr>
          <w:i/>
          <w:color w:val="2E86C1"/>
        </w:rPr>
        <w:t>Do not disconnect to test. Disconnecting the connection un-enrols Android Enterprise devices.</w:t>
      </w:r>
    </w:p>
    <w:p>
      <w:pPr>
        <w:pStyle w:val="Heading3"/>
      </w:pPr>
      <w:r>
        <w:t>Step 4 — Confirm the app catalog sync</w:t>
      </w:r>
    </w:p>
    <w:p>
      <w:pPr>
        <w:pStyle w:val="ListNumber"/>
      </w:pPr>
      <w:r>
        <w:t xml:space="preserve">In Intune, confirm the connection reports a recent successful </w:t>
      </w:r>
      <w:r>
        <w:rPr>
          <w:b/>
        </w:rPr>
        <w:t>app sync</w:t>
      </w:r>
      <w:r>
        <w:t xml:space="preserve"> (managed Google Play</w:t>
      </w:r>
    </w:p>
    <w:p>
      <w:r>
        <w:t xml:space="preserve">   catalog). If it is stale, trigger a sync.</w:t>
      </w:r>
    </w:p>
    <w:p>
      <w:pPr>
        <w:pStyle w:val="ListNumber"/>
      </w:pPr>
      <w:r>
        <w:t xml:space="preserve">Re-run </w:t>
      </w:r>
      <w:r>
        <w:rPr>
          <w:rFonts w:ascii="Consolas" w:hAnsi="Consolas"/>
          <w:sz w:val="19"/>
        </w:rPr>
        <w:t>ANDROIDENT-Discovery.ps1</w:t>
      </w:r>
      <w:r>
        <w:t xml:space="preserve"> and confirm </w:t>
      </w:r>
      <w:r>
        <w:rPr>
          <w:b/>
        </w:rPr>
        <w:t>bind status = bound</w:t>
      </w:r>
      <w:r>
        <w:t xml:space="preserve"> and **last app sync =</w:t>
      </w:r>
    </w:p>
    <w:p>
      <w:r>
        <w:t xml:space="preserve">   success</w:t>
      </w:r>
      <w:r>
        <w:rPr>
          <w:b/>
        </w:rPr>
        <w:t xml:space="preserve">. This is </w:t>
      </w:r>
      <w:r>
        <w:t>Gate A** (see Testing).</w:t>
      </w:r>
    </w:p>
    <w:p>
      <w:r>
        <w:t>__________________________________________________</w:t>
      </w:r>
    </w:p>
    <w:p>
      <w:pPr>
        <w:pStyle w:val="Heading2"/>
      </w:pPr>
      <w:r>
        <w:t>Phase 2 — Enrollment restrictions and platform settings</w:t>
      </w:r>
    </w:p>
    <w:p>
      <w:pPr>
        <w:pStyle w:val="Heading3"/>
      </w:pPr>
      <w:r>
        <w:t>Step 5 — Configure the Android enrollment platform restriction (pilot-scoped)</w:t>
      </w:r>
    </w:p>
    <w:p>
      <w:pPr>
        <w:pStyle w:val="ListNumber"/>
      </w:pPr>
      <w:r>
        <w:t xml:space="preserve">Intune → </w:t>
      </w:r>
      <w:r>
        <w:rPr>
          <w:b/>
        </w:rPr>
        <w:t>Devices → Enrollment → Enrollment restrictions → Device platform restrictions</w:t>
      </w:r>
      <w:r>
        <w:t>. Create (or</w:t>
      </w:r>
    </w:p>
    <w:p>
      <w:r>
        <w:t xml:space="preserve">   edit) a </w:t>
      </w:r>
      <w:r>
        <w:rPr>
          <w:b/>
        </w:rPr>
        <w:t>platform restriction</w:t>
      </w:r>
      <w:r>
        <w:t xml:space="preserve"> named </w:t>
      </w:r>
      <w:r>
        <w:rPr>
          <w:rFonts w:ascii="Consolas" w:hAnsi="Consolas"/>
          <w:sz w:val="19"/>
        </w:rPr>
        <w:t>Android Enterprise - Platform Restrictions - Pilot</w:t>
      </w:r>
      <w:r>
        <w:t>.</w:t>
      </w:r>
    </w:p>
    <w:p>
      <w:pPr>
        <w:pStyle w:val="ListNumber"/>
      </w:pPr>
      <w:r>
        <w:t>Set, per the plan from Requirement 2.4:</w:t>
      </w:r>
    </w:p>
    <w:p>
      <w:pPr>
        <w:pStyle w:val="ListBullet"/>
      </w:pPr>
      <w:r>
        <w:rPr>
          <w:b/>
        </w:rPr>
        <w:t>Android Enterprise (work profile / corporate-owned)</w:t>
      </w:r>
      <w:r>
        <w:t xml:space="preserve"> — </w:t>
      </w:r>
      <w:r>
        <w:rPr>
          <w:b/>
        </w:rPr>
        <w:t>Allow</w:t>
      </w:r>
      <w:r>
        <w:t xml:space="preserve"> the models this pilot needs.</w:t>
      </w:r>
    </w:p>
    <w:p>
      <w:r>
        <w:t xml:space="preserve">     Allowing </w:t>
      </w:r>
      <w:r>
        <w:rPr>
          <w:b/>
        </w:rPr>
        <w:t>personally owned work profile</w:t>
      </w:r>
      <w:r>
        <w:t xml:space="preserve"> is what makes </w:t>
      </w:r>
      <w:r>
        <w:rPr>
          <w:b/>
        </w:rPr>
        <w:t>BYOD</w:t>
      </w:r>
      <w:r>
        <w:t xml:space="preserve"> enrollment possible (it has no      device-side profile). Allow </w:t>
      </w:r>
      <w:r>
        <w:rPr>
          <w:b/>
        </w:rPr>
        <w:t>corporate-owned</w:t>
      </w:r>
      <w:r>
        <w:t xml:space="preserve"> device-owner enrollment for FM / COPE / COSU.</w:t>
      </w:r>
    </w:p>
    <w:p>
      <w:pPr>
        <w:pStyle w:val="ListBullet"/>
      </w:pPr>
      <w:r>
        <w:rPr>
          <w:b/>
        </w:rPr>
        <w:t>Personally owned</w:t>
      </w:r>
      <w:r>
        <w:t xml:space="preserve"> devices — allow or block per policy (block here forces corporate-owned only).</w:t>
      </w:r>
    </w:p>
    <w:p>
      <w:pPr>
        <w:pStyle w:val="ListBullet"/>
      </w:pPr>
      <w:r>
        <w:rPr>
          <w:b/>
        </w:rPr>
        <w:t>Android device administrator</w:t>
      </w:r>
      <w:r>
        <w:t xml:space="preserve"> (legacy) — </w:t>
      </w:r>
      <w:r>
        <w:rPr>
          <w:b/>
        </w:rPr>
        <w:t>Block</w:t>
      </w:r>
      <w:r>
        <w:t xml:space="preserve"> unless a specific legacy need exists (Android</w:t>
      </w:r>
    </w:p>
    <w:p>
      <w:r>
        <w:t xml:space="preserve">     Enterprise is the modern model).</w:t>
      </w:r>
    </w:p>
    <w:p>
      <w:pPr>
        <w:pStyle w:val="ListNumber"/>
      </w:pPr>
      <w:r>
        <w:rPr>
          <w:b/>
        </w:rPr>
        <w:t>Assignments:</w:t>
      </w:r>
      <w:r>
        <w:t xml:space="preserve"> assign the restriction to </w:t>
      </w:r>
      <w:r>
        <w:rPr>
          <w:rFonts w:ascii="Consolas" w:hAnsi="Consolas"/>
          <w:sz w:val="19"/>
        </w:rPr>
        <w:t>Android AE - Pilot - Stage</w:t>
      </w:r>
      <w:r>
        <w:t xml:space="preserve"> only. </w:t>
      </w:r>
      <w:r>
        <w:rPr>
          <w:b/>
        </w:rPr>
        <w:t>Save.</w:t>
      </w:r>
    </w:p>
    <w:p>
      <w:pPr>
        <w:ind w:left="432"/>
      </w:pPr>
      <w:r>
        <w:rPr>
          <w:i/>
          <w:color w:val="2E86C1"/>
        </w:rPr>
        <w:t>Prefer automation? ANDROIDENT-Set-EnrollmentRestrictions.ps1 previews (default -WhatIf) and, with -Apply, sets the Android platform restriction to the allowed models. Restriction changes take effect at next enrollment; existing devices are not retro-enrolled.</w:t>
      </w:r>
    </w:p>
    <w:p>
      <w:pPr>
        <w:ind w:left="432"/>
      </w:pPr>
      <w:r>
        <w:rPr>
          <w:i/>
          <w:color w:val="2E86C1"/>
        </w:rPr>
        <w:t>AMAPI note. Exact restriction labels and defaults are shifting with the AMAPI transition — confirm the current labels in your tenant against Microsoft's current documentation; the intent (allow the models you want, block the rest) is stable.</w:t>
      </w:r>
    </w:p>
    <w:p>
      <w:r>
        <w:t>__________________________________________________</w:t>
      </w:r>
    </w:p>
    <w:p>
      <w:pPr>
        <w:pStyle w:val="Heading2"/>
      </w:pPr>
      <w:r>
        <w:t>Phase 3 — Create the enrollment profiles per model</w:t>
      </w:r>
    </w:p>
    <w:p>
      <w:pPr>
        <w:ind w:left="432"/>
      </w:pPr>
      <w:r>
        <w:rPr>
          <w:i/>
          <w:color w:val="2E86C1"/>
        </w:rPr>
        <w:t>BYOD personally-owned work profile has no enrollment-profile object — it was enabled by the restriction in Step 5 and the user enrols from Company Portal. Steps 6–8 create the corporate-owned enrollment profiles (androidDeviceOwnerEnrollmentProfiles) for the three company-owned models. These carry an enrollment token / QR code used at device first-run.</w:t>
      </w:r>
    </w:p>
    <w:p>
      <w:pPr>
        <w:pStyle w:val="Heading3"/>
      </w:pPr>
      <w:r>
        <w:t>Step 6 — Fully managed enrollment profile</w:t>
      </w:r>
    </w:p>
    <w:p>
      <w:pPr>
        <w:pStyle w:val="ListNumber"/>
      </w:pPr>
      <w:r>
        <w:t xml:space="preserve">Intune → </w:t>
      </w:r>
      <w:r>
        <w:rPr>
          <w:b/>
        </w:rPr>
        <w:t>Devices → Android → Android enterprise → Corporate-owned devices</w:t>
      </w:r>
      <w:r>
        <w:t xml:space="preserve"> (the</w:t>
      </w:r>
    </w:p>
    <w:p>
      <w:r>
        <w:t xml:space="preserve">   </w:t>
      </w:r>
      <w:r>
        <w:rPr>
          <w:b/>
        </w:rPr>
        <w:t>enrollment profiles / tokens</w:t>
      </w:r>
      <w:r>
        <w:t xml:space="preserve"> surface). </w:t>
      </w:r>
      <w:r>
        <w:rPr>
          <w:b/>
        </w:rPr>
        <w:t>Create</w:t>
      </w:r>
      <w:r>
        <w:t xml:space="preserve"> a profile named </w:t>
      </w:r>
      <w:r>
        <w:rPr>
          <w:rFonts w:ascii="Consolas" w:hAnsi="Consolas"/>
          <w:sz w:val="19"/>
        </w:rPr>
        <w:t>Android FM - Enroll - Pilot</w:t>
      </w:r>
      <w:r>
        <w:t>.</w:t>
      </w:r>
    </w:p>
    <w:p>
      <w:pPr>
        <w:pStyle w:val="ListNumber"/>
      </w:pPr>
      <w:r>
        <w:t xml:space="preserve">Set the enrollment mode to </w:t>
      </w:r>
      <w:r>
        <w:rPr>
          <w:b/>
        </w:rPr>
        <w:t>fully managed</w:t>
      </w:r>
      <w:r>
        <w:t xml:space="preserve"> (whole-device management, no personal space). Set a</w:t>
      </w:r>
    </w:p>
    <w:p>
      <w:r>
        <w:t xml:space="preserve">   sensible </w:t>
      </w:r>
      <w:r>
        <w:rPr>
          <w:b/>
        </w:rPr>
        <w:t>token expiry</w:t>
      </w:r>
      <w:r>
        <w:t xml:space="preserve"> and (optionally) enable </w:t>
      </w:r>
      <w:r>
        <w:rPr>
          <w:b/>
        </w:rPr>
        <w:t>corporate-owned Wi-Fi / device details</w:t>
      </w:r>
      <w:r>
        <w:t xml:space="preserve"> per policy.</w:t>
      </w:r>
    </w:p>
    <w:p>
      <w:pPr>
        <w:pStyle w:val="ListNumber"/>
      </w:pPr>
      <w:r>
        <w:rPr>
          <w:b/>
        </w:rPr>
        <w:t>Create.</w:t>
      </w:r>
      <w:r>
        <w:t xml:space="preserve"> The profile yields an </w:t>
      </w:r>
      <w:r>
        <w:rPr>
          <w:b/>
        </w:rPr>
        <w:t>enrollment token + QR code</w:t>
      </w:r>
      <w:r>
        <w:t>; record where the QR/token is retrieved</w:t>
      </w:r>
    </w:p>
    <w:p>
      <w:r>
        <w:t xml:space="preserve">   for the pilot device.</w:t>
      </w:r>
    </w:p>
    <w:p>
      <w:pPr>
        <w:ind w:left="432"/>
      </w:pPr>
      <w:r>
        <w:rPr>
          <w:i/>
          <w:color w:val="2E86C1"/>
        </w:rPr>
        <w:t>Automation: ANDROIDENT-New-EnrollmentProfile.ps1 -Model FullyManaged (default -WhatIf; add -Apply) creates this profile via Graph.</w:t>
      </w:r>
    </w:p>
    <w:p>
      <w:pPr>
        <w:pStyle w:val="Heading3"/>
      </w:pPr>
      <w:r>
        <w:t>Step 7 — Corporate-owned work profile (COPE) enrollment profile</w:t>
      </w:r>
    </w:p>
    <w:p>
      <w:pPr>
        <w:pStyle w:val="ListNumber"/>
      </w:pPr>
      <w:r>
        <w:t xml:space="preserve">On the same </w:t>
      </w:r>
      <w:r>
        <w:rPr>
          <w:b/>
        </w:rPr>
        <w:t>Corporate-owned devices</w:t>
      </w:r>
      <w:r>
        <w:t xml:space="preserve"> surface, </w:t>
      </w:r>
      <w:r>
        <w:rPr>
          <w:b/>
        </w:rPr>
        <w:t>Create</w:t>
      </w:r>
      <w:r>
        <w:t xml:space="preserve"> a profile named `Android COPE - Enroll -</w:t>
      </w:r>
    </w:p>
    <w:p>
      <w:r>
        <w:t xml:space="preserve">   Pilot`.</w:t>
      </w:r>
    </w:p>
    <w:p>
      <w:pPr>
        <w:pStyle w:val="ListNumber"/>
      </w:pPr>
      <w:r>
        <w:t xml:space="preserve">Set the enrollment mode to </w:t>
      </w:r>
      <w:r>
        <w:rPr>
          <w:b/>
        </w:rPr>
        <w:t>corporate-owned work profile</w:t>
      </w:r>
      <w:r>
        <w:t xml:space="preserve"> (company device </w:t>
      </w:r>
      <w:r>
        <w:rPr>
          <w:b/>
        </w:rPr>
        <w:t>with</w:t>
      </w:r>
      <w:r>
        <w:t xml:space="preserve"> a managed work</w:t>
      </w:r>
    </w:p>
    <w:p>
      <w:r>
        <w:t xml:space="preserve">   profile and a personal space).</w:t>
      </w:r>
    </w:p>
    <w:p>
      <w:pPr>
        <w:pStyle w:val="ListNumber"/>
      </w:pPr>
      <w:r>
        <w:rPr>
          <w:b/>
        </w:rPr>
        <w:t>Create.</w:t>
      </w:r>
      <w:r>
        <w:t xml:space="preserve"> Record the token/QR.</w:t>
      </w:r>
    </w:p>
    <w:p>
      <w:pPr>
        <w:ind w:left="432"/>
      </w:pPr>
      <w:r>
        <w:rPr>
          <w:i/>
          <w:color w:val="2E86C1"/>
        </w:rPr>
        <w:t>Automation: ANDROIDENT-New-EnrollmentProfile.ps1 -Model CorporateOwnedWorkProfile.</w:t>
      </w:r>
    </w:p>
    <w:p>
      <w:pPr>
        <w:ind w:left="432"/>
      </w:pPr>
      <w:r>
        <w:rPr>
          <w:i/>
          <w:color w:val="2E86C1"/>
        </w:rPr>
        <w:t>Verify the mode value against your tenant. The corporate-owned work profile enrollment mode is one of the areas affected by the AMAPI transition; confirm the current mode name/availability in your tenant and Microsoft's current documentation before relying on it in production.</w:t>
      </w:r>
    </w:p>
    <w:p>
      <w:pPr>
        <w:pStyle w:val="Heading3"/>
      </w:pPr>
      <w:r>
        <w:t>Step 8 — Dedicated / COSU enrollment profile</w:t>
      </w:r>
    </w:p>
    <w:p>
      <w:pPr>
        <w:pStyle w:val="ListNumber"/>
      </w:pPr>
      <w:r>
        <w:rPr>
          <w:b/>
        </w:rPr>
        <w:t>Create</w:t>
      </w:r>
      <w:r>
        <w:t xml:space="preserve"> a profile named </w:t>
      </w:r>
      <w:r>
        <w:rPr>
          <w:rFonts w:ascii="Consolas" w:hAnsi="Consolas"/>
          <w:sz w:val="19"/>
        </w:rPr>
        <w:t>Android COSU - Enroll - Pilot</w:t>
      </w:r>
      <w:r>
        <w:t xml:space="preserve"> on the </w:t>
      </w:r>
      <w:r>
        <w:rPr>
          <w:b/>
        </w:rPr>
        <w:t>Corporate-owned devices</w:t>
      </w:r>
      <w:r>
        <w:t xml:space="preserve"> surface.</w:t>
      </w:r>
    </w:p>
    <w:p>
      <w:pPr>
        <w:pStyle w:val="ListNumber"/>
      </w:pPr>
      <w:r>
        <w:t xml:space="preserve">Set the enrollment mode to </w:t>
      </w:r>
      <w:r>
        <w:rPr>
          <w:b/>
        </w:rPr>
        <w:t>dedicated device</w:t>
      </w:r>
      <w:r>
        <w:t xml:space="preserve"> (kiosk / no user affinity). </w:t>
      </w:r>
      <w:r>
        <w:rPr>
          <w:b/>
        </w:rPr>
        <w:t>Create.</w:t>
      </w:r>
      <w:r>
        <w:t xml:space="preserve"> Record the</w:t>
      </w:r>
    </w:p>
    <w:p>
      <w:r>
        <w:t xml:space="preserve">   token/QR.</w:t>
      </w:r>
    </w:p>
    <w:p>
      <w:pPr>
        <w:pStyle w:val="ListNumber"/>
      </w:pPr>
      <w:r>
        <w:t xml:space="preserve">Deep kiosk lockdown (single-app / multi-app layout, allowed apps) is the </w:t>
      </w:r>
      <w:r>
        <w:rPr>
          <w:b/>
        </w:rPr>
        <w:t>dedicated/COSU solution</w:t>
      </w:r>
      <w:r>
        <w:t>;</w:t>
      </w:r>
    </w:p>
    <w:p>
      <w:r>
        <w:t xml:space="preserve">   here we create the enrollment profile so the device enrols </w:t>
      </w:r>
      <w:r>
        <w:rPr>
          <w:b/>
        </w:rPr>
        <w:t>without user affinity</w:t>
      </w:r>
      <w:r>
        <w:t>.</w:t>
      </w:r>
    </w:p>
    <w:p>
      <w:pPr>
        <w:ind w:left="432"/>
      </w:pPr>
      <w:r>
        <w:rPr>
          <w:i/>
          <w:color w:val="2E86C1"/>
        </w:rPr>
        <w:t>Automation: ANDROIDENT-New-EnrollmentProfile.ps1 -Model Dedicated.</w:t>
      </w:r>
    </w:p>
    <w:p>
      <w:r>
        <w:t>__________________________________________________</w:t>
      </w:r>
    </w:p>
    <w:p>
      <w:pPr>
        <w:pStyle w:val="Heading2"/>
      </w:pPr>
      <w:r>
        <w:t>Phase 4 — Pilot, validate, expand</w:t>
      </w:r>
    </w:p>
    <w:p>
      <w:pPr>
        <w:pStyle w:val="Heading3"/>
      </w:pPr>
      <w:r>
        <w:t>Step 9 — Pilot-enroll one device per model</w:t>
      </w:r>
    </w:p>
    <w:p>
      <w:pPr>
        <w:pStyle w:val="ListNumber"/>
      </w:pPr>
      <w:r>
        <w:rPr>
          <w:b/>
        </w:rPr>
        <w:t>BYOD (work profile):</w:t>
      </w:r>
      <w:r>
        <w:t xml:space="preserve"> on a personal Android phone, install the </w:t>
      </w:r>
      <w:r>
        <w:rPr>
          <w:b/>
        </w:rPr>
        <w:t>Intune Company Portal</w:t>
      </w:r>
      <w:r>
        <w:t>, sign in as</w:t>
      </w:r>
    </w:p>
    <w:p>
      <w:r>
        <w:t xml:space="preserve">   a member of </w:t>
      </w:r>
      <w:r>
        <w:rPr>
          <w:rFonts w:ascii="Consolas" w:hAnsi="Consolas"/>
          <w:sz w:val="19"/>
        </w:rPr>
        <w:t>Android WP - Users - Pilot</w:t>
      </w:r>
      <w:r>
        <w:t xml:space="preserve">, and enrol — a </w:t>
      </w:r>
      <w:r>
        <w:rPr>
          <w:b/>
        </w:rPr>
        <w:t>work profile</w:t>
      </w:r>
      <w:r>
        <w:t xml:space="preserve"> is created; confirm personal    space is untouched.</w:t>
      </w:r>
    </w:p>
    <w:p>
      <w:pPr>
        <w:pStyle w:val="ListNumber"/>
      </w:pPr>
      <w:r>
        <w:rPr>
          <w:b/>
        </w:rPr>
        <w:t>Fully managed:</w:t>
      </w:r>
      <w:r>
        <w:t xml:space="preserve"> on a </w:t>
      </w:r>
      <w:r>
        <w:rPr>
          <w:b/>
        </w:rPr>
        <w:t>factory-reset</w:t>
      </w:r>
      <w:r>
        <w:t xml:space="preserve"> company device, at first-run tap the setup screen the required</w:t>
      </w:r>
    </w:p>
    <w:p>
      <w:r>
        <w:t xml:space="preserve">   number of times to trigger </w:t>
      </w:r>
      <w:r>
        <w:rPr>
          <w:b/>
        </w:rPr>
        <w:t>QR enrollment</w:t>
      </w:r>
      <w:r>
        <w:t xml:space="preserve"> (or use the chosen enrollment method) and scan the    </w:t>
      </w:r>
      <w:r>
        <w:rPr>
          <w:rFonts w:ascii="Consolas" w:hAnsi="Consolas"/>
          <w:sz w:val="19"/>
        </w:rPr>
        <w:t>Android FM - Enroll - Pilot</w:t>
      </w:r>
      <w:r>
        <w:t xml:space="preserve"> QR — the whole device enrols managed.</w:t>
      </w:r>
    </w:p>
    <w:p>
      <w:pPr>
        <w:pStyle w:val="ListNumber"/>
      </w:pPr>
      <w:r>
        <w:rPr>
          <w:b/>
        </w:rPr>
        <w:t>Corporate-owned work profile:</w:t>
      </w:r>
      <w:r>
        <w:t xml:space="preserve"> repeat on a reset company device with the `Android COPE - Enroll -</w:t>
      </w:r>
    </w:p>
    <w:p>
      <w:r>
        <w:t xml:space="preserve">   Pilot` token — confirm a managed work profile plus personal space.</w:t>
      </w:r>
    </w:p>
    <w:p>
      <w:pPr>
        <w:pStyle w:val="ListNumber"/>
      </w:pPr>
      <w:r>
        <w:rPr>
          <w:b/>
        </w:rPr>
        <w:t>Dedicated/COSU:</w:t>
      </w:r>
      <w:r>
        <w:t xml:space="preserve"> repeat with </w:t>
      </w:r>
      <w:r>
        <w:rPr>
          <w:rFonts w:ascii="Consolas" w:hAnsi="Consolas"/>
          <w:sz w:val="19"/>
        </w:rPr>
        <w:t>Android COSU - Enroll - Pilot</w:t>
      </w:r>
      <w:r>
        <w:t xml:space="preserve"> — the device enrols **no user</w:t>
      </w:r>
    </w:p>
    <w:p>
      <w:r>
        <w:t xml:space="preserve">   affinity** (kiosk-ready).</w:t>
      </w:r>
    </w:p>
    <w:p>
      <w:pPr>
        <w:pStyle w:val="Heading3"/>
      </w:pPr>
      <w:r>
        <w:t>Step 10 — Validate the pilot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ANDROIDENT-Discovery.ps1</w:t>
      </w:r>
      <w:r>
        <w:t xml:space="preserve"> (binding bound + app sync + restriction + profiles present).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ANDROIDENT-Report.ps1</w:t>
      </w:r>
      <w:r>
        <w:t xml:space="preserve"> — per-model enrollment coverage (device ownership + management state),</w:t>
      </w:r>
    </w:p>
    <w:p>
      <w:r>
        <w:t xml:space="preserve">   restriction assignment, and profile inventory. Complete the </w:t>
      </w:r>
      <w:r>
        <w:rPr>
          <w:b/>
        </w:rPr>
        <w:t>Testing Guide</w:t>
      </w:r>
      <w:r>
        <w:t xml:space="preserve"> gates before expanding.</w:t>
      </w:r>
    </w:p>
    <w:p>
      <w:pPr>
        <w:pStyle w:val="Heading3"/>
      </w:pPr>
      <w:r>
        <w:t>Step 11 — Expand to production</w:t>
      </w:r>
    </w:p>
    <w:p>
      <w:pPr>
        <w:pStyle w:val="ListNumber"/>
      </w:pPr>
      <w:r>
        <w:rPr>
          <w:b/>
        </w:rPr>
        <w:t>Restrictions:</w:t>
      </w:r>
      <w:r>
        <w:t xml:space="preserve"> re-assign / create a production platform restriction and assign to **`Android AE -</w:t>
      </w:r>
    </w:p>
    <w:p>
      <w:r>
        <w:t xml:space="preserve">   Prod`** (or make the pilot restriction the default) once the pilot passes.</w:t>
      </w:r>
    </w:p>
    <w:p>
      <w:pPr>
        <w:pStyle w:val="ListNumber"/>
      </w:pPr>
      <w:r>
        <w:rPr>
          <w:b/>
        </w:rPr>
        <w:t>Corporate-owned profiles:</w:t>
      </w:r>
      <w:r>
        <w:t xml:space="preserve"> issue the </w:t>
      </w:r>
      <w:r>
        <w:rPr>
          <w:rFonts w:ascii="Consolas" w:hAnsi="Consolas"/>
          <w:sz w:val="19"/>
        </w:rPr>
        <w:t>… - Enroll - Pilot</w:t>
      </w:r>
      <w:r>
        <w:t xml:space="preserve"> tokens/QRs (or production equivalents) to</w:t>
      </w:r>
    </w:p>
    <w:p>
      <w:r>
        <w:t xml:space="preserve">   the broader device supply; add devices to the per-model groups as they enrol.</w:t>
      </w:r>
    </w:p>
    <w:p>
      <w:pPr>
        <w:pStyle w:val="ListNumber"/>
      </w:pPr>
      <w:r>
        <w:rPr>
          <w:b/>
        </w:rPr>
        <w:t>BYOD:</w:t>
      </w:r>
      <w:r>
        <w:t xml:space="preserve"> extend </w:t>
      </w:r>
      <w:r>
        <w:rPr>
          <w:rFonts w:ascii="Consolas" w:hAnsi="Consolas"/>
          <w:sz w:val="19"/>
        </w:rPr>
        <w:t>Android WP - Users - Pilot</w:t>
      </w:r>
      <w:r>
        <w:t xml:space="preserve"> (or a production BYOD group) to the broader BYOD user</w:t>
      </w:r>
    </w:p>
    <w:p>
      <w:r>
        <w:t xml:space="preserve">   population.</w:t>
      </w:r>
    </w:p>
    <w:p>
      <w:pPr>
        <w:pStyle w:val="ListNumber"/>
      </w:pPr>
      <w:r>
        <w:t xml:space="preserve">Re-run </w:t>
      </w:r>
      <w:r>
        <w:rPr>
          <w:rFonts w:ascii="Consolas" w:hAnsi="Consolas"/>
          <w:sz w:val="19"/>
        </w:rPr>
        <w:t>ANDROIDENT-Report.ps1</w:t>
      </w:r>
      <w:r>
        <w:t xml:space="preserve"> and roll out in waves, validating each wave before widening. For any</w:t>
      </w:r>
    </w:p>
    <w:p>
      <w:r>
        <w:t xml:space="preserve">   </w:t>
      </w:r>
      <w:r>
        <w:rPr>
          <w:b/>
        </w:rPr>
        <w:t>AMAPI-related</w:t>
      </w:r>
      <w:r>
        <w:t xml:space="preserve"> change, </w:t>
      </w:r>
      <w:r>
        <w:rPr>
          <w:b/>
        </w:rPr>
        <w:t>verify re-enrollment behavior on your tenant first</w:t>
      </w:r>
      <w:r>
        <w:t xml:space="preserve"> — do not assume.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Assess (Discovery) → scope groups → connect managed Google Play (account enterprise) → confirm app sync → Android platform restriction (pilot) → FM / COPE / COSU enrollment profiles → BYOD via Company Portal → pilot-enroll one per model → validate (Discovery + Report) → expand</w:t>
      </w:r>
    </w:p>
    <w:p>
      <w:pPr>
        <w:pStyle w:val="Heading1"/>
      </w:pPr>
      <w:r>
        <w:t>5. Testing &amp; Validation Guide — Android Enterprise Connection &amp; Managed Google Play Setup</w:t>
      </w:r>
    </w:p>
    <w:p>
      <w:r>
        <w:t xml:space="preserve">Validate the foundation with explicit </w:t>
      </w:r>
      <w:r>
        <w:rPr>
          <w:b/>
        </w:rPr>
        <w:t>pass/fail gates</w:t>
      </w:r>
      <w:r>
        <w:t xml:space="preserve">. Do </w:t>
      </w:r>
      <w:r>
        <w:rPr>
          <w:b/>
        </w:rPr>
        <w:t>not</w:t>
      </w:r>
      <w:r>
        <w:t xml:space="preserve"> expand past the pilot until every gate passes. Run the read-only scripts (</w:t>
      </w:r>
      <w:r>
        <w:rPr>
          <w:rFonts w:ascii="Consolas" w:hAnsi="Consolas"/>
          <w:sz w:val="19"/>
        </w:rPr>
        <w:t>ANDROIDENT-Discovery.ps1</w:t>
      </w:r>
      <w:r>
        <w:t xml:space="preserve">, </w:t>
      </w:r>
      <w:r>
        <w:rPr>
          <w:rFonts w:ascii="Consolas" w:hAnsi="Consolas"/>
          <w:sz w:val="19"/>
        </w:rPr>
        <w:t>ANDROIDENT-Report.ps1</w:t>
      </w:r>
      <w:r>
        <w:t>) to gather evidence; confirm the device-side behavior by hand on the pilot devices.</w:t>
      </w:r>
    </w:p>
    <w:p>
      <w:pPr>
        <w:ind w:left="432"/>
      </w:pPr>
      <w:r>
        <w:rPr>
          <w:i/>
          <w:color w:val="2E86C1"/>
        </w:rPr>
        <w:t>Pilot-first rule. Every gate is measured on the pilot scope (Android AE - Pilot - Stage and the per-model pilot groups) before any production expansion.</w:t>
      </w:r>
    </w:p>
    <w:p>
      <w:r>
        <w:t>__________________________________________________</w:t>
      </w:r>
    </w:p>
    <w:p>
      <w:pPr>
        <w:pStyle w:val="Heading2"/>
      </w:pPr>
      <w:r>
        <w:t>Gate A — Managed Google Play binding is healthy</w:t>
      </w:r>
    </w:p>
    <w:p>
      <w:r>
        <w:rPr>
          <w:b/>
        </w:rPr>
        <w:t>What good looks like:</w:t>
      </w:r>
      <w:r>
        <w:t xml:space="preserve"> the connection is </w:t>
      </w:r>
      <w:r>
        <w:rPr>
          <w:b/>
        </w:rPr>
        <w:t>bound / connected</w:t>
      </w:r>
      <w:r>
        <w:t xml:space="preserve">, owned by the </w:t>
      </w:r>
      <w:r>
        <w:rPr>
          <w:b/>
        </w:rPr>
        <w:t>organization Google account</w:t>
      </w:r>
      <w:r>
        <w:t xml:space="preserve"> (not a personal Gmail), and the </w:t>
      </w:r>
      <w:r>
        <w:rPr>
          <w:b/>
        </w:rPr>
        <w:t>app catalog sync</w:t>
      </w:r>
      <w:r>
        <w:t xml:space="preserve"> succeeded recently.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Connection bound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ANDROIDENT-Discovery.ps1</w:t>
            </w:r>
            <w:r>
              <w:t xml:space="preserve"> → bind status</w:t>
            </w:r>
          </w:p>
        </w:tc>
        <w:tc>
          <w:tcPr>
            <w:tcW w:type="dxa" w:w="2880"/>
          </w:tcPr>
          <w:p>
            <w:r>
              <w:t xml:space="preserve">Status is </w:t>
            </w:r>
            <w:r>
              <w:rPr>
                <w:b/>
              </w:rPr>
              <w:t>bound</w:t>
            </w:r>
          </w:p>
        </w:tc>
      </w:tr>
      <w:tr>
        <w:tc>
          <w:tcPr>
            <w:tcW w:type="dxa" w:w="2880"/>
          </w:tcPr>
          <w:p>
            <w:r>
              <w:t>Owner is org account</w:t>
            </w:r>
          </w:p>
        </w:tc>
        <w:tc>
          <w:tcPr>
            <w:tcW w:type="dxa" w:w="2880"/>
          </w:tcPr>
          <w:p>
            <w:r>
              <w:t>Intune → Android enterprise → owner account</w:t>
            </w:r>
          </w:p>
        </w:tc>
        <w:tc>
          <w:tcPr>
            <w:tcW w:type="dxa" w:w="2880"/>
          </w:tcPr>
          <w:p>
            <w:r>
              <w:t>Organization-owned account (Req 2.2)</w:t>
            </w:r>
          </w:p>
        </w:tc>
      </w:tr>
      <w:tr>
        <w:tc>
          <w:tcPr>
            <w:tcW w:type="dxa" w:w="2880"/>
          </w:tcPr>
          <w:p>
            <w:r>
              <w:t>App sync succeeded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ANDROIDENT-Discovery.ps1</w:t>
            </w:r>
            <w:r>
              <w:t xml:space="preserve"> → last app sync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Success</w:t>
            </w:r>
            <w:r>
              <w:t>, recent timestamp</w:t>
            </w:r>
          </w:p>
        </w:tc>
      </w:tr>
    </w:tbl>
    <w:p>
      <w:r>
        <w:rPr>
          <w:b/>
        </w:rPr>
        <w:t>Fail →</w:t>
      </w:r>
      <w:r>
        <w:t xml:space="preserve"> see Troubleshooting (binding not bound / app sync failing — usually endpoint reachability or the owner account).</w:t>
      </w:r>
    </w:p>
    <w:p>
      <w:r>
        <w:t>__________________________________________________</w:t>
      </w:r>
    </w:p>
    <w:p>
      <w:pPr>
        <w:pStyle w:val="Heading2"/>
      </w:pPr>
      <w:r>
        <w:t>Gate B — Enrollment restrictions enforce the intended models</w:t>
      </w:r>
    </w:p>
    <w:p>
      <w:r>
        <w:rPr>
          <w:b/>
        </w:rPr>
        <w:t>What good looks like:</w:t>
      </w:r>
      <w:r>
        <w:t xml:space="preserve"> the </w:t>
      </w:r>
      <w:r>
        <w:rPr>
          <w:rFonts w:ascii="Consolas" w:hAnsi="Consolas"/>
          <w:sz w:val="19"/>
        </w:rPr>
        <w:t>Android Enterprise - Platform Restrictions - Pilot</w:t>
      </w:r>
      <w:r>
        <w:t xml:space="preserve"> restriction </w:t>
      </w:r>
      <w:r>
        <w:rPr>
          <w:b/>
        </w:rPr>
        <w:t>allows</w:t>
      </w:r>
      <w:r>
        <w:t xml:space="preserve"> the models this pilot needs (incl. personally-owned work profile for BYOD), </w:t>
      </w:r>
      <w:r>
        <w:rPr>
          <w:b/>
        </w:rPr>
        <w:t>blocks</w:t>
      </w:r>
      <w:r>
        <w:t xml:space="preserve"> unwanted models (and legacy device administrator unless required), and is </w:t>
      </w:r>
      <w:r>
        <w:rPr>
          <w:b/>
        </w:rPr>
        <w:t>assigned to the pilot scope only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Allowed models correct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ANDROIDENT-Discovery.ps1</w:t>
            </w:r>
            <w:r>
              <w:t xml:space="preserve"> → Android restriction</w:t>
            </w:r>
          </w:p>
        </w:tc>
        <w:tc>
          <w:tcPr>
            <w:tcW w:type="dxa" w:w="2880"/>
          </w:tcPr>
          <w:p>
            <w:r>
              <w:t>Matches the Req 2.4 plan</w:t>
            </w:r>
          </w:p>
        </w:tc>
      </w:tr>
      <w:tr>
        <w:tc>
          <w:tcPr>
            <w:tcW w:type="dxa" w:w="2880"/>
          </w:tcPr>
          <w:p>
            <w:r>
              <w:t>BYOD enabled (if in scope)</w:t>
            </w:r>
          </w:p>
        </w:tc>
        <w:tc>
          <w:tcPr>
            <w:tcW w:type="dxa" w:w="2880"/>
          </w:tcPr>
          <w:p>
            <w:r>
              <w:t>Restriction allows personally-owned work profile</w:t>
            </w:r>
          </w:p>
        </w:tc>
        <w:tc>
          <w:tcPr>
            <w:tcW w:type="dxa" w:w="2880"/>
          </w:tcPr>
          <w:p>
            <w:r>
              <w:t>Allowed</w:t>
            </w:r>
          </w:p>
        </w:tc>
      </w:tr>
      <w:tr>
        <w:tc>
          <w:tcPr>
            <w:tcW w:type="dxa" w:w="2880"/>
          </w:tcPr>
          <w:p>
            <w:r>
              <w:t>Legacy DA blocked</w:t>
            </w:r>
          </w:p>
        </w:tc>
        <w:tc>
          <w:tcPr>
            <w:tcW w:type="dxa" w:w="2880"/>
          </w:tcPr>
          <w:p>
            <w:r>
              <w:t>Restriction → Android device administrator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Blocked</w:t>
            </w:r>
            <w:r>
              <w:t xml:space="preserve"> (unless justified)</w:t>
            </w:r>
          </w:p>
        </w:tc>
      </w:tr>
      <w:tr>
        <w:tc>
          <w:tcPr>
            <w:tcW w:type="dxa" w:w="2880"/>
          </w:tcPr>
          <w:p>
            <w:r>
              <w:t>Scoped to pilot</w:t>
            </w:r>
          </w:p>
        </w:tc>
        <w:tc>
          <w:tcPr>
            <w:tcW w:type="dxa" w:w="2880"/>
          </w:tcPr>
          <w:p>
            <w:r>
              <w:t>Restriction assignment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Android AE - Pilot - Stage</w:t>
            </w:r>
            <w:r>
              <w:t xml:space="preserve"> only</w:t>
            </w:r>
          </w:p>
        </w:tc>
      </w:tr>
    </w:tbl>
    <w:p>
      <w:r>
        <w:rPr>
          <w:b/>
        </w:rPr>
        <w:t>Fail →</w:t>
      </w:r>
      <w:r>
        <w:t xml:space="preserve"> re-run </w:t>
      </w:r>
      <w:r>
        <w:rPr>
          <w:rFonts w:ascii="Consolas" w:hAnsi="Consolas"/>
          <w:sz w:val="19"/>
        </w:rPr>
        <w:t>ANDROIDENT-Set-EnrollmentRestrictions.ps1</w:t>
      </w:r>
      <w:r>
        <w:t xml:space="preserve"> (preview first) and re-assign.</w:t>
      </w:r>
    </w:p>
    <w:p>
      <w:r>
        <w:t>__________________________________________________</w:t>
      </w:r>
    </w:p>
    <w:p>
      <w:pPr>
        <w:pStyle w:val="Heading2"/>
      </w:pPr>
      <w:r>
        <w:t>Gate C — Each enrollment model enrolls correctly</w:t>
      </w:r>
    </w:p>
    <w:p>
      <w:r>
        <w:rPr>
          <w:b/>
        </w:rPr>
        <w:t>What good looks like:</w:t>
      </w:r>
      <w:r>
        <w:t xml:space="preserve"> one device of </w:t>
      </w:r>
      <w:r>
        <w:rPr>
          <w:b/>
        </w:rPr>
        <w:t>each</w:t>
      </w:r>
      <w:r>
        <w:t xml:space="preserve"> model in scope enrolls the right way.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BYOD work profile</w:t>
            </w:r>
          </w:p>
        </w:tc>
        <w:tc>
          <w:tcPr>
            <w:tcW w:type="dxa" w:w="2880"/>
          </w:tcPr>
          <w:p>
            <w:r>
              <w:t>Company Portal enrollment on a personal phone</w:t>
            </w:r>
          </w:p>
        </w:tc>
        <w:tc>
          <w:tcPr>
            <w:tcW w:type="dxa" w:w="2880"/>
          </w:tcPr>
          <w:p>
            <w:r>
              <w:t xml:space="preserve">A </w:t>
            </w:r>
            <w:r>
              <w:rPr>
                <w:b/>
              </w:rPr>
              <w:t>work profile</w:t>
            </w:r>
            <w:r>
              <w:t xml:space="preserve"> is created; personal space untouched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Fully managed</w:t>
            </w:r>
          </w:p>
        </w:tc>
        <w:tc>
          <w:tcPr>
            <w:tcW w:type="dxa" w:w="2880"/>
          </w:tcPr>
          <w:p>
            <w:r>
              <w:t>QR/token enroll a reset company device (</w:t>
            </w:r>
            <w:r>
              <w:rPr>
                <w:rFonts w:ascii="Consolas" w:hAnsi="Consolas"/>
                <w:sz w:val="19"/>
              </w:rPr>
              <w:t>Android FM - Enroll - Pilot</w:t>
            </w:r>
            <w:r>
              <w:t>)</w:t>
            </w:r>
          </w:p>
        </w:tc>
        <w:tc>
          <w:tcPr>
            <w:tcW w:type="dxa" w:w="2880"/>
          </w:tcPr>
          <w:p>
            <w:r>
              <w:t xml:space="preserve">Whole device managed, </w:t>
            </w:r>
            <w:r>
              <w:rPr>
                <w:b/>
              </w:rPr>
              <w:t>no</w:t>
            </w:r>
            <w:r>
              <w:t xml:space="preserve"> personal space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Corporate-owned work profile</w:t>
            </w:r>
          </w:p>
        </w:tc>
        <w:tc>
          <w:tcPr>
            <w:tcW w:type="dxa" w:w="2880"/>
          </w:tcPr>
          <w:p>
            <w:r>
              <w:t xml:space="preserve">Enroll with </w:t>
            </w:r>
            <w:r>
              <w:rPr>
                <w:rFonts w:ascii="Consolas" w:hAnsi="Consolas"/>
                <w:sz w:val="19"/>
              </w:rPr>
              <w:t>Android COPE - Enroll - Pilot</w:t>
            </w:r>
          </w:p>
        </w:tc>
        <w:tc>
          <w:tcPr>
            <w:tcW w:type="dxa" w:w="2880"/>
          </w:tcPr>
          <w:p>
            <w:r>
              <w:t xml:space="preserve">Managed </w:t>
            </w:r>
            <w:r>
              <w:rPr>
                <w:b/>
              </w:rPr>
              <w:t>work profile + personal space</w:t>
            </w:r>
            <w:r>
              <w:t xml:space="preserve"> on a company device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Dedicated / COSU</w:t>
            </w:r>
          </w:p>
        </w:tc>
        <w:tc>
          <w:tcPr>
            <w:tcW w:type="dxa" w:w="2880"/>
          </w:tcPr>
          <w:p>
            <w:r>
              <w:t xml:space="preserve">Enroll with </w:t>
            </w:r>
            <w:r>
              <w:rPr>
                <w:rFonts w:ascii="Consolas" w:hAnsi="Consolas"/>
                <w:sz w:val="19"/>
              </w:rPr>
              <w:t>Android COSU - Enroll - Pilot</w:t>
            </w:r>
          </w:p>
        </w:tc>
        <w:tc>
          <w:tcPr>
            <w:tcW w:type="dxa" w:w="2880"/>
          </w:tcPr>
          <w:p>
            <w:r>
              <w:t xml:space="preserve">Device enrols </w:t>
            </w:r>
            <w:r>
              <w:rPr>
                <w:b/>
              </w:rPr>
              <w:t>no user affinity</w:t>
            </w:r>
            <w:r>
              <w:t xml:space="preserve"> (kiosk-ready)</w:t>
            </w:r>
          </w:p>
        </w:tc>
      </w:tr>
    </w:tbl>
    <w:p>
      <w:r>
        <w:t xml:space="preserve">Confirm in Intune → </w:t>
      </w:r>
      <w:r>
        <w:rPr>
          <w:b/>
        </w:rPr>
        <w:t>Devices</w:t>
      </w:r>
      <w:r>
        <w:t xml:space="preserve"> that each pilot device shows the expected </w:t>
      </w:r>
      <w:r>
        <w:rPr>
          <w:b/>
        </w:rPr>
        <w:t>ownership</w:t>
      </w:r>
      <w:r>
        <w:t xml:space="preserve"> (corporate / personal) and </w:t>
      </w:r>
      <w:r>
        <w:rPr>
          <w:b/>
        </w:rPr>
        <w:t>management</w:t>
      </w:r>
      <w:r>
        <w:t xml:space="preserve"> state. </w:t>
      </w:r>
      <w:r>
        <w:rPr>
          <w:rFonts w:ascii="Consolas" w:hAnsi="Consolas"/>
          <w:sz w:val="19"/>
        </w:rPr>
        <w:t>ANDROIDENT-Report.ps1</w:t>
      </w:r>
      <w:r>
        <w:t xml:space="preserve"> summarizes this per model.</w:t>
      </w:r>
    </w:p>
    <w:p>
      <w:r>
        <w:rPr>
          <w:b/>
        </w:rPr>
        <w:t>Fail →</w:t>
      </w:r>
      <w:r>
        <w:t xml:space="preserve"> see Troubleshooting (per-model enrollment failures; "can't add a Google account").</w:t>
      </w:r>
    </w:p>
    <w:p>
      <w:r>
        <w:t>__________________________________________________</w:t>
      </w:r>
    </w:p>
    <w:p>
      <w:pPr>
        <w:pStyle w:val="Heading2"/>
      </w:pPr>
      <w:r>
        <w:t>Gate D — Reporting reconciles and the profiles exist</w:t>
      </w:r>
    </w:p>
    <w:p>
      <w:r>
        <w:rPr>
          <w:b/>
        </w:rPr>
        <w:t>What good looks like:</w:t>
      </w:r>
      <w:r>
        <w:t xml:space="preserve"> the corporate-owned enrollment profiles exist and the report reconciles enrolled devices to the expected models.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Profiles present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ANDROIDENT-Discovery.ps1</w:t>
            </w:r>
            <w:r>
              <w:t xml:space="preserve"> → enrollment profiles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Android FM/COPE/COSU - Enroll - Pilot</w:t>
            </w:r>
            <w:r>
              <w:t xml:space="preserve"> present</w:t>
            </w:r>
          </w:p>
        </w:tc>
      </w:tr>
      <w:tr>
        <w:tc>
          <w:tcPr>
            <w:tcW w:type="dxa" w:w="2880"/>
          </w:tcPr>
          <w:p>
            <w:r>
              <w:t>Per-model coverage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ANDROIDENT-Report.ps1</w:t>
            </w:r>
          </w:p>
        </w:tc>
        <w:tc>
          <w:tcPr>
            <w:tcW w:type="dxa" w:w="2880"/>
          </w:tcPr>
          <w:p>
            <w:r>
              <w:t>Each in-scope model shows ≥1 enrolled pilot device</w:t>
            </w:r>
          </w:p>
        </w:tc>
      </w:tr>
      <w:tr>
        <w:tc>
          <w:tcPr>
            <w:tcW w:type="dxa" w:w="2880"/>
          </w:tcPr>
          <w:p>
            <w:r>
              <w:t>No unexpected models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ANDROIDENT-Report.ps1</w:t>
            </w:r>
          </w:p>
        </w:tc>
        <w:tc>
          <w:tcPr>
            <w:tcW w:type="dxa" w:w="2880"/>
          </w:tcPr>
          <w:p>
            <w:r>
              <w:t>No devices enrolled via a blocked model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Regression / periodic checks</w:t>
      </w:r>
    </w:p>
    <w:p>
      <w:pPr>
        <w:pStyle w:val="ListBullet"/>
      </w:pPr>
      <w:r>
        <w:rPr>
          <w:b/>
        </w:rPr>
        <w:t>Token / connection expiry</w:t>
      </w:r>
      <w:r>
        <w:t xml:space="preserve"> — corporate-owned enrollment tokens and the managed Google Play connection</w:t>
      </w:r>
    </w:p>
    <w:p>
      <w:r>
        <w:t xml:space="preserve">  have lifecycles; </w:t>
      </w:r>
      <w:r>
        <w:rPr>
          <w:rFonts w:ascii="Consolas" w:hAnsi="Consolas"/>
          <w:sz w:val="19"/>
        </w:rPr>
        <w:t>ANDROIDENT-Discovery.ps1</w:t>
      </w:r>
      <w:r>
        <w:t xml:space="preserve"> surfaces token expiry. Schedule a periodic   </w:t>
      </w:r>
      <w:r>
        <w:rPr>
          <w:rFonts w:ascii="Consolas" w:hAnsi="Consolas"/>
          <w:sz w:val="19"/>
        </w:rPr>
        <w:t>ANDROIDENT-Report.ps1</w:t>
      </w:r>
      <w:r>
        <w:t>.</w:t>
      </w:r>
    </w:p>
    <w:p>
      <w:pPr>
        <w:pStyle w:val="ListBullet"/>
      </w:pPr>
      <w:r>
        <w:rPr>
          <w:b/>
        </w:rPr>
        <w:t>AMAPI transition watch</w:t>
      </w:r>
      <w:r>
        <w:t xml:space="preserve"> — because AMAPI, web/account-driven enrollment, and re-enrollment behavior are</w:t>
      </w:r>
    </w:p>
    <w:p>
      <w:r>
        <w:t xml:space="preserve">  </w:t>
      </w:r>
      <w:r>
        <w:rPr>
          <w:b/>
        </w:rPr>
        <w:t>evolving</w:t>
      </w:r>
      <w:r>
        <w:t xml:space="preserve">, re-validate Gates B and C after any Microsoft-announced Android enrollment change, and   </w:t>
      </w:r>
      <w:r>
        <w:rPr>
          <w:b/>
        </w:rPr>
        <w:t>verify re-enrollment behavior on your own tenant</w:t>
      </w:r>
      <w:r>
        <w:t xml:space="preserve"> before assuming.</w:t>
      </w:r>
    </w:p>
    <w:p>
      <w:pPr>
        <w:ind w:left="432"/>
      </w:pPr>
      <w:r>
        <w:rPr>
          <w:i/>
          <w:color w:val="2E86C1"/>
        </w:rPr>
        <w:t>Expansion gate: expand past the pilot only when A, B, C, and D all pass on the pilot scope.</w:t>
      </w:r>
    </w:p>
    <w:p>
      <w:pPr>
        <w:pStyle w:val="Heading1"/>
      </w:pPr>
      <w:r>
        <w:t>6. Troubleshooting Guide — Android Enterprise Connection &amp; Managed Google Play Setup</w:t>
      </w:r>
    </w:p>
    <w:p>
      <w:r>
        <w:t xml:space="preserve">Symptom → root cause → fix for the foundation. Start with </w:t>
      </w:r>
      <w:r>
        <w:rPr>
          <w:rFonts w:ascii="Consolas" w:hAnsi="Consolas"/>
          <w:sz w:val="19"/>
        </w:rPr>
        <w:t>ANDROIDENT-Discovery.ps1</w:t>
      </w:r>
      <w:r>
        <w:t xml:space="preserve"> (binding, app sync, restrictions, profiles) and </w:t>
      </w:r>
      <w:r>
        <w:rPr>
          <w:rFonts w:ascii="Consolas" w:hAnsi="Consolas"/>
          <w:sz w:val="19"/>
        </w:rPr>
        <w:t>ANDROIDENT-Report.ps1</w:t>
      </w:r>
      <w:r>
        <w:t xml:space="preserve"> (per-model enrollment coverage) to localize the problem before changing anything.</w:t>
      </w:r>
    </w:p>
    <w:p>
      <w:pPr>
        <w:ind w:left="432"/>
      </w:pPr>
      <w:r>
        <w:rPr>
          <w:i/>
          <w:color w:val="2E86C1"/>
        </w:rPr>
        <w:t>Golden rule: never disconnect the managed Google Play connection to "test" — it un-enrols Android Enterprise devices. And where the AMAPI transition is involved, verify re-enrollment behavior on your own tenant rather than assuming.</w:t>
      </w:r>
    </w:p>
    <w:p>
      <w:r>
        <w:t>__________________________________________________</w:t>
      </w:r>
    </w:p>
    <w:p>
      <w:pPr>
        <w:pStyle w:val="Heading2"/>
      </w:pPr>
      <w:r>
        <w:t>A. Connection / binding</w:t>
      </w:r>
    </w:p>
    <w:p>
      <w:pPr>
        <w:pStyle w:val="Heading3"/>
      </w:pPr>
      <w:r>
        <w:t>A1. Managed Google Play shows not bound / not connected</w:t>
      </w:r>
    </w:p>
    <w:p>
      <w:pPr>
        <w:pStyle w:val="ListBullet"/>
      </w:pPr>
      <w:r>
        <w:rPr>
          <w:b/>
        </w:rPr>
        <w:t>Likely cause:</w:t>
      </w:r>
      <w:r>
        <w:t xml:space="preserve"> the connection was never completed, or the Google-hosted sign-in was cancelled.</w:t>
      </w:r>
    </w:p>
    <w:p>
      <w:pPr>
        <w:pStyle w:val="ListBullet"/>
      </w:pPr>
      <w:r>
        <w:rPr>
          <w:b/>
        </w:rPr>
        <w:t>Fix:</w:t>
      </w:r>
      <w:r>
        <w:t xml:space="preserve"> Intune → </w:t>
      </w:r>
      <w:r>
        <w:rPr>
          <w:b/>
        </w:rPr>
        <w:t>Devices → Android → Android enterprise</w:t>
      </w:r>
      <w:r>
        <w:t xml:space="preserve"> → complete </w:t>
      </w:r>
      <w:r>
        <w:rPr>
          <w:b/>
        </w:rPr>
        <w:t>Launch Google to connect now</w:t>
      </w:r>
    </w:p>
    <w:p>
      <w:r>
        <w:t xml:space="preserve">  as </w:t>
      </w:r>
      <w:r>
        <w:rPr>
          <w:b/>
        </w:rPr>
        <w:t>Global Administrator</w:t>
      </w:r>
      <w:r>
        <w:t xml:space="preserve">, signing in with the </w:t>
      </w:r>
      <w:r>
        <w:rPr>
          <w:b/>
        </w:rPr>
        <w:t>organization-owned Google account</w:t>
      </w:r>
      <w:r>
        <w:t xml:space="preserve"> (Req 2.2). Confirm   </w:t>
      </w:r>
      <w:r>
        <w:rPr>
          <w:rFonts w:ascii="Consolas" w:hAnsi="Consolas"/>
          <w:sz w:val="19"/>
        </w:rPr>
        <w:t>ANDROIDENT-Discovery.ps1</w:t>
      </w:r>
      <w:r>
        <w:t xml:space="preserve"> reports </w:t>
      </w:r>
      <w:r>
        <w:rPr>
          <w:b/>
        </w:rPr>
        <w:t>bind status = bound</w:t>
      </w:r>
      <w:r>
        <w:t>.</w:t>
      </w:r>
    </w:p>
    <w:p>
      <w:pPr>
        <w:pStyle w:val="Heading3"/>
      </w:pPr>
      <w:r>
        <w:t>A2. Bound, but the owner is a personal Gmail / individual account</w:t>
      </w:r>
    </w:p>
    <w:p>
      <w:pPr>
        <w:pStyle w:val="ListBullet"/>
      </w:pPr>
      <w:r>
        <w:rPr>
          <w:b/>
        </w:rPr>
        <w:t>Likely cause:</w:t>
      </w:r>
      <w:r>
        <w:t xml:space="preserve"> the binding was completed with the wrong Google account.</w:t>
      </w:r>
    </w:p>
    <w:p>
      <w:pPr>
        <w:pStyle w:val="ListBullet"/>
      </w:pPr>
      <w:r>
        <w:rPr>
          <w:b/>
        </w:rPr>
        <w:t>Fix:</w:t>
      </w:r>
      <w:r>
        <w:t xml:space="preserve"> plan a change-controlled re-binding with the correct organization-owned account. Because</w:t>
      </w:r>
    </w:p>
    <w:p>
      <w:r>
        <w:t xml:space="preserve">  disconnect/reconnect </w:t>
      </w:r>
      <w:r>
        <w:rPr>
          <w:b/>
        </w:rPr>
        <w:t>un-enrols</w:t>
      </w:r>
      <w:r>
        <w:t xml:space="preserve"> devices, coordinate this deliberately — do not do it casually.</w:t>
      </w:r>
    </w:p>
    <w:p>
      <w:pPr>
        <w:pStyle w:val="Heading3"/>
      </w:pPr>
      <w:r>
        <w:t>A3. App catalog sync failing / stale (`lastAppSyncStatus` not success)</w:t>
      </w:r>
    </w:p>
    <w:p>
      <w:pPr>
        <w:pStyle w:val="ListBullet"/>
      </w:pPr>
      <w:r>
        <w:rPr>
          <w:b/>
        </w:rPr>
        <w:t>Likely cause:</w:t>
      </w:r>
      <w:r>
        <w:t xml:space="preserve"> blocked Google/Microsoft endpoints, or a transient service issue.</w:t>
      </w:r>
    </w:p>
    <w:p>
      <w:pPr>
        <w:pStyle w:val="ListBullet"/>
      </w:pPr>
      <w:r>
        <w:rPr>
          <w:b/>
        </w:rPr>
        <w:t>Fix:</w:t>
      </w:r>
      <w:r>
        <w:t xml:space="preserve"> confirm the required </w:t>
      </w:r>
      <w:r>
        <w:rPr>
          <w:b/>
        </w:rPr>
        <w:t>Google (managed Google Play, Android)</w:t>
      </w:r>
      <w:r>
        <w:t xml:space="preserve"> and </w:t>
      </w:r>
      <w:r>
        <w:rPr>
          <w:b/>
        </w:rPr>
        <w:t>Microsoft (Intune, Entra)</w:t>
      </w:r>
    </w:p>
    <w:p>
      <w:r>
        <w:t xml:space="preserve">  endpoints are allowed (Req 2.6); trigger a sync and re-check </w:t>
      </w:r>
      <w:r>
        <w:rPr>
          <w:rFonts w:ascii="Consolas" w:hAnsi="Consolas"/>
          <w:sz w:val="19"/>
        </w:rPr>
        <w:t>ANDROIDENT-Discovery.ps1</w:t>
      </w:r>
      <w:r>
        <w:t>. Persistent   failure with open endpoints → verify the owner account is healthy.</w:t>
      </w:r>
    </w:p>
    <w:p>
      <w:r>
        <w:t>__________________________________________________</w:t>
      </w:r>
    </w:p>
    <w:p>
      <w:pPr>
        <w:pStyle w:val="Heading2"/>
      </w:pPr>
      <w:r>
        <w:t>B. Enrollment restrictions</w:t>
      </w:r>
    </w:p>
    <w:p>
      <w:pPr>
        <w:pStyle w:val="Heading3"/>
      </w:pPr>
      <w:r>
        <w:t>B1. BYOD (personally-owned work profile) devices cannot enrol</w:t>
      </w:r>
    </w:p>
    <w:p>
      <w:pPr>
        <w:pStyle w:val="ListBullet"/>
      </w:pPr>
      <w:r>
        <w:rPr>
          <w:b/>
        </w:rPr>
        <w:t>Likely cause:</w:t>
      </w:r>
      <w:r>
        <w:t xml:space="preserve"> the Android platform restriction </w:t>
      </w:r>
      <w:r>
        <w:rPr>
          <w:b/>
        </w:rPr>
        <w:t>blocks personally-owned</w:t>
      </w:r>
      <w:r>
        <w:t xml:space="preserve"> Android Enterprise (BYOD</w:t>
      </w:r>
    </w:p>
    <w:p>
      <w:r>
        <w:t xml:space="preserve">  has no device-side profile — the restriction is the only gate), or the restriction is not assigned to the   user's group.</w:t>
      </w:r>
    </w:p>
    <w:p>
      <w:pPr>
        <w:pStyle w:val="ListBullet"/>
      </w:pPr>
      <w:r>
        <w:rPr>
          <w:b/>
        </w:rPr>
        <w:t>Fix:</w:t>
      </w:r>
      <w:r>
        <w:t xml:space="preserve"> run </w:t>
      </w:r>
      <w:r>
        <w:rPr>
          <w:rFonts w:ascii="Consolas" w:hAnsi="Consolas"/>
          <w:sz w:val="19"/>
        </w:rPr>
        <w:t>ANDROIDENT-Set-EnrollmentRestrictions.ps1</w:t>
      </w:r>
      <w:r>
        <w:t xml:space="preserve"> (preview, then </w:t>
      </w:r>
      <w:r>
        <w:rPr>
          <w:rFonts w:ascii="Consolas" w:hAnsi="Consolas"/>
          <w:sz w:val="19"/>
        </w:rPr>
        <w:t>-Apply</w:t>
      </w:r>
      <w:r>
        <w:t xml:space="preserve"> </w:t>
      </w:r>
      <w:r>
        <w:rPr>
          <w:b/>
        </w:rPr>
        <w:t>without</w:t>
      </w:r>
    </w:p>
    <w:p>
      <w:r>
        <w:t xml:space="preserve">  </w:t>
      </w:r>
      <w:r>
        <w:rPr>
          <w:rFonts w:ascii="Consolas" w:hAnsi="Consolas"/>
          <w:sz w:val="19"/>
        </w:rPr>
        <w:t>-BlockPersonallyOwned</w:t>
      </w:r>
      <w:r>
        <w:t xml:space="preserve">) so personally-owned work profile is </w:t>
      </w:r>
      <w:r>
        <w:rPr>
          <w:b/>
        </w:rPr>
        <w:t>allowed</w:t>
      </w:r>
      <w:r>
        <w:t xml:space="preserve">; confirm the restriction is   assigned to the BYOD </w:t>
      </w:r>
      <w:r>
        <w:rPr>
          <w:b/>
        </w:rPr>
        <w:t>user</w:t>
      </w:r>
      <w:r>
        <w:t xml:space="preserve"> group (</w:t>
      </w:r>
      <w:r>
        <w:rPr>
          <w:rFonts w:ascii="Consolas" w:hAnsi="Consolas"/>
          <w:sz w:val="19"/>
        </w:rPr>
        <w:t>Android WP - Users - Pilot</w:t>
      </w:r>
      <w:r>
        <w:t>).</w:t>
      </w:r>
    </w:p>
    <w:p>
      <w:pPr>
        <w:pStyle w:val="Heading3"/>
      </w:pPr>
      <w:r>
        <w:t>B2. A device enrolled via a model you did not intend</w:t>
      </w:r>
    </w:p>
    <w:p>
      <w:pPr>
        <w:pStyle w:val="ListBullet"/>
      </w:pPr>
      <w:r>
        <w:rPr>
          <w:b/>
        </w:rPr>
        <w:t>Likely cause:</w:t>
      </w:r>
      <w:r>
        <w:t xml:space="preserve"> the restriction allows more models than planned, or a broader restriction (higher</w:t>
      </w:r>
    </w:p>
    <w:p>
      <w:r>
        <w:t xml:space="preserve">  priority) applies.</w:t>
      </w:r>
    </w:p>
    <w:p>
      <w:pPr>
        <w:pStyle w:val="ListBullet"/>
      </w:pPr>
      <w:r>
        <w:rPr>
          <w:b/>
        </w:rPr>
        <w:t>Fix:</w:t>
      </w:r>
      <w:r>
        <w:t xml:space="preserve"> tighten the named restriction to block the unwanted model; check restriction </w:t>
      </w:r>
      <w:r>
        <w:rPr>
          <w:b/>
        </w:rPr>
        <w:t>priority</w:t>
      </w:r>
      <w:r>
        <w:t xml:space="preserve"> so the</w:t>
      </w:r>
    </w:p>
    <w:p>
      <w:r>
        <w:t xml:space="preserve">  intended one wins for the scope. Restrictions apply at </w:t>
      </w:r>
      <w:r>
        <w:rPr>
          <w:b/>
        </w:rPr>
        <w:t>next enrollment</w:t>
      </w:r>
      <w:r>
        <w:t xml:space="preserve"> — retire/re-enrol the   offending device if needed.</w:t>
      </w:r>
    </w:p>
    <w:p>
      <w:pPr>
        <w:pStyle w:val="Heading3"/>
      </w:pPr>
      <w:r>
        <w:t>B3. Legacy Android device administrator devices keep appearing</w:t>
      </w:r>
    </w:p>
    <w:p>
      <w:pPr>
        <w:pStyle w:val="ListBullet"/>
      </w:pPr>
      <w:r>
        <w:rPr>
          <w:b/>
        </w:rPr>
        <w:t>Likely cause:</w:t>
      </w:r>
      <w:r>
        <w:t xml:space="preserve"> the </w:t>
      </w:r>
      <w:r>
        <w:rPr>
          <w:b/>
        </w:rPr>
        <w:t>Android device administrator</w:t>
      </w:r>
      <w:r>
        <w:t xml:space="preserve"> platform is still allowed.</w:t>
      </w:r>
    </w:p>
    <w:p>
      <w:pPr>
        <w:pStyle w:val="ListBullet"/>
      </w:pPr>
      <w:r>
        <w:rPr>
          <w:b/>
        </w:rPr>
        <w:t>Fix:</w:t>
      </w:r>
      <w:r>
        <w:t xml:space="preserve"> block legacy device administrator in the restriction (the script sets this by default). Android</w:t>
      </w:r>
    </w:p>
    <w:p>
      <w:r>
        <w:t xml:space="preserve">  Enterprise is the modern, supported model.</w:t>
      </w:r>
    </w:p>
    <w:p>
      <w:r>
        <w:t>__________________________________________________</w:t>
      </w:r>
    </w:p>
    <w:p>
      <w:pPr>
        <w:pStyle w:val="Heading2"/>
      </w:pPr>
      <w:r>
        <w:t>C. Per-model enrollment failures</w:t>
      </w:r>
    </w:p>
    <w:p>
      <w:pPr>
        <w:pStyle w:val="Heading3"/>
      </w:pPr>
      <w:r>
        <w:t>C1. "Can't add a Google account" during corporate-owned enrollment</w:t>
      </w:r>
    </w:p>
    <w:p>
      <w:pPr>
        <w:pStyle w:val="ListBullet"/>
      </w:pPr>
      <w:r>
        <w:rPr>
          <w:b/>
        </w:rPr>
        <w:t>Likely cause:</w:t>
      </w:r>
      <w:r>
        <w:t xml:space="preserve"> blocked endpoints on the device network, or the device was not truly factory-reset.</w:t>
      </w:r>
    </w:p>
    <w:p>
      <w:pPr>
        <w:pStyle w:val="ListBullet"/>
      </w:pPr>
      <w:r>
        <w:rPr>
          <w:b/>
        </w:rPr>
        <w:t>Fix:</w:t>
      </w:r>
      <w:r>
        <w:t xml:space="preserve"> confirm endpoint reachability (Req 2.6); </w:t>
      </w:r>
      <w:r>
        <w:rPr>
          <w:b/>
        </w:rPr>
        <w:t>factory-reset</w:t>
      </w:r>
      <w:r>
        <w:t xml:space="preserve"> the device and retry the QR/token</w:t>
      </w:r>
    </w:p>
    <w:p>
      <w:r>
        <w:t xml:space="preserve">  enrollment. Corporate-owned models enrol only at </w:t>
      </w:r>
      <w:r>
        <w:rPr>
          <w:b/>
        </w:rPr>
        <w:t>first-run</w:t>
      </w:r>
      <w:r>
        <w:t>.</w:t>
      </w:r>
    </w:p>
    <w:p>
      <w:pPr>
        <w:pStyle w:val="Heading3"/>
      </w:pPr>
      <w:r>
        <w:t>C2. Fully managed device also created a work profile (or vice-versa)</w:t>
      </w:r>
    </w:p>
    <w:p>
      <w:pPr>
        <w:pStyle w:val="ListBullet"/>
      </w:pPr>
      <w:r>
        <w:rPr>
          <w:b/>
        </w:rPr>
        <w:t>Likely cause:</w:t>
      </w:r>
      <w:r>
        <w:t xml:space="preserve"> the wrong </w:t>
      </w:r>
      <w:r>
        <w:rPr>
          <w:b/>
        </w:rPr>
        <w:t>enrollment profile / mode</w:t>
      </w:r>
      <w:r>
        <w:t xml:space="preserve"> was used (FM vs COPE vs dedicated).</w:t>
      </w:r>
    </w:p>
    <w:p>
      <w:pPr>
        <w:pStyle w:val="ListBullet"/>
      </w:pPr>
      <w:r>
        <w:rPr>
          <w:b/>
        </w:rPr>
        <w:t>Fix:</w:t>
      </w:r>
      <w:r>
        <w:t xml:space="preserve"> re-check which profile's QR/token was scanned; use </w:t>
      </w:r>
      <w:r>
        <w:rPr>
          <w:rFonts w:ascii="Consolas" w:hAnsi="Consolas"/>
          <w:sz w:val="19"/>
        </w:rPr>
        <w:t>Android FM - Enroll - Pilot</w:t>
      </w:r>
      <w:r>
        <w:t xml:space="preserve"> for fully</w:t>
      </w:r>
    </w:p>
    <w:p>
      <w:r>
        <w:t xml:space="preserve">  managed, </w:t>
      </w:r>
      <w:r>
        <w:rPr>
          <w:rFonts w:ascii="Consolas" w:hAnsi="Consolas"/>
          <w:sz w:val="19"/>
        </w:rPr>
        <w:t>Android COPE - Enroll - Pilot</w:t>
      </w:r>
      <w:r>
        <w:t xml:space="preserve"> for corporate-owned work profile, </w:t>
      </w:r>
      <w:r>
        <w:rPr>
          <w:rFonts w:ascii="Consolas" w:hAnsi="Consolas"/>
          <w:sz w:val="19"/>
        </w:rPr>
        <w:t>Android COSU - Enroll -   Pilot</w:t>
      </w:r>
      <w:r>
        <w:t xml:space="preserve"> for dedicated. Re-create the profile with </w:t>
      </w:r>
      <w:r>
        <w:rPr>
          <w:rFonts w:ascii="Consolas" w:hAnsi="Consolas"/>
          <w:sz w:val="19"/>
        </w:rPr>
        <w:t>ANDROIDENT-New-EnrollmentProfile.ps1 -Model &lt;model&gt;</w:t>
      </w:r>
      <w:r>
        <w:t xml:space="preserve">   if missing.</w:t>
      </w:r>
    </w:p>
    <w:p>
      <w:pPr>
        <w:pStyle w:val="Heading3"/>
      </w:pPr>
      <w:r>
        <w:t>C3. Corporate-owned work profile (COPE) mode not available / profile create fails</w:t>
      </w:r>
    </w:p>
    <w:p>
      <w:pPr>
        <w:pStyle w:val="ListBullet"/>
      </w:pPr>
      <w:r>
        <w:rPr>
          <w:b/>
        </w:rPr>
        <w:t>Likely cause:</w:t>
      </w:r>
      <w:r>
        <w:t xml:space="preserve"> the corporate-owned </w:t>
      </w:r>
      <w:r>
        <w:rPr>
          <w:b/>
        </w:rPr>
        <w:t>work profile</w:t>
      </w:r>
      <w:r>
        <w:t xml:space="preserve"> enrollment mode is one of the surfaces affected by</w:t>
      </w:r>
    </w:p>
    <w:p>
      <w:r>
        <w:t xml:space="preserve">  the </w:t>
      </w:r>
      <w:r>
        <w:rPr>
          <w:b/>
        </w:rPr>
        <w:t>AMAPI transition</w:t>
      </w:r>
      <w:r>
        <w:t xml:space="preserve"> and its availability/name can differ by tenant and date.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b/>
        </w:rPr>
        <w:t>verify the current mode against Microsoft's documentation for your tenant</w:t>
      </w:r>
      <w:r>
        <w:t>; if the Graph create</w:t>
      </w:r>
    </w:p>
    <w:p>
      <w:r>
        <w:t xml:space="preserve">  fails, create the profile in the Intune portal. Do not assume the mode name — the script flags this.</w:t>
      </w:r>
    </w:p>
    <w:p>
      <w:pPr>
        <w:pStyle w:val="Heading3"/>
      </w:pPr>
      <w:r>
        <w:t>C4. Dedicated/COSU device enrolled *with* a user</w:t>
      </w:r>
    </w:p>
    <w:p>
      <w:pPr>
        <w:pStyle w:val="ListBullet"/>
      </w:pPr>
      <w:r>
        <w:rPr>
          <w:b/>
        </w:rPr>
        <w:t>Likely cause:</w:t>
      </w:r>
      <w:r>
        <w:t xml:space="preserve"> a user-affinity model was used instead of the dedicated profile.</w:t>
      </w:r>
    </w:p>
    <w:p>
      <w:pPr>
        <w:pStyle w:val="ListBullet"/>
      </w:pPr>
      <w:r>
        <w:rPr>
          <w:b/>
        </w:rPr>
        <w:t>Fix:</w:t>
      </w:r>
      <w:r>
        <w:t xml:space="preserve"> enrol with the </w:t>
      </w:r>
      <w:r>
        <w:rPr>
          <w:rFonts w:ascii="Consolas" w:hAnsi="Consolas"/>
          <w:sz w:val="19"/>
        </w:rPr>
        <w:t>Android COSU - Enroll - Pilot</w:t>
      </w:r>
      <w:r>
        <w:t xml:space="preserve"> (dedicated) profile so the device has **no user</w:t>
      </w:r>
    </w:p>
    <w:p>
      <w:r>
        <w:t xml:space="preserve">  affinity**. Deep kiosk lockdown is the separate dedicated/COSU solution.</w:t>
      </w:r>
    </w:p>
    <w:p>
      <w:r>
        <w:t>__________________________________________________</w:t>
      </w:r>
    </w:p>
    <w:p>
      <w:pPr>
        <w:pStyle w:val="Heading2"/>
      </w:pPr>
      <w:r>
        <w:t>D. Automation / Graph</w:t>
      </w:r>
    </w:p>
    <w:p>
      <w:pPr>
        <w:pStyle w:val="Heading3"/>
      </w:pPr>
      <w:r>
        <w:t>D1. `Connect-MgGraph` fails or a script reports missing permissions</w:t>
      </w:r>
    </w:p>
    <w:p>
      <w:pPr>
        <w:pStyle w:val="ListBullet"/>
      </w:pPr>
      <w:r>
        <w:rPr>
          <w:b/>
        </w:rPr>
        <w:t>Likely cause:</w:t>
      </w:r>
      <w:r>
        <w:t xml:space="preserve"> the Graph SDK is not installed, or admin consent for the delegated scope is missing.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Install-Module Microsoft.Graph -Scope CurrentUser</w:t>
      </w:r>
      <w:r>
        <w:t>; consent to the scopes named in each script</w:t>
      </w:r>
    </w:p>
    <w:p>
      <w:r>
        <w:t xml:space="preserve">  header (read scopes for Discovery/Report; ReadWrite for the config scripts). Never hardcode credentials.</w:t>
      </w:r>
    </w:p>
    <w:p>
      <w:pPr>
        <w:pStyle w:val="Heading3"/>
      </w:pPr>
      <w:r>
        <w:t>D2. A config script's PATCH/POST is rejected (schema mismatch)</w:t>
      </w:r>
    </w:p>
    <w:p>
      <w:pPr>
        <w:pStyle w:val="ListBullet"/>
      </w:pPr>
      <w:r>
        <w:rPr>
          <w:b/>
        </w:rPr>
        <w:t>Likely cause:</w:t>
      </w:r>
      <w:r>
        <w:t xml:space="preserve"> the Android restriction / enrollment-profile schema is </w:t>
      </w:r>
      <w:r>
        <w:rPr>
          <w:b/>
        </w:rPr>
        <w:t>evolving with AMAPI</w:t>
      </w:r>
      <w:r>
        <w:t xml:space="preserve"> and a</w:t>
      </w:r>
    </w:p>
    <w:p>
      <w:r>
        <w:t xml:space="preserve">  property name/shape changed.</w:t>
      </w:r>
    </w:p>
    <w:p>
      <w:pPr>
        <w:pStyle w:val="ListBullet"/>
      </w:pPr>
      <w:r>
        <w:rPr>
          <w:b/>
        </w:rPr>
        <w:t>Fix:</w:t>
      </w:r>
      <w:r>
        <w:t xml:space="preserve"> run the script in default </w:t>
      </w:r>
      <w:r>
        <w:rPr>
          <w:rFonts w:ascii="Consolas" w:hAnsi="Consolas"/>
          <w:sz w:val="19"/>
        </w:rPr>
        <w:t>-WhatIf</w:t>
      </w:r>
      <w:r>
        <w:t xml:space="preserve"> to see the planned body; </w:t>
      </w:r>
      <w:r>
        <w:rPr>
          <w:b/>
        </w:rPr>
        <w:t>verify the current schema</w:t>
      </w:r>
    </w:p>
    <w:p>
      <w:r>
        <w:t xml:space="preserve">  against Microsoft's documentation for your tenant, or make the change in the Intune portal. The scripts   emit this guidance on failure rather than guessing.</w:t>
      </w:r>
    </w:p>
    <w:p>
      <w:r>
        <w:t>__________________________________________________</w:t>
      </w:r>
    </w:p>
    <w:p>
      <w:pPr>
        <w:pStyle w:val="Heading2"/>
      </w:pPr>
      <w:r>
        <w:t>E. AMAPI transition — the "verify, don't assume" cases</w:t>
      </w:r>
    </w:p>
    <w:p>
      <w:pPr>
        <w:pStyle w:val="ListBullet"/>
      </w:pPr>
      <w:r>
        <w:rPr>
          <w:b/>
        </w:rPr>
        <w:t>Whether a change triggers re-enrollment</w:t>
      </w:r>
      <w:r>
        <w:t xml:space="preserve"> (restriction, enrollment-model, or connector changes) is</w:t>
      </w:r>
    </w:p>
    <w:p>
      <w:r>
        <w:t xml:space="preserve">  </w:t>
      </w:r>
      <w:r>
        <w:rPr>
          <w:b/>
        </w:rPr>
        <w:t>actively evolving</w:t>
      </w:r>
      <w:r>
        <w:t xml:space="preserve">. </w:t>
      </w:r>
      <w:r>
        <w:rPr>
          <w:b/>
        </w:rPr>
        <w:t>Test on a pilot device on your own tenant</w:t>
      </w:r>
      <w:r>
        <w:t xml:space="preserve"> before any production change;   re-validate Testing Gates B and C after any Microsoft-announced Android enrollment change.</w:t>
      </w:r>
    </w:p>
    <w:p>
      <w:pPr>
        <w:pStyle w:val="ListBullet"/>
      </w:pPr>
      <w:r>
        <w:rPr>
          <w:b/>
        </w:rPr>
        <w:t>Web / account-driven enrollment</w:t>
      </w:r>
      <w:r>
        <w:t xml:space="preserve"> surfaces and defaults are shifting — confirm the current flow in</w:t>
      </w:r>
    </w:p>
    <w:p>
      <w:r>
        <w:t xml:space="preserve">  Microsoft's documentation rather than relying on remembered steps.</w:t>
      </w:r>
    </w:p>
    <w:p>
      <w:pPr>
        <w:pStyle w:val="Heading1"/>
      </w:pPr>
      <w:r>
        <w:t>7. Best Practices — Android Enterprise Connection &amp; Managed Google Play Setup</w:t>
      </w:r>
    </w:p>
    <w:p>
      <w:r>
        <w:t>Operating principles for a clean, durable Android Enterprise foundation in Intune.</w:t>
      </w:r>
    </w:p>
    <w:p>
      <w:pPr>
        <w:pStyle w:val="Heading2"/>
      </w:pPr>
      <w:r>
        <w:t>Binding &amp; ownership</w:t>
      </w:r>
    </w:p>
    <w:p>
      <w:pPr>
        <w:pStyle w:val="ListBullet"/>
      </w:pPr>
      <w:r>
        <w:rPr>
          <w:b/>
        </w:rPr>
        <w:t>Own the managed Google Play owner account.</w:t>
      </w:r>
      <w:r>
        <w:t xml:space="preserve"> Bind managed Google Play with an</w:t>
      </w:r>
    </w:p>
    <w:p>
      <w:r>
        <w:t xml:space="preserve">  </w:t>
      </w:r>
      <w:r>
        <w:rPr>
          <w:b/>
        </w:rPr>
        <w:t>organization-controlled</w:t>
      </w:r>
      <w:r>
        <w:t xml:space="preserve"> Google account, never a personal Gmail or an individual admin's account.   Record the account identity (not its password) so it survives staff changes.</w:t>
      </w:r>
    </w:p>
    <w:p>
      <w:pPr>
        <w:pStyle w:val="ListBullet"/>
      </w:pPr>
      <w:r>
        <w:rPr>
          <w:b/>
        </w:rPr>
        <w:t>Commit to one binding model deliberately.</w:t>
      </w:r>
      <w:r>
        <w:t xml:space="preserve"> Account enterprise (no Google Workspace) and the Google</w:t>
      </w:r>
    </w:p>
    <w:p>
      <w:r>
        <w:t xml:space="preserve">  Workspace ↔ Intune EMM are </w:t>
      </w:r>
      <w:r>
        <w:rPr>
          <w:b/>
        </w:rPr>
        <w:t>mutually exclusive</w:t>
      </w:r>
      <w:r>
        <w:t>. Decide with the identity owner and document the   decision; switching later is disruptive.</w:t>
      </w:r>
    </w:p>
    <w:p>
      <w:pPr>
        <w:pStyle w:val="ListBullet"/>
      </w:pPr>
      <w:r>
        <w:rPr>
          <w:b/>
        </w:rPr>
        <w:t>Never disconnect the connection to "test."</w:t>
      </w:r>
      <w:r>
        <w:t xml:space="preserve"> Disconnecting managed Google Play </w:t>
      </w:r>
      <w:r>
        <w:rPr>
          <w:b/>
        </w:rPr>
        <w:t>un-enrols</w:t>
      </w:r>
      <w:r>
        <w:t xml:space="preserve"> Android</w:t>
      </w:r>
    </w:p>
    <w:p>
      <w:r>
        <w:t xml:space="preserve">  Enterprise devices. Treat disconnect as a change-controlled, last-resort action only.</w:t>
      </w:r>
    </w:p>
    <w:p>
      <w:pPr>
        <w:pStyle w:val="Heading2"/>
      </w:pPr>
      <w:r>
        <w:t>Enrollment restrictions</w:t>
      </w:r>
    </w:p>
    <w:p>
      <w:pPr>
        <w:pStyle w:val="ListBullet"/>
      </w:pPr>
      <w:r>
        <w:rPr>
          <w:b/>
        </w:rPr>
        <w:t>Restrict to the models you actually use.</w:t>
      </w:r>
      <w:r>
        <w:t xml:space="preserve"> Allow personally-owned work profile only where BYOD is</w:t>
      </w:r>
    </w:p>
    <w:p>
      <w:r>
        <w:t xml:space="preserve">  intended; allow corporate-owned device-owner enrollment only where you issue company devices. Block   everything else — restrictions are the gate that keeps the wrong model out.</w:t>
      </w:r>
    </w:p>
    <w:p>
      <w:pPr>
        <w:pStyle w:val="ListBullet"/>
      </w:pPr>
      <w:r>
        <w:rPr>
          <w:b/>
        </w:rPr>
        <w:t>Block legacy Android device administrator</w:t>
      </w:r>
      <w:r>
        <w:t xml:space="preserve"> unless a specific legacy requirement exists. Android</w:t>
      </w:r>
    </w:p>
    <w:p>
      <w:r>
        <w:t xml:space="preserve">  Enterprise is the modern, supported model.</w:t>
      </w:r>
    </w:p>
    <w:p>
      <w:pPr>
        <w:pStyle w:val="ListBullet"/>
      </w:pPr>
      <w:r>
        <w:rPr>
          <w:b/>
        </w:rPr>
        <w:t>Scope before you enforce.</w:t>
      </w:r>
      <w:r>
        <w:t xml:space="preserve"> Assign a new/changed restriction to the </w:t>
      </w:r>
      <w:r>
        <w:rPr>
          <w:b/>
        </w:rPr>
        <w:t>pilot group first</w:t>
      </w:r>
      <w:r>
        <w:t>; restrictions</w:t>
      </w:r>
    </w:p>
    <w:p>
      <w:r>
        <w:t xml:space="preserve">  apply at </w:t>
      </w:r>
      <w:r>
        <w:rPr>
          <w:b/>
        </w:rPr>
        <w:t>enrollment time</w:t>
      </w:r>
      <w:r>
        <w:t>, so validate on new enrollments before widening.</w:t>
      </w:r>
    </w:p>
    <w:p>
      <w:pPr>
        <w:pStyle w:val="Heading2"/>
      </w:pPr>
      <w:r>
        <w:t>Enrollment models</w:t>
      </w:r>
    </w:p>
    <w:p>
      <w:pPr>
        <w:pStyle w:val="ListBullet"/>
      </w:pPr>
      <w:r>
        <w:rPr>
          <w:b/>
        </w:rPr>
        <w:t>Match the model to ownership and privacy.</w:t>
      </w:r>
      <w:r>
        <w:t xml:space="preserve"> BYOD → personally-owned work profile (personal data stays</w:t>
      </w:r>
    </w:p>
    <w:p>
      <w:r>
        <w:t xml:space="preserve">  private). Company single-user → fully managed or corporate-owned work profile. Company shared/kiosk →   dedicated/COSU (no user affinity).</w:t>
      </w:r>
    </w:p>
    <w:p>
      <w:pPr>
        <w:pStyle w:val="ListBullet"/>
      </w:pPr>
      <w:r>
        <w:rPr>
          <w:b/>
        </w:rPr>
        <w:t>Corporate-owned models require a reset device.</w:t>
      </w:r>
      <w:r>
        <w:t xml:space="preserve"> Fully managed / COPE / COSU enrol at </w:t>
      </w:r>
      <w:r>
        <w:rPr>
          <w:b/>
        </w:rPr>
        <w:t>first-run</w:t>
      </w:r>
      <w:r>
        <w:t>;</w:t>
      </w:r>
    </w:p>
    <w:p>
      <w:r>
        <w:t xml:space="preserve">  plan device staging (or zero-touch) accordingly.</w:t>
      </w:r>
    </w:p>
    <w:p>
      <w:pPr>
        <w:pStyle w:val="ListBullet"/>
      </w:pPr>
      <w:r>
        <w:rPr>
          <w:b/>
        </w:rPr>
        <w:t>Keep enrollment tokens/QRs controlled.</w:t>
      </w:r>
      <w:r>
        <w:t xml:space="preserve"> They enrol devices — treat them as sensitive, set sane</w:t>
      </w:r>
    </w:p>
    <w:p>
      <w:r>
        <w:t xml:space="preserve">  expiries, and rotate rather than sharing broadly.</w:t>
      </w:r>
    </w:p>
    <w:p>
      <w:pPr>
        <w:pStyle w:val="Heading2"/>
      </w:pPr>
      <w:r>
        <w:t>Pilot, change control, and the AMAPI transition</w:t>
      </w:r>
    </w:p>
    <w:p>
      <w:pPr>
        <w:pStyle w:val="ListBullet"/>
      </w:pPr>
      <w:r>
        <w:rPr>
          <w:b/>
        </w:rPr>
        <w:t>Assess → Design → Configure → Pilot → Validate → Expand</w:t>
      </w:r>
      <w:r>
        <w:t xml:space="preserve"> — always. Prove every change on the pilot,</w:t>
      </w:r>
    </w:p>
    <w:p>
      <w:r>
        <w:t xml:space="preserve">  with pass/fail gates and a documented rollback.</w:t>
      </w:r>
    </w:p>
    <w:p>
      <w:pPr>
        <w:pStyle w:val="ListBullet"/>
      </w:pPr>
      <w:r>
        <w:rPr>
          <w:b/>
        </w:rPr>
        <w:t>Treat connector / enrollment-model changes as high-impact.</w:t>
      </w:r>
      <w:r>
        <w:t xml:space="preserve"> They can affect which devices enrol and,</w:t>
      </w:r>
    </w:p>
    <w:p>
      <w:r>
        <w:t xml:space="preserve">  where AMAPI is in play, potentially re-enrollment.</w:t>
      </w:r>
    </w:p>
    <w:p>
      <w:pPr>
        <w:pStyle w:val="ListBullet"/>
      </w:pPr>
      <w:r>
        <w:rPr>
          <w:b/>
        </w:rPr>
        <w:t>Do not assume re-enrollment behavior.</w:t>
      </w:r>
      <w:r>
        <w:t xml:space="preserve"> The </w:t>
      </w:r>
      <w:r>
        <w:rPr>
          <w:b/>
        </w:rPr>
        <w:t>AMAPI transition</w:t>
      </w:r>
      <w:r>
        <w:t>, web/account-driven enrollment, and</w:t>
      </w:r>
    </w:p>
    <w:p>
      <w:r>
        <w:t xml:space="preserve">  whether a change triggers </w:t>
      </w:r>
      <w:r>
        <w:rPr>
          <w:b/>
        </w:rPr>
        <w:t>re-enrollment</w:t>
      </w:r>
      <w:r>
        <w:t xml:space="preserve"> are </w:t>
      </w:r>
      <w:r>
        <w:rPr>
          <w:b/>
        </w:rPr>
        <w:t>actively evolving</w:t>
      </w:r>
      <w:r>
        <w:t xml:space="preserve"> — </w:t>
      </w:r>
      <w:r>
        <w:rPr>
          <w:b/>
        </w:rPr>
        <w:t>verify against current Microsoft   guidance and test on your own tenant</w:t>
      </w:r>
      <w:r>
        <w:t xml:space="preserve"> before any production change. Re-validate after Microsoft-announced   Android enrollment changes.</w:t>
      </w:r>
    </w:p>
    <w:p>
      <w:pPr>
        <w:pStyle w:val="Heading2"/>
      </w:pPr>
      <w:r>
        <w:t>OEM &amp; third-party (pattern level)</w:t>
      </w:r>
    </w:p>
    <w:p>
      <w:pPr>
        <w:pStyle w:val="ListBullet"/>
      </w:pPr>
      <w:r>
        <w:rPr>
          <w:b/>
        </w:rPr>
        <w:t>Layer OEM controls on top, don't replace the foundation.</w:t>
      </w:r>
      <w:r>
        <w:t xml:space="preserve"> Samsung Knox, Zebra, and other rugged/kiosk</w:t>
      </w:r>
    </w:p>
    <w:p>
      <w:r>
        <w:t xml:space="preserve">  vendors extend Android Enterprise; configure their specifics in the vendor console (deferred to their   docs) </w:t>
      </w:r>
      <w:r>
        <w:rPr>
          <w:b/>
        </w:rPr>
        <w:t>after</w:t>
      </w:r>
      <w:r>
        <w:t xml:space="preserve"> the base enrollment model is correct.</w:t>
      </w:r>
    </w:p>
    <w:p>
      <w:pPr>
        <w:pStyle w:val="Heading2"/>
      </w:pPr>
      <w:r>
        <w:t>Automation &amp; security</w:t>
      </w:r>
    </w:p>
    <w:p>
      <w:pPr>
        <w:pStyle w:val="ListBullet"/>
      </w:pPr>
      <w:r>
        <w:rPr>
          <w:b/>
        </w:rPr>
        <w:t>Safe-by-default automation.</w:t>
      </w:r>
      <w:r>
        <w:t xml:space="preserve"> Run the read-only scripts (</w:t>
      </w:r>
      <w:r>
        <w:rPr>
          <w:rFonts w:ascii="Consolas" w:hAnsi="Consolas"/>
          <w:sz w:val="19"/>
        </w:rPr>
        <w:t>ANDROIDENT-Discovery.ps1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ANDROIDENT-Report.ps1</w:t>
      </w:r>
      <w:r>
        <w:t xml:space="preserve">) freely; the config scripts default to </w:t>
      </w:r>
      <w:r>
        <w:rPr>
          <w:rFonts w:ascii="Consolas" w:hAnsi="Consolas"/>
          <w:sz w:val="19"/>
        </w:rPr>
        <w:t>-WhatIf</w:t>
      </w:r>
      <w:r>
        <w:t xml:space="preserve"> — preview, then </w:t>
      </w:r>
      <w:r>
        <w:rPr>
          <w:rFonts w:ascii="Consolas" w:hAnsi="Consolas"/>
          <w:sz w:val="19"/>
        </w:rPr>
        <w:t>-Apply</w:t>
      </w:r>
      <w:r>
        <w:t>.</w:t>
      </w:r>
    </w:p>
    <w:p>
      <w:pPr>
        <w:pStyle w:val="ListBullet"/>
      </w:pPr>
      <w:r>
        <w:rPr>
          <w:b/>
        </w:rPr>
        <w:t>Least privilege.</w:t>
      </w:r>
      <w:r>
        <w:t xml:space="preserve"> Global Administrator for the one-time binding only; Intune Administrator for</w:t>
      </w:r>
    </w:p>
    <w:p>
      <w:r>
        <w:t xml:space="preserve">  ongoing restriction/profile work.</w:t>
      </w:r>
    </w:p>
    <w:p>
      <w:pPr>
        <w:pStyle w:val="ListBullet"/>
      </w:pPr>
      <w:r>
        <w:rPr>
          <w:b/>
        </w:rPr>
        <w:t>No secrets in code.</w:t>
      </w:r>
      <w:r>
        <w:t xml:space="preserve"> The scripts use interactive delegated Graph sign-in — never hardcode credentials,</w:t>
      </w:r>
    </w:p>
    <w:p>
      <w:r>
        <w:t xml:space="preserve">  tokens, or the Google owner account password.</w:t>
      </w:r>
    </w:p>
    <w:p>
      <w:pPr>
        <w:pStyle w:val="ListBullet"/>
      </w:pPr>
      <w:r>
        <w:rPr>
          <w:b/>
        </w:rPr>
        <w:t>Document the estate.</w:t>
      </w:r>
      <w:r>
        <w:t xml:space="preserve"> Record the binding model, owner account identity, restriction plan, and the</w:t>
      </w:r>
    </w:p>
    <w:p>
      <w:r>
        <w:t xml:space="preserve">  enrollment-profile names so the next operator can reason about the foundation.</w:t>
      </w:r>
    </w:p>
    <w:p>
      <w:pPr>
        <w:pStyle w:val="Heading1"/>
      </w:pPr>
      <w:r>
        <w:t>8. Deliverables Summary — Android Enterprise Connection &amp; Managed Google Play Setup</w:t>
      </w:r>
    </w:p>
    <w:p>
      <w:r>
        <w:t>Everything included in this solution, and how the pieces fit together.</w:t>
      </w:r>
    </w:p>
    <w:p>
      <w:pPr>
        <w:pStyle w:val="Heading2"/>
      </w:pPr>
      <w:r>
        <w:t>Documentation</w:t>
      </w:r>
    </w:p>
    <w:p>
      <w:pPr>
        <w:pStyle w:val="ListBullet"/>
      </w:pPr>
      <w:r>
        <w:rPr>
          <w:b/>
        </w:rPr>
        <w:t>Solution Overview</w:t>
      </w:r>
      <w:r>
        <w:t xml:space="preserve"> — what the foundation is, the two mutually-exclusive managed Google Play binding</w:t>
      </w:r>
    </w:p>
    <w:p>
      <w:r>
        <w:t xml:space="preserve">  models (account enterprise vs Google Workspace EMM), the four Android Enterprise enrollment models and   when to use each, and an honest note on the evolving AMAPI transition.</w:t>
      </w:r>
    </w:p>
    <w:p>
      <w:pPr>
        <w:pStyle w:val="ListBullet"/>
      </w:pPr>
      <w:r>
        <w:rPr>
          <w:b/>
        </w:rPr>
        <w:t>Requirements Guide</w:t>
      </w:r>
      <w:r>
        <w:t xml:space="preserve"> — the solution-specific prerequisites (binding decision, org-owned Google owner</w:t>
      </w:r>
    </w:p>
    <w:p>
      <w:r>
        <w:t xml:space="preserve">  account, role model, enrollment-restriction plan, device supply, endpoint reachability, Graph toolchain),   building on the shared Android </w:t>
      </w:r>
      <w:r>
        <w:rPr>
          <w:b/>
        </w:rPr>
        <w:t>Global Requirements</w:t>
      </w:r>
      <w:r>
        <w:t>.</w:t>
      </w:r>
    </w:p>
    <w:p>
      <w:pPr>
        <w:pStyle w:val="ListBullet"/>
      </w:pPr>
      <w:r>
        <w:rPr>
          <w:b/>
        </w:rPr>
        <w:t>Implementation Guide</w:t>
      </w:r>
      <w:r>
        <w:t xml:space="preserve"> — ordered steps: assess, scope groups, connect managed Google Play, confirm app</w:t>
      </w:r>
    </w:p>
    <w:p>
      <w:r>
        <w:t xml:space="preserve">  sync, configure the Android enrollment platform restriction, create the FM / COPE / COSU enrollment   profiles, pilot-enroll one device per model, validate, expand — each artifact named, pilot-first, with   pass/fail gates and rollback.</w:t>
      </w:r>
    </w:p>
    <w:p>
      <w:pPr>
        <w:pStyle w:val="ListBullet"/>
      </w:pPr>
      <w:r>
        <w:rPr>
          <w:b/>
        </w:rPr>
        <w:t>Testing &amp; Validation Guide</w:t>
      </w:r>
      <w:r>
        <w:t xml:space="preserve"> — Gates A–D (binding healthy, restrictions enforce intended models, each</w:t>
      </w:r>
    </w:p>
    <w:p>
      <w:r>
        <w:t xml:space="preserve">  model enrolls correctly, reporting reconciles) with pass criteria and an AMAPI re-validation watch.</w:t>
      </w:r>
    </w:p>
    <w:p>
      <w:pPr>
        <w:pStyle w:val="ListBullet"/>
      </w:pPr>
      <w:r>
        <w:rPr>
          <w:b/>
        </w:rPr>
        <w:t>Troubleshooting Guide</w:t>
      </w:r>
      <w:r>
        <w:t xml:space="preserve"> — symptom → root-cause → fix for binding, app sync, "can't add a Google</w:t>
      </w:r>
    </w:p>
    <w:p>
      <w:r>
        <w:t xml:space="preserve">  account," per-model enrollment failures, restriction mis-scope, and AMAPI-related uncertainty.</w:t>
      </w:r>
    </w:p>
    <w:p>
      <w:pPr>
        <w:pStyle w:val="ListBullet"/>
      </w:pPr>
      <w:r>
        <w:rPr>
          <w:b/>
        </w:rPr>
        <w:t>Best Practices</w:t>
      </w:r>
      <w:r>
        <w:t xml:space="preserve"> — binding/ownership, restriction discipline, model-to-ownership matching, pilot &amp;</w:t>
      </w:r>
    </w:p>
    <w:p>
      <w:r>
        <w:t xml:space="preserve">  change control, the AMAPI "verify, don't assume" rule, OEM layering, and automation/security hygiene.</w:t>
      </w:r>
    </w:p>
    <w:p>
      <w:pPr>
        <w:pStyle w:val="ListBullet"/>
      </w:pPr>
      <w:r>
        <w:rPr>
          <w:b/>
        </w:rPr>
        <w:t>Executive Summary</w:t>
      </w:r>
      <w:r>
        <w:t xml:space="preserve"> — the business case for getting the foundation right the first time.</w:t>
      </w:r>
    </w:p>
    <w:p>
      <w:pPr>
        <w:pStyle w:val="Heading2"/>
      </w:pPr>
      <w:r>
        <w:t>PowerShell (Microsoft Graph) tools — 5 scripts</w:t>
      </w:r>
    </w:p>
    <w:p>
      <w:r>
        <w:t xml:space="preserve">All are safe-by-default (read-only, or </w:t>
      </w:r>
      <w:r>
        <w:rPr>
          <w:rFonts w:ascii="Consolas" w:hAnsi="Consolas"/>
          <w:sz w:val="19"/>
        </w:rPr>
        <w:t>-WhatIf</w:t>
      </w:r>
      <w:r>
        <w:t xml:space="preserve"> unless </w:t>
      </w:r>
      <w:r>
        <w:rPr>
          <w:rFonts w:ascii="Consolas" w:hAnsi="Consolas"/>
          <w:sz w:val="19"/>
        </w:rPr>
        <w:t>-Apply</w:t>
      </w:r>
      <w:r>
        <w:t xml:space="preserve">), use interactive delegated </w:t>
      </w:r>
      <w:r>
        <w:rPr>
          <w:rFonts w:ascii="Consolas" w:hAnsi="Consolas"/>
          <w:sz w:val="19"/>
        </w:rPr>
        <w:t>Connect-MgGraph</w:t>
      </w:r>
      <w:r>
        <w:t xml:space="preserve"> with least scopes, and contain </w:t>
      </w:r>
      <w:r>
        <w:rPr>
          <w:b/>
        </w:rPr>
        <w:t>no</w:t>
      </w:r>
      <w:r>
        <w:t xml:space="preserve"> hardcoded credentials or secrets.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Safety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ANDROIDENT-Discovery.ps1</w:t>
            </w:r>
          </w:p>
        </w:tc>
        <w:tc>
          <w:tcPr>
            <w:tcW w:type="dxa" w:w="2880"/>
          </w:tcPr>
          <w:p>
            <w:r>
              <w:t>Assess the managed Google Play connection (bind status, app sync, owner), the Android enrollment platform restrictions, and existing corporate-owned enrollment profiles.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ANDROIDENT-Set-ScopeTargeting.ps1</w:t>
            </w:r>
          </w:p>
        </w:tc>
        <w:tc>
          <w:tcPr>
            <w:tcW w:type="dxa" w:w="2880"/>
          </w:tcPr>
          <w:p>
            <w:r>
              <w:t>Create the pilot/prod scope groups and the per-model groups; report the enrollment-restriction assignment.</w:t>
            </w:r>
          </w:p>
        </w:tc>
        <w:tc>
          <w:tcPr>
            <w:tcW w:type="dxa" w:w="2880"/>
          </w:tcPr>
          <w:p>
            <w:r>
              <w:t xml:space="preserve">Default </w:t>
            </w:r>
            <w:r>
              <w:rPr>
                <w:rFonts w:ascii="Consolas" w:hAnsi="Consolas"/>
                <w:sz w:val="19"/>
              </w:rPr>
              <w:t>-WhatIf</w:t>
            </w:r>
            <w:r>
              <w:t xml:space="preserve">; </w:t>
            </w:r>
            <w:r>
              <w:rPr>
                <w:rFonts w:ascii="Consolas" w:hAnsi="Consolas"/>
                <w:sz w:val="19"/>
              </w:rPr>
              <w:t>-Apply</w:t>
            </w:r>
            <w:r>
              <w:t xml:space="preserve"> to change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ANDROIDENT-Set-EnrollmentRestrictions.ps1</w:t>
            </w:r>
          </w:p>
        </w:tc>
        <w:tc>
          <w:tcPr>
            <w:tcW w:type="dxa" w:w="2880"/>
          </w:tcPr>
          <w:p>
            <w:r>
              <w:t>Configure the Android enrollment platform restriction (allow the intended models, block the rest).</w:t>
            </w:r>
          </w:p>
        </w:tc>
        <w:tc>
          <w:tcPr>
            <w:tcW w:type="dxa" w:w="2880"/>
          </w:tcPr>
          <w:p>
            <w:r>
              <w:t xml:space="preserve">Default </w:t>
            </w:r>
            <w:r>
              <w:rPr>
                <w:rFonts w:ascii="Consolas" w:hAnsi="Consolas"/>
                <w:sz w:val="19"/>
              </w:rPr>
              <w:t>-WhatIf</w:t>
            </w:r>
            <w:r>
              <w:t xml:space="preserve">; </w:t>
            </w:r>
            <w:r>
              <w:rPr>
                <w:rFonts w:ascii="Consolas" w:hAnsi="Consolas"/>
                <w:sz w:val="19"/>
              </w:rPr>
              <w:t>-Apply</w:t>
            </w:r>
            <w:r>
              <w:t xml:space="preserve"> to change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ANDROIDENT-New-EnrollmentProfile.ps1</w:t>
            </w:r>
          </w:p>
        </w:tc>
        <w:tc>
          <w:tcPr>
            <w:tcW w:type="dxa" w:w="2880"/>
          </w:tcPr>
          <w:p>
            <w:r>
              <w:t>Create a corporate-owned enrollment profile per model (fully managed / corporate-owned work profile / dedicated).</w:t>
            </w:r>
          </w:p>
        </w:tc>
        <w:tc>
          <w:tcPr>
            <w:tcW w:type="dxa" w:w="2880"/>
          </w:tcPr>
          <w:p>
            <w:r>
              <w:t xml:space="preserve">Default </w:t>
            </w:r>
            <w:r>
              <w:rPr>
                <w:rFonts w:ascii="Consolas" w:hAnsi="Consolas"/>
                <w:sz w:val="19"/>
              </w:rPr>
              <w:t>-WhatIf</w:t>
            </w:r>
            <w:r>
              <w:t xml:space="preserve">; </w:t>
            </w:r>
            <w:r>
              <w:rPr>
                <w:rFonts w:ascii="Consolas" w:hAnsi="Consolas"/>
                <w:sz w:val="19"/>
              </w:rPr>
              <w:t>-Apply</w:t>
            </w:r>
            <w:r>
              <w:t xml:space="preserve"> to change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ANDROIDENT-Report.ps1</w:t>
            </w:r>
          </w:p>
        </w:tc>
        <w:tc>
          <w:tcPr>
            <w:tcW w:type="dxa" w:w="2880"/>
          </w:tcPr>
          <w:p>
            <w:r>
              <w:t>Android Enterprise readiness + per-model enrollment coverage (ownership/management), restriction and profile inventory.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</w:tbl>
    <w:p>
      <w:pPr>
        <w:pStyle w:val="Heading2"/>
      </w:pPr>
      <w:r>
        <w:t>What is deferred (by design)</w:t>
      </w:r>
    </w:p>
    <w:p>
      <w:pPr>
        <w:pStyle w:val="ListBullet"/>
      </w:pPr>
      <w:r>
        <w:t xml:space="preserve">The </w:t>
      </w:r>
      <w:r>
        <w:rPr>
          <w:b/>
        </w:rPr>
        <w:t>managed Google Play sign-in</w:t>
      </w:r>
      <w:r>
        <w:t xml:space="preserve"> (Google-hosted account binding) and </w:t>
      </w:r>
      <w:r>
        <w:rPr>
          <w:b/>
        </w:rPr>
        <w:t>Google Admin console</w:t>
      </w:r>
      <w:r>
        <w:t xml:space="preserve"> actions</w:t>
      </w:r>
    </w:p>
    <w:p>
      <w:r>
        <w:t xml:space="preserve">  → Google's official documentation.</w:t>
      </w:r>
    </w:p>
    <w:p>
      <w:pPr>
        <w:pStyle w:val="ListBullet"/>
      </w:pPr>
      <w:r>
        <w:rPr>
          <w:b/>
        </w:rPr>
        <w:t>OEM specifics</w:t>
      </w:r>
      <w:r>
        <w:t xml:space="preserve"> (Samsung Knox, Zebra, etc.) and </w:t>
      </w:r>
      <w:r>
        <w:rPr>
          <w:b/>
        </w:rPr>
        <w:t>third-party apps</w:t>
      </w:r>
      <w:r>
        <w:t xml:space="preserve"> → the vendor's docs (pattern</w:t>
      </w:r>
    </w:p>
    <w:p>
      <w:r>
        <w:t xml:space="preserve">  level here).</w:t>
      </w:r>
    </w:p>
    <w:p>
      <w:pPr>
        <w:pStyle w:val="ListBullet"/>
      </w:pPr>
      <w:r>
        <w:rPr>
          <w:b/>
        </w:rPr>
        <w:t>AMAPI / web / account-driven enrollment and re-enrollment behavior</w:t>
      </w:r>
      <w:r>
        <w:t xml:space="preserve"> → verify against current</w:t>
      </w:r>
    </w:p>
    <w:p>
      <w:r>
        <w:t xml:space="preserve">  Microsoft guidance / your tenant (flagged throughout, never asserted from memory).</w:t>
      </w:r>
    </w:p>
    <w:p>
      <w:pPr>
        <w:pStyle w:val="Heading2"/>
      </w:pPr>
      <w:r>
        <w:t>Outcome</w:t>
      </w:r>
    </w:p>
    <w:p>
      <w:r>
        <w:t xml:space="preserve">A correct Android Enterprise foundation in Intune — </w:t>
      </w:r>
      <w:r>
        <w:rPr>
          <w:b/>
        </w:rPr>
        <w:t>managed Google Play bound</w:t>
      </w:r>
      <w:r>
        <w:t xml:space="preserve">, </w:t>
      </w:r>
      <w:r>
        <w:rPr>
          <w:b/>
        </w:rPr>
        <w:t>enrollment models configured</w:t>
      </w:r>
      <w:r>
        <w:t xml:space="preserve">, </w:t>
      </w:r>
      <w:r>
        <w:rPr>
          <w:b/>
        </w:rPr>
        <w:t>restrictions enforced</w:t>
      </w:r>
      <w:r>
        <w:t>, validated on a pilot — so devices enrol the right way and app delivery, compliance, and per-model lockdown build on it without rework.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ANDROIDENT-Discovery.ps1</w:t>
      </w:r>
    </w:p>
    <w:p>
      <w:r>
        <w:rPr>
          <w:b/>
        </w:rPr>
        <w:t>Purpose:</w:t>
      </w:r>
      <w:r>
        <w:t xml:space="preserve"> Reports the Intune managed Google Play connection (Android Enterprise account-enterprise binding: bind status, owner account, last app-catalog sync), the Android enrollment platform restrictions (which Android Enterprise models are allowed/blocked), and any corporate-owned Android Enterprise enrollment profiles (fully managed / corporate-owned work profile / dedicated) with token expiry — so you can assess the foundation before configuring anything. Read-only against Microsoft Graph. HOW TO RUN powershell -ExecutionPolicy Bypass -File .\ANDROIDENT-Discovery.ps1 Requires the Microsoft Graph PowerShell SDK and delegated scopes: DeviceManagementServiceConfig.Read.All, DeviceManagementConfiguration.Read.All. EXPECTED RESULTS PASS = connection bind status 'bound' with a recent SUCCESS app sync; the Android platform restriction present and matching your plan; the corporate-owned enrollment profiles present. Missing/blocked items are called out with the Implementation step that creates them. The Google- hosted managed Google Play sign-in is deferred to Google's documentation. .NOTES Android category — Android Enterprise connection &amp; managed Google Play setup. Read-only. Google console deferred. AMAPI note: enrollment/restriction surfaces are evolving — verify against current Microsoft guidance / your tenant. &gt; [CmdletBinding()] param()</w:t>
      </w:r>
    </w:p>
    <w:p>
      <w:r>
        <w:rPr>
          <w:b/>
        </w:rPr>
        <w:t>How to run:</w:t>
      </w:r>
      <w:r>
        <w:t xml:space="preserve"> powershell -ExecutionPolicy Bypass -File .\ANDROIDENT-Discovery.ps1 Requires the Microsoft Graph PowerShell SDK and delegated scopes: DeviceManagementServiceConfig.Read.All, DeviceManagementConfiguration.Read.All. EXPECTED RESULTS PASS = connection bind status 'bound' with a recent SUCCESS app sync; the Android platform restriction present and matching your plan; the corporate-owned enrollment profiles present. Missing/blocked items are called out with the Implementation step that creates them. The Google- hosted managed Google Play sign-in is deferred to Google's documentation. .NOTES Android category — Android Enterprise connection &amp; managed Google Play setup. Read-only. Google console deferred. AMAPI note: enrollment/restriction surfaces are evolving — verify against current Microsoft guidance / your tenant. &gt; [CmdletBinding()] param()</w:t>
      </w:r>
    </w:p>
    <w:p>
      <w:pPr>
        <w:pStyle w:val="Heading2"/>
      </w:pPr>
      <w:r>
        <w:t>ANDROIDENT-New-EnrollmentProfile.ps1</w:t>
      </w:r>
    </w:p>
    <w:p>
      <w:r>
        <w:rPr>
          <w:b/>
        </w:rPr>
        <w:t>Purpose:</w:t>
      </w:r>
      <w:r>
        <w:t xml:space="preserve"> Creates one corporate-owned Android Enterprise enrollment profile (androidDeviceOwnerEnrollmentProfile) for the chosen model: FullyManaged, CorporateOwnedWorkProfile, or Dedicated (COSU). The profile yields the enrollment token / QR code used at device first-run. BYOD personally-owned work profile has NO profile object (it is restriction-driven — use ANDROIDENT-Set-EnrollmentRestrictions.ps1). Default -WhatIf; pass -Apply to create. No credentials/secrets in code. HOW TO RUN Preview (default):  powershell -ExecutionPolicy Bypass -File .\ANDROIDENT-New-EnrollmentProfile.ps1 -Model FullyManaged Apply:              ... -Model FullyManaged -Apply Other models:       ... -Model CorporateOwnedWorkProfile -Apply   |   ... -Model Dedicated -Apply Requires the Microsoft Graph PowerShell SDK and delegated scope: DeviceManagementServiceConfig.ReadWrite.All. EXPECTED RESULTS A corporate-owned enrollment profile named per the solution convention (Android FM/COPE/COSU - Enroll - Pilot) exists with the requested enrollment mode; retrieve its QR/token from Intune to enrol a reset company device. AMAPI note: enrollment modes/availability (esp. corporate-owned work profile) are evolving — verify against current Microsoft guidance / your tenant. .NOTES Android category — Android Enterprise connection &amp; managed Google Play setup. Default -WhatIf. &gt; [CmdletBinding(SupportsShouldProcess=$true)] param( [Parameter(Mandatory=$true)] [ValidateSet('FullyManaged','CorporateOwnedWorkProfile','Dedicated')] [string]$Model, [string]$DisplayName, [int]$TokenValidDays = 90, [switch]$Apply )</w:t>
      </w:r>
    </w:p>
    <w:p>
      <w:r>
        <w:rPr>
          <w:b/>
        </w:rPr>
        <w:t>How to run:</w:t>
      </w:r>
      <w:r>
        <w:t xml:space="preserve"> Preview (default):  powershell -ExecutionPolicy Bypass -File .\ANDROIDENT-New-EnrollmentProfile.ps1 -Model FullyManaged Apply:              ... -Model FullyManaged -Apply Other models:       ... -Model CorporateOwnedWorkProfile -Apply   |   ... -Model Dedicated -Apply Requires the Microsoft Graph PowerShell SDK and delegated scope: DeviceManagementServiceConfig.ReadWrite.All. EXPECTED RESULTS A corporate-owned enrollment profile named per the solution convention (Android FM/COPE/COSU - Enroll - Pilot) exists with the requested enrollment mode; retrieve its QR/token from Intune to enrol a reset company device. AMAPI note: enrollment modes/availability (esp. corporate-owned work profile) are evolving — verify against current Microsoft guidance / your tenant. .NOTES Android category — Android Enterprise connection &amp; managed Google Play setup. Default -WhatIf. &gt; [CmdletBinding(SupportsShouldProcess=$true)] param( [Parameter(Mandatory=$true)] [ValidateSet('FullyManaged','CorporateOwnedWorkProfile','Dedicated')] [string]$Model, [string]$DisplayName, [int]$TokenValidDays = 90, [switch]$Apply )</w:t>
      </w:r>
    </w:p>
    <w:p>
      <w:pPr>
        <w:pStyle w:val="Heading2"/>
      </w:pPr>
      <w:r>
        <w:t>ANDROIDENT-Report.ps1</w:t>
      </w:r>
    </w:p>
    <w:p>
      <w:r>
        <w:rPr>
          <w:b/>
        </w:rPr>
        <w:t>Purpose:</w:t>
      </w:r>
      <w:r>
        <w:t xml:space="preserve"> Produces a rollup of the Android Enterprise foundation: the managed Google Play binding state and last app sync, the corporate-owned enrollment profiles, and the enrolled Android device inventory broken down by ownership (corporate/personal) and management model, so you can confirm each in-scope enrollment model has enrolled at least one pilot device and no device enrolled via a blocked model. Read-only against Microsoft Graph. Optional -Csv export. HOW TO RUN powershell -ExecutionPolicy Bypass -File .\ANDROIDENT-Report.ps1 CSV export:  ... -Csv .\androident-report.csv Requires the Microsoft Graph PowerShell SDK and delegated scopes: DeviceManagementServiceConfig.Read.All, DeviceManagementManagedDevices.Read.All. EXPECTED RESULTS PASS = binding bound + recent SUCCESS app sync; the FM/COPE/COSU profiles present; each in-scope model shows &gt;=1 enrolled Android device. Investigate any device enrolled via an unexpected model. .NOTES Android category — Android Enterprise connection &amp; managed Google Play setup. Read-only. AMAPI note: enrollment behavior is evolving — verify against current Microsoft guidance / your tenant. &gt; [CmdletBinding()] param( [string]$Csv )</w:t>
      </w:r>
    </w:p>
    <w:p>
      <w:r>
        <w:rPr>
          <w:b/>
        </w:rPr>
        <w:t>How to run:</w:t>
      </w:r>
      <w:r>
        <w:t xml:space="preserve"> powershell -ExecutionPolicy Bypass -File .\ANDROIDENT-Report.ps1 CSV export:  ... -Csv .\androident-report.csv Requires the Microsoft Graph PowerShell SDK and delegated scopes: DeviceManagementServiceConfig.Read.All, DeviceManagementManagedDevices.Read.All. EXPECTED RESULTS PASS = binding bound + recent SUCCESS app sync; the FM/COPE/COSU profiles present; each in-scope model shows &gt;=1 enrolled Android device. Investigate any device enrolled via an unexpected model. .NOTES Android category — Android Enterprise connection &amp; managed Google Play setup. Read-only. AMAPI note: enrollment behavior is evolving — verify against current Microsoft guidance / your tenant. &gt; [CmdletBinding()] param( [string]$Csv )</w:t>
      </w:r>
    </w:p>
    <w:p>
      <w:pPr>
        <w:pStyle w:val="Heading2"/>
      </w:pPr>
      <w:r>
        <w:t>ANDROIDENT-Set-EnrollmentRestrictions.ps1</w:t>
      </w:r>
    </w:p>
    <w:p>
      <w:r>
        <w:rPr>
          <w:b/>
        </w:rPr>
        <w:t>Purpose:</w:t>
      </w:r>
      <w:r>
        <w:t xml:space="preserve"> Configures an Intune device-platform enrollment restriction so Android Enterprise (work profile / corporate-owned) is ALLOWED and legacy Android device administrator is BLOCKED, and sets whether personally-owned Android Enterprise devices may enrol (this is what enables/blocks BYOD work profile — BYOD has no device-side profile). Targets an existing restriction by display name (does NOT create the restriction object, and does NOT change its assignments). Default -WhatIf; -Apply writes. Enrollment restrictions apply at NEXT enrollment; existing devices are not retro-enrolled. HOW TO RUN Preview (default):  powershell -ExecutionPolicy Bypass -File .\ANDROIDENT-Set-EnrollmentRestrictions.ps1 Apply:              ... -Apply Block BYOD:         ... -Apply -BlockPersonallyOwned Named restriction:  ... -RestrictionName 'Android Enterprise - Platform Restrictions - Pilot' -Apply Requires the Microsoft Graph PowerShell SDK and delegated scope: DeviceManagementServiceConfig.ReadWrite.All. EXPECTED RESULTS The named restriction's Android Enterprise setting is allowed (personal allowed unless -BlockPersonallyOwned) and legacy device administrator is blocked. Re-run ANDROIDENT-Discovery.ps1 to confirm. AMAPI note: restriction labels/defaults are evolving — verify against current Microsoft guidance / your tenant. .NOTES Android category — Android Enterprise connection &amp; managed Google Play setup. Default -WhatIf. &gt; [CmdletBinding(SupportsShouldProcess=$true)] param( [string]$RestrictionName = 'Android Enterprise - Platform Restrictions - Pilot', [switch]$BlockPersonallyOwned, [switch]$Apply )</w:t>
      </w:r>
    </w:p>
    <w:p>
      <w:r>
        <w:rPr>
          <w:b/>
        </w:rPr>
        <w:t>How to run:</w:t>
      </w:r>
      <w:r>
        <w:t xml:space="preserve"> Preview (default):  powershell -ExecutionPolicy Bypass -File .\ANDROIDENT-Set-EnrollmentRestrictions.ps1 Apply:              ... -Apply Block BYOD:         ... -Apply -BlockPersonallyOwned Named restriction:  ... -RestrictionName 'Android Enterprise - Platform Restrictions - Pilot' -Apply Requires the Microsoft Graph PowerShell SDK and delegated scope: DeviceManagementServiceConfig.ReadWrite.All. EXPECTED RESULTS The named restriction's Android Enterprise setting is allowed (personal allowed unless -BlockPersonallyOwned) and legacy device administrator is blocked. Re-run ANDROIDENT-Discovery.ps1 to confirm. AMAPI note: restriction labels/defaults are evolving — verify against current Microsoft guidance / your tenant. .NOTES Android category — Android Enterprise connection &amp; managed Google Play setup. Default -WhatIf. &gt; [CmdletBinding(SupportsShouldProcess=$true)] param( [string]$RestrictionName = 'Android Enterprise - Platform Restrictions - Pilot', [switch]$BlockPersonallyOwned, [switch]$Apply )</w:t>
      </w:r>
    </w:p>
    <w:p>
      <w:pPr>
        <w:pStyle w:val="Heading2"/>
      </w:pPr>
      <w:r>
        <w:t>ANDROIDENT-Set-ScopeTargeting.ps1</w:t>
      </w:r>
    </w:p>
    <w:p>
      <w:r>
        <w:rPr>
          <w:b/>
        </w:rPr>
        <w:t>Purpose:</w:t>
      </w:r>
      <w:r>
        <w:t xml:space="preserve"> Ensures the Entra security groups this solution relies on exist, using the solution's naming convention: the Android Enterprise pilot/prod scope groups plus the per-model groups (BYOD work profile = USERS; fully managed / corporate-owned work profile / dedicated = DEVICES). Optionally adds BYOD users by UPN. Creating the groups only; assigning the enrollment restriction to a group is done in Intune (or by ANDROIDENT-Set-EnrollmentRestrictions.ps1). Default -WhatIf; pass -Apply. HOW TO RUN Preview (default):  powershell -ExecutionPolicy Bypass -File .\ANDROIDENT-Set-ScopeTargeting.ps1 Apply:              powershell -ExecutionPolicy Bypass -File .\ANDROIDENT-Set-ScopeTargeting.ps1 -Apply Add BYOD members:   ... -Apply -ByodMembers user1@contoso.com,user2@contoso.com Requires the Microsoft Graph PowerShell SDK and delegated scopes: Group.ReadWrite.All, User.Read.All. EXPECTED RESULTS The pilot/prod and per-model security groups exist (created if missing); any supplied BYOD users are added. Re-run ANDROIDENT-Report.ps1 to confirm membership. .NOTES Android category — Android Enterprise connection &amp; managed Google Play setup. Default -WhatIf. &gt; [CmdletBinding(SupportsShouldProcess=$true)] param( [string]$PilotGroup   = 'Android AE - Pilot - Stage', [string]$ProdGroup    = 'Android AE - Prod', [string]$ByodGroup    = 'Android WP - Users - Pilot', [string]$FmGroup      = 'Android FM - Devices - Pilot', [string]$CopeGroup    = 'Android COPE - Devices - Pilot', [string]$CosuGroup    = 'Android COSU - Devices - Pilot', [string[]]$ByodMembers = @(), [switch]$Apply )</w:t>
      </w:r>
    </w:p>
    <w:p>
      <w:r>
        <w:rPr>
          <w:b/>
        </w:rPr>
        <w:t>How to run:</w:t>
      </w:r>
      <w:r>
        <w:t xml:space="preserve"> Preview (default):  powershell -ExecutionPolicy Bypass -File .\ANDROIDENT-Set-ScopeTargeting.ps1 Apply:              powershell -ExecutionPolicy Bypass -File .\ANDROIDENT-Set-ScopeTargeting.ps1 -Apply Add BYOD members:   ... -Apply -ByodMembers user1@contoso.com,user2@contoso.com Requires the Microsoft Graph PowerShell SDK and delegated scopes: Group.ReadWrite.All, User.Read.All. EXPECTED RESULTS The pilot/prod and per-model security groups exist (created if missing); any supplied BYOD users are added. Re-run ANDROIDENT-Report.ps1 to confirm membership. .NOTES Android category — Android Enterprise connection &amp; managed Google Play setup. Default -WhatIf. &gt; [CmdletBinding(SupportsShouldProcess=$true)] param( [string]$PilotGroup   = 'Android AE - Pilot - Stage', [string]$ProdGroup    = 'Android AE - Prod', [string]$ByodGroup    = 'Android WP - Users - Pilot', [string]$FmGroup      = 'Android FM - Devices - Pilot', [string]$CopeGroup    = 'Android COPE - Devices - Pilot', [string]$CosuGroup    = 'Android COSU - Devices - Pilot', [string[]]$ByodMembers = @(), [switch]$Apply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