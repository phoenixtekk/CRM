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Jamf Pro to Microsoft Intune Migration for Apple Devices — macOS, iPadOS &amp; iOS/iPhone (ABM Re-Assignment, ADE Re-Enrollment, VPP &amp; Profile Cutover)</w:t>
      </w:r>
    </w:p>
    <w:p>
      <w:pPr>
        <w:jc w:val="center"/>
      </w:pPr>
      <w:r>
        <w:rPr>
          <w:i/>
          <w:sz w:val="26"/>
        </w:rPr>
        <w:t>Implementation Solution Guide</w:t>
      </w:r>
    </w:p>
    <w:p/>
    <w:p/>
    <w:p/>
    <w:p/>
    <w:p/>
    <w:p/>
    <w:p/>
    <w:p/>
    <w:p>
      <w:pPr>
        <w:jc w:val="center"/>
      </w:pPr>
      <w:r>
        <w:rPr>
          <w:sz w:val="20"/>
        </w:rPr>
        <w:t>Version 1.0.0    ·    2026-08-26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The goal.</w:t>
      </w:r>
      <w:r>
        <w:t xml:space="preserve"> Move an Apple fleet — </w:t>
      </w:r>
      <w:r>
        <w:rPr>
          <w:b/>
        </w:rPr>
        <w:t>macOS, iPadOS, and iOS/iPhone</w:t>
      </w:r>
      <w:r>
        <w:t xml:space="preserve"> — off </w:t>
      </w:r>
      <w:r>
        <w:rPr>
          <w:b/>
        </w:rPr>
        <w:t>Jamf Pro</w:t>
      </w:r>
      <w:r>
        <w:t xml:space="preserve"> and onto </w:t>
      </w:r>
      <w:r>
        <w:rPr>
          <w:b/>
        </w:rPr>
        <w:t>Microsoft Intune</w:t>
      </w:r>
      <w:r>
        <w:t>, ending with every device managed, compliant, and carrying its apps and configuration, and Jamf cleanly retired.</w:t>
      </w:r>
    </w:p>
    <w:p>
      <w:r>
        <w:rPr>
          <w:b/>
        </w:rPr>
        <w:t>Why it takes a program, not a switch.</w:t>
      </w:r>
      <w:r>
        <w:t xml:space="preserve"> An Apple device can be enrolled in </w:t>
      </w:r>
      <w:r>
        <w:rPr>
          <w:b/>
        </w:rPr>
        <w:t>only one MDM at a time</w:t>
      </w:r>
      <w:r>
        <w:t xml:space="preserve"> — Jamf and Intune cannot co-manage the same device — so every device must </w:t>
      </w:r>
      <w:r>
        <w:rPr>
          <w:b/>
        </w:rPr>
        <w:t>leave Jamf and enroll into Intune</w:t>
      </w:r>
      <w:r>
        <w:t xml:space="preserve">. For corporate </w:t>
      </w:r>
      <w:r>
        <w:rPr>
          <w:b/>
        </w:rPr>
        <w:t>supervised / Automated Device Enrollment</w:t>
      </w:r>
      <w:r>
        <w:t xml:space="preserve"> devices that means an </w:t>
      </w:r>
      <w:r>
        <w:rPr>
          <w:b/>
        </w:rPr>
        <w:t>erase</w:t>
      </w:r>
      <w:r>
        <w:t xml:space="preserve">: after you re-assign the device to Intune's MDM server in </w:t>
      </w:r>
      <w:r>
        <w:rPr>
          <w:b/>
        </w:rPr>
        <w:t>Apple Business Manager</w:t>
      </w:r>
      <w:r>
        <w:t xml:space="preserve">, it enrolls into Intune on the next Setup Assistant. </w:t>
      </w:r>
      <w:r>
        <w:rPr>
          <w:b/>
        </w:rPr>
        <w:t>BYOD / user-enrolled</w:t>
      </w:r>
      <w:r>
        <w:t xml:space="preserve"> devices migrate without a wipe. On top of enrollment, app licenses (</w:t>
      </w:r>
      <w:r>
        <w:rPr>
          <w:b/>
        </w:rPr>
        <w:t>VPP</w:t>
      </w:r>
      <w:r>
        <w:t xml:space="preserve">) must be moved, and Jamf configuration profiles, policies, and — on macOS — </w:t>
      </w:r>
      <w:r>
        <w:rPr>
          <w:b/>
        </w:rPr>
        <w:t>FileVault escrow</w:t>
      </w:r>
      <w:r>
        <w:t xml:space="preserve"> and </w:t>
      </w:r>
      <w:r>
        <w:rPr>
          <w:b/>
        </w:rPr>
        <w:t>SSO</w:t>
      </w:r>
      <w:r>
        <w:t xml:space="preserve"> must be rebuilt in Intune, because none of it transfers automatically.</w:t>
      </w:r>
    </w:p>
    <w:p>
      <w:r>
        <w:rPr>
          <w:b/>
        </w:rPr>
        <w:t>The approach.</w:t>
      </w:r>
      <w:r>
        <w:t xml:space="preserve"> This program does it in </w:t>
      </w:r>
      <w:r>
        <w:rPr>
          <w:b/>
        </w:rPr>
        <w:t>validated waves</w:t>
      </w:r>
      <w:r>
        <w:t>: inventory Jamf and confirm Intune/ABM/VPP readiness; build the Intune target per platform (ADE profiles, configuration and compliance, apps via VPP, FileVault escrow, SSO, certificates); pilot a small mixed wave (Macs, iPads, iPhones); then roll production rings and decommission Jamf. Jamf stays live for un-migrated devices the whole time, so rollback is cheap and blast radius is small. Five PowerShell tools export the Jamf inventory, check Intune readiness, report ABM assignments, validate each wave, and track progress to zero pending.</w:t>
      </w:r>
    </w:p>
    <w:p>
      <w:r>
        <w:rPr>
          <w:b/>
        </w:rPr>
        <w:t>The outcome.</w:t>
      </w:r>
      <w:r>
        <w:t xml:space="preserve"> A fully migrated Apple estate on Intune, delivered in controlled waves with the wipe scope known in advance, apps and policies preserved, and evidence for every step — instead of a risky big-bang cutover.</w:t>
      </w:r>
    </w:p>
    <w:p>
      <w:r>
        <w:rPr>
          <w:b/>
        </w:rPr>
        <w:t>Scope.</w:t>
      </w:r>
      <w:r>
        <w:t xml:space="preserve"> All three Apple platforms in one program. The mechanics are identical in Commercial and US-sovereign (GCC / GCC High / DoD) Intune — only the portal host differs — so a single deliverable applies. Delivered as click-by-click documentation plus tested scripts, at a fraction of an open-ended consulting engagement.</w:t>
      </w:r>
    </w:p>
    <w:p>
      <w:pPr>
        <w:pStyle w:val="Heading1"/>
      </w:pPr>
      <w:r>
        <w:t>Solution Overview</w:t>
      </w:r>
    </w:p>
    <w:p>
      <w:pPr>
        <w:pStyle w:val="Heading2"/>
      </w:pPr>
      <w:r>
        <w:t>What this solution is</w:t>
      </w:r>
    </w:p>
    <w:p>
      <w:r>
        <w:t xml:space="preserve">A complete, wave-based program to migrate an Apple fleet </w:t>
      </w:r>
      <w:r>
        <w:rPr>
          <w:b/>
        </w:rPr>
        <w:t>off Jamf Pro and onto Microsoft Intune</w:t>
      </w:r>
      <w:r>
        <w:t xml:space="preserve">, covering </w:t>
      </w:r>
      <w:r>
        <w:rPr>
          <w:b/>
        </w:rPr>
        <w:t>all three Apple platforms in one solution: macOS, iPadOS, and iOS/iPhone</w:t>
      </w:r>
      <w:r>
        <w:t>. It takes you from discovery through pilot, production waves, and Jamf decommissioning — with the enrollment, application, and configuration realities of Apple device management handled correctly so devices land in Intune managed, compliant, and with their apps and policies intact.</w:t>
      </w:r>
    </w:p>
    <w:p>
      <w:r>
        <w:t xml:space="preserve">This is a </w:t>
      </w:r>
      <w:r>
        <w:rPr>
          <w:b/>
        </w:rPr>
        <w:t>migration program</w:t>
      </w:r>
      <w:r>
        <w:t>, not a co-existence guide. Where a companion solution covers the generic MDM readiness assessment or the steady-state macOS/iOS Intune baseline, this solution references it rather than re-teaching it, and focuses on the migration itself.</w:t>
      </w:r>
    </w:p>
    <w:p>
      <w:pPr>
        <w:pStyle w:val="Heading2"/>
      </w:pPr>
      <w:r>
        <w:t>The one rule that shapes everything: one MDM per Apple device</w:t>
      </w:r>
    </w:p>
    <w:p>
      <w:r>
        <w:t xml:space="preserve">An Apple device can be enrolled in </w:t>
      </w:r>
      <w:r>
        <w:rPr>
          <w:b/>
        </w:rPr>
        <w:t>exactly one</w:t>
      </w:r>
      <w:r>
        <w:t xml:space="preserve"> MDM at a time. Jamf and Intune </w:t>
      </w:r>
      <w:r>
        <w:rPr>
          <w:b/>
        </w:rPr>
        <w:t>cannot co-manage</w:t>
      </w:r>
      <w:r>
        <w:t xml:space="preserve"> the same device. So migration is never a silent hand-off — every device must </w:t>
      </w:r>
      <w:r>
        <w:rPr>
          <w:b/>
        </w:rPr>
        <w:t>leave Jamf and enroll into Intune</w:t>
      </w:r>
      <w:r>
        <w:t>, and *how* it does that depends on whether it is supervised (ADE) or user-enrolled (BYOD):</w:t>
      </w:r>
    </w:p>
    <w:p>
      <w:pPr>
        <w:pStyle w:val="ListBullet"/>
      </w:pPr>
      <w:r>
        <w:rPr>
          <w:b/>
        </w:rPr>
        <w:t>Supervised / Automated Device Enrollment (ADE) devices</w:t>
      </w:r>
      <w:r>
        <w:t xml:space="preserve"> — the corporate-owned devices enrolled</w:t>
      </w:r>
    </w:p>
    <w:p>
      <w:r>
        <w:t xml:space="preserve">  through Apple Business Manager. Moving one to a new MDM requires an </w:t>
      </w:r>
      <w:r>
        <w:rPr>
          <w:b/>
        </w:rPr>
        <w:t>erase (Erase All Content and   Settings)</w:t>
      </w:r>
      <w:r>
        <w:t xml:space="preserve">: after you re-assign the device to Intune's MDM server in ABM, it enrolls into Intune on   the </w:t>
      </w:r>
      <w:r>
        <w:rPr>
          <w:b/>
        </w:rPr>
        <w:t>next Setup Assistant</w:t>
      </w:r>
      <w:r>
        <w:t>. There is no way to move a supervised ADE device between MDMs without a   wipe. Plan for it.</w:t>
      </w:r>
    </w:p>
    <w:p>
      <w:pPr>
        <w:pStyle w:val="ListBullet"/>
      </w:pPr>
      <w:r>
        <w:rPr>
          <w:b/>
        </w:rPr>
        <w:t>User-enrolled / BYOD (and non-supervised) devices</w:t>
      </w:r>
      <w:r>
        <w:t xml:space="preserve"> — unenroll from Jamf (which removes the MDM</w:t>
      </w:r>
    </w:p>
    <w:p>
      <w:r>
        <w:t xml:space="preserve">  profile), then re-enroll into Intune via the </w:t>
      </w:r>
      <w:r>
        <w:rPr>
          <w:b/>
        </w:rPr>
        <w:t>Company Portal</w:t>
      </w:r>
      <w:r>
        <w:t xml:space="preserve"> or </w:t>
      </w:r>
      <w:r>
        <w:rPr>
          <w:b/>
        </w:rPr>
        <w:t>account-driven user   enrollment</w:t>
      </w:r>
      <w:r>
        <w:t xml:space="preserve">. </w:t>
      </w:r>
      <w:r>
        <w:rPr>
          <w:b/>
        </w:rPr>
        <w:t>No wipe</w:t>
      </w:r>
      <w:r>
        <w:t xml:space="preserve"> required.</w:t>
      </w:r>
    </w:p>
    <w:p>
      <w:pPr>
        <w:pStyle w:val="Heading2"/>
      </w:pPr>
      <w:r>
        <w:t>Apple Business Manager (ABM) is the pivot</w:t>
      </w:r>
    </w:p>
    <w:p>
      <w:r>
        <w:t xml:space="preserve">The migration turns on </w:t>
      </w:r>
      <w:r>
        <w:rPr>
          <w:b/>
        </w:rPr>
        <w:t>ABM → Devices</w:t>
      </w:r>
      <w:r>
        <w:t xml:space="preserve">, where every corporate device (or the default assignment) is assigned to an MDM server. You </w:t>
      </w:r>
      <w:r>
        <w:rPr>
          <w:b/>
        </w:rPr>
        <w:t>re-assign</w:t>
      </w:r>
      <w:r>
        <w:t xml:space="preserve"> devices from the </w:t>
      </w:r>
      <w:r>
        <w:rPr>
          <w:b/>
        </w:rPr>
        <w:t>Jamf MDM server</w:t>
      </w:r>
      <w:r>
        <w:t xml:space="preserve"> to the </w:t>
      </w:r>
      <w:r>
        <w:rPr>
          <w:b/>
        </w:rPr>
        <w:t>Intune MDM server</w:t>
      </w:r>
      <w:r>
        <w:t xml:space="preserve"> — Intune's enrollment program (ADE) token, connected under *Intune → Devices → Enrollment → Apple → Enrollment program tokens*. Re-assignment is instant in ABM, but for supervised devices it only takes effect on the next erase + Setup Assistant.</w:t>
      </w:r>
    </w:p>
    <w:p>
      <w:pPr>
        <w:pStyle w:val="Heading2"/>
      </w:pPr>
      <w:r>
        <w:t>Apps and configuration have to come across too</w:t>
      </w:r>
    </w:p>
    <w:p>
      <w:pPr>
        <w:pStyle w:val="ListBullet"/>
      </w:pPr>
      <w:r>
        <w:rPr>
          <w:b/>
        </w:rPr>
        <w:t>VPP / Apps and Books.</w:t>
      </w:r>
      <w:r>
        <w:t xml:space="preserve"> App licenses are bound to the MDM that assigned them. You connect the</w:t>
      </w:r>
    </w:p>
    <w:p>
      <w:r>
        <w:t xml:space="preserve">  </w:t>
      </w:r>
      <w:r>
        <w:rPr>
          <w:b/>
        </w:rPr>
        <w:t>Apple VPP (Apps and Books) token</w:t>
      </w:r>
      <w:r>
        <w:t xml:space="preserve"> to Intune, </w:t>
      </w:r>
      <w:r>
        <w:rPr>
          <w:b/>
        </w:rPr>
        <w:t>revoke</w:t>
      </w:r>
      <w:r>
        <w:t xml:space="preserve"> the licenses in Jamf, and </w:t>
      </w:r>
      <w:r>
        <w:rPr>
          <w:b/>
        </w:rPr>
        <w:t>re-deploy</w:t>
      </w:r>
      <w:r>
        <w:t xml:space="preserve">   the apps from Intune. One VPP token per location.</w:t>
      </w:r>
    </w:p>
    <w:p>
      <w:pPr>
        <w:pStyle w:val="ListBullet"/>
      </w:pPr>
      <w:r>
        <w:rPr>
          <w:b/>
        </w:rPr>
        <w:t>Configuration.</w:t>
      </w:r>
      <w:r>
        <w:t xml:space="preserve"> Jamf configuration profiles, smart groups, and policies are </w:t>
      </w:r>
      <w:r>
        <w:rPr>
          <w:b/>
        </w:rPr>
        <w:t>rebuilt</w:t>
      </w:r>
      <w:r>
        <w:t xml:space="preserve"> as Intune</w:t>
      </w:r>
    </w:p>
    <w:p>
      <w:r>
        <w:t xml:space="preserve">  configuration profiles (Settings Catalog / templates), assignments, and compliance policies — they   do not transfer; you translate them.</w:t>
      </w:r>
    </w:p>
    <w:p>
      <w:pPr>
        <w:pStyle w:val="ListBullet"/>
      </w:pPr>
      <w:r>
        <w:rPr>
          <w:b/>
        </w:rPr>
        <w:t>macOS extras.</w:t>
      </w:r>
      <w:r>
        <w:t xml:space="preserve"> FileVault recovery keys must be </w:t>
      </w:r>
      <w:r>
        <w:rPr>
          <w:b/>
        </w:rPr>
        <w:t>re-escrowed</w:t>
      </w:r>
      <w:r>
        <w:t xml:space="preserve"> to Intune (the Jamf-escrowed key</w:t>
      </w:r>
    </w:p>
    <w:p>
      <w:r>
        <w:t xml:space="preserve">  does not move); Jamf Connect login/SSO becomes </w:t>
      </w:r>
      <w:r>
        <w:rPr>
          <w:b/>
        </w:rPr>
        <w:t>Intune Platform SSO</w:t>
      </w:r>
      <w:r>
        <w:t xml:space="preserve"> (macOS 13+) or the Enterprise   SSO app extension; Jamf packages/scripts become Intune macOS apps (VPP, unmanaged PKG/DMG) and shell   scripts; Microsoft Defender for Endpoint is </w:t>
      </w:r>
      <w:r>
        <w:rPr>
          <w:b/>
        </w:rPr>
        <w:t>re-onboarded</w:t>
      </w:r>
      <w:r>
        <w:t>.</w:t>
      </w:r>
    </w:p>
    <w:p>
      <w:pPr>
        <w:pStyle w:val="ListBullet"/>
      </w:pPr>
      <w:r>
        <w:rPr>
          <w:b/>
        </w:rPr>
        <w:t>iOS/iPadOS extras.</w:t>
      </w:r>
      <w:r>
        <w:t xml:space="preserve"> Restrictions, Wi-Fi, per-app VPN, web clips, home-screen layout, and kiosk /</w:t>
      </w:r>
    </w:p>
    <w:p>
      <w:r>
        <w:t xml:space="preserve">  Autonomous Single App Mode are rebuilt as Intune profiles; </w:t>
      </w:r>
      <w:r>
        <w:rPr>
          <w:b/>
        </w:rPr>
        <w:t>SCEP/PKCS certificates</w:t>
      </w:r>
      <w:r>
        <w:t xml:space="preserve"> are re-issued   through the Intune connectors.</w:t>
      </w:r>
    </w:p>
    <w:p>
      <w:pPr>
        <w:pStyle w:val="Heading2"/>
      </w:pPr>
      <w:r>
        <w:t>Three migration approaches — blended by wave</w:t>
      </w:r>
    </w:p>
    <w:p>
      <w:pPr>
        <w:pStyle w:val="ListNumber"/>
      </w:pPr>
      <w:r>
        <w:rPr>
          <w:b/>
        </w:rPr>
        <w:t>Wipe-and-enroll</w:t>
      </w:r>
      <w:r>
        <w:t xml:space="preserve"> — required for </w:t>
      </w:r>
      <w:r>
        <w:rPr>
          <w:b/>
        </w:rPr>
        <w:t>ADE/supervised</w:t>
      </w:r>
      <w:r>
        <w:t xml:space="preserve"> devices: ABM re-assign → erase → Setup</w:t>
      </w:r>
    </w:p>
    <w:p>
      <w:r>
        <w:t xml:space="preserve">   Assistant → auto-enrolls in Intune. Cleanest end state.</w:t>
      </w:r>
    </w:p>
    <w:p>
      <w:pPr>
        <w:pStyle w:val="ListNumber"/>
      </w:pPr>
      <w:r>
        <w:rPr>
          <w:b/>
        </w:rPr>
        <w:t>Unenroll-and-re-enroll</w:t>
      </w:r>
      <w:r>
        <w:t xml:space="preserve"> — for </w:t>
      </w:r>
      <w:r>
        <w:rPr>
          <w:b/>
        </w:rPr>
        <w:t>BYOD/user-enrolled</w:t>
      </w:r>
      <w:r>
        <w:t xml:space="preserve"> devices: no wipe.</w:t>
      </w:r>
    </w:p>
    <w:p>
      <w:pPr>
        <w:pStyle w:val="ListNumber"/>
      </w:pPr>
      <w:r>
        <w:rPr>
          <w:b/>
        </w:rPr>
        <w:t>Attrition / refresh</w:t>
      </w:r>
      <w:r>
        <w:t xml:space="preserve"> — new and refreshed devices enroll into Intune first; the Jamf fleet drains</w:t>
      </w:r>
    </w:p>
    <w:p>
      <w:r>
        <w:t xml:space="preserve">   over the hardware-refresh cycle.</w:t>
      </w:r>
    </w:p>
    <w:p>
      <w:r>
        <w:t xml:space="preserve">Most fleets use a </w:t>
      </w:r>
      <w:r>
        <w:rPr>
          <w:b/>
        </w:rPr>
        <w:t>blend, wave by wave</w:t>
      </w:r>
      <w:r>
        <w:t>: BYOD and new devices move with no disruption, supervised devices are scheduled for a wipe window, and Jamf keeps running for everything not yet migrated.</w:t>
      </w:r>
    </w:p>
    <w:p>
      <w:pPr>
        <w:pStyle w:val="Heading2"/>
      </w:pPr>
      <w:r>
        <w:t>The standard deployment model</w:t>
      </w:r>
    </w:p>
    <w:p>
      <w:r>
        <w:rPr>
          <w:b/>
        </w:rPr>
        <w:t>Assess (inventory Jamf + confirm Intune/ABM/VPP readiness) → Build the Intune target per platform → Pilot wave (a few Macs, iPads, iPhones) → Validate → Production waves → Decommission Jamf.</w:t>
      </w:r>
      <w:r>
        <w:t xml:space="preserve"> No device is cut over until its Intune enrollment and compliance are verified, and Jamf stays available for rollback until each wave is signed off.</w:t>
      </w:r>
    </w:p>
    <w:p>
      <w:pPr>
        <w:pStyle w:val="Heading2"/>
      </w:pPr>
      <w:r>
        <w:t>Benefits</w:t>
      </w:r>
    </w:p>
    <w:p>
      <w:pPr>
        <w:pStyle w:val="ListBullet"/>
      </w:pPr>
      <w:r>
        <w:rPr>
          <w:b/>
        </w:rPr>
        <w:t>All three Apple platforms in one program</w:t>
      </w:r>
      <w:r>
        <w:t xml:space="preserve"> — macOS, iPadOS, and iOS/iPhone, with the platform</w:t>
      </w:r>
    </w:p>
    <w:p>
      <w:r>
        <w:t xml:space="preserve">  differences (supervised vs BYOD, VPP, FileVault, SSO) handled explicitly.</w:t>
      </w:r>
    </w:p>
    <w:p>
      <w:pPr>
        <w:pStyle w:val="ListBullet"/>
      </w:pPr>
      <w:r>
        <w:rPr>
          <w:b/>
        </w:rPr>
        <w:t>No surprises on wipe scope</w:t>
      </w:r>
      <w:r>
        <w:t xml:space="preserve"> — you know up front which devices need an erase and which do not.</w:t>
      </w:r>
    </w:p>
    <w:p>
      <w:pPr>
        <w:pStyle w:val="ListBullet"/>
      </w:pPr>
      <w:r>
        <w:rPr>
          <w:b/>
        </w:rPr>
        <w:t>Apps and policies preserved</w:t>
      </w:r>
      <w:r>
        <w:t xml:space="preserve"> — VPP re-assignment and profile translation are part of the plan.</w:t>
      </w:r>
    </w:p>
    <w:p>
      <w:pPr>
        <w:pStyle w:val="ListBullet"/>
      </w:pPr>
      <w:r>
        <w:rPr>
          <w:b/>
        </w:rPr>
        <w:t>Reversible per wave</w:t>
      </w:r>
      <w:r>
        <w:t xml:space="preserve"> — Jamf stays live until each wave is validated.</w:t>
      </w:r>
    </w:p>
    <w:p>
      <w:pPr>
        <w:pStyle w:val="ListBullet"/>
      </w:pPr>
      <w:r>
        <w:rPr>
          <w:b/>
        </w:rPr>
        <w:t>Trackable</w:t>
      </w:r>
      <w:r>
        <w:t xml:space="preserve"> — scripts reconcile the Jamf inventory against Intune enrollment so you always know</w:t>
      </w:r>
    </w:p>
    <w:p>
      <w:r>
        <w:t xml:space="preserve">  what has migrated, what is pending, and what failed.</w:t>
      </w:r>
    </w:p>
    <w:p>
      <w:pPr>
        <w:pStyle w:val="Heading2"/>
      </w:pPr>
      <w:r>
        <w:t>Limitations &amp; scope</w:t>
      </w:r>
    </w:p>
    <w:p>
      <w:pPr>
        <w:pStyle w:val="ListBullet"/>
      </w:pPr>
      <w:r>
        <w:rPr>
          <w:b/>
        </w:rPr>
        <w:t>Supervised devices require a wipe</w:t>
      </w:r>
      <w:r>
        <w:t xml:space="preserve"> to change MDM — an Apple platform rule, not an Intune</w:t>
      </w:r>
    </w:p>
    <w:p>
      <w:r>
        <w:t xml:space="preserve">  limitation. This program plans and schedules it; it cannot avoid it.</w:t>
      </w:r>
    </w:p>
    <w:p>
      <w:pPr>
        <w:pStyle w:val="ListBullet"/>
      </w:pPr>
      <w:r>
        <w:rPr>
          <w:b/>
        </w:rPr>
        <w:t>No dual-MDM coexistence</w:t>
      </w:r>
      <w:r>
        <w:t xml:space="preserve"> — a device is on Jamf *or* Intune. The program manages a per-wave</w:t>
      </w:r>
    </w:p>
    <w:p>
      <w:r>
        <w:t xml:space="preserve">  cutover, not simultaneous management.</w:t>
      </w:r>
    </w:p>
    <w:p>
      <w:pPr>
        <w:pStyle w:val="ListBullet"/>
      </w:pPr>
      <w:r>
        <w:t>Deep single-platform steady-state configuration (macOS baseline, iOS lockdown, etc.) is covered by</w:t>
      </w:r>
    </w:p>
    <w:p>
      <w:r>
        <w:t xml:space="preserve">  the companion Intune baseline solutions and referenced here, not rebuilt.</w:t>
      </w:r>
    </w:p>
    <w:p>
      <w:pPr>
        <w:pStyle w:val="ListBullet"/>
      </w:pPr>
      <w:r>
        <w:rPr>
          <w:b/>
        </w:rPr>
        <w:t>Sovereign clouds:</w:t>
      </w:r>
      <w:r>
        <w:t xml:space="preserve"> ABM + Intune is supported in GCC High / DoD and the migration mechanics are</w:t>
      </w:r>
    </w:p>
    <w:p>
      <w:r>
        <w:t xml:space="preserve">  identical; only the portal host differs (</w:t>
      </w:r>
      <w:r>
        <w:rPr>
          <w:rFonts w:ascii="Consolas" w:hAnsi="Consolas"/>
          <w:sz w:val="19"/>
        </w:rPr>
        <w:t>intune.microsoft.us</w:t>
      </w:r>
      <w:r>
        <w:t xml:space="preserve"> / </w:t>
      </w:r>
      <w:r>
        <w:rPr>
          <w:rFonts w:ascii="Consolas" w:hAnsi="Consolas"/>
          <w:sz w:val="19"/>
        </w:rPr>
        <w:t>endpoint.microsoft.us</w:t>
      </w:r>
      <w:r>
        <w:t>), noted   inline. A single deliverable covers both.</w:t>
      </w:r>
    </w:p>
    <w:p>
      <w:pPr>
        <w:pStyle w:val="Heading1"/>
      </w:pPr>
      <w:r>
        <w:t>Requirements</w:t>
      </w:r>
    </w:p>
    <w:p>
      <w:r>
        <w:t xml:space="preserve">Confirm every prerequisite before you begin. Each lists </w:t>
      </w:r>
      <w:r>
        <w:rPr>
          <w:b/>
        </w:rPr>
        <w:t>why</w:t>
      </w:r>
      <w:r>
        <w:t xml:space="preserve"> it is required, </w:t>
      </w:r>
      <w:r>
        <w:rPr>
          <w:b/>
        </w:rPr>
        <w:t>how to verify</w:t>
      </w:r>
      <w:r>
        <w:t xml:space="preserve">, and </w:t>
      </w:r>
      <w:r>
        <w:rPr>
          <w:b/>
        </w:rPr>
        <w:t>how to implement</w:t>
      </w:r>
      <w:r>
        <w:t xml:space="preserve"> if missing. Do not assume a prerequisite exists.</w:t>
      </w:r>
    </w:p>
    <w:p>
      <w:pPr>
        <w:pStyle w:val="Heading2"/>
      </w:pPr>
      <w:r>
        <w:t>1. Intune (Endpoint Manager) administrator rights + licensing</w:t>
      </w:r>
    </w:p>
    <w:p>
      <w:pPr>
        <w:pStyle w:val="ListBullet"/>
      </w:pPr>
      <w:r>
        <w:rPr>
          <w:b/>
        </w:rPr>
        <w:t>Description:</w:t>
      </w:r>
      <w:r>
        <w:t xml:space="preserve"> </w:t>
      </w:r>
      <w:r>
        <w:rPr>
          <w:b/>
        </w:rPr>
        <w:t>Intune Administrator</w:t>
      </w:r>
      <w:r>
        <w:t xml:space="preserve"> in the Microsoft Intune admin center, and Intune licenses</w:t>
      </w:r>
    </w:p>
    <w:p>
      <w:r>
        <w:t xml:space="preserve">  (Intune Plan 1 / Microsoft 365 E3/E5 or equivalent) for the migrating users/devices.</w:t>
      </w:r>
    </w:p>
    <w:p>
      <w:pPr>
        <w:pStyle w:val="ListBullet"/>
      </w:pPr>
      <w:r>
        <w:rPr>
          <w:b/>
        </w:rPr>
        <w:t>Why required:</w:t>
      </w:r>
      <w:r>
        <w:t xml:space="preserve"> You will connect Apple enrollment, build ADE profiles, configuration/compliance</w:t>
      </w:r>
    </w:p>
    <w:p>
      <w:r>
        <w:t xml:space="preserve">  policies, and app assignments.</w:t>
      </w:r>
    </w:p>
    <w:p>
      <w:pPr>
        <w:pStyle w:val="ListBullet"/>
      </w:pPr>
      <w:r>
        <w:rPr>
          <w:b/>
        </w:rPr>
        <w:t>How to verify:</w:t>
      </w:r>
      <w:r>
        <w:t xml:space="preserve"> Open </w:t>
      </w:r>
      <w:r>
        <w:rPr>
          <w:b/>
        </w:rPr>
        <w:t>Intune admin center</w:t>
      </w:r>
      <w:r>
        <w:t xml:space="preserve"> (</w:t>
      </w:r>
      <w:r>
        <w:rPr>
          <w:rFonts w:ascii="Consolas" w:hAnsi="Consolas"/>
          <w:sz w:val="19"/>
        </w:rPr>
        <w:t>intune.microsoft.com</w:t>
      </w:r>
      <w:r>
        <w:t>; GCC High:</w:t>
      </w:r>
    </w:p>
    <w:p>
      <w:r>
        <w:t xml:space="preserve">  </w:t>
      </w:r>
      <w:r>
        <w:rPr>
          <w:rFonts w:ascii="Consolas" w:hAnsi="Consolas"/>
          <w:sz w:val="19"/>
        </w:rPr>
        <w:t>intune.microsoft.us</w:t>
      </w:r>
      <w:r>
        <w:t xml:space="preserve">) → </w:t>
      </w:r>
      <w:r>
        <w:rPr>
          <w:b/>
        </w:rPr>
        <w:t>Devices → Enrollment → Apple</w:t>
      </w:r>
      <w:r>
        <w:t>; confirm it loads.</w:t>
      </w:r>
    </w:p>
    <w:p>
      <w:pPr>
        <w:pStyle w:val="ListBullet"/>
      </w:pPr>
      <w:r>
        <w:rPr>
          <w:b/>
        </w:rPr>
        <w:t>How to implement if missing:</w:t>
      </w:r>
      <w:r>
        <w:t xml:space="preserve"> Assign the role and licenses.</w:t>
      </w:r>
    </w:p>
    <w:p>
      <w:pPr>
        <w:pStyle w:val="Heading2"/>
      </w:pPr>
      <w:r>
        <w:t>2. Apple Business Manager (ABM) administrator access</w:t>
      </w:r>
    </w:p>
    <w:p>
      <w:pPr>
        <w:pStyle w:val="ListBullet"/>
      </w:pPr>
      <w:r>
        <w:rPr>
          <w:b/>
        </w:rPr>
        <w:t>Description:</w:t>
      </w:r>
      <w:r>
        <w:t xml:space="preserve"> ABM administrator (or Device Enrollment Manager) able to view </w:t>
      </w:r>
      <w:r>
        <w:rPr>
          <w:b/>
        </w:rPr>
        <w:t>Devices</w:t>
      </w:r>
      <w:r>
        <w:t xml:space="preserve"> and</w:t>
      </w:r>
    </w:p>
    <w:p>
      <w:r>
        <w:t xml:space="preserve">  </w:t>
      </w:r>
      <w:r>
        <w:rPr>
          <w:b/>
        </w:rPr>
        <w:t>re-assign</w:t>
      </w:r>
      <w:r>
        <w:t xml:space="preserve"> them between MDM servers, and to manage </w:t>
      </w:r>
      <w:r>
        <w:rPr>
          <w:b/>
        </w:rPr>
        <w:t>Apps and Books (VPP)</w:t>
      </w:r>
      <w:r>
        <w:t>.</w:t>
      </w:r>
    </w:p>
    <w:p>
      <w:pPr>
        <w:pStyle w:val="ListBullet"/>
      </w:pPr>
      <w:r>
        <w:rPr>
          <w:b/>
        </w:rPr>
        <w:t>Why required:</w:t>
      </w:r>
      <w:r>
        <w:t xml:space="preserve"> ABM is the pivot — you re-assign devices from the Jamf MDM server to the Intune</w:t>
      </w:r>
    </w:p>
    <w:p>
      <w:r>
        <w:t xml:space="preserve">  MDM server, and move the VPP token.</w:t>
      </w:r>
    </w:p>
    <w:p>
      <w:pPr>
        <w:pStyle w:val="ListBullet"/>
      </w:pPr>
      <w:r>
        <w:rPr>
          <w:b/>
        </w:rPr>
        <w:t>How to verify:</w:t>
      </w:r>
      <w:r>
        <w:t xml:space="preserve"> Sign in to </w:t>
      </w:r>
      <w:r>
        <w:rPr>
          <w:b/>
        </w:rPr>
        <w:t>business.apple.com</w:t>
      </w:r>
      <w:r>
        <w:t xml:space="preserve"> → </w:t>
      </w:r>
      <w:r>
        <w:rPr>
          <w:b/>
        </w:rPr>
        <w:t>Devices</w:t>
      </w:r>
      <w:r>
        <w:t xml:space="preserve"> and </w:t>
      </w:r>
      <w:r>
        <w:rPr>
          <w:b/>
        </w:rPr>
        <w:t>Apps and Books</w:t>
      </w:r>
      <w:r>
        <w:t>; confirm</w:t>
      </w:r>
    </w:p>
    <w:p>
      <w:r>
        <w:t xml:space="preserve">  you can see the current MDM-server assignment.</w:t>
      </w:r>
    </w:p>
    <w:p>
      <w:pPr>
        <w:pStyle w:val="ListBullet"/>
      </w:pPr>
      <w:r>
        <w:rPr>
          <w:b/>
        </w:rPr>
        <w:t>How to implement if missing:</w:t>
      </w:r>
      <w:r>
        <w:t xml:space="preserve"> Have an ABM administrator grant access.</w:t>
      </w:r>
    </w:p>
    <w:p>
      <w:pPr>
        <w:pStyle w:val="Heading2"/>
      </w:pPr>
      <w:r>
        <w:t>3. Jamf Pro administrator access + API credentials</w:t>
      </w:r>
    </w:p>
    <w:p>
      <w:pPr>
        <w:pStyle w:val="ListBullet"/>
      </w:pPr>
      <w:r>
        <w:rPr>
          <w:b/>
        </w:rPr>
        <w:t>Description:</w:t>
      </w:r>
      <w:r>
        <w:t xml:space="preserve"> Jamf Pro admin to review PreStage enrollments, configuration profiles, smart</w:t>
      </w:r>
    </w:p>
    <w:p>
      <w:r>
        <w:t xml:space="preserve">  groups, policies, and app scoping — plus </w:t>
      </w:r>
      <w:r>
        <w:rPr>
          <w:b/>
        </w:rPr>
        <w:t>Jamf Pro API</w:t>
      </w:r>
      <w:r>
        <w:t xml:space="preserve"> credentials (an API client / bearer token)   for the inventory export script.</w:t>
      </w:r>
    </w:p>
    <w:p>
      <w:pPr>
        <w:pStyle w:val="ListBullet"/>
      </w:pPr>
      <w:r>
        <w:rPr>
          <w:b/>
        </w:rPr>
        <w:t>Why required:</w:t>
      </w:r>
      <w:r>
        <w:t xml:space="preserve"> You must inventory what Jamf manages to translate it into Intune, and un-scope /</w:t>
      </w:r>
    </w:p>
    <w:p>
      <w:r>
        <w:t xml:space="preserve">  unenroll devices as they migrate.</w:t>
      </w:r>
    </w:p>
    <w:p>
      <w:pPr>
        <w:pStyle w:val="ListBullet"/>
      </w:pPr>
      <w:r>
        <w:rPr>
          <w:b/>
        </w:rPr>
        <w:t>How to verify:</w:t>
      </w:r>
      <w:r>
        <w:t xml:space="preserve"> Sign in to Jamf Pro; under </w:t>
      </w:r>
      <w:r>
        <w:rPr>
          <w:b/>
        </w:rPr>
        <w:t>Settings → API Roles and Clients</w:t>
      </w:r>
      <w:r>
        <w:t>, confirm an API</w:t>
      </w:r>
    </w:p>
    <w:p>
      <w:r>
        <w:t xml:space="preserve">  client with read scope exists (or create one).</w:t>
      </w:r>
    </w:p>
    <w:p>
      <w:pPr>
        <w:pStyle w:val="ListBullet"/>
      </w:pPr>
      <w:r>
        <w:rPr>
          <w:b/>
        </w:rPr>
        <w:t>How to implement if missing:</w:t>
      </w:r>
      <w:r>
        <w:t xml:space="preserve"> Create a Jamf Pro API client with read privileges for the export.</w:t>
      </w:r>
    </w:p>
    <w:p>
      <w:pPr>
        <w:pStyle w:val="Heading2"/>
      </w:pPr>
      <w:r>
        <w:t>4. Intune Apple enrollment connected — MDM push cert, ADE token, VPP token</w:t>
      </w:r>
    </w:p>
    <w:p>
      <w:pPr>
        <w:pStyle w:val="ListBullet"/>
      </w:pPr>
      <w:r>
        <w:rPr>
          <w:b/>
        </w:rPr>
        <w:t>Description:</w:t>
      </w:r>
      <w:r>
        <w:t xml:space="preserve"> Intune's </w:t>
      </w:r>
      <w:r>
        <w:rPr>
          <w:b/>
        </w:rPr>
        <w:t>Apple MDM push certificate</w:t>
      </w:r>
      <w:r>
        <w:t>, at least one **Automated Device Enrollment</w:t>
      </w:r>
    </w:p>
    <w:p>
      <w:r>
        <w:t xml:space="preserve">  (enrollment program) token</w:t>
      </w:r>
      <w:r>
        <w:rPr>
          <w:b/>
        </w:rPr>
        <w:t xml:space="preserve">, and the </w:t>
      </w:r>
      <w:r>
        <w:t>Apple VPP (Apps and Books) token** connected in Intune.</w:t>
      </w:r>
    </w:p>
    <w:p>
      <w:pPr>
        <w:pStyle w:val="ListBullet"/>
      </w:pPr>
      <w:r>
        <w:rPr>
          <w:b/>
        </w:rPr>
        <w:t>Why required:</w:t>
      </w:r>
      <w:r>
        <w:t xml:space="preserve"> Devices cannot enroll into Intune, and apps cannot deploy, without these.</w:t>
      </w:r>
    </w:p>
    <w:p>
      <w:pPr>
        <w:pStyle w:val="ListBullet"/>
      </w:pPr>
      <w:r>
        <w:rPr>
          <w:b/>
        </w:rPr>
        <w:t>How to verify:</w:t>
      </w:r>
      <w:r>
        <w:t xml:space="preserve"> Run </w:t>
      </w:r>
      <w:r>
        <w:rPr>
          <w:rFonts w:ascii="Consolas" w:hAnsi="Consolas"/>
          <w:sz w:val="19"/>
        </w:rPr>
        <w:t>JAMFMIG-Get-IntuneReadiness.ps1</w:t>
      </w:r>
      <w:r>
        <w:t xml:space="preserve"> to report the push-cert expiry, ADE</w:t>
      </w:r>
    </w:p>
    <w:p>
      <w:r>
        <w:t xml:space="preserve">  tokens, and VPP tokens; or check </w:t>
      </w:r>
      <w:r>
        <w:rPr>
          <w:b/>
        </w:rPr>
        <w:t>Intune → Devices → Enrollment → Apple</w:t>
      </w:r>
      <w:r>
        <w:t>.</w:t>
      </w:r>
    </w:p>
    <w:p>
      <w:pPr>
        <w:pStyle w:val="ListBullet"/>
      </w:pPr>
      <w:r>
        <w:rPr>
          <w:b/>
        </w:rPr>
        <w:t>How to implement if missing:</w:t>
      </w:r>
      <w:r>
        <w:t xml:space="preserve"> Add the Apple MDM push certificate, download an ADE token from ABM</w:t>
      </w:r>
    </w:p>
    <w:p>
      <w:r>
        <w:t xml:space="preserve">  and upload it to Intune, and connect the VPP token. (Watch expiries — a lapsed push cert   unenrolls the whole Apple fleet.)</w:t>
      </w:r>
    </w:p>
    <w:p>
      <w:pPr>
        <w:pStyle w:val="Heading2"/>
      </w:pPr>
      <w:r>
        <w:t>5. A complete Jamf inventory and mapping worksheet</w:t>
      </w:r>
    </w:p>
    <w:p>
      <w:pPr>
        <w:pStyle w:val="ListBullet"/>
      </w:pPr>
      <w:r>
        <w:rPr>
          <w:b/>
        </w:rPr>
        <w:t>Description:</w:t>
      </w:r>
      <w:r>
        <w:t xml:space="preserve"> An export of Jamf computers, mobile devices, PreStage enrollments, configuration</w:t>
      </w:r>
    </w:p>
    <w:p>
      <w:r>
        <w:t xml:space="preserve">  profiles, smart groups, and scoped apps, mapped to their Intune equivalents.</w:t>
      </w:r>
    </w:p>
    <w:p>
      <w:pPr>
        <w:pStyle w:val="ListBullet"/>
      </w:pPr>
      <w:r>
        <w:rPr>
          <w:b/>
        </w:rPr>
        <w:t>Why required:</w:t>
      </w:r>
      <w:r>
        <w:t xml:space="preserve"> Configuration and app scoping do not transfer; you rebuild them from this map.</w:t>
      </w:r>
    </w:p>
    <w:p>
      <w:pPr>
        <w:pStyle w:val="ListBullet"/>
      </w:pPr>
      <w:r>
        <w:rPr>
          <w:b/>
        </w:rPr>
        <w:t>How to verify:</w:t>
      </w:r>
      <w:r>
        <w:t xml:space="preserve"> Run </w:t>
      </w:r>
      <w:r>
        <w:rPr>
          <w:rFonts w:ascii="Consolas" w:hAnsi="Consolas"/>
          <w:sz w:val="19"/>
        </w:rPr>
        <w:t>JAMFMIG-Export-JamfInventory.ps1</w:t>
      </w:r>
      <w:r>
        <w:t xml:space="preserve"> and confirm the CSV worksheet is</w:t>
      </w:r>
    </w:p>
    <w:p>
      <w:r>
        <w:t xml:space="preserve">  populated.</w:t>
      </w:r>
    </w:p>
    <w:p>
      <w:pPr>
        <w:pStyle w:val="ListBullet"/>
      </w:pPr>
      <w:r>
        <w:rPr>
          <w:b/>
        </w:rPr>
        <w:t>How to implement if missing:</w:t>
      </w:r>
      <w:r>
        <w:t xml:space="preserve"> Run the export first; complete the mapping columns before Phase 2.</w:t>
      </w:r>
    </w:p>
    <w:p>
      <w:pPr>
        <w:pStyle w:val="Heading2"/>
      </w:pPr>
      <w:r>
        <w:t>6. Entra ID groups for waves and platforms</w:t>
      </w:r>
    </w:p>
    <w:p>
      <w:pPr>
        <w:pStyle w:val="ListBullet"/>
      </w:pPr>
      <w:r>
        <w:rPr>
          <w:b/>
        </w:rPr>
        <w:t>Description:</w:t>
      </w:r>
      <w:r>
        <w:t xml:space="preserve"> Entra security groups for the migration waves and platform targets, e.g.</w:t>
      </w:r>
    </w:p>
    <w:p>
      <w:r>
        <w:t xml:space="preserve">  </w:t>
      </w:r>
      <w:r>
        <w:rPr>
          <w:rFonts w:ascii="Consolas" w:hAnsi="Consolas"/>
          <w:sz w:val="19"/>
        </w:rPr>
        <w:t>PILOT – Jamf Migration – Wave1</w:t>
      </w:r>
      <w:r>
        <w:t xml:space="preserve">, </w:t>
      </w:r>
      <w:r>
        <w:rPr>
          <w:rFonts w:ascii="Consolas" w:hAnsi="Consolas"/>
          <w:sz w:val="19"/>
        </w:rPr>
        <w:t>MIG – macOS – Corp</w:t>
      </w:r>
      <w:r>
        <w:t xml:space="preserve">, </w:t>
      </w:r>
      <w:r>
        <w:rPr>
          <w:rFonts w:ascii="Consolas" w:hAnsi="Consolas"/>
          <w:sz w:val="19"/>
        </w:rPr>
        <w:t>MIG – iPadOS – Shared</w:t>
      </w:r>
      <w:r>
        <w:t xml:space="preserve">, </w:t>
      </w:r>
      <w:r>
        <w:rPr>
          <w:rFonts w:ascii="Consolas" w:hAnsi="Consolas"/>
          <w:sz w:val="19"/>
        </w:rPr>
        <w:t>MIG – iOS – Users</w:t>
      </w:r>
      <w:r>
        <w:t>.</w:t>
      </w:r>
    </w:p>
    <w:p>
      <w:pPr>
        <w:pStyle w:val="ListBullet"/>
      </w:pPr>
      <w:r>
        <w:rPr>
          <w:b/>
        </w:rPr>
        <w:t>Why required:</w:t>
      </w:r>
      <w:r>
        <w:t xml:space="preserve"> ADE profiles, configuration, compliance, and apps are assigned to these groups.</w:t>
      </w:r>
    </w:p>
    <w:p>
      <w:pPr>
        <w:pStyle w:val="ListBullet"/>
      </w:pPr>
      <w:r>
        <w:rPr>
          <w:b/>
        </w:rPr>
        <w:t>How to verify:</w:t>
      </w:r>
      <w:r>
        <w:t xml:space="preserve"> The groups exist with the right members.</w:t>
      </w:r>
    </w:p>
    <w:p>
      <w:pPr>
        <w:pStyle w:val="ListBullet"/>
      </w:pPr>
      <w:r>
        <w:rPr>
          <w:b/>
        </w:rPr>
        <w:t>How to implement if missing:</w:t>
      </w:r>
      <w:r>
        <w:t xml:space="preserve"> In </w:t>
      </w:r>
      <w:r>
        <w:rPr>
          <w:b/>
        </w:rPr>
        <w:t>Entra admin center → Groups → New group</w:t>
      </w:r>
      <w:r>
        <w:t>, create them.</w:t>
      </w:r>
    </w:p>
    <w:p>
      <w:pPr>
        <w:pStyle w:val="Heading2"/>
      </w:pPr>
      <w:r>
        <w:t>7. A wipe window and end-user communications for supervised devices</w:t>
      </w:r>
    </w:p>
    <w:p>
      <w:pPr>
        <w:pStyle w:val="ListBullet"/>
      </w:pPr>
      <w:r>
        <w:rPr>
          <w:b/>
        </w:rPr>
        <w:t>Description:</w:t>
      </w:r>
      <w:r>
        <w:t xml:space="preserve"> A scheduled maintenance window to erase supervised devices, and comms so users back</w:t>
      </w:r>
    </w:p>
    <w:p>
      <w:r>
        <w:t xml:space="preserve">  up and expect the reset.</w:t>
      </w:r>
    </w:p>
    <w:p>
      <w:pPr>
        <w:pStyle w:val="ListBullet"/>
      </w:pPr>
      <w:r>
        <w:rPr>
          <w:b/>
        </w:rPr>
        <w:t>Why required:</w:t>
      </w:r>
      <w:r>
        <w:t xml:space="preserve"> Supervised/ADE devices must be erased to change MDM; this is disruptive and must be</w:t>
      </w:r>
    </w:p>
    <w:p>
      <w:r>
        <w:t xml:space="preserve">  planned.</w:t>
      </w:r>
    </w:p>
    <w:p>
      <w:pPr>
        <w:pStyle w:val="ListBullet"/>
      </w:pPr>
      <w:r>
        <w:rPr>
          <w:b/>
        </w:rPr>
        <w:t>How to verify:</w:t>
      </w:r>
      <w:r>
        <w:t xml:space="preserve"> Windows scheduled per wave; comms sent.</w:t>
      </w:r>
    </w:p>
    <w:p>
      <w:pPr>
        <w:pStyle w:val="ListBullet"/>
      </w:pPr>
      <w:r>
        <w:rPr>
          <w:b/>
        </w:rPr>
        <w:t>How to implement if missing:</w:t>
      </w:r>
      <w:r>
        <w:t xml:space="preserve"> Schedule the wipe window and notify users before each supervised</w:t>
      </w:r>
    </w:p>
    <w:p>
      <w:r>
        <w:t xml:space="preserve">  wave.</w:t>
      </w:r>
    </w:p>
    <w:p>
      <w:pPr>
        <w:pStyle w:val="Heading2"/>
      </w:pPr>
      <w:r>
        <w:t>8. Change approval and rollback plan</w:t>
      </w:r>
    </w:p>
    <w:p>
      <w:pPr>
        <w:pStyle w:val="ListBullet"/>
      </w:pPr>
      <w:r>
        <w:rPr>
          <w:b/>
        </w:rPr>
        <w:t>Description:</w:t>
      </w:r>
      <w:r>
        <w:t xml:space="preserve"> Approved change record per wave, with rollback defined (re-assign ABM to Jamf; note</w:t>
      </w:r>
    </w:p>
    <w:p>
      <w:r>
        <w:t xml:space="preserve">  that supervised rollback needs another wipe).</w:t>
      </w:r>
    </w:p>
    <w:p>
      <w:pPr>
        <w:pStyle w:val="ListBullet"/>
      </w:pPr>
      <w:r>
        <w:rPr>
          <w:b/>
        </w:rPr>
        <w:t>Why required:</w:t>
      </w:r>
      <w:r>
        <w:t xml:space="preserve"> Migration changes management authority for the fleet; rollback is costly for</w:t>
      </w:r>
    </w:p>
    <w:p>
      <w:r>
        <w:t xml:space="preserve">  supervised devices, so waves must be validated.</w:t>
      </w:r>
    </w:p>
    <w:p>
      <w:pPr>
        <w:pStyle w:val="ListBullet"/>
      </w:pPr>
      <w:r>
        <w:rPr>
          <w:b/>
        </w:rPr>
        <w:t>How to verify:</w:t>
      </w:r>
      <w:r>
        <w:t xml:space="preserve"> Change ticket approved per wave.</w:t>
      </w:r>
    </w:p>
    <w:p>
      <w:pPr>
        <w:pStyle w:val="ListBullet"/>
      </w:pPr>
      <w:r>
        <w:rPr>
          <w:b/>
        </w:rPr>
        <w:t>How to implement if missing:</w:t>
      </w:r>
      <w:r>
        <w:t xml:space="preserve"> Raise the change with this program's wave plan and rollback.</w:t>
      </w:r>
    </w:p>
    <w:p>
      <w:pPr>
        <w:ind w:left="432"/>
      </w:pPr>
      <w:r>
        <w:rPr>
          <w:i/>
          <w:color w:val="2E86C1"/>
        </w:rPr>
        <w:t>Category-wide prerequisites common to every Migrations solution are listed in global-requirements-migrations.md. For a formal pre-migration readiness assessment and wave sizing, see the companion MDM Migration Readiness Assessment &amp; Wave Planning solution.</w:t>
      </w:r>
    </w:p>
    <w:p>
      <w:pPr>
        <w:pStyle w:val="Heading1"/>
      </w:pPr>
      <w:r>
        <w:t>Implementation</w:t>
      </w:r>
    </w:p>
    <w:p>
      <w:r>
        <w:t>Work the phases in order. Phase 1 inventories Jamf and confirms Intune/ABM/VPP readiness; Phase 2 builds the Intune target; Phase 3 pilots a small wave across all three platforms; Phase 4 runs production waves; Phase 5 decommissions Jamf. Every object is named — reuse the names verbatim in later phases, testing, and the scripts.</w:t>
      </w:r>
    </w:p>
    <w:p>
      <w:r>
        <w:t xml:space="preserve">Paths use </w:t>
      </w:r>
      <w:r>
        <w:rPr>
          <w:rFonts w:ascii="Consolas" w:hAnsi="Consolas"/>
          <w:sz w:val="19"/>
        </w:rPr>
        <w:t>intune.microsoft.com</w:t>
      </w:r>
      <w:r>
        <w:t xml:space="preserve">; for </w:t>
      </w:r>
      <w:r>
        <w:rPr>
          <w:b/>
        </w:rPr>
        <w:t>GCC High / DoD</w:t>
      </w:r>
      <w:r>
        <w:t xml:space="preserve"> use </w:t>
      </w:r>
      <w:r>
        <w:rPr>
          <w:rFonts w:ascii="Consolas" w:hAnsi="Consolas"/>
          <w:sz w:val="19"/>
        </w:rPr>
        <w:t>intune.microsoft.us</w:t>
      </w:r>
      <w:r>
        <w:t xml:space="preserve"> — the steps are otherwise identical.</w:t>
      </w:r>
    </w:p>
    <w:p>
      <w:r>
        <w:t>__________________________________________________</w:t>
      </w:r>
    </w:p>
    <w:p>
      <w:pPr>
        <w:pStyle w:val="Heading2"/>
      </w:pPr>
      <w:r>
        <w:t>Phase 1 — Assess: inventory Jamf and confirm readiness</w:t>
      </w:r>
    </w:p>
    <w:p>
      <w:pPr>
        <w:pStyle w:val="Heading3"/>
      </w:pPr>
      <w:r>
        <w:t>Step 1.1 — Export the Jamf inventory and build the mapping worksheet</w:t>
      </w:r>
    </w:p>
    <w:p>
      <w:pPr>
        <w:pStyle w:val="ListNumber"/>
      </w:pPr>
      <w:r>
        <w:t xml:space="preserve">Run </w:t>
      </w:r>
      <w:r>
        <w:rPr>
          <w:rFonts w:ascii="Consolas" w:hAnsi="Consolas"/>
          <w:sz w:val="19"/>
        </w:rPr>
        <w:t>JAMFMIG-Export-JamfInventory.ps1</w:t>
      </w:r>
      <w:r>
        <w:t xml:space="preserve"> (Jamf Pro API). It exports computers, mobile devices,</w:t>
      </w:r>
    </w:p>
    <w:p>
      <w:r>
        <w:t xml:space="preserve">   </w:t>
      </w:r>
      <w:r>
        <w:rPr>
          <w:b/>
        </w:rPr>
        <w:t>PreStage enrollments</w:t>
      </w:r>
      <w:r>
        <w:t>, configuration profiles, smart groups, and scoped apps to a CSV.</w:t>
      </w:r>
    </w:p>
    <w:p>
      <w:pPr>
        <w:pStyle w:val="ListNumber"/>
      </w:pPr>
      <w:r>
        <w:t>In the CSV, map each Jamf item to its Intune equivalent (profile → Intune Settings Catalog policy,</w:t>
      </w:r>
    </w:p>
    <w:p>
      <w:r>
        <w:t xml:space="preserve">   smart group → Entra group, policy/package → Intune app or script). This worksheet drives Phase 2.</w:t>
      </w:r>
    </w:p>
    <w:p>
      <w:pPr>
        <w:pStyle w:val="Heading3"/>
      </w:pPr>
      <w:r>
        <w:t>Step 1.2 — Confirm Intune Apple enrollment readiness</w:t>
      </w:r>
    </w:p>
    <w:p>
      <w:pPr>
        <w:pStyle w:val="ListNumber"/>
      </w:pPr>
      <w:r>
        <w:t xml:space="preserve">Run </w:t>
      </w:r>
      <w:r>
        <w:rPr>
          <w:rFonts w:ascii="Consolas" w:hAnsi="Consolas"/>
          <w:sz w:val="19"/>
        </w:rPr>
        <w:t>JAMFMIG-Get-IntuneReadiness.ps1</w:t>
      </w:r>
      <w:r>
        <w:t xml:space="preserve">. Confirm the </w:t>
      </w:r>
      <w:r>
        <w:rPr>
          <w:b/>
        </w:rPr>
        <w:t>Apple MDM push certificate</w:t>
      </w:r>
      <w:r>
        <w:t xml:space="preserve"> is valid and</w:t>
      </w:r>
    </w:p>
    <w:p>
      <w:r>
        <w:t xml:space="preserve">   not near expiry, at least one </w:t>
      </w:r>
      <w:r>
        <w:rPr>
          <w:b/>
        </w:rPr>
        <w:t>ADE (enrollment program) token</w:t>
      </w:r>
      <w:r>
        <w:t xml:space="preserve"> is present, and the </w:t>
      </w:r>
      <w:r>
        <w:rPr>
          <w:b/>
        </w:rPr>
        <w:t>VPP (Apps    and Books) token</w:t>
      </w:r>
      <w:r>
        <w:t xml:space="preserve"> is connected.</w:t>
      </w:r>
    </w:p>
    <w:p>
      <w:pPr>
        <w:pStyle w:val="ListNumber"/>
      </w:pPr>
      <w:r>
        <w:t>Fix any gap before continuing (a lapsed push cert would unenroll the whole Apple fleet).</w:t>
      </w:r>
    </w:p>
    <w:p>
      <w:pPr>
        <w:pStyle w:val="Heading3"/>
      </w:pPr>
      <w:r>
        <w:t>Step 1.3 — See where devices are assigned in ABM</w:t>
      </w:r>
    </w:p>
    <w:p>
      <w:pPr>
        <w:pStyle w:val="ListNumber"/>
      </w:pPr>
      <w:r>
        <w:t xml:space="preserve">Run </w:t>
      </w:r>
      <w:r>
        <w:rPr>
          <w:rFonts w:ascii="Consolas" w:hAnsi="Consolas"/>
          <w:sz w:val="19"/>
        </w:rPr>
        <w:t>JAMFMIG-Get-ABMAssignments.ps1</w:t>
      </w:r>
      <w:r>
        <w:t xml:space="preserve"> to report which serials are assigned to the Intune ADE</w:t>
      </w:r>
    </w:p>
    <w:p>
      <w:r>
        <w:t xml:space="preserve">   token versus still assigned elsewhere (Jamf).</w:t>
      </w:r>
    </w:p>
    <w:p>
      <w:pPr>
        <w:pStyle w:val="ListNumber"/>
      </w:pPr>
      <w:r>
        <w:t xml:space="preserve">In </w:t>
      </w:r>
      <w:r>
        <w:rPr>
          <w:b/>
        </w:rPr>
        <w:t>business.apple.com → Devices</w:t>
      </w:r>
      <w:r>
        <w:t>, confirm you can filter by MDM server and select devices to</w:t>
      </w:r>
    </w:p>
    <w:p>
      <w:r>
        <w:t xml:space="preserve">   re-assign.</w:t>
      </w:r>
    </w:p>
    <w:p>
      <w:pPr>
        <w:pStyle w:val="Heading3"/>
      </w:pPr>
      <w:r>
        <w:t>Step 1.4 — Create the wave and platform groups</w:t>
      </w:r>
    </w:p>
    <w:p>
      <w:pPr>
        <w:pStyle w:val="ListNumber"/>
      </w:pPr>
      <w:r>
        <w:t xml:space="preserve">In </w:t>
      </w:r>
      <w:r>
        <w:rPr>
          <w:b/>
        </w:rPr>
        <w:t>Entra admin center → Groups → New group</w:t>
      </w:r>
      <w:r>
        <w:t xml:space="preserve">, create </w:t>
      </w:r>
      <w:r>
        <w:rPr>
          <w:rFonts w:ascii="Consolas" w:hAnsi="Consolas"/>
          <w:sz w:val="19"/>
        </w:rPr>
        <w:t>PILOT – Jamf Migration – Wave1</w:t>
      </w:r>
      <w:r>
        <w:t>,</w:t>
      </w:r>
    </w:p>
    <w:p>
      <w:r>
        <w:t xml:space="preserve">   </w:t>
      </w:r>
      <w:r>
        <w:rPr>
          <w:rFonts w:ascii="Consolas" w:hAnsi="Consolas"/>
          <w:sz w:val="19"/>
        </w:rPr>
        <w:t>MIG – macOS – Corp</w:t>
      </w:r>
      <w:r>
        <w:t xml:space="preserve">, </w:t>
      </w:r>
      <w:r>
        <w:rPr>
          <w:rFonts w:ascii="Consolas" w:hAnsi="Consolas"/>
          <w:sz w:val="19"/>
        </w:rPr>
        <w:t>MIG – iPadOS – Shared</w:t>
      </w:r>
      <w:r>
        <w:t xml:space="preserve">, and </w:t>
      </w:r>
      <w:r>
        <w:rPr>
          <w:rFonts w:ascii="Consolas" w:hAnsi="Consolas"/>
          <w:sz w:val="19"/>
        </w:rPr>
        <w:t>MIG – iOS – Users</w:t>
      </w:r>
      <w:r>
        <w:t>.</w:t>
      </w:r>
    </w:p>
    <w:p>
      <w:r>
        <w:t>__________________________________________________</w:t>
      </w:r>
    </w:p>
    <w:p>
      <w:pPr>
        <w:pStyle w:val="Heading2"/>
      </w:pPr>
      <w:r>
        <w:t>Phase 2 — Build the Intune target (per platform)</w:t>
      </w:r>
    </w:p>
    <w:p>
      <w:pPr>
        <w:pStyle w:val="Heading3"/>
      </w:pPr>
      <w:r>
        <w:t>Step 2.1 — Create the ADE enrollment profiles</w:t>
      </w:r>
    </w:p>
    <w:p>
      <w:pPr>
        <w:pStyle w:val="ListNumber"/>
      </w:pPr>
      <w:r>
        <w:rPr>
          <w:b/>
        </w:rPr>
        <w:t>Intune admin center → Devices → Enrollment → Apple → Enrollment program tokens →</w:t>
      </w:r>
      <w:r>
        <w:t xml:space="preserve"> open your</w:t>
      </w:r>
    </w:p>
    <w:p>
      <w:r>
        <w:t xml:space="preserve">   token </w:t>
      </w:r>
      <w:r>
        <w:rPr>
          <w:b/>
        </w:rPr>
        <w:t>→ Profiles → Create profile → macOS</w:t>
      </w:r>
      <w:r>
        <w:t xml:space="preserve">. </w:t>
      </w:r>
      <w:r>
        <w:rPr>
          <w:b/>
        </w:rPr>
        <w:t>Name:</w:t>
      </w:r>
      <w:r>
        <w:t xml:space="preserve"> </w:t>
      </w:r>
      <w:r>
        <w:rPr>
          <w:rFonts w:ascii="Consolas" w:hAnsi="Consolas"/>
          <w:sz w:val="19"/>
        </w:rPr>
        <w:t>ADE – macOS – Corp</w:t>
      </w:r>
      <w:r>
        <w:t xml:space="preserve">. Set Setup Assistant    options, and (for supervised) supervision + locked enrollment. </w:t>
      </w:r>
      <w:r>
        <w:rPr>
          <w:b/>
        </w:rPr>
        <w:t>Save.</w:t>
      </w:r>
    </w:p>
    <w:p>
      <w:pPr>
        <w:pStyle w:val="ListNumber"/>
      </w:pPr>
      <w:r>
        <w:t xml:space="preserve">Repeat </w:t>
      </w:r>
      <w:r>
        <w:rPr>
          <w:b/>
        </w:rPr>
        <w:t>→ Create profile → iOS/iPadOS</w:t>
      </w:r>
      <w:r>
        <w:t xml:space="preserve">: create </w:t>
      </w:r>
      <w:r>
        <w:rPr>
          <w:rFonts w:ascii="Consolas" w:hAnsi="Consolas"/>
          <w:sz w:val="19"/>
        </w:rPr>
        <w:t>ADE – iPadOS – Shared</w:t>
      </w:r>
      <w:r>
        <w:t xml:space="preserve"> and </w:t>
      </w:r>
      <w:r>
        <w:rPr>
          <w:rFonts w:ascii="Consolas" w:hAnsi="Consolas"/>
          <w:sz w:val="19"/>
        </w:rPr>
        <w:t>ADE – iOS – Users</w:t>
      </w:r>
    </w:p>
    <w:p>
      <w:r>
        <w:t xml:space="preserve">   with the appropriate Setup Assistant, supervision, and (for shared iPad) Shared iPad options.</w:t>
      </w:r>
    </w:p>
    <w:p>
      <w:pPr>
        <w:pStyle w:val="Heading3"/>
      </w:pPr>
      <w:r>
        <w:t>Step 2.2 — Rebuild configuration and compliance from the mapping worksheet</w:t>
      </w:r>
    </w:p>
    <w:p>
      <w:pPr>
        <w:pStyle w:val="ListNumber"/>
      </w:pPr>
      <w:r>
        <w:rPr>
          <w:b/>
        </w:rPr>
        <w:t>Devices → Configuration → Create</w:t>
      </w:r>
      <w:r>
        <w:t xml:space="preserve"> the profiles that replace the Jamf configuration profiles —</w:t>
      </w:r>
    </w:p>
    <w:p>
      <w:r>
        <w:t xml:space="preserve">   e.g. </w:t>
      </w:r>
      <w:r>
        <w:rPr>
          <w:rFonts w:ascii="Consolas" w:hAnsi="Consolas"/>
          <w:sz w:val="19"/>
        </w:rPr>
        <w:t>Config – macOS – Restrictions</w:t>
      </w:r>
      <w:r>
        <w:t xml:space="preserve">, </w:t>
      </w:r>
      <w:r>
        <w:rPr>
          <w:rFonts w:ascii="Consolas" w:hAnsi="Consolas"/>
          <w:sz w:val="19"/>
        </w:rPr>
        <w:t>Config – iOS – Restrictions</w:t>
      </w:r>
      <w:r>
        <w:t>, Wi-Fi, per-app VPN, web clips,    home-screen layout, and (iOS shared/kiosk) Autonomous Single App Mode — assigned to the platform    groups.</w:t>
      </w:r>
    </w:p>
    <w:p>
      <w:pPr>
        <w:pStyle w:val="ListNumber"/>
      </w:pPr>
      <w:r>
        <w:rPr>
          <w:b/>
        </w:rPr>
        <w:t>Devices → Compliance policies → Create</w:t>
      </w:r>
      <w:r>
        <w:t xml:space="preserve"> the compliance policies per platform, assigned to the</w:t>
      </w:r>
    </w:p>
    <w:p>
      <w:r>
        <w:t xml:space="preserve">   platform groups.</w:t>
      </w:r>
    </w:p>
    <w:p>
      <w:pPr>
        <w:pStyle w:val="Heading3"/>
      </w:pPr>
      <w:r>
        <w:t>Step 2.3 — macOS specifics</w:t>
      </w:r>
    </w:p>
    <w:p>
      <w:pPr>
        <w:pStyle w:val="ListNumber"/>
      </w:pPr>
      <w:r>
        <w:rPr>
          <w:b/>
        </w:rPr>
        <w:t>Disk encryption:</w:t>
      </w:r>
      <w:r>
        <w:t xml:space="preserve"> create a </w:t>
      </w:r>
      <w:r>
        <w:rPr>
          <w:b/>
        </w:rPr>
        <w:t>FileVault</w:t>
      </w:r>
      <w:r>
        <w:t xml:space="preserve"> disk-encryption policy (</w:t>
      </w:r>
      <w:r>
        <w:rPr>
          <w:rFonts w:ascii="Consolas" w:hAnsi="Consolas"/>
          <w:sz w:val="19"/>
        </w:rPr>
        <w:t>Config – macOS – FileVault</w:t>
      </w:r>
      <w:r>
        <w:t>) so</w:t>
      </w:r>
    </w:p>
    <w:p>
      <w:r>
        <w:t xml:space="preserve">   the recovery key is </w:t>
      </w:r>
      <w:r>
        <w:rPr>
          <w:b/>
        </w:rPr>
        <w:t>escrowed to Intune</w:t>
      </w:r>
      <w:r>
        <w:t xml:space="preserve"> (the Jamf-escrowed key does not transfer).</w:t>
      </w:r>
    </w:p>
    <w:p>
      <w:pPr>
        <w:pStyle w:val="ListNumber"/>
      </w:pPr>
      <w:r>
        <w:rPr>
          <w:b/>
        </w:rPr>
        <w:t>SSO:</w:t>
      </w:r>
      <w:r>
        <w:t xml:space="preserve"> deploy </w:t>
      </w:r>
      <w:r>
        <w:rPr>
          <w:b/>
        </w:rPr>
        <w:t>Platform SSO</w:t>
      </w:r>
      <w:r>
        <w:t xml:space="preserve"> (macOS 13+) or the </w:t>
      </w:r>
      <w:r>
        <w:rPr>
          <w:b/>
        </w:rPr>
        <w:t>Enterprise SSO app extension</w:t>
      </w:r>
    </w:p>
    <w:p>
      <w:r>
        <w:t xml:space="preserve">   (</w:t>
      </w:r>
      <w:r>
        <w:rPr>
          <w:rFonts w:ascii="Consolas" w:hAnsi="Consolas"/>
          <w:sz w:val="19"/>
        </w:rPr>
        <w:t>Config – macOS – SSO</w:t>
      </w:r>
      <w:r>
        <w:t>) to replace Jamf Connect.</w:t>
      </w:r>
    </w:p>
    <w:p>
      <w:pPr>
        <w:pStyle w:val="ListNumber"/>
      </w:pPr>
      <w:r>
        <w:rPr>
          <w:b/>
        </w:rPr>
        <w:t>Apps:</w:t>
      </w:r>
      <w:r>
        <w:t xml:space="preserve"> add App Store apps via </w:t>
      </w:r>
      <w:r>
        <w:rPr>
          <w:b/>
        </w:rPr>
        <w:t>VPP</w:t>
      </w:r>
      <w:r>
        <w:t xml:space="preserve">, and packaged apps as </w:t>
      </w:r>
      <w:r>
        <w:rPr>
          <w:b/>
        </w:rPr>
        <w:t>Intune macOS apps</w:t>
      </w:r>
      <w:r>
        <w:t xml:space="preserve"> (unmanaged</w:t>
      </w:r>
    </w:p>
    <w:p>
      <w:r>
        <w:t xml:space="preserve">   PKG/DMG) or </w:t>
      </w:r>
      <w:r>
        <w:rPr>
          <w:b/>
        </w:rPr>
        <w:t>shell scripts</w:t>
      </w:r>
      <w:r>
        <w:t>, per the mapping worksheet.</w:t>
      </w:r>
    </w:p>
    <w:p>
      <w:pPr>
        <w:pStyle w:val="ListNumber"/>
      </w:pPr>
      <w:r>
        <w:rPr>
          <w:b/>
        </w:rPr>
        <w:t>Defender:</w:t>
      </w:r>
      <w:r>
        <w:t xml:space="preserve"> re-onboard </w:t>
      </w:r>
      <w:r>
        <w:rPr>
          <w:b/>
        </w:rPr>
        <w:t>Microsoft Defender for Endpoint for macOS</w:t>
      </w:r>
      <w:r>
        <w:t xml:space="preserve"> if in use.</w:t>
      </w:r>
    </w:p>
    <w:p>
      <w:pPr>
        <w:pStyle w:val="Heading3"/>
      </w:pPr>
      <w:r>
        <w:t>Step 2.4 — iOS/iPadOS specifics</w:t>
      </w:r>
    </w:p>
    <w:p>
      <w:pPr>
        <w:pStyle w:val="ListNumber"/>
      </w:pPr>
      <w:r>
        <w:rPr>
          <w:b/>
        </w:rPr>
        <w:t>Certificates:</w:t>
      </w:r>
      <w:r>
        <w:t xml:space="preserve"> deploy </w:t>
      </w:r>
      <w:r>
        <w:rPr>
          <w:b/>
        </w:rPr>
        <w:t>SCEP/PKCS</w:t>
      </w:r>
      <w:r>
        <w:t xml:space="preserve"> certificate profiles via the Intune connectors to replace</w:t>
      </w:r>
    </w:p>
    <w:p>
      <w:r>
        <w:t xml:space="preserve">   Jamf-issued certs.</w:t>
      </w:r>
    </w:p>
    <w:p>
      <w:pPr>
        <w:pStyle w:val="ListNumber"/>
      </w:pPr>
      <w:r>
        <w:rPr>
          <w:b/>
        </w:rPr>
        <w:t>Apps:</w:t>
      </w:r>
      <w:r>
        <w:t xml:space="preserve"> re-add the VPP apps and any store apps, assigned to the platform groups.</w:t>
      </w:r>
    </w:p>
    <w:p>
      <w:pPr>
        <w:pStyle w:val="ListNumber"/>
      </w:pPr>
      <w:r>
        <w:rPr>
          <w:b/>
        </w:rPr>
        <w:t>Restrictions / Wi-Fi / per-app VPN / kiosk:</w:t>
      </w:r>
      <w:r>
        <w:t xml:space="preserve"> created in Step 2.2.</w:t>
      </w:r>
    </w:p>
    <w:p>
      <w:pPr>
        <w:pStyle w:val="Heading3"/>
      </w:pPr>
      <w:r>
        <w:t>Step 2.5 — Connect and reconcile VPP</w:t>
      </w:r>
    </w:p>
    <w:p>
      <w:pPr>
        <w:pStyle w:val="ListNumber"/>
      </w:pPr>
      <w:r>
        <w:t xml:space="preserve">Ensure the </w:t>
      </w:r>
      <w:r>
        <w:rPr>
          <w:b/>
        </w:rPr>
        <w:t>VPP (Apps and Books) token</w:t>
      </w:r>
      <w:r>
        <w:t xml:space="preserve"> is connected in Intune (Step 1.2). Plan to </w:t>
      </w:r>
      <w:r>
        <w:rPr>
          <w:b/>
        </w:rPr>
        <w:t>revoke</w:t>
      </w:r>
      <w:r>
        <w:t xml:space="preserve"> the</w:t>
      </w:r>
    </w:p>
    <w:p>
      <w:r>
        <w:t xml:space="preserve">   app licenses in Jamf as each wave migrates so Intune can re-assign them (one license per device per    app).</w:t>
      </w:r>
    </w:p>
    <w:p>
      <w:r>
        <w:t>__________________________________________________</w:t>
      </w:r>
    </w:p>
    <w:p>
      <w:pPr>
        <w:pStyle w:val="Heading2"/>
      </w:pPr>
      <w:r>
        <w:t>Phase 3 — Pilot wave (a few macOS + iPad + iPhone)</w:t>
      </w:r>
    </w:p>
    <w:p>
      <w:pPr>
        <w:pStyle w:val="Heading3"/>
      </w:pPr>
      <w:r>
        <w:t>Step 3.1 — Supervised / ADE devices (wipe-and-enroll)</w:t>
      </w:r>
    </w:p>
    <w:p>
      <w:pPr>
        <w:pStyle w:val="ListNumber"/>
      </w:pPr>
      <w:r>
        <w:t xml:space="preserve">In </w:t>
      </w:r>
      <w:r>
        <w:rPr>
          <w:b/>
        </w:rPr>
        <w:t>business.apple.com → Devices</w:t>
      </w:r>
      <w:r>
        <w:t xml:space="preserve">, select the pilot </w:t>
      </w:r>
      <w:r>
        <w:rPr>
          <w:b/>
        </w:rPr>
        <w:t>supervised</w:t>
      </w:r>
      <w:r>
        <w:t xml:space="preserve"> devices and </w:t>
      </w:r>
      <w:r>
        <w:rPr>
          <w:b/>
        </w:rPr>
        <w:t>re-assign</w:t>
      </w:r>
      <w:r>
        <w:t xml:space="preserve"> them</w:t>
      </w:r>
    </w:p>
    <w:p>
      <w:r>
        <w:t xml:space="preserve">   to the </w:t>
      </w:r>
      <w:r>
        <w:rPr>
          <w:b/>
        </w:rPr>
        <w:t>Intune</w:t>
      </w:r>
      <w:r>
        <w:t xml:space="preserve"> MDM server (the ADE token).</w:t>
      </w:r>
    </w:p>
    <w:p>
      <w:pPr>
        <w:pStyle w:val="ListNumber"/>
      </w:pPr>
      <w:r>
        <w:t xml:space="preserve">In Intune, ensure those devices' ADE profile assignment resolves to </w:t>
      </w:r>
      <w:r>
        <w:rPr>
          <w:rFonts w:ascii="Consolas" w:hAnsi="Consolas"/>
          <w:sz w:val="19"/>
        </w:rPr>
        <w:t>ADE – macOS – Corp</w:t>
      </w:r>
      <w:r>
        <w:t xml:space="preserve"> /</w:t>
      </w:r>
    </w:p>
    <w:p>
      <w:r>
        <w:t xml:space="preserve">   </w:t>
      </w:r>
      <w:r>
        <w:rPr>
          <w:rFonts w:ascii="Consolas" w:hAnsi="Consolas"/>
          <w:sz w:val="19"/>
        </w:rPr>
        <w:t>ADE – iPadOS – Shared</w:t>
      </w:r>
      <w:r>
        <w:t xml:space="preserve"> / </w:t>
      </w:r>
      <w:r>
        <w:rPr>
          <w:rFonts w:ascii="Consolas" w:hAnsi="Consolas"/>
          <w:sz w:val="19"/>
        </w:rPr>
        <w:t>ADE – iOS – Users</w:t>
      </w:r>
      <w:r>
        <w:t xml:space="preserve"> (assign the profile to the device group).</w:t>
      </w:r>
    </w:p>
    <w:p>
      <w:pPr>
        <w:pStyle w:val="ListNumber"/>
      </w:pPr>
      <w:r>
        <w:rPr>
          <w:b/>
        </w:rPr>
        <w:t>Erase</w:t>
      </w:r>
      <w:r>
        <w:t xml:space="preserve"> each device (</w:t>
      </w:r>
      <w:r>
        <w:rPr>
          <w:b/>
        </w:rPr>
        <w:t>Erase All Content and Settings</w:t>
      </w:r>
      <w:r>
        <w:t xml:space="preserve">) — locally, or push a </w:t>
      </w:r>
      <w:r>
        <w:rPr>
          <w:b/>
        </w:rPr>
        <w:t>Wipe</w:t>
      </w:r>
      <w:r>
        <w:t xml:space="preserve"> from Jamf</w:t>
      </w:r>
    </w:p>
    <w:p>
      <w:r>
        <w:t xml:space="preserve">   before removing it. On reboot, </w:t>
      </w:r>
      <w:r>
        <w:rPr>
          <w:b/>
        </w:rPr>
        <w:t>Setup Assistant</w:t>
      </w:r>
      <w:r>
        <w:t xml:space="preserve"> shows </w:t>
      </w:r>
      <w:r>
        <w:rPr>
          <w:b/>
        </w:rPr>
        <w:t>Remote Management</w:t>
      </w:r>
      <w:r>
        <w:t xml:space="preserve"> and the device    </w:t>
      </w:r>
      <w:r>
        <w:rPr>
          <w:b/>
        </w:rPr>
        <w:t>auto-enrolls into Intune</w:t>
      </w:r>
      <w:r>
        <w:t xml:space="preserve"> with the ADE profile.</w:t>
      </w:r>
    </w:p>
    <w:p>
      <w:pPr>
        <w:pStyle w:val="ListNumber"/>
      </w:pPr>
      <w:r>
        <w:t xml:space="preserve">Confirm the device appears in </w:t>
      </w:r>
      <w:r>
        <w:rPr>
          <w:b/>
        </w:rPr>
        <w:t>Intune → Devices</w:t>
      </w:r>
      <w:r>
        <w:t xml:space="preserve"> managed and receives its profiles/apps.</w:t>
      </w:r>
    </w:p>
    <w:p>
      <w:pPr>
        <w:pStyle w:val="Heading3"/>
      </w:pPr>
      <w:r>
        <w:t>Step 3.2 — BYOD / user-enrolled devices (no wipe)</w:t>
      </w:r>
    </w:p>
    <w:p>
      <w:pPr>
        <w:pStyle w:val="ListNumber"/>
      </w:pPr>
      <w:r>
        <w:rPr>
          <w:b/>
        </w:rPr>
        <w:t>Unenroll from Jamf</w:t>
      </w:r>
      <w:r>
        <w:t xml:space="preserve"> (remove the MDM/enrollment profile — via Jamf, or Settings → General → VPN &amp;</w:t>
      </w:r>
    </w:p>
    <w:p>
      <w:r>
        <w:t xml:space="preserve">   Device Management → remove the management profile).</w:t>
      </w:r>
    </w:p>
    <w:p>
      <w:pPr>
        <w:pStyle w:val="ListNumber"/>
      </w:pPr>
      <w:r>
        <w:rPr>
          <w:b/>
        </w:rPr>
        <w:t>Re-enroll into Intune</w:t>
      </w:r>
      <w:r>
        <w:t xml:space="preserve"> via the </w:t>
      </w:r>
      <w:r>
        <w:rPr>
          <w:b/>
        </w:rPr>
        <w:t>Company Portal</w:t>
      </w:r>
      <w:r>
        <w:t xml:space="preserve"> (device enrollment) or **account-driven user</w:t>
      </w:r>
    </w:p>
    <w:p>
      <w:r>
        <w:t xml:space="preserve">   enrollment** (BYOD). No wipe.</w:t>
      </w:r>
    </w:p>
    <w:p>
      <w:pPr>
        <w:pStyle w:val="Heading3"/>
      </w:pPr>
      <w:r>
        <w:t>Step 3.3 — Validate the pilot</w:t>
      </w:r>
    </w:p>
    <w:p>
      <w:pPr>
        <w:pStyle w:val="ListNumber"/>
      </w:pPr>
      <w:r>
        <w:t xml:space="preserve">Run </w:t>
      </w:r>
      <w:r>
        <w:rPr>
          <w:rFonts w:ascii="Consolas" w:hAnsi="Consolas"/>
          <w:sz w:val="19"/>
        </w:rPr>
        <w:t>JAMFMIG-Validate-Migration.ps1</w:t>
      </w:r>
      <w:r>
        <w:t>: the pilot devices show enrolled in Intune by platform,</w:t>
      </w:r>
    </w:p>
    <w:p>
      <w:r>
        <w:t xml:space="preserve">   compliant, with primary apps installed.</w:t>
      </w:r>
    </w:p>
    <w:p>
      <w:pPr>
        <w:pStyle w:val="ListNumber"/>
      </w:pPr>
      <w:r>
        <w:t xml:space="preserve">Verify per platform: macOS FileVault key </w:t>
      </w:r>
      <w:r>
        <w:rPr>
          <w:b/>
        </w:rPr>
        <w:t>escrowed to Intune</w:t>
      </w:r>
      <w:r>
        <w:t>, SSO works; iOS/iPad apps (VPP),</w:t>
      </w:r>
    </w:p>
    <w:p>
      <w:r>
        <w:t xml:space="preserve">   Wi-Fi, per-app VPN, and certificates all present; the device no longer checks in to Jamf.</w:t>
      </w:r>
    </w:p>
    <w:p>
      <w:pPr>
        <w:pStyle w:val="ListNumber"/>
      </w:pPr>
      <w:r>
        <w:t xml:space="preserve">Run </w:t>
      </w:r>
      <w:r>
        <w:rPr>
          <w:rFonts w:ascii="Consolas" w:hAnsi="Consolas"/>
          <w:sz w:val="19"/>
        </w:rPr>
        <w:t>JAMFMIG-Track-Waves.ps1</w:t>
      </w:r>
      <w:r>
        <w:t xml:space="preserve"> to confirm the pilot devices show </w:t>
      </w:r>
      <w:r>
        <w:rPr>
          <w:b/>
        </w:rPr>
        <w:t>migrated</w:t>
      </w:r>
      <w:r>
        <w:t>.</w:t>
      </w:r>
    </w:p>
    <w:p>
      <w:r>
        <w:t>__________________________________________________</w:t>
      </w:r>
    </w:p>
    <w:p>
      <w:pPr>
        <w:pStyle w:val="Heading2"/>
      </w:pPr>
      <w:r>
        <w:t>Phase 4 — Production waves</w:t>
      </w:r>
    </w:p>
    <w:p>
      <w:pPr>
        <w:pStyle w:val="ListNumber"/>
      </w:pPr>
      <w:r>
        <w:t>Move each wave group (</w:t>
      </w:r>
      <w:r>
        <w:rPr>
          <w:rFonts w:ascii="Consolas" w:hAnsi="Consolas"/>
          <w:sz w:val="19"/>
        </w:rPr>
        <w:t>MIG – macOS – Corp</w:t>
      </w:r>
      <w:r>
        <w:t xml:space="preserve">, </w:t>
      </w:r>
      <w:r>
        <w:rPr>
          <w:rFonts w:ascii="Consolas" w:hAnsi="Consolas"/>
          <w:sz w:val="19"/>
        </w:rPr>
        <w:t>MIG – iPadOS – Shared</w:t>
      </w:r>
      <w:r>
        <w:t xml:space="preserve">, </w:t>
      </w:r>
      <w:r>
        <w:rPr>
          <w:rFonts w:ascii="Consolas" w:hAnsi="Consolas"/>
          <w:sz w:val="19"/>
        </w:rPr>
        <w:t>MIG – iOS – Users</w:t>
      </w:r>
      <w:r>
        <w:t>, sub-scoped</w:t>
      </w:r>
    </w:p>
    <w:p>
      <w:r>
        <w:t xml:space="preserve">   by ring) through the same re-assign → wipe/re-enroll → validate flow.</w:t>
      </w:r>
    </w:p>
    <w:p>
      <w:pPr>
        <w:pStyle w:val="ListNumber"/>
      </w:pPr>
      <w:r>
        <w:t>For each wave: ABM re-assign the supervised devices, schedule the wipe window, unenroll/re-enroll</w:t>
      </w:r>
    </w:p>
    <w:p>
      <w:r>
        <w:t xml:space="preserve">   the BYOD devices, </w:t>
      </w:r>
      <w:r>
        <w:rPr>
          <w:b/>
        </w:rPr>
        <w:t>revoke the VPP licenses in Jamf</w:t>
      </w:r>
      <w:r>
        <w:t xml:space="preserve">, and re-validate with    </w:t>
      </w:r>
      <w:r>
        <w:rPr>
          <w:rFonts w:ascii="Consolas" w:hAnsi="Consolas"/>
          <w:sz w:val="19"/>
        </w:rPr>
        <w:t>JAMFMIG-Validate-Migration.ps1</w:t>
      </w:r>
      <w:r>
        <w:t xml:space="preserve"> and </w:t>
      </w:r>
      <w:r>
        <w:rPr>
          <w:rFonts w:ascii="Consolas" w:hAnsi="Consolas"/>
          <w:sz w:val="19"/>
        </w:rPr>
        <w:t>JAMFMIG-Track-Waves.ps1</w:t>
      </w:r>
      <w:r>
        <w:t>.</w:t>
      </w:r>
    </w:p>
    <w:p>
      <w:pPr>
        <w:pStyle w:val="ListNumber"/>
      </w:pPr>
      <w:r>
        <w:t xml:space="preserve">Keep Jamf running for all </w:t>
      </w:r>
      <w:r>
        <w:rPr>
          <w:b/>
        </w:rPr>
        <w:t>un-migrated</w:t>
      </w:r>
      <w:r>
        <w:t xml:space="preserve"> devices until their wave completes.</w:t>
      </w:r>
    </w:p>
    <w:p>
      <w:r>
        <w:t>__________________________________________________</w:t>
      </w:r>
    </w:p>
    <w:p>
      <w:pPr>
        <w:pStyle w:val="Heading2"/>
      </w:pPr>
      <w:r>
        <w:t>Phase 5 — Decommission Jamf</w:t>
      </w:r>
    </w:p>
    <w:p>
      <w:pPr>
        <w:pStyle w:val="ListNumber"/>
      </w:pPr>
      <w:r>
        <w:t xml:space="preserve">When </w:t>
      </w:r>
      <w:r>
        <w:rPr>
          <w:rFonts w:ascii="Consolas" w:hAnsi="Consolas"/>
          <w:sz w:val="19"/>
        </w:rPr>
        <w:t>JAMFMIG-Track-Waves.ps1</w:t>
      </w:r>
      <w:r>
        <w:t xml:space="preserve"> shows </w:t>
      </w:r>
      <w:r>
        <w:rPr>
          <w:b/>
        </w:rPr>
        <w:t>zero pending</w:t>
      </w:r>
      <w:r>
        <w:t xml:space="preserve"> devices and all are validated in Intune,</w:t>
      </w:r>
    </w:p>
    <w:p>
      <w:r>
        <w:t xml:space="preserve">   remove the Jamf configuration profiles and PreStage enrollments, and </w:t>
      </w:r>
      <w:r>
        <w:rPr>
          <w:b/>
        </w:rPr>
        <w:t>remove the Jamf MDM server    assignment</w:t>
      </w:r>
      <w:r>
        <w:t xml:space="preserve"> from ABM (set the default MDM server to Intune).</w:t>
      </w:r>
    </w:p>
    <w:p>
      <w:pPr>
        <w:pStyle w:val="ListNumber"/>
      </w:pPr>
      <w:r>
        <w:t>Cancel Jamf licensing per your contract. Keep the final inventory export and validation reports as</w:t>
      </w:r>
    </w:p>
    <w:p>
      <w:r>
        <w:t xml:space="preserve">   the migration record.</w:t>
      </w:r>
    </w:p>
    <w:p>
      <w:r>
        <w:t>__________________________________________________</w:t>
      </w:r>
    </w:p>
    <w:p>
      <w:pPr>
        <w:pStyle w:val="Heading2"/>
      </w:pPr>
      <w:r>
        <w:t>Rollback (per wave, before sign-off)</w:t>
      </w:r>
    </w:p>
    <w:p>
      <w:pPr>
        <w:pStyle w:val="ListBullet"/>
      </w:pPr>
      <w:r>
        <w:rPr>
          <w:b/>
        </w:rPr>
        <w:t>BYOD:</w:t>
      </w:r>
      <w:r>
        <w:t xml:space="preserve"> unenroll from Intune and re-enroll into Jamf.</w:t>
      </w:r>
    </w:p>
    <w:p>
      <w:pPr>
        <w:pStyle w:val="ListBullet"/>
      </w:pPr>
      <w:r>
        <w:rPr>
          <w:b/>
        </w:rPr>
        <w:t>Supervised:</w:t>
      </w:r>
      <w:r>
        <w:t xml:space="preserve"> re-assign the device to the </w:t>
      </w:r>
      <w:r>
        <w:rPr>
          <w:b/>
        </w:rPr>
        <w:t>Jamf</w:t>
      </w:r>
      <w:r>
        <w:t xml:space="preserve"> MDM server in ABM and </w:t>
      </w:r>
      <w:r>
        <w:rPr>
          <w:b/>
        </w:rPr>
        <w:t>erase</w:t>
      </w:r>
      <w:r>
        <w:t xml:space="preserve"> again to</w:t>
      </w:r>
    </w:p>
    <w:p>
      <w:r>
        <w:t xml:space="preserve">  re-enroll into Jamf (supervised rollback requires another wipe — which is why each wave is validated   before the next begins).</w:t>
      </w:r>
    </w:p>
    <w:p>
      <w:pPr>
        <w:pStyle w:val="Heading1"/>
      </w:pPr>
      <w:r>
        <w:t>Testing &amp; Validation</w:t>
      </w:r>
    </w:p>
    <w:p>
      <w:pPr>
        <w:pStyle w:val="Heading2"/>
      </w:pPr>
      <w:r>
        <w:t>After Phase 1 (assess)</w:t>
      </w:r>
    </w:p>
    <w:p>
      <w:pPr>
        <w:pStyle w:val="ListNumber"/>
      </w:pPr>
      <w:r>
        <w:rPr>
          <w:rFonts w:ascii="Consolas" w:hAnsi="Consolas"/>
          <w:sz w:val="19"/>
        </w:rPr>
        <w:t>JAMFMIG-Export-JamfInventory.ps1</w:t>
      </w:r>
      <w:r>
        <w:t xml:space="preserve"> produced the computer, mobile-device, PreStage, and profile CSVs,</w:t>
      </w:r>
    </w:p>
    <w:p>
      <w:r>
        <w:t xml:space="preserve">   and the IntuneEquivalent column is filled in.</w:t>
      </w:r>
    </w:p>
    <w:p>
      <w:pPr>
        <w:pStyle w:val="ListNumber"/>
      </w:pPr>
      <w:r>
        <w:rPr>
          <w:rFonts w:ascii="Consolas" w:hAnsi="Consolas"/>
          <w:sz w:val="19"/>
        </w:rPr>
        <w:t>JAMFMIG-Get-IntuneReadiness.ps1</w:t>
      </w:r>
      <w:r>
        <w:t xml:space="preserve"> shows a valid </w:t>
      </w:r>
      <w:r>
        <w:rPr>
          <w:b/>
        </w:rPr>
        <w:t>Apple MDM push cert</w:t>
      </w:r>
      <w:r>
        <w:t xml:space="preserve">, at least one </w:t>
      </w:r>
      <w:r>
        <w:rPr>
          <w:b/>
        </w:rPr>
        <w:t>ADE token</w:t>
      </w:r>
      <w:r>
        <w:t>,</w:t>
      </w:r>
    </w:p>
    <w:p>
      <w:r>
        <w:t xml:space="preserve">   and a connected </w:t>
      </w:r>
      <w:r>
        <w:rPr>
          <w:b/>
        </w:rPr>
        <w:t>VPP token</w:t>
      </w:r>
      <w:r>
        <w:t>, none near expiry.</w:t>
      </w:r>
    </w:p>
    <w:p>
      <w:pPr>
        <w:pStyle w:val="ListNumber"/>
      </w:pPr>
      <w:r>
        <w:rPr>
          <w:rFonts w:ascii="Consolas" w:hAnsi="Consolas"/>
          <w:sz w:val="19"/>
        </w:rPr>
        <w:t>JAMFMIG-Get-ABMAssignments.ps1</w:t>
      </w:r>
      <w:r>
        <w:t xml:space="preserve"> shows which serials Intune's ADE token already knows about.</w:t>
      </w:r>
    </w:p>
    <w:p>
      <w:pPr>
        <w:pStyle w:val="Heading2"/>
      </w:pPr>
      <w:r>
        <w:t>After Phase 2 (build the target)</w:t>
      </w:r>
    </w:p>
    <w:p>
      <w:pPr>
        <w:pStyle w:val="ListNumber"/>
      </w:pPr>
      <w:r>
        <w:t xml:space="preserve">ADE profiles exist: </w:t>
      </w:r>
      <w:r>
        <w:rPr>
          <w:rFonts w:ascii="Consolas" w:hAnsi="Consolas"/>
          <w:sz w:val="19"/>
        </w:rPr>
        <w:t>ADE – macOS – Corp</w:t>
      </w:r>
      <w:r>
        <w:t xml:space="preserve">, </w:t>
      </w:r>
      <w:r>
        <w:rPr>
          <w:rFonts w:ascii="Consolas" w:hAnsi="Consolas"/>
          <w:sz w:val="19"/>
        </w:rPr>
        <w:t>ADE – iPadOS – Shared</w:t>
      </w:r>
      <w:r>
        <w:t xml:space="preserve">, </w:t>
      </w:r>
      <w:r>
        <w:rPr>
          <w:rFonts w:ascii="Consolas" w:hAnsi="Consolas"/>
          <w:sz w:val="19"/>
        </w:rPr>
        <w:t>ADE – iOS – Users</w:t>
      </w:r>
      <w:r>
        <w:t>.</w:t>
      </w:r>
    </w:p>
    <w:p>
      <w:pPr>
        <w:pStyle w:val="ListNumber"/>
      </w:pPr>
      <w:r>
        <w:t>Configuration and compliance policies exist per platform and are assigned to the platform groups.</w:t>
      </w:r>
    </w:p>
    <w:p>
      <w:pPr>
        <w:pStyle w:val="ListNumber"/>
      </w:pPr>
      <w:r>
        <w:t xml:space="preserve">macOS: </w:t>
      </w:r>
      <w:r>
        <w:rPr>
          <w:rFonts w:ascii="Consolas" w:hAnsi="Consolas"/>
          <w:sz w:val="19"/>
        </w:rPr>
        <w:t>Config – macOS – FileVault</w:t>
      </w:r>
      <w:r>
        <w:t xml:space="preserve"> (escrow to Intune) and </w:t>
      </w:r>
      <w:r>
        <w:rPr>
          <w:rFonts w:ascii="Consolas" w:hAnsi="Consolas"/>
          <w:sz w:val="19"/>
        </w:rPr>
        <w:t>Config – macOS – SSO</w:t>
      </w:r>
      <w:r>
        <w:t xml:space="preserve"> exist; VPP + PKG</w:t>
      </w:r>
    </w:p>
    <w:p>
      <w:r>
        <w:t xml:space="preserve">   apps are assigned. iOS/iPadOS: SCEP/PKCS profiles and VPP apps are assigned.</w:t>
      </w:r>
    </w:p>
    <w:p>
      <w:pPr>
        <w:pStyle w:val="Heading2"/>
      </w:pPr>
      <w:r>
        <w:t>After Phase 3 (pilot wave) — the proof, per platform</w:t>
      </w:r>
    </w:p>
    <w:p>
      <w:pPr>
        <w:pStyle w:val="ListNumber"/>
      </w:pPr>
      <w:r>
        <w:rPr>
          <w:b/>
        </w:rPr>
        <w:t>Supervised (wipe-and-enroll):</w:t>
      </w:r>
      <w:r>
        <w:t xml:space="preserve"> after ABM re-assign + erase, Setup Assistant shows **Remote</w:t>
      </w:r>
    </w:p>
    <w:p>
      <w:r>
        <w:t xml:space="preserve">   Management</w:t>
      </w:r>
      <w:r>
        <w:rPr>
          <w:b/>
        </w:rPr>
        <w:t xml:space="preserve"> and the device </w:t>
      </w:r>
      <w:r>
        <w:t>auto-enrolls into Intune</w:t>
      </w:r>
      <w:r>
        <w:rPr>
          <w:b/>
        </w:rPr>
        <w:t xml:space="preserve">; it appears managed in </w:t>
      </w:r>
      <w:r>
        <w:t>Intune → Devices**.</w:t>
      </w:r>
    </w:p>
    <w:p>
      <w:pPr>
        <w:pStyle w:val="ListNumber"/>
      </w:pPr>
      <w:r>
        <w:rPr>
          <w:b/>
        </w:rPr>
        <w:t>BYOD (unenroll/re-enroll):</w:t>
      </w:r>
      <w:r>
        <w:t xml:space="preserve"> the device left Jamf and re-enrolled into Intune with no wipe.</w:t>
      </w:r>
    </w:p>
    <w:p>
      <w:pPr>
        <w:pStyle w:val="ListNumber"/>
      </w:pPr>
      <w:r>
        <w:rPr>
          <w:b/>
        </w:rPr>
        <w:t>macOS:</w:t>
      </w:r>
      <w:r>
        <w:t xml:space="preserve"> FileVault recovery key is </w:t>
      </w:r>
      <w:r>
        <w:rPr>
          <w:b/>
        </w:rPr>
        <w:t>escrowed to Intune</w:t>
      </w:r>
      <w:r>
        <w:t>; SSO works; Defender re-onboarded.</w:t>
      </w:r>
    </w:p>
    <w:p>
      <w:pPr>
        <w:pStyle w:val="ListNumber"/>
      </w:pPr>
      <w:r>
        <w:rPr>
          <w:b/>
        </w:rPr>
        <w:t>iOS/iPadOS:</w:t>
      </w:r>
      <w:r>
        <w:t xml:space="preserve"> VPP apps installed; Wi-Fi, per-app VPN, and certificates present; restrictions apply.</w:t>
      </w:r>
    </w:p>
    <w:p>
      <w:pPr>
        <w:pStyle w:val="ListNumber"/>
      </w:pPr>
      <w:r>
        <w:rPr>
          <w:rFonts w:ascii="Consolas" w:hAnsi="Consolas"/>
          <w:sz w:val="19"/>
        </w:rPr>
        <w:t>JAMFMIG-Validate-Migration.ps1</w:t>
      </w:r>
      <w:r>
        <w:t xml:space="preserve"> (with the wave serials) shows the pilot devices **enrolled and</w:t>
      </w:r>
    </w:p>
    <w:p>
      <w:r>
        <w:t xml:space="preserve">   compliant</w:t>
      </w:r>
      <w:r>
        <w:rPr>
          <w:b/>
        </w:rPr>
        <w:t xml:space="preserve"> by platform; `JAMFMIG-Track-Waves.ps1` shows them </w:t>
      </w:r>
      <w:r>
        <w:t>Migrated**.</w:t>
      </w:r>
    </w:p>
    <w:p>
      <w:pPr>
        <w:pStyle w:val="ListNumber"/>
      </w:pPr>
      <w:r>
        <w:t xml:space="preserve">The pilot devices </w:t>
      </w:r>
      <w:r>
        <w:rPr>
          <w:b/>
        </w:rPr>
        <w:t>no longer check in to Jamf</w:t>
      </w:r>
      <w:r>
        <w:t>.</w:t>
      </w:r>
    </w:p>
    <w:p>
      <w:pPr>
        <w:pStyle w:val="Heading2"/>
      </w:pPr>
      <w:r>
        <w:t>After each production wave (Phase 4)</w:t>
      </w:r>
    </w:p>
    <w:p>
      <w:pPr>
        <w:pStyle w:val="ListNumber"/>
      </w:pPr>
      <w:r>
        <w:rPr>
          <w:rFonts w:ascii="Consolas" w:hAnsi="Consolas"/>
          <w:sz w:val="19"/>
        </w:rPr>
        <w:t>JAMFMIG-Validate-Migration.ps1</w:t>
      </w:r>
      <w:r>
        <w:t xml:space="preserve"> shows the wave enrolled and compliant.</w:t>
      </w:r>
    </w:p>
    <w:p>
      <w:pPr>
        <w:pStyle w:val="ListNumber"/>
      </w:pPr>
      <w:r>
        <w:t xml:space="preserve">VPP licenses were </w:t>
      </w:r>
      <w:r>
        <w:rPr>
          <w:b/>
        </w:rPr>
        <w:t>revoked in Jamf</w:t>
      </w:r>
      <w:r>
        <w:t xml:space="preserve"> and re-assigned in Intune (no license exhaustion).</w:t>
      </w:r>
    </w:p>
    <w:p>
      <w:pPr>
        <w:pStyle w:val="ListNumber"/>
      </w:pPr>
      <w:r>
        <w:rPr>
          <w:rFonts w:ascii="Consolas" w:hAnsi="Consolas"/>
          <w:sz w:val="19"/>
        </w:rPr>
        <w:t>JAMFMIG-Track-Waves.ps1</w:t>
      </w:r>
      <w:r>
        <w:t xml:space="preserve"> shows the wave </w:t>
      </w:r>
      <w:r>
        <w:rPr>
          <w:b/>
        </w:rPr>
        <w:t>Migrated</w:t>
      </w:r>
      <w:r>
        <w:t xml:space="preserve"> and the remaining </w:t>
      </w:r>
      <w:r>
        <w:rPr>
          <w:b/>
        </w:rPr>
        <w:t>Pending</w:t>
      </w:r>
      <w:r>
        <w:t xml:space="preserve"> count dropping.</w:t>
      </w:r>
    </w:p>
    <w:p>
      <w:pPr>
        <w:pStyle w:val="Heading2"/>
      </w:pPr>
      <w:r>
        <w:t>Before Phase 5 (decommission)</w:t>
      </w:r>
    </w:p>
    <w:p>
      <w:pPr>
        <w:pStyle w:val="ListNumber"/>
      </w:pPr>
      <w:r>
        <w:rPr>
          <w:rFonts w:ascii="Consolas" w:hAnsi="Consolas"/>
          <w:sz w:val="19"/>
        </w:rPr>
        <w:t>JAMFMIG-Track-Waves.ps1</w:t>
      </w:r>
      <w:r>
        <w:t xml:space="preserve"> reports </w:t>
      </w:r>
      <w:r>
        <w:rPr>
          <w:b/>
        </w:rPr>
        <w:t>Pending: 0</w:t>
      </w:r>
      <w:r>
        <w:t xml:space="preserve"> — every Jamf device is enrolled in Intune.</w:t>
      </w:r>
    </w:p>
    <w:p>
      <w:pPr>
        <w:pStyle w:val="ListNumber"/>
      </w:pPr>
      <w:r>
        <w:t>All waves validated; the final inventory + validation reports are retained.</w:t>
      </w:r>
    </w:p>
    <w:p>
      <w:pPr>
        <w:pStyle w:val="Heading2"/>
      </w:pPr>
      <w:r>
        <w:t>Rollback validation</w:t>
      </w:r>
    </w:p>
    <w:p>
      <w:pPr>
        <w:pStyle w:val="ListBullet"/>
      </w:pPr>
      <w:r>
        <w:rPr>
          <w:b/>
        </w:rPr>
        <w:t>BYOD:</w:t>
      </w:r>
      <w:r>
        <w:t xml:space="preserve"> device unenrolled from Intune and back in Jamf.</w:t>
      </w:r>
    </w:p>
    <w:p>
      <w:pPr>
        <w:pStyle w:val="ListBullet"/>
      </w:pPr>
      <w:r>
        <w:rPr>
          <w:b/>
        </w:rPr>
        <w:t>Supervised:</w:t>
      </w:r>
      <w:r>
        <w:t xml:space="preserve"> ABM re-assigned to Jamf and the device erased re-enrolls into Jamf.</w:t>
      </w:r>
    </w:p>
    <w:p>
      <w:pPr>
        <w:pStyle w:val="Heading1"/>
      </w:pPr>
      <w:r>
        <w:t>Troubleshooting</w:t>
      </w:r>
    </w:p>
    <w:p>
      <w:pPr>
        <w:pStyle w:val="Heading2"/>
      </w:pPr>
      <w:r>
        <w:t>A supervised device won't move to Intune after re-assigning in ABM</w:t>
      </w:r>
    </w:p>
    <w:p>
      <w:pPr>
        <w:pStyle w:val="ListBullet"/>
      </w:pPr>
      <w:r>
        <w:rPr>
          <w:b/>
        </w:rPr>
        <w:t>Expected until it's erased.</w:t>
      </w:r>
      <w:r>
        <w:t xml:space="preserve"> Re-assigning the MDM server in ABM does not migrate a *supervised*</w:t>
      </w:r>
    </w:p>
    <w:p>
      <w:r>
        <w:t xml:space="preserve">  device in place — it only changes which MDM the device will use at the </w:t>
      </w:r>
      <w:r>
        <w:rPr>
          <w:b/>
        </w:rPr>
        <w:t>next Setup Assistant</w:t>
      </w:r>
      <w:r>
        <w:t>.   Erase the device (Erase All Content and Settings); on reboot it enrolls into Intune.</w:t>
      </w:r>
    </w:p>
    <w:p>
      <w:pPr>
        <w:pStyle w:val="Heading2"/>
      </w:pPr>
      <w:r>
        <w:t>Setup Assistant does not show "Remote Management" after the wipe</w:t>
      </w:r>
    </w:p>
    <w:p>
      <w:pPr>
        <w:pStyle w:val="ListBullet"/>
      </w:pPr>
      <w:r>
        <w:t xml:space="preserve">The device's serial is </w:t>
      </w:r>
      <w:r>
        <w:rPr>
          <w:b/>
        </w:rPr>
        <w:t>not assigned to the Intune ADE token</w:t>
      </w:r>
      <w:r>
        <w:t>, or its ADE **profile is not</w:t>
      </w:r>
    </w:p>
    <w:p>
      <w:r>
        <w:t xml:space="preserve">  assigned**. Run </w:t>
      </w:r>
      <w:r>
        <w:rPr>
          <w:rFonts w:ascii="Consolas" w:hAnsi="Consolas"/>
          <w:sz w:val="19"/>
        </w:rPr>
        <w:t>JAMFMIG-Get-ABMAssignments.ps1</w:t>
      </w:r>
      <w:r>
        <w:t xml:space="preserve"> — if the serial isn't listed, re-assign it to the   Intune MDM server in ABM and sync the token in Intune. Then confirm the ADE profile   (</w:t>
      </w:r>
      <w:r>
        <w:rPr>
          <w:rFonts w:ascii="Consolas" w:hAnsi="Consolas"/>
          <w:sz w:val="19"/>
        </w:rPr>
        <w:t>ADE – macOS – Corp</w:t>
      </w:r>
      <w:r>
        <w:t xml:space="preserve"> / </w:t>
      </w:r>
      <w:r>
        <w:rPr>
          <w:rFonts w:ascii="Consolas" w:hAnsi="Consolas"/>
          <w:sz w:val="19"/>
        </w:rPr>
        <w:t>ADE – iPadOS – Shared</w:t>
      </w:r>
      <w:r>
        <w:t xml:space="preserve"> / </w:t>
      </w:r>
      <w:r>
        <w:rPr>
          <w:rFonts w:ascii="Consolas" w:hAnsi="Consolas"/>
          <w:sz w:val="19"/>
        </w:rPr>
        <w:t>ADE – iOS – Users</w:t>
      </w:r>
      <w:r>
        <w:t>) is assigned to the device's   group. Erase again.</w:t>
      </w:r>
    </w:p>
    <w:p>
      <w:pPr>
        <w:pStyle w:val="Heading2"/>
      </w:pPr>
      <w:r>
        <w:t>The device still shows a Jamf management profile / still checks in to Jamf</w:t>
      </w:r>
    </w:p>
    <w:p>
      <w:pPr>
        <w:pStyle w:val="ListBullet"/>
      </w:pPr>
      <w:r>
        <w:t xml:space="preserve">For </w:t>
      </w:r>
      <w:r>
        <w:rPr>
          <w:b/>
        </w:rPr>
        <w:t>BYOD</w:t>
      </w:r>
      <w:r>
        <w:t>, the Jamf MDM profile was not removed — remove it (Settings → General → VPN &amp; Device</w:t>
      </w:r>
    </w:p>
    <w:p>
      <w:r>
        <w:t xml:space="preserve">  Management, or unenroll via Jamf) before re-enrolling into Intune. For </w:t>
      </w:r>
      <w:r>
        <w:rPr>
          <w:b/>
        </w:rPr>
        <w:t>supervised</w:t>
      </w:r>
      <w:r>
        <w:t>, the erase was   not completed; a re-assign alone leaves Jamf in control until the wipe.</w:t>
      </w:r>
    </w:p>
    <w:p>
      <w:pPr>
        <w:pStyle w:val="Heading2"/>
      </w:pPr>
      <w:r>
        <w:t>VPP apps won't install in Intune — "no licenses available"</w:t>
      </w:r>
    </w:p>
    <w:p>
      <w:pPr>
        <w:pStyle w:val="ListBullet"/>
      </w:pPr>
      <w:r>
        <w:t xml:space="preserve">The licenses are </w:t>
      </w:r>
      <w:r>
        <w:rPr>
          <w:b/>
        </w:rPr>
        <w:t>still assigned in Jamf</w:t>
      </w:r>
      <w:r>
        <w:t>. Revoke them in Jamf (or unassign the app) so Intune can</w:t>
      </w:r>
    </w:p>
    <w:p>
      <w:r>
        <w:t xml:space="preserve">  claim them; there is one license per device per app. Confirm the </w:t>
      </w:r>
      <w:r>
        <w:rPr>
          <w:b/>
        </w:rPr>
        <w:t>VPP token</w:t>
      </w:r>
      <w:r>
        <w:t xml:space="preserve"> is connected in Intune   (</w:t>
      </w:r>
      <w:r>
        <w:rPr>
          <w:rFonts w:ascii="Consolas" w:hAnsi="Consolas"/>
          <w:sz w:val="19"/>
        </w:rPr>
        <w:t>JAMFMIG-Get-IntuneReadiness.ps1</w:t>
      </w:r>
      <w:r>
        <w:t>).</w:t>
      </w:r>
    </w:p>
    <w:p>
      <w:pPr>
        <w:pStyle w:val="Heading2"/>
      </w:pPr>
      <w:r>
        <w:t>FileVault key isn't in Intune after migrating a Mac</w:t>
      </w:r>
    </w:p>
    <w:p>
      <w:pPr>
        <w:pStyle w:val="ListBullet"/>
      </w:pPr>
      <w:r>
        <w:t xml:space="preserve">The Jamf-escrowed key does </w:t>
      </w:r>
      <w:r>
        <w:rPr>
          <w:b/>
        </w:rPr>
        <w:t>not</w:t>
      </w:r>
      <w:r>
        <w:t xml:space="preserve"> transfer. Deploy the Intune FileVault policy</w:t>
      </w:r>
    </w:p>
    <w:p>
      <w:r>
        <w:t xml:space="preserve">  (</w:t>
      </w:r>
      <w:r>
        <w:rPr>
          <w:rFonts w:ascii="Consolas" w:hAnsi="Consolas"/>
          <w:sz w:val="19"/>
        </w:rPr>
        <w:t>Config – macOS – FileVault</w:t>
      </w:r>
      <w:r>
        <w:t xml:space="preserve">) so Intune </w:t>
      </w:r>
      <w:r>
        <w:rPr>
          <w:b/>
        </w:rPr>
        <w:t>escrows/rotates</w:t>
      </w:r>
      <w:r>
        <w:t xml:space="preserve"> the key, and confirm it is retrievable in   Intune → Devices → the Mac → Recovery keys. Until then, treat the Mac as not fully migrated.</w:t>
      </w:r>
    </w:p>
    <w:p>
      <w:pPr>
        <w:pStyle w:val="Heading2"/>
      </w:pPr>
      <w:r>
        <w:t>Duplicate device records in Intune</w:t>
      </w:r>
    </w:p>
    <w:p>
      <w:pPr>
        <w:pStyle w:val="ListBullet"/>
      </w:pPr>
      <w:r>
        <w:t>A device that was enrolled, wiped, and re-enrolled can leave a stale record. Remove the stale/duplicate</w:t>
      </w:r>
    </w:p>
    <w:p>
      <w:r>
        <w:t xml:space="preserve">  managed-device entry in Intune once the live record is confirmed compliant.</w:t>
      </w:r>
    </w:p>
    <w:p>
      <w:pPr>
        <w:pStyle w:val="Heading2"/>
      </w:pPr>
      <w:r>
        <w:t>Certificates missing on iOS/iPadOS after migration</w:t>
      </w:r>
    </w:p>
    <w:p>
      <w:pPr>
        <w:pStyle w:val="ListBullet"/>
      </w:pPr>
      <w:r>
        <w:t xml:space="preserve">The Jamf-issued certs did not carry over. Ensure the </w:t>
      </w:r>
      <w:r>
        <w:rPr>
          <w:b/>
        </w:rPr>
        <w:t>SCEP/PKCS</w:t>
      </w:r>
      <w:r>
        <w:t xml:space="preserve"> certificate profiles are assigned</w:t>
      </w:r>
    </w:p>
    <w:p>
      <w:r>
        <w:t xml:space="preserve">  to the platform group and the </w:t>
      </w:r>
      <w:r>
        <w:rPr>
          <w:b/>
        </w:rPr>
        <w:t>certificate connectors</w:t>
      </w:r>
      <w:r>
        <w:t xml:space="preserve"> are healthy; re-sync the device.</w:t>
      </w:r>
    </w:p>
    <w:p>
      <w:pPr>
        <w:pStyle w:val="Heading2"/>
      </w:pPr>
      <w:r>
        <w:t>The Apple push certificate expired mid-migration</w:t>
      </w:r>
    </w:p>
    <w:p>
      <w:pPr>
        <w:pStyle w:val="ListBullet"/>
      </w:pPr>
      <w:r>
        <w:t xml:space="preserve">The </w:t>
      </w:r>
      <w:r>
        <w:rPr>
          <w:b/>
        </w:rPr>
        <w:t>entire</w:t>
      </w:r>
      <w:r>
        <w:t xml:space="preserve"> Apple fleet unenrolls. Renew the push cert with the </w:t>
      </w:r>
      <w:r>
        <w:rPr>
          <w:b/>
        </w:rPr>
        <w:t>same Apple ID</w:t>
      </w:r>
      <w:r>
        <w:t xml:space="preserve"> immediately in</w:t>
      </w:r>
    </w:p>
    <w:p>
      <w:r>
        <w:t xml:space="preserve">  Intune → Devices → Enrollment → Apple → Apple MDM push certificate. Do not create a new one with a   different Apple ID — that forces re-enrollment of everything.</w:t>
      </w:r>
    </w:p>
    <w:p>
      <w:pPr>
        <w:pStyle w:val="Heading2"/>
      </w:pPr>
      <w:r>
        <w:t>Rollback of a supervised device</w:t>
      </w:r>
    </w:p>
    <w:p>
      <w:pPr>
        <w:pStyle w:val="ListBullet"/>
      </w:pPr>
      <w:r>
        <w:t xml:space="preserve">There is no in-place rollback for supervised devices: re-assign the serial to the </w:t>
      </w:r>
      <w:r>
        <w:rPr>
          <w:b/>
        </w:rPr>
        <w:t>Jamf</w:t>
      </w:r>
      <w:r>
        <w:t xml:space="preserve"> MDM server</w:t>
      </w:r>
    </w:p>
    <w:p>
      <w:r>
        <w:t xml:space="preserve">  in ABM and </w:t>
      </w:r>
      <w:r>
        <w:rPr>
          <w:b/>
        </w:rPr>
        <w:t>erase</w:t>
      </w:r>
      <w:r>
        <w:t xml:space="preserve"> the device to re-enroll into Jamf. This is why each wave is validated before the   next begins.</w:t>
      </w:r>
    </w:p>
    <w:p>
      <w:pPr>
        <w:pStyle w:val="Heading2"/>
      </w:pPr>
      <w:r>
        <w:t>GCC High: a step or endpoint looks different</w:t>
      </w:r>
    </w:p>
    <w:p>
      <w:pPr>
        <w:pStyle w:val="ListBullet"/>
      </w:pPr>
      <w:r>
        <w:t xml:space="preserve">Use the </w:t>
      </w:r>
      <w:r>
        <w:rPr>
          <w:rFonts w:ascii="Consolas" w:hAnsi="Consolas"/>
          <w:sz w:val="19"/>
        </w:rPr>
        <w:t>*.microsoft.us</w:t>
      </w:r>
      <w:r>
        <w:t xml:space="preserve"> portals (</w:t>
      </w:r>
      <w:r>
        <w:rPr>
          <w:rFonts w:ascii="Consolas" w:hAnsi="Consolas"/>
          <w:sz w:val="19"/>
        </w:rPr>
        <w:t>intune.microsoft.us</w:t>
      </w:r>
      <w:r>
        <w:t xml:space="preserve"> / </w:t>
      </w:r>
      <w:r>
        <w:rPr>
          <w:rFonts w:ascii="Consolas" w:hAnsi="Consolas"/>
          <w:sz w:val="19"/>
        </w:rPr>
        <w:t>endpoint.microsoft.us</w:t>
      </w:r>
      <w:r>
        <w:t>). Confirm your</w:t>
      </w:r>
    </w:p>
    <w:p>
      <w:r>
        <w:t xml:space="preserve">  tenant's </w:t>
      </w:r>
      <w:r>
        <w:rPr>
          <w:b/>
        </w:rPr>
        <w:t>VPP/ABM token</w:t>
      </w:r>
      <w:r>
        <w:t xml:space="preserve"> and </w:t>
      </w:r>
      <w:r>
        <w:rPr>
          <w:b/>
        </w:rPr>
        <w:t>account-driven user enrollment</w:t>
      </w:r>
      <w:r>
        <w:t xml:space="preserve"> availability; the migration steps   are otherwise identical.</w:t>
      </w:r>
    </w:p>
    <w:p>
      <w:pPr>
        <w:pStyle w:val="Heading1"/>
      </w:pPr>
      <w:r>
        <w:t>Best Practices</w:t>
      </w:r>
    </w:p>
    <w:p>
      <w:pPr>
        <w:pStyle w:val="Heading2"/>
      </w:pPr>
      <w:r>
        <w:t>Decide the wipe scope before you touch anything</w:t>
      </w:r>
    </w:p>
    <w:p>
      <w:pPr>
        <w:pStyle w:val="ListBullet"/>
      </w:pPr>
      <w:r>
        <w:t xml:space="preserve">Supervised/ADE devices </w:t>
      </w:r>
      <w:r>
        <w:rPr>
          <w:b/>
        </w:rPr>
        <w:t>must be erased</w:t>
      </w:r>
      <w:r>
        <w:t xml:space="preserve"> to change MDM; BYOD/user-enrolled do not. Split the fleet</w:t>
      </w:r>
    </w:p>
    <w:p>
      <w:r>
        <w:t xml:space="preserve">  on that line up front so users know what to expect and you can schedule wipe windows only where they   are actually needed.</w:t>
      </w:r>
    </w:p>
    <w:p>
      <w:pPr>
        <w:pStyle w:val="Heading2"/>
      </w:pPr>
      <w:r>
        <w:t>Migrate in waves, never big-bang</w:t>
      </w:r>
    </w:p>
    <w:p>
      <w:pPr>
        <w:pStyle w:val="ListBullet"/>
      </w:pPr>
      <w:r>
        <w:t>Move a small pilot across all three platforms, validate, then roll rings. Keep Jamf running for</w:t>
      </w:r>
    </w:p>
    <w:p>
      <w:r>
        <w:t xml:space="preserve">  everything not yet migrated. A per-wave cutover keeps rollback cheap and blast radius small.</w:t>
      </w:r>
    </w:p>
    <w:p>
      <w:pPr>
        <w:pStyle w:val="Heading2"/>
      </w:pPr>
      <w:r>
        <w:t>Never assume configuration transfers</w:t>
      </w:r>
    </w:p>
    <w:p>
      <w:pPr>
        <w:pStyle w:val="ListBullet"/>
      </w:pPr>
      <w:r>
        <w:t xml:space="preserve">Jamf profiles, smart groups, and policies do </w:t>
      </w:r>
      <w:r>
        <w:rPr>
          <w:b/>
        </w:rPr>
        <w:t>not</w:t>
      </w:r>
      <w:r>
        <w:t xml:space="preserve"> move. Rebuild them from the mapping worksheet as</w:t>
      </w:r>
    </w:p>
    <w:p>
      <w:r>
        <w:t xml:space="preserve">  Intune Settings Catalog policies, Entra groups, and compliance policies. Translate, then validate,   then assign.</w:t>
      </w:r>
    </w:p>
    <w:p>
      <w:pPr>
        <w:pStyle w:val="Heading2"/>
      </w:pPr>
      <w:r>
        <w:t>Protect the Apple push certificate</w:t>
      </w:r>
    </w:p>
    <w:p>
      <w:pPr>
        <w:pStyle w:val="ListBullet"/>
      </w:pPr>
      <w:r>
        <w:t xml:space="preserve">A lapsed Apple MDM push certificate unenrolls the </w:t>
      </w:r>
      <w:r>
        <w:rPr>
          <w:b/>
        </w:rPr>
        <w:t>entire</w:t>
      </w:r>
      <w:r>
        <w:t xml:space="preserve"> Apple fleet — Jamf and Intune alike.</w:t>
      </w:r>
    </w:p>
    <w:p>
      <w:r>
        <w:t xml:space="preserve">  Check its expiry before you start and renew it with the </w:t>
      </w:r>
      <w:r>
        <w:rPr>
          <w:b/>
        </w:rPr>
        <w:t>same Apple ID</w:t>
      </w:r>
      <w:r>
        <w:t xml:space="preserve"> if it is close.</w:t>
      </w:r>
    </w:p>
    <w:p>
      <w:pPr>
        <w:pStyle w:val="Heading2"/>
      </w:pPr>
      <w:r>
        <w:t>Handle VPP licenses deliberately</w:t>
      </w:r>
    </w:p>
    <w:p>
      <w:pPr>
        <w:pStyle w:val="ListBullet"/>
      </w:pPr>
      <w:r>
        <w:t xml:space="preserve">App licenses are bound to the assigning MDM. </w:t>
      </w:r>
      <w:r>
        <w:rPr>
          <w:b/>
        </w:rPr>
        <w:t>Revoke in Jamf, re-assign in Intune</w:t>
      </w:r>
      <w:r>
        <w:t>, one license per</w:t>
      </w:r>
    </w:p>
    <w:p>
      <w:r>
        <w:t xml:space="preserve">  device per app. Do it as each wave migrates so you do not run out of licenses mid-migration.</w:t>
      </w:r>
    </w:p>
    <w:p>
      <w:pPr>
        <w:pStyle w:val="Heading2"/>
      </w:pPr>
      <w:r>
        <w:t>Re-escrow FileVault, don't assume it carried</w:t>
      </w:r>
    </w:p>
    <w:p>
      <w:pPr>
        <w:pStyle w:val="ListBullet"/>
      </w:pPr>
      <w:r>
        <w:t>The Jamf-escrowed recovery key does not transfer. Deploy an Intune FileVault policy that **escrows</w:t>
      </w:r>
    </w:p>
    <w:p>
      <w:r>
        <w:t xml:space="preserve">  the key to Intune**, and confirm the key is retrievable in Intune before you consider a Mac migrated.</w:t>
      </w:r>
    </w:p>
    <w:p>
      <w:pPr>
        <w:pStyle w:val="Heading2"/>
      </w:pPr>
      <w:r>
        <w:t>Validate before you sign off a wave — because supervised rollback is a wipe</w:t>
      </w:r>
    </w:p>
    <w:p>
      <w:pPr>
        <w:pStyle w:val="ListBullet"/>
      </w:pPr>
      <w:r>
        <w:t>Rollback for supervised devices means another erase. Validate enrollment, compliance, apps, SSO, and</w:t>
      </w:r>
    </w:p>
    <w:p>
      <w:r>
        <w:t xml:space="preserve">  FileVault on each wave before starting the next, so you rarely need to roll back at all.</w:t>
      </w:r>
    </w:p>
    <w:p>
      <w:pPr>
        <w:pStyle w:val="Heading2"/>
      </w:pPr>
      <w:r>
        <w:t>Keep the evidence</w:t>
      </w:r>
    </w:p>
    <w:p>
      <w:pPr>
        <w:pStyle w:val="ListBullet"/>
      </w:pPr>
      <w:r>
        <w:t>Retain the Jamf inventory export, the ABM assignment reports, and the per-wave validation/tracker</w:t>
      </w:r>
    </w:p>
    <w:p>
      <w:r>
        <w:t xml:space="preserve">  CSVs as the migration record and the decommission sign-off.</w:t>
      </w:r>
    </w:p>
    <w:p>
      <w:pPr>
        <w:pStyle w:val="Heading2"/>
      </w:pPr>
      <w:r>
        <w:t>Sovereign clouds</w:t>
      </w:r>
    </w:p>
    <w:p>
      <w:pPr>
        <w:pStyle w:val="ListBullet"/>
      </w:pPr>
      <w:r>
        <w:t>ABM + Intune is supported in GCC High / DoD and the mechanics are identical — only the portal host</w:t>
      </w:r>
    </w:p>
    <w:p>
      <w:r>
        <w:t xml:space="preserve">  differs (</w:t>
      </w:r>
      <w:r>
        <w:rPr>
          <w:rFonts w:ascii="Consolas" w:hAnsi="Consolas"/>
          <w:sz w:val="19"/>
        </w:rPr>
        <w:t>intune.microsoft.us</w:t>
      </w:r>
      <w:r>
        <w:t>). Confirm VPP/ABM token and account-driven-enrollment availability for   your tenant, then proceed the same way.</w:t>
      </w:r>
    </w:p>
    <w:p>
      <w:pPr>
        <w:pStyle w:val="Heading1"/>
      </w:pPr>
      <w:r>
        <w:t>Deliverables Summary</w:t>
      </w:r>
    </w:p>
    <w:p>
      <w:pPr>
        <w:pStyle w:val="Heading2"/>
      </w:pPr>
      <w:r>
        <w:t>Documentation</w:t>
      </w:r>
    </w:p>
    <w:p>
      <w:pPr>
        <w:pStyle w:val="ListBullet"/>
      </w:pPr>
      <w:r>
        <w:rPr>
          <w:b/>
        </w:rPr>
        <w:t>Solution Overview</w:t>
      </w:r>
      <w:r>
        <w:t xml:space="preserve"> — the one-MDM-per-device rule, ABM as the pivot, the wipe vs no-wipe split, the</w:t>
      </w:r>
    </w:p>
    <w:p>
      <w:r>
        <w:t xml:space="preserve">  three migration approaches, and the wave-based model across macOS, iPadOS, and iOS.</w:t>
      </w:r>
    </w:p>
    <w:p>
      <w:pPr>
        <w:pStyle w:val="ListBullet"/>
      </w:pPr>
      <w:r>
        <w:rPr>
          <w:b/>
        </w:rPr>
        <w:t>Requirements</w:t>
      </w:r>
      <w:r>
        <w:t xml:space="preserve"> — Intune/ABM/Jamf access, Apple push cert + ADE + VPP tokens, the inventory</w:t>
      </w:r>
    </w:p>
    <w:p>
      <w:r>
        <w:t xml:space="preserve">  worksheet, wave groups, wipe windows, and change approval — each with verify + implement-if-missing.</w:t>
      </w:r>
    </w:p>
    <w:p>
      <w:pPr>
        <w:pStyle w:val="ListBullet"/>
      </w:pPr>
      <w:r>
        <w:rPr>
          <w:b/>
        </w:rPr>
        <w:t>Implementation</w:t>
      </w:r>
      <w:r>
        <w:t xml:space="preserve"> — Phase 1 assess → Phase 2 build the Intune target per platform → Phase 3 pilot</w:t>
      </w:r>
    </w:p>
    <w:p>
      <w:r>
        <w:t xml:space="preserve">  wave → Phase 4 production waves → Phase 5 decommission Jamf, with every object named and rollback.</w:t>
      </w:r>
    </w:p>
    <w:p>
      <w:pPr>
        <w:pStyle w:val="ListBullet"/>
      </w:pPr>
      <w:r>
        <w:rPr>
          <w:b/>
        </w:rPr>
        <w:t>Testing &amp; Validation</w:t>
      </w:r>
      <w:r>
        <w:t xml:space="preserve"> — per-phase and per-platform checks, including the tracker to zero pending.</w:t>
      </w:r>
    </w:p>
    <w:p>
      <w:pPr>
        <w:pStyle w:val="ListBullet"/>
      </w:pPr>
      <w:r>
        <w:rPr>
          <w:b/>
        </w:rPr>
        <w:t>Troubleshooting</w:t>
      </w:r>
      <w:r>
        <w:t xml:space="preserve"> — stuck Jamf profiles, ABM re-assign not taking, VPP licenses not releasing,</w:t>
      </w:r>
    </w:p>
    <w:p>
      <w:r>
        <w:t xml:space="preserve">  FileVault escrow, Setup Assistant not showing Remote Management, duplicate records, cert re-issue.</w:t>
      </w:r>
    </w:p>
    <w:p>
      <w:pPr>
        <w:pStyle w:val="ListBullet"/>
      </w:pPr>
      <w:r>
        <w:rPr>
          <w:b/>
        </w:rPr>
        <w:t>Best Practices</w:t>
      </w:r>
      <w:r>
        <w:t xml:space="preserve"> — decide wipe scope first, migrate in waves, translate config, protect the push</w:t>
      </w:r>
    </w:p>
    <w:p>
      <w:r>
        <w:t xml:space="preserve">  cert, handle VPP deliberately, validate before sign-off.</w:t>
      </w:r>
    </w:p>
    <w:p>
      <w:pPr>
        <w:pStyle w:val="Heading2"/>
      </w:pPr>
      <w:r>
        <w:t>PowerShell scripts</w:t>
      </w:r>
    </w:p>
    <w:p>
      <w:pPr>
        <w:pStyle w:val="ListBullet"/>
      </w:pPr>
      <w:r>
        <w:rPr>
          <w:rFonts w:ascii="Consolas" w:hAnsi="Consolas"/>
          <w:sz w:val="19"/>
        </w:rPr>
        <w:t>JAMFMIG-Export-JamfInventory.ps1</w:t>
      </w:r>
      <w:r>
        <w:t xml:space="preserve"> — Jamf Pro API export (computers, mobile devices, PreStage,</w:t>
      </w:r>
    </w:p>
    <w:p>
      <w:r>
        <w:t xml:space="preserve">  profiles) → mapping worksheet.</w:t>
      </w:r>
    </w:p>
    <w:p>
      <w:pPr>
        <w:pStyle w:val="ListBullet"/>
      </w:pPr>
      <w:r>
        <w:rPr>
          <w:rFonts w:ascii="Consolas" w:hAnsi="Consolas"/>
          <w:sz w:val="19"/>
        </w:rPr>
        <w:t>JAMFMIG-Get-IntuneReadiness.ps1</w:t>
      </w:r>
      <w:r>
        <w:t xml:space="preserve"> — Apple push cert, ADE tokens, VPP tokens with expiry.</w:t>
      </w:r>
    </w:p>
    <w:p>
      <w:pPr>
        <w:pStyle w:val="ListBullet"/>
      </w:pPr>
      <w:r>
        <w:rPr>
          <w:rFonts w:ascii="Consolas" w:hAnsi="Consolas"/>
          <w:sz w:val="19"/>
        </w:rPr>
        <w:t>JAMFMIG-Get-ABMAssignments.ps1</w:t>
      </w:r>
      <w:r>
        <w:t xml:space="preserve"> — serials assigned to Intune's ADE token vs still on Jamf.</w:t>
      </w:r>
    </w:p>
    <w:p>
      <w:pPr>
        <w:pStyle w:val="ListBullet"/>
      </w:pPr>
      <w:r>
        <w:rPr>
          <w:rFonts w:ascii="Consolas" w:hAnsi="Consolas"/>
          <w:sz w:val="19"/>
        </w:rPr>
        <w:t>JAMFMIG-Validate-Migration.ps1</w:t>
      </w:r>
      <w:r>
        <w:t xml:space="preserve"> — Intune-enrolled Apple devices by platform, compliance, apps.</w:t>
      </w:r>
    </w:p>
    <w:p>
      <w:pPr>
        <w:pStyle w:val="ListBullet"/>
      </w:pPr>
      <w:r>
        <w:rPr>
          <w:rFonts w:ascii="Consolas" w:hAnsi="Consolas"/>
          <w:sz w:val="19"/>
        </w:rPr>
        <w:t>JAMFMIG-Track-Waves.ps1</w:t>
      </w:r>
      <w:r>
        <w:t xml:space="preserve"> — reconcile Jamf inventory vs Intune enrollment → migrated / pending.</w:t>
      </w:r>
    </w:p>
    <w:p>
      <w:pPr>
        <w:pStyle w:val="Heading2"/>
      </w:pPr>
      <w:r>
        <w:t>Outputs you will produce</w:t>
      </w:r>
    </w:p>
    <w:p>
      <w:pPr>
        <w:pStyle w:val="ListBullet"/>
      </w:pPr>
      <w:r>
        <w:t>Jamf inventory CSVs + mapping worksheet, Intune readiness report, ABM assignment report, per-wave</w:t>
      </w:r>
    </w:p>
    <w:p>
      <w:r>
        <w:t xml:space="preserve">  validation reports, and the wave tracker driving Jamf decommissioning.</w:t>
      </w:r>
    </w:p>
    <w:p>
      <w:pPr>
        <w:pStyle w:val="Heading2"/>
      </w:pPr>
      <w:r>
        <w:t>Outcome</w:t>
      </w:r>
    </w:p>
    <w:p>
      <w:r>
        <w:t>The Apple fleet — macOS, iPadOS, and iOS/iPhone — is migrated off Jamf Pro and onto Microsoft Intune, managed and compliant, with apps and configuration rebuilt, delivered in validated waves and with Jamf cleanly decommissioned.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JAMFMIG-Export-JamfInventory.ps1</w:t>
      </w:r>
    </w:p>
    <w:p>
      <w:r>
        <w:rPr>
          <w:b/>
        </w:rPr>
        <w:t>How to run:</w:t>
      </w:r>
      <w:r>
        <w:t xml:space="preserve"> Create a Jamf Pro API client (Settings &gt; API Roles and Clients) with read privileges, then: .\JAMFMIG-Export-JamfInventory.ps1 -JamfUrl "https://yourorg.jamfcloud.com" ` -ClientId &lt;api-client-id&gt; -ClientSecret &lt;api-client-secret&gt; -OutputPath C:\Temp</w:t>
      </w:r>
    </w:p>
    <w:p>
      <w:pPr>
        <w:pStyle w:val="Heading2"/>
      </w:pPr>
      <w:r>
        <w:t>JAMFMIG-Get-ABMAssignments.ps1</w:t>
      </w:r>
    </w:p>
    <w:p>
      <w:r>
        <w:rPr>
          <w:b/>
        </w:rPr>
        <w:t>How to run:</w:t>
      </w:r>
      <w:r>
        <w:t xml:space="preserve"> .\JAMFMIG-Get-ABMAssignments.ps1 Sovereign cloud: add  -Environment USGov.</w:t>
      </w:r>
    </w:p>
    <w:p>
      <w:pPr>
        <w:pStyle w:val="Heading2"/>
      </w:pPr>
      <w:r>
        <w:t>JAMFMIG-Get-IntuneReadiness.ps1</w:t>
      </w:r>
    </w:p>
    <w:p>
      <w:r>
        <w:rPr>
          <w:b/>
        </w:rPr>
        <w:t>How to run:</w:t>
      </w:r>
      <w:r>
        <w:t xml:space="preserve"> .\JAMFMIG-Get-IntuneReadiness.ps1 Sovereign cloud: add  -Environment USGov.</w:t>
      </w:r>
    </w:p>
    <w:p>
      <w:pPr>
        <w:pStyle w:val="Heading2"/>
      </w:pPr>
      <w:r>
        <w:t>JAMFMIG-Track-Waves.ps1</w:t>
      </w:r>
    </w:p>
    <w:p>
      <w:r>
        <w:rPr>
          <w:b/>
        </w:rPr>
        <w:t>How to run:</w:t>
      </w:r>
      <w:r>
        <w:t xml:space="preserve"> .\JAMFMIG-Track-Waves.ps1 -JamfCsv .\Jamf-Computers-&lt;stamp&gt;.csv,.\Jamf-MobileDevices-&lt;stamp&gt;.csv Sovereign cloud: add  -Environment USGov.</w:t>
      </w:r>
    </w:p>
    <w:p>
      <w:pPr>
        <w:pStyle w:val="Heading2"/>
      </w:pPr>
      <w:r>
        <w:t>JAMFMIG-Validate-Migration.ps1</w:t>
      </w:r>
    </w:p>
    <w:p>
      <w:r>
        <w:rPr>
          <w:b/>
        </w:rPr>
        <w:t>How to run:</w:t>
      </w:r>
      <w:r>
        <w:t xml:space="preserve"> .\JAMFMIG-Validate-Migration.ps1 [-SerialsCsv .\wave1-serials.csv] Sovereign cloud: add  -Environment USGov.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