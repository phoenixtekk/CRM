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iOS iPhone Shared Device Mode (Lockdown) with WebEx Calling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iOS iPhone Shared Device Mode (Lockdown) with WebEx Calling</w:t>
      </w:r>
    </w:p>
    <w:p>
      <w:r>
        <w:t xml:space="preserve">Many teams need </w:t>
      </w:r>
      <w:r>
        <w:rPr>
          <w:b/>
        </w:rPr>
        <w:t>shared phones, not personal ones</w:t>
      </w:r>
      <w:r>
        <w:t xml:space="preserve"> — pooled iPhones at a nurses' station, a warehouse floor, a front desk, or a fleet of loaners that </w:t>
      </w:r>
      <w:r>
        <w:rPr>
          <w:b/>
        </w:rPr>
        <w:t>anyone on shift can pick up and use for one job: making calls</w:t>
      </w:r>
      <w:r>
        <w:t>. Handed out as ordinary phones, they drift — apps get installed, settings get changed, devices get tied to whoever set them up, and nobody can tell which handset is healthy.</w:t>
      </w:r>
    </w:p>
    <w:p>
      <w:r>
        <w:t xml:space="preserve">This solution makes those iPhones </w:t>
      </w:r>
      <w:r>
        <w:rPr>
          <w:b/>
        </w:rPr>
        <w:t>locked-down, shared appliances</w:t>
      </w:r>
      <w:r>
        <w:t xml:space="preserve"> under </w:t>
      </w:r>
      <w:r>
        <w:rPr>
          <w:b/>
        </w:rPr>
        <w:t>Microsoft Intune</w:t>
      </w:r>
      <w:r>
        <w:t>:</w:t>
      </w:r>
    </w:p>
    <w:p>
      <w:pPr>
        <w:pStyle w:val="ListBullet"/>
      </w:pPr>
      <w:r>
        <w:rPr>
          <w:b/>
        </w:rPr>
        <w:t>Shared, no owner</w:t>
      </w:r>
      <w:r>
        <w:t xml:space="preserve"> → enrolled with </w:t>
      </w:r>
      <w:r>
        <w:rPr>
          <w:b/>
        </w:rPr>
        <w:t>no user affinity</w:t>
      </w:r>
      <w:r>
        <w:t xml:space="preserve"> via a </w:t>
      </w:r>
      <w:r>
        <w:rPr>
          <w:b/>
        </w:rPr>
        <w:t>Device Enrollment Manager (DEM)</w:t>
      </w:r>
    </w:p>
    <w:p>
      <w:r>
        <w:t xml:space="preserve">  account, so no phone belongs to a person and any staff member can use any device.</w:t>
      </w:r>
    </w:p>
    <w:p>
      <w:pPr>
        <w:pStyle w:val="ListBullet"/>
      </w:pPr>
      <w:r>
        <w:rPr>
          <w:b/>
        </w:rPr>
        <w:t>Locked to one job</w:t>
      </w:r>
      <w:r>
        <w:t xml:space="preserve"> → </w:t>
      </w:r>
      <w:r>
        <w:rPr>
          <w:b/>
        </w:rPr>
        <w:t>supervised</w:t>
      </w:r>
      <w:r>
        <w:t xml:space="preserve"> via Apple Business Manager + ADE and put into **kiosk</w:t>
      </w:r>
    </w:p>
    <w:p>
      <w:r>
        <w:t xml:space="preserve">  lock-down</w:t>
      </w:r>
      <w:r>
        <w:rPr>
          <w:b/>
        </w:rPr>
        <w:t xml:space="preserve"> that exposes </w:t>
      </w:r>
      <w:r>
        <w:t>only the Cisco Webex app**; the rest of iOS (App Store, Safari, Settings)   is stripped away.</w:t>
      </w:r>
    </w:p>
    <w:p>
      <w:pPr>
        <w:pStyle w:val="ListBullet"/>
      </w:pPr>
      <w:r>
        <w:rPr>
          <w:b/>
        </w:rPr>
        <w:t>Corporate calling identity</w:t>
      </w:r>
      <w:r>
        <w:t xml:space="preserve"> → staff sign into Webex with a </w:t>
      </w:r>
      <w:r>
        <w:rPr>
          <w:b/>
        </w:rPr>
        <w:t>shared organization account</w:t>
      </w:r>
      <w:r>
        <w:t>, so the</w:t>
      </w:r>
    </w:p>
    <w:p>
      <w:r>
        <w:t xml:space="preserve">  device stays generic while the calling identity stays managed.</w:t>
      </w:r>
    </w:p>
    <w:p>
      <w:pPr>
        <w:pStyle w:val="ListBullet"/>
      </w:pPr>
      <w:r>
        <w:rPr>
          <w:b/>
        </w:rPr>
        <w:t>Ready out of the box</w:t>
      </w:r>
      <w:r>
        <w:t xml:space="preserve"> → </w:t>
      </w:r>
      <w:r>
        <w:rPr>
          <w:b/>
        </w:rPr>
        <w:t>Cisco Webex</w:t>
      </w:r>
      <w:r>
        <w:t xml:space="preserve"> is pushed as a required app and is the app the kiosk</w:t>
      </w:r>
    </w:p>
    <w:p>
      <w:r>
        <w:t xml:space="preserve">  shows, so an enrolled iPhone comes up ready to call with zero per-device setup.</w:t>
      </w:r>
    </w:p>
    <w:p>
      <w:r>
        <w:t xml:space="preserve">Built the standard repeatable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a fleet of interchangeable, locked-down iPhones that do exactly one thing — Webex calling under a managed organization account — enrolled hands-off and managed at fleet scale by your own team, without a consulting engagement.</w:t>
      </w:r>
    </w:p>
    <w:p>
      <w:pPr>
        <w:pStyle w:val="Heading1"/>
      </w:pPr>
      <w:r>
        <w:t>1. Solution Overview — iOS iPhone Shared Device Mode (Lockdown) with WebEx Calling</w:t>
      </w:r>
    </w:p>
    <w:p>
      <w:pPr>
        <w:pStyle w:val="Heading2"/>
      </w:pPr>
      <w:r>
        <w:t>What this solution is</w:t>
      </w:r>
    </w:p>
    <w:p>
      <w:r>
        <w:t xml:space="preserve">This solution turns ordinary </w:t>
      </w:r>
      <w:r>
        <w:rPr>
          <w:b/>
        </w:rPr>
        <w:t>iOS iPhones into locked-down, shared "appliance" phones</w:t>
      </w:r>
      <w:r>
        <w:t xml:space="preserve"> managed by Microsoft Intune. The devices are </w:t>
      </w:r>
      <w:r>
        <w:rPr>
          <w:b/>
        </w:rPr>
        <w:t>not assigned to one person</w:t>
      </w:r>
      <w:r>
        <w:t xml:space="preserve"> — they are pooled, shared handsets (think a nurses' station, a warehouse floor, a hotel front desk, a fleet of loaner phones) that any authorized staff member can pick up and use for a </w:t>
      </w:r>
      <w:r>
        <w:rPr>
          <w:b/>
        </w:rPr>
        <w:t>single, controlled purpose: making and taking calls in the Cisco Webex app</w:t>
      </w:r>
      <w:r>
        <w:t>.</w:t>
      </w:r>
    </w:p>
    <w:p>
      <w:r>
        <w:t>It delivers exactly the four constraints this deployment requires:</w:t>
      </w:r>
    </w:p>
    <w:p>
      <w:pPr>
        <w:pStyle w:val="ListNumber"/>
      </w:pPr>
      <w:r>
        <w:rPr>
          <w:b/>
        </w:rPr>
        <w:t>Shared, no-user-affinity enrollment</w:t>
      </w:r>
      <w:r>
        <w:t xml:space="preserve"> via a </w:t>
      </w:r>
      <w:r>
        <w:rPr>
          <w:b/>
        </w:rPr>
        <w:t>Device Enrollment Manager (DEM)</w:t>
      </w:r>
      <w:r>
        <w:t xml:space="preserve"> account — devices</w:t>
      </w:r>
    </w:p>
    <w:p>
      <w:r>
        <w:t xml:space="preserve">   enroll under one management identity with </w:t>
      </w:r>
      <w:r>
        <w:rPr>
          <w:b/>
        </w:rPr>
        <w:t>no primary user</w:t>
      </w:r>
      <w:r>
        <w:t>, so they are owned by the    organization, not a person, and can be handed between staff freely.</w:t>
      </w:r>
    </w:p>
    <w:p>
      <w:pPr>
        <w:pStyle w:val="ListNumber"/>
      </w:pPr>
      <w:r>
        <w:rPr>
          <w:b/>
        </w:rPr>
        <w:t>Lock-down (kiosk) mode</w:t>
      </w:r>
      <w:r>
        <w:t xml:space="preserve"> — a supervised kiosk configuration restricts each iPhone to **only the</w:t>
      </w:r>
    </w:p>
    <w:p>
      <w:r>
        <w:t xml:space="preserve">   Cisco Webex app** (plus the system essentials needed to place calls), hiding the rest of iOS so the    device can't be repurposed, wandered off into Settings, or used for anything but its job.</w:t>
      </w:r>
    </w:p>
    <w:p>
      <w:pPr>
        <w:pStyle w:val="ListNumber"/>
      </w:pPr>
      <w:r>
        <w:rPr>
          <w:b/>
        </w:rPr>
        <w:t>Organization accounts for login</w:t>
      </w:r>
      <w:r>
        <w:t xml:space="preserve"> — staff sign into Webex with a </w:t>
      </w:r>
      <w:r>
        <w:rPr>
          <w:b/>
        </w:rPr>
        <w:t>shared organization account</w:t>
      </w:r>
    </w:p>
    <w:p>
      <w:r>
        <w:t xml:space="preserve">   (or their own org account at the app layer), so the *device* stays generic while the *app session*    carries the corporate identity.</w:t>
      </w:r>
    </w:p>
    <w:p>
      <w:pPr>
        <w:pStyle w:val="ListNumber"/>
      </w:pPr>
      <w:r>
        <w:rPr>
          <w:b/>
        </w:rPr>
        <w:t>Cisco Webex provisioned automatically</w:t>
      </w:r>
      <w:r>
        <w:t xml:space="preserve"> — the Webex app is pushed as a </w:t>
      </w:r>
      <w:r>
        <w:rPr>
          <w:b/>
        </w:rPr>
        <w:t>required</w:t>
      </w:r>
      <w:r>
        <w:t xml:space="preserve"> app and is the</w:t>
      </w:r>
    </w:p>
    <w:p>
      <w:r>
        <w:t xml:space="preserve">   single app the kiosk exposes, so a freshly enrolled iPhone comes up ready to call with nothing else    to configure.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DEM account enrolls the fleet.</w:t>
      </w:r>
      <w:r>
        <w:t xml:space="preserve"> An Intune </w:t>
      </w:r>
      <w:r>
        <w:rPr>
          <w:b/>
        </w:rPr>
        <w:t>Device Enrollment Manager</w:t>
      </w:r>
      <w:r>
        <w:t xml:space="preserve"> account (a normal</w:t>
      </w:r>
    </w:p>
    <w:p>
      <w:r>
        <w:t xml:space="preserve">   Entra user granted the DEM role) is allowed to enroll a large number of devices </w:t>
      </w:r>
      <w:r>
        <w:rPr>
          <w:b/>
        </w:rPr>
        <w:t>without user    affinity</w:t>
      </w:r>
      <w:r>
        <w:t>. Every shared iPhone enrolls under this account, so none of them gets tied to an    individual user.</w:t>
      </w:r>
    </w:p>
    <w:p>
      <w:pPr>
        <w:pStyle w:val="ListNumber"/>
      </w:pPr>
      <w:r>
        <w:rPr>
          <w:b/>
        </w:rPr>
        <w:t>Supervised via Apple Business Manager.</w:t>
      </w:r>
      <w:r>
        <w:t xml:space="preserve"> The iPhones are added to </w:t>
      </w:r>
      <w:r>
        <w:rPr>
          <w:b/>
        </w:rPr>
        <w:t>Apple Business Manager (ABM)</w:t>
      </w:r>
    </w:p>
    <w:p>
      <w:r>
        <w:t xml:space="preserve">   and enrolled through </w:t>
      </w:r>
      <w:r>
        <w:rPr>
          <w:b/>
        </w:rPr>
        <w:t>Automated Device Enrollment (ADE)</w:t>
      </w:r>
      <w:r>
        <w:t xml:space="preserve"> as </w:t>
      </w:r>
      <w:r>
        <w:rPr>
          <w:b/>
        </w:rPr>
        <w:t>supervised</w:t>
      </w:r>
      <w:r>
        <w:t xml:space="preserve"> devices — supervision    is what unlocks true kiosk lock-down and the deeper restrictions.</w:t>
      </w:r>
    </w:p>
    <w:p>
      <w:pPr>
        <w:pStyle w:val="ListNumber"/>
      </w:pPr>
      <w:r>
        <w:rPr>
          <w:b/>
        </w:rPr>
        <w:t>A device group gathers the shared phones.</w:t>
      </w:r>
      <w:r>
        <w:t xml:space="preserve"> All shared iPhones land in one Intune group, so every</w:t>
      </w:r>
    </w:p>
    <w:p>
      <w:r>
        <w:t xml:space="preserve">   policy below is assigned once to that group and applies to the whole fleet.</w:t>
      </w:r>
    </w:p>
    <w:p>
      <w:pPr>
        <w:pStyle w:val="ListNumber"/>
      </w:pPr>
      <w:r>
        <w:rPr>
          <w:b/>
        </w:rPr>
        <w:t>The kiosk profile locks the device to Webex.</w:t>
      </w:r>
      <w:r>
        <w:t xml:space="preserve"> A supervised </w:t>
      </w:r>
      <w:r>
        <w:rPr>
          <w:b/>
        </w:rPr>
        <w:t>kiosk</w:t>
      </w:r>
      <w:r>
        <w:t xml:space="preserve"> configuration profile puts</w:t>
      </w:r>
    </w:p>
    <w:p>
      <w:r>
        <w:t xml:space="preserve">   each iPhone into single-app (or multi-app) mode showing </w:t>
      </w:r>
      <w:r>
        <w:rPr>
          <w:b/>
        </w:rPr>
        <w:t>only Cisco Webex</w:t>
      </w:r>
      <w:r>
        <w:t>, and a device    restrictions profile strips out everything the appliance shouldn't expose.</w:t>
      </w:r>
    </w:p>
    <w:p>
      <w:pPr>
        <w:pStyle w:val="ListNumber"/>
      </w:pPr>
      <w:r>
        <w:rPr>
          <w:b/>
        </w:rPr>
        <w:t>Webex is deployed and ready.</w:t>
      </w:r>
      <w:r>
        <w:t xml:space="preserve"> The </w:t>
      </w:r>
      <w:r>
        <w:rPr>
          <w:b/>
        </w:rPr>
        <w:t>Cisco Webex</w:t>
      </w:r>
      <w:r>
        <w:t xml:space="preserve"> app is assigned </w:t>
      </w:r>
      <w:r>
        <w:rPr>
          <w:b/>
        </w:rPr>
        <w:t>Required</w:t>
      </w:r>
      <w:r>
        <w:t xml:space="preserve"> to the shared</w:t>
      </w:r>
    </w:p>
    <w:p>
      <w:r>
        <w:t xml:space="preserve">   group so it installs automatically; staff sign in with the </w:t>
      </w:r>
      <w:r>
        <w:rPr>
          <w:b/>
        </w:rPr>
        <w:t>shared organization account</w:t>
      </w:r>
      <w:r>
        <w:t xml:space="preserve"> to place    calls.</w:t>
      </w:r>
    </w:p>
    <w:p>
      <w:pPr>
        <w:pStyle w:val="ListNumber"/>
      </w:pPr>
      <w:r>
        <w:rPr>
          <w:b/>
        </w:rPr>
        <w:t>Compliance keeps the fleet healthy.</w:t>
      </w:r>
      <w:r>
        <w:t xml:space="preserve"> A compliance policy (OS minimum, passcode/lock behavior as</w:t>
      </w:r>
    </w:p>
    <w:p>
      <w:r>
        <w:t xml:space="preserve">   appropriate for a shared device) reports the health of every shared iPhone.</w:t>
      </w:r>
    </w:p>
    <w:p>
      <w:pPr>
        <w:pStyle w:val="Heading2"/>
      </w:pPr>
      <w:r>
        <w:t>Authentication &amp; login model</w:t>
      </w:r>
    </w:p>
    <w:p>
      <w:r>
        <w:t xml:space="preserve">Because the devices are </w:t>
      </w:r>
      <w:r>
        <w:rPr>
          <w:b/>
        </w:rPr>
        <w:t>shared and have no primary user</w:t>
      </w:r>
      <w:r>
        <w:t xml:space="preserve">, identity lives at the </w:t>
      </w:r>
      <w:r>
        <w:rPr>
          <w:b/>
        </w:rPr>
        <w:t>app layer</w:t>
      </w:r>
      <w:r>
        <w:t>, not the device layer:</w:t>
      </w:r>
    </w:p>
    <w:p>
      <w:pPr>
        <w:pStyle w:val="ListBullet"/>
      </w:pPr>
      <w:r>
        <w:t xml:space="preserve">The </w:t>
      </w:r>
      <w:r>
        <w:rPr>
          <w:b/>
        </w:rPr>
        <w:t>device</w:t>
      </w:r>
      <w:r>
        <w:t xml:space="preserve"> authenticates to Intune via the </w:t>
      </w:r>
      <w:r>
        <w:rPr>
          <w:b/>
        </w:rPr>
        <w:t>DEM account</w:t>
      </w:r>
      <w:r>
        <w:t xml:space="preserve"> at enrollment — that is the only</w:t>
      </w:r>
    </w:p>
    <w:p>
      <w:r>
        <w:t xml:space="preserve">  device-level identity.</w:t>
      </w:r>
    </w:p>
    <w:p>
      <w:pPr>
        <w:pStyle w:val="ListBullet"/>
      </w:pPr>
      <w:r>
        <w:rPr>
          <w:b/>
        </w:rPr>
        <w:t>Staff</w:t>
      </w:r>
      <w:r>
        <w:t xml:space="preserve"> authenticate to </w:t>
      </w:r>
      <w:r>
        <w:rPr>
          <w:b/>
        </w:rPr>
        <w:t>Cisco Webex</w:t>
      </w:r>
      <w:r>
        <w:t xml:space="preserve"> with a </w:t>
      </w:r>
      <w:r>
        <w:rPr>
          <w:b/>
        </w:rPr>
        <w:t>shared organization account</w:t>
      </w:r>
      <w:r>
        <w:t xml:space="preserve"> (an Entra account</w:t>
      </w:r>
    </w:p>
    <w:p>
      <w:r>
        <w:t xml:space="preserve">  provisioned for the shared-phone role). This keeps the corporate calling identity consistent across   the whole fleet while the hardware stays interchangeable.</w:t>
      </w:r>
    </w:p>
    <w:p>
      <w:pPr>
        <w:pStyle w:val="ListBullet"/>
      </w:pPr>
      <w:r>
        <w:t>Optionally, the shared account's sign-in to Webex / Office 365 can be governed by Conditional Access.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Shared iOS iPhones enrolled with no user affinity via a Device Enrollment Manager account, supervised through Apple Business Manager + ADE, locked to the Cisco Webex app with a kiosk profile, and signed into Webex with a shared organization account — assigned once to a single shared-device group and rolled out pilot-first.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Interchangeable handsets</w:t>
      </w:r>
      <w:r>
        <w:t xml:space="preserve"> — no device belongs to anyone; any staff member can grab any phone and</w:t>
      </w:r>
    </w:p>
    <w:p>
      <w:r>
        <w:t xml:space="preserve">  start calling.</w:t>
      </w:r>
    </w:p>
    <w:p>
      <w:pPr>
        <w:pStyle w:val="ListBullet"/>
      </w:pPr>
      <w:r>
        <w:rPr>
          <w:b/>
        </w:rPr>
        <w:t>Single-purpose lock-down</w:t>
      </w:r>
      <w:r>
        <w:t xml:space="preserve"> — the iPhone does one job (Webex calling) and nothing else; no</w:t>
      </w:r>
    </w:p>
    <w:p>
      <w:r>
        <w:t xml:space="preserve">  wandering into Settings, the App Store, Safari, or unrelated apps.</w:t>
      </w:r>
    </w:p>
    <w:p>
      <w:pPr>
        <w:pStyle w:val="ListBullet"/>
      </w:pPr>
      <w:r>
        <w:rPr>
          <w:b/>
        </w:rPr>
        <w:t>Zero per-device setup</w:t>
      </w:r>
      <w:r>
        <w:t xml:space="preserve"> — DEM enrollment + required Webex + kiosk profile means a phone comes out</w:t>
      </w:r>
    </w:p>
    <w:p>
      <w:r>
        <w:t xml:space="preserve">  of the box ready to call.</w:t>
      </w:r>
    </w:p>
    <w:p>
      <w:pPr>
        <w:pStyle w:val="ListBullet"/>
      </w:pPr>
      <w:r>
        <w:rPr>
          <w:b/>
        </w:rPr>
        <w:t>Consistent corporate calling identity</w:t>
      </w:r>
      <w:r>
        <w:t xml:space="preserve"> — a shared organization account keeps Webex calling under</w:t>
      </w:r>
    </w:p>
    <w:p>
      <w:r>
        <w:t xml:space="preserve">  one managed identity across the fleet.</w:t>
      </w:r>
    </w:p>
    <w:p>
      <w:pPr>
        <w:pStyle w:val="ListBullet"/>
      </w:pPr>
      <w:r>
        <w:rPr>
          <w:b/>
        </w:rPr>
        <w:t>Fleet-scale management</w:t>
      </w:r>
      <w:r>
        <w:t xml:space="preserve"> — assign every policy once to the shared-device group; add a phone to the</w:t>
      </w:r>
    </w:p>
    <w:p>
      <w:r>
        <w:t xml:space="preserve">  group and it inherits the whole configuration.</w:t>
      </w:r>
    </w:p>
    <w:p>
      <w:pPr>
        <w:pStyle w:val="ListBullet"/>
      </w:pPr>
      <w:r>
        <w:rPr>
          <w:b/>
        </w:rPr>
        <w:t>Auditable &amp; healthy</w:t>
      </w:r>
      <w:r>
        <w:t xml:space="preserve"> — compliance and reporting scripts show enrollment, supervision, kiosk, and</w:t>
      </w:r>
    </w:p>
    <w:p>
      <w:r>
        <w:t xml:space="preserve">  Webex install state across all shared phones.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Kiosk lock-down requires supervised devices</w:t>
      </w:r>
      <w:r>
        <w:t xml:space="preserve"> — supervision (ABM + ADE, or Apple Configurator) is</w:t>
      </w:r>
    </w:p>
    <w:p>
      <w:r>
        <w:t xml:space="preserve">  required; unsupervised iPhones cannot be fully locked to a single app.</w:t>
      </w:r>
    </w:p>
    <w:p>
      <w:pPr>
        <w:pStyle w:val="ListBullet"/>
      </w:pPr>
      <w:r>
        <w:rPr>
          <w:b/>
        </w:rPr>
        <w:t>DEM-enrolled devices have no primary user</w:t>
      </w:r>
      <w:r>
        <w:t>, so user-affinity features (per-user app licensing</w:t>
      </w:r>
    </w:p>
    <w:p>
      <w:r>
        <w:t xml:space="preserve">  tied to the device user, Company Portal self-service for that user) don't apply — by design for   shared devices.</w:t>
      </w:r>
    </w:p>
    <w:p>
      <w:pPr>
        <w:pStyle w:val="ListBullet"/>
      </w:pPr>
      <w:r>
        <w:rPr>
          <w:b/>
        </w:rPr>
        <w:t>A DEM account has an enrollment cap</w:t>
      </w:r>
      <w:r>
        <w:t xml:space="preserve"> (a single DEM account can enroll a large but finite number</w:t>
      </w:r>
    </w:p>
    <w:p>
      <w:r>
        <w:t xml:space="preserve">  of devices); very large fleets use additional DEM accounts.</w:t>
      </w:r>
    </w:p>
    <w:p>
      <w:pPr>
        <w:pStyle w:val="ListBullet"/>
      </w:pPr>
      <w:r>
        <w:rPr>
          <w:b/>
        </w:rPr>
        <w:t>Shared-account hygiene matters</w:t>
      </w:r>
      <w:r>
        <w:t xml:space="preserve"> — a shared Webex login means staff don't get individual identity</w:t>
      </w:r>
    </w:p>
    <w:p>
      <w:r>
        <w:t xml:space="preserve">  on the device; treat the shared account's credentials and Conditional Access carefully.</w:t>
      </w:r>
    </w:p>
    <w:p>
      <w:pPr>
        <w:pStyle w:val="ListBullet"/>
      </w:pPr>
      <w:r>
        <w:rPr>
          <w:b/>
        </w:rPr>
        <w:t>Webex feature availability</w:t>
      </w:r>
      <w:r>
        <w:t xml:space="preserve"> depends on your Cisco Webex licensing/calling plan — this solution</w:t>
      </w:r>
    </w:p>
    <w:p>
      <w:r>
        <w:t xml:space="preserve">  deploys and locks the app; the calling service is provided by Cisco.</w:t>
      </w:r>
    </w:p>
    <w:p>
      <w:pPr>
        <w:pStyle w:val="Heading1"/>
      </w:pPr>
      <w:r>
        <w:t>2. Requirements — iOS iPhone Shared Device Mode (Lockdown) with WebEx Calling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shared, locked-down iOS iPhones enrolled via a DEM account and provisioned with Cisco Webex.</w:t>
      </w:r>
    </w:p>
    <w:p>
      <w:pPr>
        <w:pStyle w:val="Heading2"/>
      </w:pPr>
      <w:r>
        <w:t>R1. A Device Enrollment Manager (DEM) account</w:t>
      </w:r>
    </w:p>
    <w:p>
      <w:r>
        <w:rPr>
          <w:b/>
        </w:rPr>
        <w:t>Description:</w:t>
      </w:r>
      <w:r>
        <w:t xml:space="preserve"> An Entra user granted the Intune </w:t>
      </w:r>
      <w:r>
        <w:rPr>
          <w:b/>
        </w:rPr>
        <w:t>Device Enrollment Manager</w:t>
      </w:r>
      <w:r>
        <w:t xml:space="preserve"> role. </w:t>
      </w:r>
      <w:r>
        <w:rPr>
          <w:b/>
        </w:rPr>
        <w:t>Why:</w:t>
      </w:r>
      <w:r>
        <w:t xml:space="preserve"> A DEM account enrolls many devices </w:t>
      </w:r>
      <w:r>
        <w:rPr>
          <w:b/>
        </w:rPr>
        <w:t>without user affinity</w:t>
      </w:r>
      <w:r>
        <w:t xml:space="preserve">, which is what makes the iPhones shared (no primary user) rather than personal.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Device enrollment managers</w:t>
      </w:r>
      <w:r>
        <w:t xml:space="preserve">; the account is listed. </w:t>
      </w:r>
      <w:r>
        <w:rPr>
          <w:b/>
        </w:rPr>
        <w:t>Implement:</w:t>
      </w:r>
      <w:r>
        <w:t xml:space="preserve"> Create the account and add it under </w:t>
      </w:r>
      <w:r>
        <w:rPr>
          <w:b/>
        </w:rPr>
        <w:t>Device enrollment managers</w:t>
      </w:r>
      <w:r>
        <w:t xml:space="preserve"> (Implementation §2).</w:t>
      </w:r>
    </w:p>
    <w:p>
      <w:pPr>
        <w:pStyle w:val="Heading2"/>
      </w:pPr>
      <w:r>
        <w:t>R2. A shared organization account for Webex sign-in</w:t>
      </w:r>
    </w:p>
    <w:p>
      <w:r>
        <w:rPr>
          <w:b/>
        </w:rPr>
        <w:t>Description:</w:t>
      </w:r>
      <w:r>
        <w:t xml:space="preserve"> A dedicated Entra account staff use to sign into Cisco Webex on the shared phones. </w:t>
      </w:r>
      <w:r>
        <w:rPr>
          <w:b/>
        </w:rPr>
        <w:t>Why:</w:t>
      </w:r>
      <w:r>
        <w:t xml:space="preserve"> Devices are shared and have no per-user identity; the corporate calling identity lives in this shared account at the app layer.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shared account exists and holds the licenses Webex needs. </w:t>
      </w:r>
      <w:r>
        <w:rPr>
          <w:b/>
        </w:rPr>
        <w:t>Implement:</w:t>
      </w:r>
      <w:r>
        <w:t xml:space="preserve"> Create the account and license it (Implementation §1); store its credentials securely.</w:t>
      </w:r>
    </w:p>
    <w:p>
      <w:pPr>
        <w:pStyle w:val="Heading2"/>
      </w:pPr>
      <w:r>
        <w:t>R3. Apple MDM Push (APNs) certificate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in Intune. </w:t>
      </w:r>
      <w:r>
        <w:rPr>
          <w:b/>
        </w:rPr>
        <w:t>Why:</w:t>
      </w:r>
      <w:r>
        <w:t xml:space="preserve"> Every iOS enrollment and all ongoing MDM communication requires APNs.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Create/renew it (Implementation §3) using a </w:t>
      </w:r>
      <w:r>
        <w:rPr>
          <w:b/>
        </w:rPr>
        <w:t>company Apple ID</w:t>
      </w:r>
      <w:r>
        <w:t xml:space="preserve"> reused each year.</w:t>
      </w:r>
    </w:p>
    <w:p>
      <w:pPr>
        <w:pStyle w:val="Heading2"/>
      </w:pPr>
      <w:r>
        <w:t>R4. Apple Business Manager + ADE token (supervised enrollment)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Apple Business Manager</w:t>
      </w:r>
      <w:r>
        <w:t xml:space="preserve"> account with the shared iPhones added, and an </w:t>
      </w:r>
      <w:r>
        <w:rPr>
          <w:b/>
        </w:rPr>
        <w:t>Automated Device Enrollment token</w:t>
      </w:r>
      <w:r>
        <w:t xml:space="preserve"> connected to Intune. </w:t>
      </w:r>
      <w:r>
        <w:rPr>
          <w:b/>
        </w:rPr>
        <w:t>Why:</w:t>
      </w:r>
      <w:r>
        <w:t xml:space="preserve"> Supervision (via ABM + ADE) is </w:t>
      </w:r>
      <w:r>
        <w:rPr>
          <w:b/>
        </w:rPr>
        <w:t>required</w:t>
      </w:r>
      <w:r>
        <w:t xml:space="preserve"> for kiosk lock-down; ADE also enrolls the fleet zero-touch with no user affinity.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 shows a token with a future expiration and the iPhone serials under </w:t>
      </w:r>
      <w:r>
        <w:rPr>
          <w:b/>
        </w:rPr>
        <w:t>Devices</w:t>
      </w:r>
      <w:r>
        <w:t xml:space="preserve">. </w:t>
      </w:r>
      <w:r>
        <w:rPr>
          <w:b/>
        </w:rPr>
        <w:t>Implement:</w:t>
      </w:r>
      <w:r>
        <w:t xml:space="preserve"> Connect ABM and upload the ADE token (Implementation §4); add serials in ABM and assign them to the Intune MDM server.</w:t>
      </w:r>
    </w:p>
    <w:p>
      <w:pPr>
        <w:pStyle w:val="Heading2"/>
      </w:pPr>
      <w:r>
        <w:t>R5. Supervised devices</w:t>
      </w:r>
    </w:p>
    <w:p>
      <w:r>
        <w:rPr>
          <w:b/>
        </w:rPr>
        <w:t>Description:</w:t>
      </w:r>
      <w:r>
        <w:t xml:space="preserve"> The iPhones must be </w:t>
      </w:r>
      <w:r>
        <w:rPr>
          <w:b/>
        </w:rPr>
        <w:t>supervised</w:t>
      </w:r>
      <w:r>
        <w:t xml:space="preserve">. </w:t>
      </w:r>
      <w:r>
        <w:rPr>
          <w:b/>
        </w:rPr>
        <w:t>Why:</w:t>
      </w:r>
      <w:r>
        <w:t xml:space="preserve"> iOS only allows true single-app/multi-app kiosk lock-down on supervised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(device) → Properties</w:t>
      </w:r>
      <w:r>
        <w:t xml:space="preserve"> shows </w:t>
      </w:r>
      <w:r>
        <w:rPr>
          <w:b/>
        </w:rPr>
        <w:t>Supervised = Yes</w:t>
      </w:r>
      <w:r>
        <w:t xml:space="preserve"> after enrollment. </w:t>
      </w:r>
      <w:r>
        <w:rPr>
          <w:b/>
        </w:rPr>
        <w:t>Implement:</w:t>
      </w:r>
      <w:r>
        <w:t xml:space="preserve"> Enroll via ADE with </w:t>
      </w:r>
      <w:r>
        <w:rPr>
          <w:b/>
        </w:rPr>
        <w:t>Supervised</w:t>
      </w:r>
      <w:r>
        <w:t xml:space="preserve"> enabled (Implementation §7), or supervise with Apple Configurator.</w:t>
      </w:r>
    </w:p>
    <w:p>
      <w:pPr>
        <w:pStyle w:val="Heading2"/>
      </w:pPr>
      <w:r>
        <w:t>R6. A shared-device group</w:t>
      </w:r>
    </w:p>
    <w:p>
      <w:r>
        <w:rPr>
          <w:b/>
        </w:rPr>
        <w:t>Description:</w:t>
      </w:r>
      <w:r>
        <w:t xml:space="preserve"> An Intune group containing all shared iPhones. </w:t>
      </w:r>
      <w:r>
        <w:rPr>
          <w:b/>
        </w:rPr>
        <w:t>Why:</w:t>
      </w:r>
      <w:r>
        <w:t xml:space="preserve"> Every policy (kiosk, restrictions, compliance, app) is assigned once to this group.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iOS – Shared Devices</w:t>
      </w:r>
      <w:r>
        <w:t xml:space="preserve"> exists with the shared phones as members. </w:t>
      </w:r>
      <w:r>
        <w:rPr>
          <w:b/>
        </w:rPr>
        <w:t>Implement:</w:t>
      </w:r>
      <w:r>
        <w:t xml:space="preserve"> Create it (Implementation §5), or run </w:t>
      </w:r>
      <w:r>
        <w:rPr>
          <w:rFonts w:ascii="Consolas" w:hAnsi="Consolas"/>
          <w:sz w:val="19"/>
        </w:rPr>
        <w:t>IOSSDM-Set-SharedDeviceTargeting.ps1</w:t>
      </w:r>
      <w:r>
        <w:t xml:space="preserve"> for a dynamic group keyed on the ADE enrollment profile name.</w:t>
      </w:r>
    </w:p>
    <w:p>
      <w:pPr>
        <w:pStyle w:val="Heading2"/>
      </w:pPr>
      <w:r>
        <w:t>R7. Cisco Webex app available to deploy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Cisco Webex</w:t>
      </w:r>
      <w:r>
        <w:t xml:space="preserve"> iOS app (store app, or a VPP/ABM-licensed app). </w:t>
      </w:r>
      <w:r>
        <w:rPr>
          <w:b/>
        </w:rPr>
        <w:t>Why:</w:t>
      </w:r>
      <w:r>
        <w:t xml:space="preserve"> Webex is the single app the kiosk exposes and the calling app staff use.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</w:t>
      </w:r>
      <w:r>
        <w:rPr>
          <w:b/>
        </w:rPr>
        <w:t>Cisco Webex</w:t>
      </w:r>
      <w:r>
        <w:t xml:space="preserve"> is added and assigned </w:t>
      </w:r>
      <w:r>
        <w:rPr>
          <w:b/>
        </w:rPr>
        <w:t>Required</w:t>
      </w:r>
      <w:r>
        <w:t xml:space="preserve"> to the shared group. </w:t>
      </w:r>
      <w:r>
        <w:rPr>
          <w:b/>
        </w:rPr>
        <w:t>Implement:</w:t>
      </w:r>
      <w:r>
        <w:t xml:space="preserve"> Add Webex as an iOS store app (or VPP app) and assign Required (Implementation §9).</w:t>
      </w:r>
    </w:p>
    <w:p>
      <w:pPr>
        <w:pStyle w:val="Heading2"/>
      </w:pPr>
      <w:r>
        <w:t>R8. Webex / Cisco calling licensing</w:t>
      </w:r>
    </w:p>
    <w:p>
      <w:r>
        <w:rPr>
          <w:b/>
        </w:rPr>
        <w:t>Description:</w:t>
      </w:r>
      <w:r>
        <w:t xml:space="preserve"> The Cisco Webex licensing/calling plan that lets the shared account place calls. </w:t>
      </w:r>
      <w:r>
        <w:rPr>
          <w:b/>
        </w:rPr>
        <w:t>Why:</w:t>
      </w:r>
      <w:r>
        <w:t xml:space="preserve"> Intune deploys and locks the app; the calling </w:t>
      </w:r>
      <w:r>
        <w:rPr>
          <w:b/>
        </w:rPr>
        <w:t>service</w:t>
      </w:r>
      <w:r>
        <w:t xml:space="preserve"> is provided by Cisco and requires appropriate Webex licensing. </w:t>
      </w:r>
      <w:r>
        <w:rPr>
          <w:b/>
        </w:rPr>
        <w:t>Verify:</w:t>
      </w:r>
      <w:r>
        <w:t xml:space="preserve"> In Webex Control Hub, the shared account (or its calling identity) has a calling license. </w:t>
      </w:r>
      <w:r>
        <w:rPr>
          <w:b/>
        </w:rPr>
        <w:t>Implement:</w:t>
      </w:r>
      <w:r>
        <w:t xml:space="preserve"> Provision Webex calling licensing in Cisco Webex Control Hub (outside Intune).</w:t>
      </w:r>
    </w:p>
    <w:p>
      <w:pPr>
        <w:pStyle w:val="Heading2"/>
      </w:pPr>
      <w:r>
        <w:t>R9. Kiosk-capable iOS version</w:t>
      </w:r>
    </w:p>
    <w:p>
      <w:r>
        <w:rPr>
          <w:b/>
        </w:rPr>
        <w:t>Description:</w:t>
      </w:r>
      <w:r>
        <w:t xml:space="preserve"> A current, supported iOS version on each iPhone. </w:t>
      </w:r>
      <w:r>
        <w:rPr>
          <w:b/>
        </w:rPr>
        <w:t>Why:</w:t>
      </w:r>
      <w:r>
        <w:t xml:space="preserve"> Kiosk single/multi-app mode and the supervised restrictions require a supported iOS release. </w:t>
      </w:r>
      <w:r>
        <w:rPr>
          <w:b/>
        </w:rPr>
        <w:t>Verify:</w:t>
      </w:r>
      <w:r>
        <w:t xml:space="preserve"> </w:t>
      </w:r>
      <w:r>
        <w:rPr>
          <w:b/>
        </w:rPr>
        <w:t>Settings → General → About</w:t>
      </w:r>
      <w:r>
        <w:t xml:space="preserve"> (or Intune device inventory) shows a supported iOS version. </w:t>
      </w:r>
      <w:r>
        <w:rPr>
          <w:b/>
        </w:rPr>
        <w:t>Implement:</w:t>
      </w:r>
      <w:r>
        <w:t xml:space="preserve"> Update iOS before/at enrollment; set the compliance minimum (Implementation §13).</w:t>
      </w:r>
    </w:p>
    <w:p>
      <w:pPr>
        <w:pStyle w:val="Heading2"/>
      </w:pPr>
      <w:r>
        <w:t>R10. Network access to Microsoft &amp; Cisco cloud endpoints</w:t>
      </w:r>
    </w:p>
    <w:p>
      <w:r>
        <w:rPr>
          <w:b/>
        </w:rPr>
        <w:t>Description:</w:t>
      </w:r>
      <w:r>
        <w:t xml:space="preserve"> Outbound HTTPS to Microsoft 365/Entra/Intune service URLs </w:t>
      </w:r>
      <w:r>
        <w:rPr>
          <w:b/>
        </w:rPr>
        <w:t>and</w:t>
      </w:r>
      <w:r>
        <w:t xml:space="preserve"> the Cisco Webex calling/media endpoints. </w:t>
      </w:r>
      <w:r>
        <w:rPr>
          <w:b/>
        </w:rPr>
        <w:t>Why:</w:t>
      </w:r>
      <w:r>
        <w:t xml:space="preserve"> Enrollment, policy sync, app install, sign-in, and Webex calling/media all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https://enrollment.manage.microsoft.com</w:t>
      </w:r>
      <w:r>
        <w:t xml:space="preserve">, and the Webex sign-in/calling endpoints. </w:t>
      </w:r>
      <w:r>
        <w:rPr>
          <w:b/>
        </w:rPr>
        <w:t>Implement:</w:t>
      </w:r>
      <w:r>
        <w:t xml:space="preserve"> Allow Microsoft's published Office 365/Intune ranges and Cisco Webex's published network requirements through proxy/firewall.</w:t>
      </w:r>
    </w:p>
    <w:p>
      <w:pPr>
        <w:pStyle w:val="Heading2"/>
      </w:pPr>
      <w:r>
        <w:t>R11. Enrollment-time grouping owner (Intune Provisioning Client owns the Assigned shared group)</w:t>
      </w:r>
    </w:p>
    <w:p>
      <w:r>
        <w:rPr>
          <w:b/>
        </w:rPr>
        <w:t>Description:</w:t>
      </w:r>
      <w:r>
        <w:t xml:space="preserve"> When </w:t>
      </w:r>
      <w:r>
        <w:rPr>
          <w:rFonts w:ascii="Consolas" w:hAnsi="Consolas"/>
          <w:sz w:val="19"/>
        </w:rPr>
        <w:t>iOS – Shared Devices</w:t>
      </w:r>
      <w:r>
        <w:t xml:space="preserve"> is an </w:t>
      </w:r>
      <w:r>
        <w:rPr>
          <w:b/>
        </w:rPr>
        <w:t>Assigned</w:t>
      </w:r>
      <w:r>
        <w:t xml:space="preserve"> security group (the deterministic targeting model), the </w:t>
      </w:r>
      <w:r>
        <w:rPr>
          <w:b/>
        </w:rPr>
        <w:t>Intune Provisioning Client</w:t>
      </w:r>
      <w:r>
        <w:t xml:space="preserve"> first-party service principal — </w:t>
      </w:r>
      <w:r>
        <w:rPr>
          <w:b/>
        </w:rPr>
        <w:t>AppId `f1346770-5b25-470b-88bd-d5744ab7952c`</w:t>
      </w:r>
      <w:r>
        <w:t xml:space="preserve">, often shown as </w:t>
      </w:r>
      <w:r>
        <w:rPr>
          <w:rFonts w:ascii="Consolas" w:hAnsi="Consolas"/>
          <w:sz w:val="19"/>
        </w:rPr>
        <w:t>Intune Autopilot ConfidentialClient</w:t>
      </w:r>
      <w:r>
        <w:t xml:space="preserve"> — must be an </w:t>
      </w:r>
      <w:r>
        <w:rPr>
          <w:b/>
        </w:rPr>
        <w:t>Owner</w:t>
      </w:r>
      <w:r>
        <w:t xml:space="preserve"> of that group. </w:t>
      </w:r>
      <w:r>
        <w:rPr>
          <w:b/>
        </w:rPr>
        <w:t>Why:</w:t>
      </w:r>
      <w:r>
        <w:t xml:space="preserve"> Enrollment-time device grouping adds each newly enrolled shared iPhone to the Assigned group by way of this principal *owning* the group. Without the owner the group stays </w:t>
      </w:r>
      <w:r>
        <w:rPr>
          <w:b/>
        </w:rPr>
        <w:t>empty at enrollment</w:t>
      </w:r>
      <w:r>
        <w:t xml:space="preserve"> and </w:t>
      </w:r>
      <w:r>
        <w:rPr>
          <w:b/>
        </w:rPr>
        <w:t>none of the shared-device kiosk/restrictions/compliance profiles or the Cisco Webex app deploy</w:t>
      </w:r>
      <w:r>
        <w:t xml:space="preserve">. This is the same first-party principal and mechanism Windows Autopilot device preparation uses. Applies when a </w:t>
      </w:r>
      <w:r>
        <w:rPr>
          <w:b/>
        </w:rPr>
        <w:t>security group targets</w:t>
      </w:r>
      <w:r>
        <w:t xml:space="preserve"> the shared devices; a Dynamic group instead relies on its membership rule and does not use this owner.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 → `iOS – Shared Devices` → Owners</w:t>
      </w:r>
      <w:r>
        <w:t xml:space="preserve"> lists the service principal — confirm by </w:t>
      </w:r>
      <w:r>
        <w:rPr>
          <w:b/>
        </w:rPr>
        <w:t>AppId `f1346770-5b25-470b-88bd-d5744ab7952c`</w:t>
      </w:r>
      <w:r>
        <w:t xml:space="preserve">, not the display name (which varies by tenant). Verify in your tenant before each pilot.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`iOS – Shared Devices` → Owners → Add owners</w:t>
      </w:r>
      <w:r>
        <w:t>, search by the AppId, and add it. (If the principal isn't present, open the Intune portal once as Global Administrator to provision it, then add it as owner.)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iOS iPhone Shared Device Mode (Lockdown) with WebEx Calling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design is </w:t>
      </w:r>
      <w:r>
        <w:rPr>
          <w:b/>
        </w:rPr>
        <w:t>shared, no-user-affinity iPhones</w:t>
      </w:r>
      <w:r>
        <w:t xml:space="preserve">: enroll under a </w:t>
      </w:r>
      <w:r>
        <w:rPr>
          <w:b/>
        </w:rPr>
        <w:t>Device Enrollment Manager (DEM)</w:t>
      </w:r>
      <w:r>
        <w:t xml:space="preserve"> account, supervise via </w:t>
      </w:r>
      <w:r>
        <w:rPr>
          <w:b/>
        </w:rPr>
        <w:t>Apple Business Manager + ADE</w:t>
      </w:r>
      <w:r>
        <w:t xml:space="preserve">, lock to </w:t>
      </w:r>
      <w:r>
        <w:rPr>
          <w:b/>
        </w:rPr>
        <w:t>Cisco Webex</w:t>
      </w:r>
      <w:r>
        <w:t xml:space="preserve"> with a kiosk profile, and sign into Webex with a </w:t>
      </w:r>
      <w:r>
        <w:rPr>
          <w:b/>
        </w:rPr>
        <w:t>shared organization account</w:t>
      </w:r>
      <w:r>
        <w:t xml:space="preserve">.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pStyle w:val="ListBullet"/>
      </w:pPr>
      <w:r>
        <w:rPr>
          <w:b/>
        </w:rPr>
        <w:t>Apple Business Manager (ABM)</w:t>
      </w:r>
      <w:r>
        <w:t xml:space="preserve"> — </w:t>
      </w:r>
      <w:r>
        <w:rPr>
          <w:rFonts w:ascii="Consolas" w:hAnsi="Consolas"/>
          <w:sz w:val="19"/>
        </w:rPr>
        <w:t>https://business.apple.com</w:t>
      </w:r>
    </w:p>
    <w:p>
      <w:pPr>
        <w:ind w:left="432"/>
      </w:pPr>
      <w:r>
        <w:rPr>
          <w:i/>
          <w:color w:val="2E86C1"/>
        </w:rPr>
        <w:t>Scope note: these are shared appliance phones, not personal devices. They have no primary user (DEM enrollment), are supervised (so the kiosk lock-down applies), and expose only Cisco Webex. Staff identity lives in the Webex sign-in (a shared organization account), not on the device.</w:t>
      </w:r>
    </w:p>
    <w:p>
      <w:r>
        <w:t>__________________________________________________</w:t>
      </w:r>
    </w:p>
    <w:p>
      <w:pPr>
        <w:pStyle w:val="Heading2"/>
      </w:pPr>
      <w:r>
        <w:t>Phase 1 — Identity &amp; Apple connection baseline</w:t>
      </w:r>
    </w:p>
    <w:p>
      <w:pPr>
        <w:pStyle w:val="Heading3"/>
      </w:pPr>
      <w:r>
        <w:t>Step 1. Create the shared organization account (Webex login)</w:t>
      </w:r>
    </w:p>
    <w:p>
      <w:pPr>
        <w:pStyle w:val="ListNumber"/>
      </w:pPr>
      <w:r>
        <w:t xml:space="preserve">Entra → </w:t>
      </w:r>
      <w:r>
        <w:rPr>
          <w:b/>
        </w:rPr>
        <w:t>Users → New user → Create new user</w:t>
      </w:r>
      <w:r>
        <w:t xml:space="preserve">; </w:t>
      </w:r>
      <w:r>
        <w:rPr>
          <w:b/>
        </w:rPr>
        <w:t>name it `svc-webex-shared`</w:t>
      </w:r>
      <w:r>
        <w:t xml:space="preserve"> (display name</w:t>
      </w:r>
    </w:p>
    <w:p>
      <w:r>
        <w:t xml:space="preserve">   </w:t>
      </w:r>
      <w:r>
        <w:rPr>
          <w:rFonts w:ascii="Consolas" w:hAnsi="Consolas"/>
          <w:sz w:val="19"/>
        </w:rPr>
        <w:t>Shared Webex – iOS Phones</w:t>
      </w:r>
      <w:r>
        <w:t>). Set a strong password and store it in your password manager.</w:t>
      </w:r>
    </w:p>
    <w:p>
      <w:pPr>
        <w:pStyle w:val="ListNumber"/>
      </w:pPr>
      <w:r>
        <w:t>Assign the licenses your Cisco Webex sign-in requires (and any Microsoft 365 license your tenant</w:t>
      </w:r>
    </w:p>
    <w:p>
      <w:r>
        <w:t xml:space="preserve">   needs for the sign-in). *(This is the account staff use to sign into Webex on the shared phones.)*</w:t>
      </w:r>
    </w:p>
    <w:p>
      <w:pPr>
        <w:pStyle w:val="Heading3"/>
      </w:pPr>
      <w:r>
        <w:t>Step 2. Create the Device Enrollment Manager (DEM) account</w:t>
      </w:r>
    </w:p>
    <w:p>
      <w:pPr>
        <w:pStyle w:val="ListNumber"/>
      </w:pPr>
      <w:r>
        <w:t xml:space="preserve">Entra → </w:t>
      </w:r>
      <w:r>
        <w:rPr>
          <w:b/>
        </w:rPr>
        <w:t>Users → New user</w:t>
      </w:r>
      <w:r>
        <w:t xml:space="preserve">; </w:t>
      </w:r>
      <w:r>
        <w:rPr>
          <w:b/>
        </w:rPr>
        <w:t>name it `dem-ios-shared`</w:t>
      </w:r>
      <w:r>
        <w:t xml:space="preserve"> (display name **`DEM – iOS Shared</w:t>
      </w:r>
    </w:p>
    <w:p>
      <w:r>
        <w:t xml:space="preserve">   Devices`**). Set a strong password.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Device enrollment managers → Add</w:t>
      </w:r>
      <w:r>
        <w:t>.</w:t>
      </w:r>
    </w:p>
    <w:p>
      <w:pPr>
        <w:pStyle w:val="ListNumber"/>
      </w:pPr>
      <w:r>
        <w:t xml:space="preserve">Enter </w:t>
      </w:r>
      <w:r>
        <w:rPr>
          <w:rFonts w:ascii="Consolas" w:hAnsi="Consolas"/>
          <w:sz w:val="19"/>
        </w:rPr>
        <w:t>dem-ios-shared@&lt;your-domain&gt;</w:t>
      </w:r>
      <w:r>
        <w:t xml:space="preserve"> and </w:t>
      </w:r>
      <w:r>
        <w:rPr>
          <w:b/>
        </w:rPr>
        <w:t>Add</w:t>
      </w:r>
      <w:r>
        <w:t>. *(This grants the account the DEM role so it can</w:t>
      </w:r>
    </w:p>
    <w:p>
      <w:r>
        <w:t xml:space="preserve">   enroll many devices </w:t>
      </w:r>
      <w:r>
        <w:rPr>
          <w:b/>
        </w:rPr>
        <w:t>without user affinity</w:t>
      </w:r>
      <w:r>
        <w:t>.)*</w:t>
      </w:r>
    </w:p>
    <w:p>
      <w:pPr>
        <w:pStyle w:val="ListNumber"/>
      </w:pPr>
      <w:r>
        <w:t xml:space="preserve">Confirm the account now appears in the </w:t>
      </w:r>
      <w:r>
        <w:rPr>
          <w:b/>
        </w:rPr>
        <w:t>Device enrollment managers</w:t>
      </w:r>
      <w:r>
        <w:t xml:space="preserve"> list.</w:t>
      </w:r>
    </w:p>
    <w:p>
      <w:pPr>
        <w:pStyle w:val="Heading3"/>
      </w:pPr>
      <w:r>
        <w:t>Step 3.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</w:t>
      </w:r>
      <w:r>
        <w:rPr>
          <w:b/>
        </w:rPr>
        <w:t>Download</w:t>
      </w:r>
      <w:r>
        <w:t xml:space="preserve"> the CSR.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→ </w:t>
      </w:r>
      <w:r>
        <w:rPr>
          <w:rFonts w:ascii="Consolas" w:hAnsi="Consolas"/>
          <w:sz w:val="19"/>
        </w:rPr>
        <w:t>https://identity.apple.com</w:t>
      </w:r>
      <w:r>
        <w:t>; sign in with a</w:t>
      </w:r>
    </w:p>
    <w:p>
      <w:r>
        <w:t xml:space="preserve">   </w:t>
      </w:r>
      <w:r>
        <w:rPr>
          <w:b/>
        </w:rPr>
        <w:t>company Apple ID</w:t>
      </w:r>
      <w:r>
        <w:t xml:space="preserve"> (record it — you must reuse it every year).</w:t>
      </w:r>
    </w:p>
    <w:p>
      <w:pPr>
        <w:pStyle w:val="ListNumber"/>
      </w:pPr>
      <w:r>
        <w:rPr>
          <w:b/>
        </w:rPr>
        <w:t>Create a Certificate</w:t>
      </w:r>
      <w:r>
        <w:t xml:space="preserve">, upload the CSR,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>, then back in Intune enter the</w:t>
      </w:r>
    </w:p>
    <w:p>
      <w:r>
        <w:t xml:space="preserve">   </w:t>
      </w:r>
      <w:r>
        <w:rPr>
          <w:b/>
        </w:rPr>
        <w:t>Apple ID</w:t>
      </w:r>
      <w:r>
        <w:t xml:space="preserve">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status </w:t>
      </w:r>
      <w:r>
        <w:rPr>
          <w:b/>
        </w:rPr>
        <w:t>Active</w:t>
      </w:r>
      <w:r>
        <w:t xml:space="preserve"> with an expiration ~1 year out.</w:t>
      </w:r>
    </w:p>
    <w:p>
      <w:pPr>
        <w:pStyle w:val="Heading3"/>
      </w:pPr>
      <w:r>
        <w:t>Step 4. Connect Apple Business Manager (ADE token)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 → Add</w:t>
      </w:r>
      <w:r>
        <w:t xml:space="preserve"> → check</w:t>
      </w:r>
    </w:p>
    <w:p>
      <w:r>
        <w:t xml:space="preserve">   </w:t>
      </w:r>
      <w:r>
        <w:rPr>
          <w:b/>
        </w:rPr>
        <w:t>I agree</w:t>
      </w:r>
      <w:r>
        <w:t xml:space="preserve"> →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ABM → Preferences → MDM Servers → Add</w:t>
      </w:r>
      <w:r>
        <w:t xml:space="preserve">; name it </w:t>
      </w:r>
      <w:r>
        <w:rPr>
          <w:rFonts w:ascii="Consolas" w:hAnsi="Consolas"/>
          <w:sz w:val="19"/>
        </w:rPr>
        <w:t>Intune – iOS Shared</w:t>
      </w:r>
      <w:r>
        <w:t xml:space="preserve">; </w:t>
      </w:r>
      <w:r>
        <w:rPr>
          <w:b/>
        </w:rPr>
        <w:t>Upload</w:t>
      </w:r>
      <w:r>
        <w:t xml:space="preserve"> the</w:t>
      </w:r>
    </w:p>
    <w:p>
      <w:r>
        <w:t xml:space="preserve">   Intune public key; </w:t>
      </w:r>
      <w:r>
        <w:rPr>
          <w:b/>
        </w:rPr>
        <w:t>Save</w:t>
      </w:r>
      <w:r>
        <w:t xml:space="preserve">; </w:t>
      </w:r>
      <w:r>
        <w:rPr>
          <w:b/>
        </w:rPr>
        <w:t>Download Token</w:t>
      </w:r>
      <w:r>
        <w:t xml:space="preserve">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ListNumber"/>
      </w:pPr>
      <w:r>
        <w:t xml:space="preserve">Back in Intune, enter the </w:t>
      </w:r>
      <w:r>
        <w:rPr>
          <w:b/>
        </w:rPr>
        <w:t>Apple ID</w:t>
      </w:r>
      <w:r>
        <w:t xml:space="preserve"> used for ABM,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, </w:t>
      </w:r>
      <w:r>
        <w:rPr>
          <w:b/>
        </w:rPr>
        <w:t>Upload</w:t>
      </w:r>
      <w:r>
        <w:t>.</w:t>
      </w:r>
    </w:p>
    <w:p>
      <w:pPr>
        <w:pStyle w:val="Heading3"/>
      </w:pPr>
      <w:r>
        <w:t>Step 5. Create the shared-device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`iOS – Shared Devices`</w:t>
      </w:r>
      <w:r>
        <w:t>.</w:t>
      </w:r>
    </w:p>
    <w:p>
      <w:pPr>
        <w:pStyle w:val="ListNumber"/>
      </w:pPr>
      <w:r>
        <w:t>Membership: add the shared iPhones to this group (see the dynamic-group tip below). *(Every policy</w:t>
      </w:r>
    </w:p>
    <w:p>
      <w:r>
        <w:t xml:space="preserve">   in this solution is assigned to this </w:t>
      </w:r>
      <w:r>
        <w:rPr>
          <w:b/>
        </w:rPr>
        <w:t>device</w:t>
      </w:r>
      <w:r>
        <w:t xml:space="preserve"> group.)*</w:t>
      </w:r>
    </w:p>
    <w:p>
      <w:pPr>
        <w:ind w:left="432"/>
      </w:pPr>
      <w:r>
        <w:rPr>
          <w:i/>
          <w:color w:val="2E86C1"/>
        </w:rPr>
        <w:t>Prefer automation? Run IOSSDM-Set-SharedDeviceTargeting.ps1 to create a dynamic device group whose rule matches the shared iPhones by their ADE enrollment profile name (Step 7), so a phone joins iOS – Shared Devices automatically the moment it enrolls.</w:t>
      </w:r>
    </w:p>
    <w:p>
      <w:pPr>
        <w:ind w:left="432"/>
      </w:pPr>
      <w:r>
        <w:rPr>
          <w:i/>
          <w:color w:val="2E86C1"/>
        </w:rPr>
        <w:t>Most reliable targeting — an Assigned group owned by the Intune Provisioning Client (enrollment-time grouping). A dynamic group is convenient, but for deterministic shared-device enrollment make iOS – Shared Devices an Assigned security group and add the Intune Provisioning Client first-party service principal — AppId f1346770-5b25-470b-88bd-d5744ab7952c, in many tenants displayed as Intune Autopilot ConfidentialClient — as an Owner of the group. In Entra: Groups → iOS – Shared Devices → Owners → Add owners, and search by that AppId (match by AppId, not the display name, which varies by tenant). Enrollment-time device grouping works by this principal *owning* the Assigned group — without the owner the group stays empty at enrollment and none of the shared-device profiles or apps deploy. The group must be Assigned, never Dynamic, for this mechanism. This is the same first-party principal and mechanism Windows Autopilot device preparation uses. Verify the owner is present before each pilot. *(If the principal isn't present in the tenant, open the Intune portal once as Global Administrator to provision it, then add it as owner.)*</w:t>
      </w:r>
    </w:p>
    <w:p>
      <w:r>
        <w:t>__________________________________________________</w:t>
      </w:r>
    </w:p>
    <w:p>
      <w:pPr>
        <w:pStyle w:val="Heading2"/>
      </w:pPr>
      <w:r>
        <w:t>Phase 2 — Enrollment (DEM + supervised, no user affinity)</w:t>
      </w:r>
    </w:p>
    <w:p>
      <w:pPr>
        <w:pStyle w:val="Heading3"/>
      </w:pPr>
      <w:r>
        <w:t>Step 6. Set enrollment restrictions for the shared iPhones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Create a restriction </w:t>
      </w:r>
      <w:r>
        <w:rPr>
          <w:b/>
        </w:rPr>
        <w:t>named `Enrollment Restriction – iOS Shared – Pilot`</w:t>
      </w:r>
      <w:r>
        <w:t xml:space="preserve"> (or edit the default)</w:t>
      </w:r>
    </w:p>
    <w:p>
      <w:r>
        <w:t xml:space="preserve">   and ensure </w:t>
      </w:r>
      <w:r>
        <w:rPr>
          <w:b/>
        </w:rPr>
        <w:t>iOS/iPadOS</w:t>
      </w:r>
      <w:r>
        <w:t xml:space="preserve"> is </w:t>
      </w:r>
      <w:r>
        <w:rPr>
          <w:b/>
        </w:rPr>
        <w:t>Allowed</w:t>
      </w:r>
      <w:r>
        <w:t>.</w:t>
      </w:r>
    </w:p>
    <w:p>
      <w:pPr>
        <w:pStyle w:val="Heading3"/>
      </w:pPr>
      <w:r>
        <w:t>Step 7. Create the iOS ADE enrollment profile (supervised, no user affinity)</w:t>
      </w:r>
    </w:p>
    <w:p>
      <w:pPr>
        <w:pStyle w:val="ListNumber"/>
      </w:pPr>
      <w:r>
        <w:t xml:space="preserve">On the ADE token, open </w:t>
      </w:r>
      <w:r>
        <w:rPr>
          <w:b/>
        </w:rPr>
        <w:t>Profiles → Create profile → iOS/iPadOS</w:t>
      </w:r>
      <w:r>
        <w:t>; **name it `iOS Shared – ADE –</w:t>
      </w:r>
    </w:p>
    <w:p>
      <w:r>
        <w:t xml:space="preserve">   Pilot`**.</w:t>
      </w:r>
    </w:p>
    <w:p>
      <w:pPr>
        <w:pStyle w:val="ListNumber"/>
      </w:pPr>
      <w:r>
        <w:rPr>
          <w:b/>
        </w:rPr>
        <w:t>User affinity</w:t>
      </w:r>
      <w:r>
        <w:t xml:space="preserve"> = </w:t>
      </w:r>
      <w:r>
        <w:rPr>
          <w:b/>
        </w:rPr>
        <w:t>Enroll without user affinity</w:t>
      </w:r>
      <w:r>
        <w:t xml:space="preserve"> *(this is what makes the device shared — no</w:t>
      </w:r>
    </w:p>
    <w:p>
      <w:r>
        <w:t xml:space="preserve">   primary user)*.</w:t>
      </w:r>
    </w:p>
    <w:p>
      <w:pPr>
        <w:pStyle w:val="ListNumber"/>
      </w:pPr>
      <w:r>
        <w:rPr>
          <w:b/>
        </w:rPr>
        <w:t>Management options:</w:t>
      </w:r>
      <w:r>
        <w:t xml:space="preserve"> enable </w:t>
      </w:r>
      <w:r>
        <w:rPr>
          <w:b/>
        </w:rPr>
        <w:t>Supervised</w:t>
      </w:r>
      <w:r>
        <w:t xml:space="preserve">; set </w:t>
      </w:r>
      <w:r>
        <w:rPr>
          <w:b/>
        </w:rPr>
        <w:t>Locked enrollment = Yes</w:t>
      </w:r>
      <w:r>
        <w:t xml:space="preserve"> (users can't remove</w:t>
      </w:r>
    </w:p>
    <w:p>
      <w:r>
        <w:t xml:space="preserve">   management — essential for a kiosk).</w:t>
      </w:r>
    </w:p>
    <w:p>
      <w:pPr>
        <w:pStyle w:val="ListNumber"/>
      </w:pPr>
      <w:r>
        <w:rPr>
          <w:b/>
        </w:rPr>
        <w:t>Setup Assistant:</w:t>
      </w:r>
      <w:r>
        <w:t xml:space="preserve"> hide every non-essential pane (Apple ID, Restore, Siri, Privacy, Touch ID,</w:t>
      </w:r>
    </w:p>
    <w:p>
      <w:r>
        <w:t xml:space="preserve">   Passcode as policy dictates) for a clean, hands-off first-run.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Step 8. Assign devices and the profile</w:t>
      </w:r>
    </w:p>
    <w:p>
      <w:pPr>
        <w:pStyle w:val="ListNumber"/>
      </w:pPr>
      <w:r>
        <w:t xml:space="preserve">In </w:t>
      </w:r>
      <w:r>
        <w:rPr>
          <w:b/>
        </w:rPr>
        <w:t>ABM → Devices</w:t>
      </w:r>
      <w:r>
        <w:t xml:space="preserve">, select the shared iPhone serial numbers → </w:t>
      </w:r>
      <w:r>
        <w:rPr>
          <w:b/>
        </w:rPr>
        <w:t>Edit MDM Server</w:t>
      </w:r>
      <w:r>
        <w:t xml:space="preserve"> → choose</w:t>
      </w:r>
    </w:p>
    <w:p>
      <w:r>
        <w:t xml:space="preserve">   </w:t>
      </w:r>
      <w:r>
        <w:rPr>
          <w:rFonts w:ascii="Consolas" w:hAnsi="Consolas"/>
          <w:sz w:val="19"/>
        </w:rPr>
        <w:t>Intune – iOS Shared</w:t>
      </w:r>
      <w:r>
        <w:t xml:space="preserve"> → </w:t>
      </w:r>
      <w:r>
        <w:rPr>
          <w:b/>
        </w:rPr>
        <w:t>Confirm</w:t>
      </w:r>
      <w:r>
        <w:t>.</w:t>
      </w:r>
    </w:p>
    <w:p>
      <w:pPr>
        <w:pStyle w:val="ListNumber"/>
      </w:pPr>
      <w:r>
        <w:t xml:space="preserve">In Intune, on the token → </w:t>
      </w:r>
      <w:r>
        <w:rPr>
          <w:b/>
        </w:rPr>
        <w:t>Devices</w:t>
      </w:r>
      <w:r>
        <w:t xml:space="preserve">, click </w:t>
      </w:r>
      <w:r>
        <w:rPr>
          <w:b/>
        </w:rPr>
        <w:t>Sync</w:t>
      </w:r>
      <w:r>
        <w:t xml:space="preserve"> (Apple rate-limits; allow a few minutes),</w:t>
      </w:r>
    </w:p>
    <w:p>
      <w:r>
        <w:t xml:space="preserve">   then select the serials → </w:t>
      </w:r>
      <w:r>
        <w:rPr>
          <w:b/>
        </w:rPr>
        <w:t>Assign profile</w:t>
      </w:r>
      <w:r>
        <w:t xml:space="preserve"> → </w:t>
      </w:r>
      <w:r>
        <w:rPr>
          <w:rFonts w:ascii="Consolas" w:hAnsi="Consolas"/>
          <w:sz w:val="19"/>
        </w:rPr>
        <w:t>iOS Shared – ADE – Pilot</w:t>
      </w:r>
      <w:r>
        <w:t>.</w:t>
      </w:r>
    </w:p>
    <w:p>
      <w:pPr>
        <w:ind w:left="432"/>
      </w:pPr>
      <w:r>
        <w:rPr>
          <w:i/>
          <w:color w:val="2E86C1"/>
        </w:rPr>
        <w:t>DEM note: if you enroll a device manually (Apple Configurator or Setup Assistant) rather than ADE, sign in with the dem-ios-shared account so it enrolls without user affinity. ADE with Enroll without user affinity (Step 7) achieves the same shared result zero-touch and is preferred.</w:t>
      </w:r>
    </w:p>
    <w:p>
      <w:r>
        <w:t>__________________________________________________</w:t>
      </w:r>
    </w:p>
    <w:p>
      <w:pPr>
        <w:pStyle w:val="Heading2"/>
      </w:pPr>
      <w:r>
        <w:t>Phase 3 — Lock-down (kiosk) configuration</w:t>
      </w:r>
    </w:p>
    <w:p>
      <w:pPr>
        <w:pStyle w:val="Heading3"/>
      </w:pPr>
      <w:r>
        <w:t>Step 9. Deploy the Cisco Webex app (required) first</w:t>
      </w:r>
    </w:p>
    <w:p>
      <w:r>
        <w:t>*(Deploy the app before the kiosk so the kiosk has an installed app to lock to.)*</w:t>
      </w:r>
    </w:p>
    <w:p>
      <w:pPr>
        <w:pStyle w:val="ListNumber"/>
      </w:pPr>
      <w:r>
        <w:rPr>
          <w:b/>
        </w:rPr>
        <w:t>Apps → iOS/iPadOS → Add → iOS store app</w:t>
      </w:r>
      <w:r>
        <w:t xml:space="preserve">; search </w:t>
      </w:r>
      <w:r>
        <w:rPr>
          <w:b/>
        </w:rPr>
        <w:t>Webex</w:t>
      </w:r>
      <w:r>
        <w:t xml:space="preserve"> (publisher </w:t>
      </w:r>
      <w:r>
        <w:rPr>
          <w:b/>
        </w:rPr>
        <w:t>Cisco Systems, Inc.</w:t>
      </w:r>
      <w:r>
        <w:t xml:space="preserve"> — bundle ID </w:t>
      </w:r>
      <w:r>
        <w:rPr>
          <w:rFonts w:ascii="Consolas" w:hAnsi="Consolas"/>
          <w:sz w:val="19"/>
        </w:rPr>
        <w:t>com.cisco.squared</w:t>
      </w:r>
      <w:r>
        <w:t xml:space="preserve">, *not* 'Webex Meetings'), </w:t>
      </w:r>
      <w:r>
        <w:rPr>
          <w:b/>
        </w:rPr>
        <w:t>Select</w:t>
      </w:r>
      <w:r>
        <w:t>.</w:t>
      </w:r>
    </w:p>
    <w:p>
      <w:r>
        <w:t xml:space="preserve">   *(If you license Webex through ABM/VPP, add it as a </w:t>
      </w:r>
      <w:r>
        <w:rPr>
          <w:b/>
        </w:rPr>
        <w:t>Volume Purchase Program</w:t>
      </w:r>
      <w:r>
        <w:t xml:space="preserve"> app and assign    licenses by device.)*</w:t>
      </w:r>
    </w:p>
    <w:p>
      <w:pPr>
        <w:pStyle w:val="ListNumber"/>
      </w:pPr>
      <w:r>
        <w:rPr>
          <w:b/>
        </w:rPr>
        <w:t>Assignments:</w:t>
      </w:r>
      <w:r>
        <w:t xml:space="preserve"> assign </w:t>
      </w:r>
      <w:r>
        <w:rPr>
          <w:b/>
        </w:rPr>
        <w:t>Required</w:t>
      </w:r>
      <w:r>
        <w:t xml:space="preserve"> to </w:t>
      </w:r>
      <w:r>
        <w:rPr>
          <w:rFonts w:ascii="Consolas" w:hAnsi="Consolas"/>
          <w:sz w:val="19"/>
        </w:rPr>
        <w:t>iOS – Shared Devices</w:t>
      </w:r>
      <w:r>
        <w:t xml:space="preserve"> so it installs automatically.</w:t>
      </w:r>
    </w:p>
    <w:p>
      <w:pPr>
        <w:pStyle w:val="ListNumber"/>
      </w:pPr>
      <w:r>
        <w:t xml:space="preserve">Note the Webex </w:t>
      </w:r>
      <w:r>
        <w:rPr>
          <w:b/>
        </w:rPr>
        <w:t>bundle ID</w:t>
      </w:r>
      <w:r>
        <w:t xml:space="preserve"> (</w:t>
      </w:r>
      <w:r>
        <w:rPr>
          <w:rFonts w:ascii="Consolas" w:hAnsi="Consolas"/>
          <w:sz w:val="19"/>
        </w:rPr>
        <w:t>com.cisco.squared</w:t>
      </w:r>
      <w:r>
        <w:t>) — you'll select Webex by name/bundle ID in the</w:t>
      </w:r>
    </w:p>
    <w:p>
      <w:r>
        <w:t xml:space="preserve">   kiosk profile.</w:t>
      </w:r>
    </w:p>
    <w:p>
      <w:pPr>
        <w:pStyle w:val="Heading3"/>
      </w:pPr>
      <w:r>
        <w:t>Step 10. Create the kiosk lock-down profile (single-app → Webex)</w:t>
      </w:r>
    </w:p>
    <w:p>
      <w:pPr>
        <w:pStyle w:val="ListNumber"/>
      </w:pPr>
      <w:r>
        <w:rPr>
          <w:b/>
        </w:rPr>
        <w:t>Devices → Configuration → Create → New policy → iOS/iPadOS → Templates → Device restrictions</w:t>
      </w:r>
      <w:r>
        <w:t>;</w:t>
      </w:r>
    </w:p>
    <w:p>
      <w:r>
        <w:t xml:space="preserve">   </w:t>
      </w:r>
      <w:r>
        <w:rPr>
          <w:b/>
        </w:rPr>
        <w:t>name it `iOS Shared – Kiosk Lockdown – Pilot`</w:t>
      </w:r>
      <w:r>
        <w:t>.</w:t>
      </w:r>
    </w:p>
    <w:p>
      <w:pPr>
        <w:pStyle w:val="ListNumber"/>
      </w:pPr>
      <w:r>
        <w:t xml:space="preserve">Open the </w:t>
      </w:r>
      <w:r>
        <w:rPr>
          <w:b/>
        </w:rPr>
        <w:t>Kiosk</w:t>
      </w:r>
      <w:r>
        <w:t xml:space="preserve"> settings → </w:t>
      </w:r>
      <w:r>
        <w:rPr>
          <w:b/>
        </w:rPr>
        <w:t>Kiosk mode = Single full-screen app</w:t>
      </w:r>
      <w:r>
        <w:t>; for **App to run in kiosk</w:t>
      </w:r>
    </w:p>
    <w:p>
      <w:r>
        <w:t xml:space="preserve">   mode</w:t>
      </w:r>
      <w:r>
        <w:rPr>
          <w:b/>
        </w:rPr>
        <w:t xml:space="preserve">, choose </w:t>
      </w:r>
      <w:r>
        <w:t>Store App</w:t>
      </w:r>
      <w:r>
        <w:rPr>
          <w:b/>
        </w:rPr>
        <w:t xml:space="preserve"> and select </w:t>
      </w:r>
      <w:r>
        <w:t>Cisco Webex</w:t>
      </w:r>
      <w:r>
        <w:rPr>
          <w:b/>
        </w:rPr>
        <w:t xml:space="preserve"> (bundle ID `com.cisco.squared`).    *(Use </w:t>
      </w:r>
      <w:r>
        <w:t>Multi-app</w:t>
      </w:r>
      <w:r>
        <w:rPr>
          <w:b/>
        </w:rPr>
        <w:t xml:space="preserve"> instead if staff also need the native </w:t>
      </w:r>
      <w:r>
        <w:t>Phone** app — add Webex and Phone, and    hide all other apps.)*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iOS – Shared Devices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11. Create the device restrictions profile (strip the rest of iOS)</w:t>
      </w:r>
    </w:p>
    <w:p>
      <w:pPr>
        <w:pStyle w:val="ListNumber"/>
      </w:pPr>
      <w:r>
        <w:rPr>
          <w:b/>
        </w:rPr>
        <w:t>Devices → Configuration → Create → New policy → iOS/iPadOS → Templates → Device restrictions</w:t>
      </w:r>
      <w:r>
        <w:t>;</w:t>
      </w:r>
    </w:p>
    <w:p>
      <w:r>
        <w:t xml:space="preserve">   </w:t>
      </w:r>
      <w:r>
        <w:rPr>
          <w:b/>
        </w:rPr>
        <w:t>name it `iOS Shared – Restrictions – Pilot`</w:t>
      </w:r>
      <w:r>
        <w:t>.</w:t>
      </w:r>
    </w:p>
    <w:p>
      <w:pPr>
        <w:pStyle w:val="ListNumber"/>
      </w:pPr>
      <w:r>
        <w:t xml:space="preserve">Recommended supervised restrictions for an appliance phone: </w:t>
      </w:r>
      <w:r>
        <w:rPr>
          <w:b/>
        </w:rPr>
        <w:t>Block App Store</w:t>
      </w:r>
      <w:r>
        <w:t xml:space="preserve">, </w:t>
      </w:r>
      <w:r>
        <w:rPr>
          <w:b/>
        </w:rPr>
        <w:t>Block Safari</w:t>
      </w:r>
      <w:r>
        <w:t>,</w:t>
      </w:r>
    </w:p>
    <w:p>
      <w:r>
        <w:t xml:space="preserve">   </w:t>
      </w:r>
      <w:r>
        <w:rPr>
          <w:b/>
        </w:rPr>
        <w:t>Block installing/removing apps</w:t>
      </w:r>
      <w:r>
        <w:t xml:space="preserve">, </w:t>
      </w:r>
      <w:r>
        <w:rPr>
          <w:b/>
        </w:rPr>
        <w:t>Block Erase all content and settings</w:t>
      </w:r>
      <w:r>
        <w:t xml:space="preserve">, </w:t>
      </w:r>
      <w:r>
        <w:rPr>
          <w:b/>
        </w:rPr>
        <w:t>Block account    modification</w:t>
      </w:r>
      <w:r>
        <w:t xml:space="preserve">, </w:t>
      </w:r>
      <w:r>
        <w:rPr>
          <w:b/>
        </w:rPr>
        <w:t>Block AirDrop</w:t>
      </w:r>
      <w:r>
        <w:t xml:space="preserve">, </w:t>
      </w:r>
      <w:r>
        <w:rPr>
          <w:b/>
        </w:rPr>
        <w:t>Block adding/removing eSIM/lines</w:t>
      </w:r>
      <w:r>
        <w:t xml:space="preserve"> as appropriate, and disable    the </w:t>
      </w:r>
      <w:r>
        <w:rPr>
          <w:b/>
        </w:rPr>
        <w:t>Control Center while locked</w:t>
      </w:r>
      <w:r>
        <w:t xml:space="preserve"> / </w:t>
      </w:r>
      <w:r>
        <w:rPr>
          <w:b/>
        </w:rPr>
        <w:t>Notifications</w:t>
      </w:r>
      <w:r>
        <w:t xml:space="preserve"> noise you don't want.</w:t>
      </w:r>
    </w:p>
    <w:p>
      <w:pPr>
        <w:pStyle w:val="ListNumber"/>
      </w:pPr>
      <w:r>
        <w:t xml:space="preserve">Keep </w:t>
      </w:r>
      <w:r>
        <w:rPr>
          <w:b/>
        </w:rPr>
        <w:t>Wi-Fi</w:t>
      </w:r>
      <w:r>
        <w:t xml:space="preserve">, </w:t>
      </w:r>
      <w:r>
        <w:rPr>
          <w:b/>
        </w:rPr>
        <w:t>Cellular/Calling</w:t>
      </w:r>
      <w:r>
        <w:t xml:space="preserve">, and </w:t>
      </w:r>
      <w:r>
        <w:rPr>
          <w:b/>
        </w:rPr>
        <w:t>Microphone</w:t>
      </w:r>
      <w:r>
        <w:t xml:space="preserve"> enabled (the phone must place calls).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iOS – Shared Devices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12. (Optional) Webex app configuration profile</w:t>
      </w:r>
    </w:p>
    <w:p>
      <w:pPr>
        <w:pStyle w:val="ListNumber"/>
      </w:pPr>
      <w:r>
        <w:t>If your Webex tenant supports managed app configuration, **Apps → App configuration policies →</w:t>
      </w:r>
    </w:p>
    <w:p>
      <w:r>
        <w:t xml:space="preserve">   Add → Managed devices</w:t>
      </w:r>
      <w:r>
        <w:rPr>
          <w:b/>
        </w:rPr>
        <w:t xml:space="preserve">; </w:t>
      </w:r>
      <w:r>
        <w:t xml:space="preserve">name it </w:t>
      </w:r>
      <w:r>
        <w:rPr>
          <w:rFonts w:ascii="Consolas" w:hAnsi="Consolas"/>
          <w:sz w:val="19"/>
        </w:rPr>
        <w:t>iOS Shared – Webex Config – Pilot</w:t>
      </w:r>
      <w:r>
        <w:rPr>
          <w:b/>
        </w:rPr>
        <w:t xml:space="preserve">, platform </w:t>
      </w:r>
      <w:r>
        <w:t>iOS/iPadOS</w:t>
      </w:r>
      <w:r>
        <w:rPr>
          <w:b/>
        </w:rPr>
        <w:t xml:space="preserve">,    target app </w:t>
      </w:r>
      <w:r>
        <w:t>Cisco Webex**.</w:t>
      </w:r>
    </w:p>
    <w:p>
      <w:pPr>
        <w:pStyle w:val="ListNumber"/>
      </w:pPr>
      <w:r>
        <w:t>Add the configuration keys Cisco documents for org/email pre-fill (e.g. default email domain) so the</w:t>
      </w:r>
    </w:p>
    <w:p>
      <w:r>
        <w:t xml:space="preserve">   shared org account is easier to sign in. </w:t>
      </w: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iOS – Shared Devices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4 — Compliance &amp; access</w:t>
      </w:r>
    </w:p>
    <w:p>
      <w:pPr>
        <w:pStyle w:val="Heading3"/>
      </w:pPr>
      <w:r>
        <w:t>Step 13. Create a compliance policy for the shared phones</w:t>
      </w:r>
    </w:p>
    <w:p>
      <w:pPr>
        <w:pStyle w:val="ListNumber"/>
      </w:pPr>
      <w:r>
        <w:rPr>
          <w:b/>
        </w:rPr>
        <w:t>Devices → Compliance → Create policy → iOS/iPadOS</w:t>
      </w:r>
      <w:r>
        <w:t>; **name it `iOS Shared – Compliance –</w:t>
      </w:r>
    </w:p>
    <w:p>
      <w:r>
        <w:t xml:space="preserve">   Pilot`**.</w:t>
      </w:r>
    </w:p>
    <w:p>
      <w:pPr>
        <w:pStyle w:val="ListNumber"/>
      </w:pPr>
      <w:r>
        <w:t>Set baseline rules suitable for a shared device (min iOS version, jailbreak detection; a passcode</w:t>
      </w:r>
    </w:p>
    <w:p>
      <w:r>
        <w:t xml:space="preserve">   rule only if the shared-use model allows one — many kiosks run passcode-free for hand-off speed).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rFonts w:ascii="Consolas" w:hAnsi="Consolas"/>
          <w:sz w:val="19"/>
        </w:rPr>
        <w:t>iOS – Shared Devices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14. (Optional) Conditional Access for the shared Webex account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>; **name it `CA – iOS Shared</w:t>
      </w:r>
    </w:p>
    <w:p>
      <w:r>
        <w:t xml:space="preserve">   Webex`**.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rFonts w:ascii="Consolas" w:hAnsi="Consolas"/>
          <w:sz w:val="19"/>
        </w:rPr>
        <w:t>Shared Webex – iOS Phones</w:t>
      </w:r>
      <w:r>
        <w:t xml:space="preserve"> (the Step 1 account). </w:t>
      </w:r>
      <w:r>
        <w:rPr>
          <w:b/>
        </w:rPr>
        <w:t>Target resources:</w:t>
      </w:r>
      <w:r>
        <w:t xml:space="preserve"> the Webex /</w:t>
      </w:r>
    </w:p>
    <w:p>
      <w:r>
        <w:t xml:space="preserve">   Office 365 apps. </w:t>
      </w:r>
      <w:r>
        <w:rPr>
          <w:b/>
        </w:rPr>
        <w:t>Grant:</w:t>
      </w:r>
      <w:r>
        <w:t xml:space="preserve"> require </w:t>
      </w:r>
      <w:r>
        <w:rPr>
          <w:b/>
        </w:rPr>
        <w:t>compliant device</w:t>
      </w:r>
      <w:r>
        <w:t xml:space="preserve"> (the shared iPhone) so the shared account    only works from a managed kiosk phone.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5 — Pilot, validate, expand</w:t>
      </w:r>
    </w:p>
    <w:p>
      <w:pPr>
        <w:pStyle w:val="Heading3"/>
      </w:pPr>
      <w:r>
        <w:t>Step 15. Pilot-enroll a shared iPhone</w:t>
      </w:r>
    </w:p>
    <w:p>
      <w:pPr>
        <w:pStyle w:val="ListNumber"/>
      </w:pPr>
      <w:r>
        <w:rPr>
          <w:b/>
        </w:rPr>
        <w:t>Erase</w:t>
      </w:r>
      <w:r>
        <w:t xml:space="preserve"> the pilot iPhone (**Settings → General → Transfer or Reset → Erase All Content and</w:t>
      </w:r>
    </w:p>
    <w:p>
      <w:r>
        <w:t xml:space="preserve">   Settings**) so it returns to Setup Assistant.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 xml:space="preserve">Setup Assistant shows </w:t>
      </w:r>
      <w:r>
        <w:rPr>
          <w:b/>
        </w:rPr>
        <w:t>Remote Management</w:t>
      </w:r>
      <w:r>
        <w:t xml:space="preserve"> naming your organization → continue. The phone enrolls</w:t>
      </w:r>
    </w:p>
    <w:p>
      <w:r>
        <w:t xml:space="preserve">   </w:t>
      </w:r>
      <w:r>
        <w:rPr>
          <w:b/>
        </w:rPr>
        <w:t>supervised, no user affinity</w:t>
      </w:r>
      <w:r>
        <w:t xml:space="preserve">, joins </w:t>
      </w:r>
      <w:r>
        <w:rPr>
          <w:rFonts w:ascii="Consolas" w:hAnsi="Consolas"/>
          <w:sz w:val="19"/>
        </w:rPr>
        <w:t>iOS – Shared Devices</w:t>
      </w:r>
      <w:r>
        <w:t xml:space="preserve">, installs </w:t>
      </w:r>
      <w:r>
        <w:rPr>
          <w:b/>
        </w:rPr>
        <w:t>Cisco Webex</w:t>
      </w:r>
      <w:r>
        <w:t xml:space="preserve">, and    drops into </w:t>
      </w:r>
      <w:r>
        <w:rPr>
          <w:b/>
        </w:rPr>
        <w:t>kiosk mode</w:t>
      </w:r>
      <w:r>
        <w:t xml:space="preserve"> showing only Webex.</w:t>
      </w:r>
    </w:p>
    <w:p>
      <w:pPr>
        <w:pStyle w:val="ListNumber"/>
      </w:pPr>
      <w:r>
        <w:t xml:space="preserve">Sign into Webex with the </w:t>
      </w:r>
      <w:r>
        <w:rPr>
          <w:rFonts w:ascii="Consolas" w:hAnsi="Consolas"/>
          <w:sz w:val="19"/>
        </w:rPr>
        <w:t>Shared Webex – iOS Phones</w:t>
      </w:r>
      <w:r>
        <w:t xml:space="preserve"> account and place a test call.</w:t>
      </w:r>
    </w:p>
    <w:p>
      <w:pPr>
        <w:pStyle w:val="Heading3"/>
      </w:pPr>
      <w:r>
        <w:t>Step 16. Validate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IOSSDM-Discovery.ps1</w:t>
      </w:r>
      <w:r>
        <w:t xml:space="preserve"> (tenant readiness: DEM account, APNs, ADE token, shared group, kiosk</w:t>
      </w:r>
    </w:p>
    <w:p>
      <w:r>
        <w:t xml:space="preserve">   profile, restrictions, Webex app, compliance) and </w:t>
      </w:r>
      <w:r>
        <w:rPr>
          <w:rFonts w:ascii="Consolas" w:hAnsi="Consolas"/>
          <w:sz w:val="19"/>
        </w:rPr>
        <w:t>IOSSDM-Validation.ps1</w:t>
      </w:r>
      <w:r>
        <w:t xml:space="preserve"> for the pilot device.</w:t>
      </w:r>
    </w:p>
    <w:p>
      <w:pPr>
        <w:pStyle w:val="ListNumber"/>
      </w:pPr>
      <w:r>
        <w:rPr>
          <w:b/>
        </w:rPr>
        <w:t>Pass:</w:t>
      </w:r>
      <w:r>
        <w:t xml:space="preserve"> the iPhone is </w:t>
      </w:r>
      <w:r>
        <w:rPr>
          <w:b/>
        </w:rPr>
        <w:t>enrolled by the DEM account</w:t>
      </w:r>
      <w:r>
        <w:t xml:space="preserve">, </w:t>
      </w:r>
      <w:r>
        <w:rPr>
          <w:b/>
        </w:rPr>
        <w:t>supervised</w:t>
      </w:r>
      <w:r>
        <w:t xml:space="preserve">, </w:t>
      </w:r>
      <w:r>
        <w:rPr>
          <w:b/>
        </w:rPr>
        <w:t>no primary user</w:t>
      </w:r>
      <w:r>
        <w:t>, a</w:t>
      </w:r>
    </w:p>
    <w:p>
      <w:r>
        <w:t xml:space="preserve">   member of </w:t>
      </w:r>
      <w:r>
        <w:rPr>
          <w:rFonts w:ascii="Consolas" w:hAnsi="Consolas"/>
          <w:sz w:val="19"/>
        </w:rPr>
        <w:t>iOS – Shared Devices</w:t>
      </w:r>
      <w:r>
        <w:t xml:space="preserve">, has the </w:t>
      </w:r>
      <w:r>
        <w:rPr>
          <w:b/>
        </w:rPr>
        <w:t>kiosk</w:t>
      </w:r>
      <w:r>
        <w:t xml:space="preserve"> + </w:t>
      </w:r>
      <w:r>
        <w:rPr>
          <w:b/>
        </w:rPr>
        <w:t>restrictions</w:t>
      </w:r>
      <w:r>
        <w:t xml:space="preserve"> profiles </w:t>
      </w:r>
      <w:r>
        <w:rPr>
          <w:b/>
        </w:rPr>
        <w:t>applied</w:t>
      </w:r>
      <w:r>
        <w:t xml:space="preserve">, and    </w:t>
      </w:r>
      <w:r>
        <w:rPr>
          <w:b/>
        </w:rPr>
        <w:t>Cisco Webex installed</w:t>
      </w:r>
      <w:r>
        <w:t>.</w:t>
      </w:r>
    </w:p>
    <w:p>
      <w:pPr>
        <w:pStyle w:val="ListNumber"/>
      </w:pPr>
      <w:r>
        <w:t xml:space="preserve">On the device, confirm it is </w:t>
      </w:r>
      <w:r>
        <w:rPr>
          <w:b/>
        </w:rPr>
        <w:t>locked to Webex</w:t>
      </w:r>
      <w:r>
        <w:t xml:space="preserve"> (Home button / app switcher do not leave Webex in</w:t>
      </w:r>
    </w:p>
    <w:p>
      <w:r>
        <w:t xml:space="preserve">   single-app mode) and that a </w:t>
      </w:r>
      <w:r>
        <w:rPr>
          <w:b/>
        </w:rPr>
        <w:t>call connects</w:t>
      </w:r>
      <w:r>
        <w:t>.</w:t>
      </w:r>
    </w:p>
    <w:p>
      <w:pPr>
        <w:pStyle w:val="Heading3"/>
      </w:pPr>
      <w:r>
        <w:t>Step 17. Expand</w:t>
      </w:r>
    </w:p>
    <w:p>
      <w:pPr>
        <w:pStyle w:val="ListNumber"/>
      </w:pPr>
      <w:r>
        <w:t>When the pilot passes, add the rest of the shared iPhone serials to the ADE token and assign the</w:t>
      </w:r>
    </w:p>
    <w:p>
      <w:r>
        <w:t xml:space="preserve">   </w:t>
      </w:r>
      <w:r>
        <w:rPr>
          <w:rFonts w:ascii="Consolas" w:hAnsi="Consolas"/>
          <w:sz w:val="19"/>
        </w:rPr>
        <w:t>iOS Shared – ADE – Pilot</w:t>
      </w:r>
      <w:r>
        <w:t xml:space="preserve"> profile (or make it the </w:t>
      </w:r>
      <w:r>
        <w:rPr>
          <w:b/>
        </w:rPr>
        <w:t>default</w:t>
      </w:r>
      <w:r>
        <w:t xml:space="preserve"> profile for the token).</w:t>
      </w:r>
    </w:p>
    <w:p>
      <w:pPr>
        <w:pStyle w:val="ListNumber"/>
      </w:pPr>
      <w:r>
        <w:t xml:space="preserve">Add the devices to </w:t>
      </w:r>
      <w:r>
        <w:rPr>
          <w:rFonts w:ascii="Consolas" w:hAnsi="Consolas"/>
          <w:sz w:val="19"/>
        </w:rPr>
        <w:t>iOS – Shared Devices</w:t>
      </w:r>
      <w:r>
        <w:t xml:space="preserve"> (automatic if you used the dynamic group).</w:t>
      </w:r>
    </w:p>
    <w:p>
      <w:pPr>
        <w:pStyle w:val="ListNumber"/>
      </w:pPr>
      <w:r>
        <w:t xml:space="preserve">Move </w:t>
      </w:r>
      <w:r>
        <w:rPr>
          <w:rFonts w:ascii="Consolas" w:hAnsi="Consolas"/>
          <w:sz w:val="19"/>
        </w:rPr>
        <w:t>CA – iOS Shared Webex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(if used), and roll out in waves,</w:t>
      </w:r>
    </w:p>
    <w:p>
      <w:r>
        <w:t xml:space="preserve">   validating each wave with the scripts before widening.</w:t>
      </w:r>
    </w:p>
    <w:p>
      <w:pPr>
        <w:pStyle w:val="Heading1"/>
      </w:pPr>
      <w:r>
        <w:t>5. Testing &amp; Validation — iOS iPhone Shared Device Mode (Lockdown) with WebEx Calling</w:t>
      </w:r>
    </w:p>
    <w:p>
      <w:r>
        <w:t xml:space="preserve">Validate against a </w:t>
      </w:r>
      <w:r>
        <w:rPr>
          <w:b/>
        </w:rPr>
        <w:t>pilot shared iPhone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IOSSDM-Discovery.ps1</w:t>
      </w:r>
      <w:r>
        <w:t xml:space="preserve">. </w:t>
      </w:r>
      <w:r>
        <w:rPr>
          <w:b/>
        </w:rPr>
        <w:t>Pass:</w:t>
      </w:r>
      <w:r>
        <w:t xml:space="preserve"> The </w:t>
      </w:r>
      <w:r>
        <w:rPr>
          <w:b/>
        </w:rPr>
        <w:t>DEM account</w:t>
      </w:r>
      <w:r>
        <w:t xml:space="preserve"> is registered, the APNs certificate is </w:t>
      </w:r>
      <w:r>
        <w:rPr>
          <w:b/>
        </w:rPr>
        <w:t>Active</w:t>
      </w:r>
      <w:r>
        <w:t xml:space="preserve">, the ADE token is present, the </w:t>
      </w:r>
      <w:r>
        <w:rPr>
          <w:rFonts w:ascii="Consolas" w:hAnsi="Consolas"/>
          <w:sz w:val="19"/>
        </w:rPr>
        <w:t>iOS – Shared Devices</w:t>
      </w:r>
      <w:r>
        <w:t xml:space="preserve"> group exists, the </w:t>
      </w:r>
      <w:r>
        <w:rPr>
          <w:rFonts w:ascii="Consolas" w:hAnsi="Consolas"/>
          <w:sz w:val="19"/>
        </w:rPr>
        <w:t>iOS Shared – Kiosk Lockdown – Pilot</w:t>
      </w:r>
      <w:r>
        <w:t xml:space="preserve"> and </w:t>
      </w:r>
      <w:r>
        <w:rPr>
          <w:rFonts w:ascii="Consolas" w:hAnsi="Consolas"/>
          <w:sz w:val="19"/>
        </w:rPr>
        <w:t>iOS Shared – Restrictions – Pilot</w:t>
      </w:r>
      <w:r>
        <w:t xml:space="preserve"> profiles exist, </w:t>
      </w:r>
      <w:r>
        <w:rPr>
          <w:b/>
        </w:rPr>
        <w:t>Cisco Webex</w:t>
      </w:r>
      <w:r>
        <w:t xml:space="preserve"> is added (Required), and a compliance policy exists.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Enrolled by DEM, no user affinity</w:t>
      </w:r>
    </w:p>
    <w:p>
      <w:r>
        <w:rPr>
          <w:b/>
        </w:rPr>
        <w:t>Procedure:</w:t>
      </w:r>
      <w:r>
        <w:t xml:space="preserve"> Inspect the pilot iPhone in Intune → </w:t>
      </w:r>
      <w:r>
        <w:rPr>
          <w:b/>
        </w:rPr>
        <w:t>Devices → (device) → Properties</w:t>
      </w:r>
      <w:r>
        <w:t xml:space="preserve">; run </w:t>
      </w:r>
      <w:r>
        <w:rPr>
          <w:rFonts w:ascii="Consolas" w:hAnsi="Consolas"/>
          <w:sz w:val="19"/>
        </w:rPr>
        <w:t>IOSSDM-Validation.ps1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b/>
        </w:rPr>
        <w:t>Enrolled by</w:t>
      </w:r>
      <w:r>
        <w:t xml:space="preserve"> = the </w:t>
      </w:r>
      <w:r>
        <w:rPr>
          <w:rFonts w:ascii="Consolas" w:hAnsi="Consolas"/>
          <w:sz w:val="19"/>
        </w:rPr>
        <w:t>dem-ios-shared</w:t>
      </w:r>
      <w:r>
        <w:t xml:space="preserve"> account; </w:t>
      </w:r>
      <w:r>
        <w:rPr>
          <w:b/>
        </w:rPr>
        <w:t>Primary user</w:t>
      </w:r>
      <w:r>
        <w:t xml:space="preserve"> is </w:t>
      </w:r>
      <w:r>
        <w:rPr>
          <w:b/>
        </w:rPr>
        <w:t>none/empty</w:t>
      </w:r>
      <w:r>
        <w:t xml:space="preserve">; </w:t>
      </w:r>
      <w:r>
        <w:rPr>
          <w:b/>
        </w:rPr>
        <w:t>Supervised = Yes</w:t>
      </w:r>
      <w:r>
        <w:t xml:space="preserve">. </w:t>
      </w:r>
      <w:r>
        <w:rPr>
          <w:b/>
        </w:rPr>
        <w:t>Fail:</w:t>
      </w:r>
      <w:r>
        <w:t xml:space="preserve"> A primary user is set → re-enroll without user affinity via ADE (Implementation §7) or via the DEM account.</w:t>
      </w:r>
    </w:p>
    <w:p>
      <w:pPr>
        <w:pStyle w:val="Heading2"/>
      </w:pPr>
      <w:r>
        <w:t>Test 3 — Device is in the shared group and gets policy</w:t>
      </w:r>
    </w:p>
    <w:p>
      <w:r>
        <w:rPr>
          <w:b/>
        </w:rPr>
        <w:t>Procedure:</w:t>
      </w:r>
      <w:r>
        <w:t xml:space="preserve"> Confirm group membership and policy application. </w:t>
      </w:r>
      <w:r>
        <w:rPr>
          <w:b/>
        </w:rPr>
        <w:t>Pass:</w:t>
      </w:r>
      <w:r>
        <w:t xml:space="preserve"> The iPhone is a member of </w:t>
      </w:r>
      <w:r>
        <w:rPr>
          <w:rFonts w:ascii="Consolas" w:hAnsi="Consolas"/>
          <w:sz w:val="19"/>
        </w:rPr>
        <w:t>iOS – Shared Devices</w:t>
      </w:r>
      <w:r>
        <w:t xml:space="preserve"> and the kiosk, restrictions, and compliance policies show </w:t>
      </w:r>
      <w:r>
        <w:rPr>
          <w:b/>
        </w:rPr>
        <w:t>applied/succeeded</w:t>
      </w:r>
      <w:r>
        <w:t xml:space="preserve">. </w:t>
      </w:r>
      <w:r>
        <w:rPr>
          <w:b/>
        </w:rPr>
        <w:t>Fail:</w:t>
      </w:r>
      <w:r>
        <w:t xml:space="preserve"> Not a member → add it (or fix the dynamic rule), then re-sync.</w:t>
      </w:r>
    </w:p>
    <w:p>
      <w:pPr>
        <w:pStyle w:val="Heading2"/>
      </w:pPr>
      <w:r>
        <w:t>Test 4 — Cisco Webex installed</w:t>
      </w:r>
    </w:p>
    <w:p>
      <w:r>
        <w:rPr>
          <w:b/>
        </w:rPr>
        <w:t>Procedure:</w:t>
      </w:r>
      <w:r>
        <w:t xml:space="preserve"> Inspect the device's managed apps (Intune) and the Home screen. </w:t>
      </w:r>
      <w:r>
        <w:rPr>
          <w:b/>
        </w:rPr>
        <w:t>Pass:</w:t>
      </w:r>
      <w:r>
        <w:t xml:space="preserve"> </w:t>
      </w:r>
      <w:r>
        <w:rPr>
          <w:b/>
        </w:rPr>
        <w:t>Cisco Webex</w:t>
      </w:r>
      <w:r>
        <w:t xml:space="preserve"> shows </w:t>
      </w:r>
      <w:r>
        <w:rPr>
          <w:b/>
        </w:rPr>
        <w:t>Installed</w:t>
      </w:r>
      <w:r>
        <w:t xml:space="preserve"> and is present on the device. </w:t>
      </w:r>
      <w:r>
        <w:rPr>
          <w:b/>
        </w:rPr>
        <w:t>Fail:</w:t>
      </w:r>
      <w:r>
        <w:t xml:space="preserve"> Not installed → confirm the Required assignment to </w:t>
      </w:r>
      <w:r>
        <w:rPr>
          <w:rFonts w:ascii="Consolas" w:hAnsi="Consolas"/>
          <w:sz w:val="19"/>
        </w:rPr>
        <w:t>iOS – Shared Devices</w:t>
      </w:r>
      <w:r>
        <w:t xml:space="preserve"> and force a sync.</w:t>
      </w:r>
    </w:p>
    <w:p>
      <w:pPr>
        <w:pStyle w:val="Heading2"/>
      </w:pPr>
      <w:r>
        <w:t>Test 5 — Kiosk lock-down holds</w:t>
      </w:r>
    </w:p>
    <w:p>
      <w:r>
        <w:rPr>
          <w:b/>
        </w:rPr>
        <w:t>Procedure:</w:t>
      </w:r>
      <w:r>
        <w:t xml:space="preserve"> On the pilot iPhone, attempt to leave Webex / reach Settings, App Store, or Safari. </w:t>
      </w:r>
      <w:r>
        <w:rPr>
          <w:b/>
        </w:rPr>
        <w:t>Pass:</w:t>
      </w:r>
      <w:r>
        <w:t xml:space="preserve"> In </w:t>
      </w:r>
      <w:r>
        <w:rPr>
          <w:b/>
        </w:rPr>
        <w:t>single-app</w:t>
      </w:r>
      <w:r>
        <w:t xml:space="preserve"> mode the device stays in </w:t>
      </w:r>
      <w:r>
        <w:rPr>
          <w:b/>
        </w:rPr>
        <w:t>Cisco Webex</w:t>
      </w:r>
      <w:r>
        <w:t xml:space="preserve"> and cannot be exited; in </w:t>
      </w:r>
      <w:r>
        <w:rPr>
          <w:b/>
        </w:rPr>
        <w:t>multi-app</w:t>
      </w:r>
      <w:r>
        <w:t xml:space="preserve"> mode only the allowed apps appear and everything else is hidden. App Store/Safari are unavailable. </w:t>
      </w:r>
      <w:r>
        <w:rPr>
          <w:b/>
        </w:rPr>
        <w:t>Fail:</w:t>
      </w:r>
      <w:r>
        <w:t xml:space="preserve"> Other apps/Settings reachable → confirm the device is </w:t>
      </w:r>
      <w:r>
        <w:rPr>
          <w:b/>
        </w:rPr>
        <w:t>Supervised</w:t>
      </w:r>
      <w:r>
        <w:t xml:space="preserve"> (Test 2) and the </w:t>
      </w:r>
      <w:r>
        <w:rPr>
          <w:rFonts w:ascii="Consolas" w:hAnsi="Consolas"/>
          <w:sz w:val="19"/>
        </w:rPr>
        <w:t>iOS Shared – Kiosk Lockdown – Pilot</w:t>
      </w:r>
      <w:r>
        <w:t xml:space="preserve"> profile applied.</w:t>
      </w:r>
    </w:p>
    <w:p>
      <w:pPr>
        <w:pStyle w:val="Heading2"/>
      </w:pPr>
      <w:r>
        <w:t>Test 6 — Shared org account signs in and calls</w:t>
      </w:r>
    </w:p>
    <w:p>
      <w:r>
        <w:rPr>
          <w:b/>
        </w:rPr>
        <w:t>Procedure:</w:t>
      </w:r>
      <w:r>
        <w:t xml:space="preserve"> In Webex, sign in with the </w:t>
      </w:r>
      <w:r>
        <w:rPr>
          <w:rFonts w:ascii="Consolas" w:hAnsi="Consolas"/>
          <w:sz w:val="19"/>
        </w:rPr>
        <w:t>Shared Webex – iOS Phones</w:t>
      </w:r>
      <w:r>
        <w:t xml:space="preserve"> account and place a test call. </w:t>
      </w:r>
      <w:r>
        <w:rPr>
          <w:b/>
        </w:rPr>
        <w:t>Pass:</w:t>
      </w:r>
      <w:r>
        <w:t xml:space="preserve"> Sign-in succeeds with the shared account and a call connects (audio both ways). </w:t>
      </w:r>
      <w:r>
        <w:rPr>
          <w:b/>
        </w:rPr>
        <w:t>Fail:</w:t>
      </w:r>
      <w:r>
        <w:t xml:space="preserve"> Sign-in fails → check the account's Webex licensing (R8) and any Conditional Access (Test 8); call fails → check network/calling endpoints (R10) and Webex calling licensing.</w:t>
      </w:r>
    </w:p>
    <w:p>
      <w:pPr>
        <w:pStyle w:val="Heading2"/>
      </w:pPr>
      <w:r>
        <w:t>Test 7 — Restrictions enforced</w:t>
      </w:r>
    </w:p>
    <w:p>
      <w:r>
        <w:rPr>
          <w:b/>
        </w:rPr>
        <w:t>Procedure:</w:t>
      </w:r>
      <w:r>
        <w:t xml:space="preserve"> Verify the </w:t>
      </w:r>
      <w:r>
        <w:rPr>
          <w:rFonts w:ascii="Consolas" w:hAnsi="Consolas"/>
          <w:sz w:val="19"/>
        </w:rPr>
        <w:t>iOS Shared – Restrictions – Pilot</w:t>
      </w:r>
      <w:r>
        <w:t xml:space="preserve"> controls (e.g. App Store blocked, account modification blocked, erase blocked). </w:t>
      </w:r>
      <w:r>
        <w:rPr>
          <w:b/>
        </w:rPr>
        <w:t>Pass:</w:t>
      </w:r>
      <w:r>
        <w:t xml:space="preserve"> The blocked actions are unavailable; calling-related functions (cellular/Wi-Fi, microphone) still work. </w:t>
      </w:r>
      <w:r>
        <w:rPr>
          <w:b/>
        </w:rPr>
        <w:t>Fail:</w:t>
      </w:r>
      <w:r>
        <w:t xml:space="preserve"> A restriction not applied → re-check the profile assignment and device sync.</w:t>
      </w:r>
    </w:p>
    <w:p>
      <w:pPr>
        <w:pStyle w:val="Heading2"/>
      </w:pPr>
      <w:r>
        <w:t>Test 8 — (If used) Conditional Access for the shared account</w:t>
      </w:r>
    </w:p>
    <w:p>
      <w:r>
        <w:rPr>
          <w:b/>
        </w:rPr>
        <w:t>Procedure:</w:t>
      </w:r>
      <w:r>
        <w:t xml:space="preserve"> With </w:t>
      </w:r>
      <w:r>
        <w:rPr>
          <w:rFonts w:ascii="Consolas" w:hAnsi="Consolas"/>
          <w:sz w:val="19"/>
        </w:rPr>
        <w:t>CA – iOS Shared Webex</w:t>
      </w:r>
      <w:r>
        <w:t xml:space="preserve"> in report-only, sign into Webex from the kiosk phone and review Entra → </w:t>
      </w:r>
      <w:r>
        <w:rPr>
          <w:b/>
        </w:rPr>
        <w:t>Sign-in logs → Conditional Access</w:t>
      </w:r>
      <w:r>
        <w:t xml:space="preserve">. </w:t>
      </w:r>
      <w:r>
        <w:rPr>
          <w:b/>
        </w:rPr>
        <w:t>Pass:</w:t>
      </w:r>
      <w:r>
        <w:t xml:space="preserve"> The shared account satisfies </w:t>
      </w:r>
      <w:r>
        <w:rPr>
          <w:b/>
        </w:rPr>
        <w:t>compliant device</w:t>
      </w:r>
      <w:r>
        <w:t xml:space="preserve"> from the kiosk iPhone. </w:t>
      </w:r>
      <w:r>
        <w:rPr>
          <w:b/>
        </w:rPr>
        <w:t>Fail:</w:t>
      </w:r>
      <w:r>
        <w:t xml:space="preserve"> Blocked → confirm the device is compliant (Test 3) and the CA grant is correct.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1–7 pass (and Test 8 if CA is used): the pilot iPhone is </w:t>
      </w:r>
      <w:r>
        <w:rPr>
          <w:b/>
        </w:rPr>
        <w:t>DEM-enrolled with no primary user</w:t>
      </w:r>
      <w:r>
        <w:t xml:space="preserve">, </w:t>
      </w:r>
      <w:r>
        <w:rPr>
          <w:b/>
        </w:rPr>
        <w:t>supervised</w:t>
      </w:r>
      <w:r>
        <w:t xml:space="preserve">, </w:t>
      </w:r>
      <w:r>
        <w:rPr>
          <w:b/>
        </w:rPr>
        <w:t>locked to Cisco Webex</w:t>
      </w:r>
      <w:r>
        <w:t xml:space="preserve">, signed in with the </w:t>
      </w:r>
      <w:r>
        <w:rPr>
          <w:b/>
        </w:rPr>
        <w:t>shared organization account</w:t>
      </w:r>
      <w:r>
        <w:t xml:space="preserve">, and a </w:t>
      </w:r>
      <w:r>
        <w:rPr>
          <w:b/>
        </w:rPr>
        <w:t>call connects</w:t>
      </w:r>
      <w:r>
        <w:t>.</w:t>
      </w:r>
    </w:p>
    <w:p>
      <w:pPr>
        <w:pStyle w:val="Heading1"/>
      </w:pPr>
      <w:r>
        <w:t>6. Troubleshooting — iOS iPhone Shared Device Mode (Lockdown) with WebEx Calling</w:t>
      </w:r>
    </w:p>
    <w:p>
      <w:r>
        <w:t xml:space="preserve">Work top-down: confirm </w:t>
      </w:r>
      <w:r>
        <w:rPr>
          <w:b/>
        </w:rPr>
        <w:t>enrollment</w:t>
      </w:r>
      <w:r>
        <w:t xml:space="preserve"> (DEM, no user affinity), then </w:t>
      </w:r>
      <w:r>
        <w:rPr>
          <w:b/>
        </w:rPr>
        <w:t>supervision</w:t>
      </w:r>
      <w:r>
        <w:t xml:space="preserve">, then </w:t>
      </w:r>
      <w:r>
        <w:rPr>
          <w:b/>
        </w:rPr>
        <w:t>grouping</w:t>
      </w:r>
      <w:r>
        <w:t xml:space="preserve">, then </w:t>
      </w:r>
      <w:r>
        <w:rPr>
          <w:b/>
        </w:rPr>
        <w:t>kiosk lock-down</w:t>
      </w:r>
      <w:r>
        <w:t xml:space="preserve">, then the </w:t>
      </w:r>
      <w:r>
        <w:rPr>
          <w:b/>
        </w:rPr>
        <w:t>Webex app</w:t>
      </w:r>
      <w:r>
        <w:t xml:space="preserve">, then </w:t>
      </w:r>
      <w:r>
        <w:rPr>
          <w:b/>
        </w:rPr>
        <w:t>calling</w:t>
      </w:r>
      <w:r>
        <w:t>. Most issues are a device that enrolled with a primary user, a device that isn't supervised, or the kiosk applied before Webex installed.</w:t>
      </w:r>
    </w:p>
    <w:p>
      <w:pPr>
        <w:pStyle w:val="Heading2"/>
      </w:pPr>
      <w:r>
        <w:t>The iPhone enrolled with a primary user (not shared)</w:t>
      </w:r>
    </w:p>
    <w:p>
      <w:pPr>
        <w:pStyle w:val="ListBullet"/>
      </w:pPr>
      <w:r>
        <w:rPr>
          <w:b/>
        </w:rPr>
        <w:t>Wrong enrollment path.</w:t>
      </w:r>
      <w:r>
        <w:t xml:space="preserve"> It was enrolled with user affinity. Re-enroll via ADE with **Enroll</w:t>
      </w:r>
    </w:p>
    <w:p>
      <w:r>
        <w:t xml:space="preserve">  without user affinity** (Implementation §7), or enroll signed in as the </w:t>
      </w:r>
      <w:r>
        <w:rPr>
          <w:rFonts w:ascii="Consolas" w:hAnsi="Consolas"/>
          <w:sz w:val="19"/>
        </w:rPr>
        <w:t>dem-ios-shared</w:t>
      </w:r>
      <w:r>
        <w:t xml:space="preserve"> account.</w:t>
      </w:r>
    </w:p>
    <w:p>
      <w:pPr>
        <w:pStyle w:val="ListBullet"/>
      </w:pPr>
      <w:r>
        <w:t xml:space="preserve">Confirm in </w:t>
      </w:r>
      <w:r>
        <w:rPr>
          <w:b/>
        </w:rPr>
        <w:t>Devices → (device) → Properties</w:t>
      </w:r>
      <w:r>
        <w:t xml:space="preserve">: </w:t>
      </w:r>
      <w:r>
        <w:rPr>
          <w:b/>
        </w:rPr>
        <w:t>Primary user</w:t>
      </w:r>
      <w:r>
        <w:t xml:space="preserve"> must be empty, </w:t>
      </w:r>
      <w:r>
        <w:rPr>
          <w:b/>
        </w:rPr>
        <w:t>Enrolled by</w:t>
      </w:r>
      <w:r>
        <w:t xml:space="preserve"> =</w:t>
      </w:r>
    </w:p>
    <w:p>
      <w:r>
        <w:t xml:space="preserve">  the DEM account.</w:t>
      </w:r>
    </w:p>
    <w:p>
      <w:pPr>
        <w:pStyle w:val="Heading2"/>
      </w:pPr>
      <w:r>
        <w:t>Kiosk lock-down isn't holding (other apps reachable)</w:t>
      </w:r>
    </w:p>
    <w:p>
      <w:pPr>
        <w:pStyle w:val="ListBullet"/>
      </w:pPr>
      <w:r>
        <w:rPr>
          <w:b/>
        </w:rPr>
        <w:t>Device not supervised.</w:t>
      </w:r>
      <w:r>
        <w:t xml:space="preserve"> Single/multi-app kiosk requires </w:t>
      </w:r>
      <w:r>
        <w:rPr>
          <w:b/>
        </w:rPr>
        <w:t>Supervised = Yes</w:t>
      </w:r>
      <w:r>
        <w:t xml:space="preserve"> (Properties). If it's</w:t>
      </w:r>
    </w:p>
    <w:p>
      <w:r>
        <w:t xml:space="preserve">  unsupervised, re-enroll via ADE with Supervised enabled (Implementation §7).</w:t>
      </w:r>
    </w:p>
    <w:p>
      <w:pPr>
        <w:pStyle w:val="ListBullet"/>
      </w:pPr>
      <w:r>
        <w:rPr>
          <w:b/>
        </w:rPr>
        <w:t>Kiosk profile not applied.</w:t>
      </w:r>
      <w:r>
        <w:t xml:space="preserve"> Check </w:t>
      </w:r>
      <w:r>
        <w:rPr>
          <w:rFonts w:ascii="Consolas" w:hAnsi="Consolas"/>
          <w:sz w:val="19"/>
        </w:rPr>
        <w:t>iOS Shared – Kiosk Lockdown – Pilot</w:t>
      </w:r>
      <w:r>
        <w:t xml:space="preserve"> shows </w:t>
      </w:r>
      <w:r>
        <w:rPr>
          <w:b/>
        </w:rPr>
        <w:t>Succeeded</w:t>
      </w:r>
      <w:r>
        <w:t xml:space="preserve"> on the</w:t>
      </w:r>
    </w:p>
    <w:p>
      <w:r>
        <w:t xml:space="preserve">  device and is assigned to </w:t>
      </w:r>
      <w:r>
        <w:rPr>
          <w:rFonts w:ascii="Consolas" w:hAnsi="Consolas"/>
          <w:sz w:val="19"/>
        </w:rPr>
        <w:t>iOS – Shared Devices</w:t>
      </w:r>
      <w:r>
        <w:t>.</w:t>
      </w:r>
    </w:p>
    <w:p>
      <w:pPr>
        <w:pStyle w:val="ListBullet"/>
      </w:pPr>
      <w:r>
        <w:rPr>
          <w:b/>
        </w:rPr>
        <w:t>App not installed yet.</w:t>
      </w:r>
      <w:r>
        <w:t xml:space="preserve"> The kiosk needs Webex installed to lock to — confirm Test 4 first.</w:t>
      </w:r>
    </w:p>
    <w:p>
      <w:pPr>
        <w:pStyle w:val="Heading2"/>
      </w:pPr>
      <w:r>
        <w:t>Cisco Webex didn't install</w:t>
      </w:r>
    </w:p>
    <w:p>
      <w:pPr>
        <w:pStyle w:val="ListBullet"/>
      </w:pPr>
      <w:r>
        <w:rPr>
          <w:b/>
        </w:rPr>
        <w:t>Assignment.</w:t>
      </w:r>
      <w:r>
        <w:t xml:space="preserve"> Webex must be </w:t>
      </w:r>
      <w:r>
        <w:rPr>
          <w:b/>
        </w:rPr>
        <w:t>Required</w:t>
      </w:r>
      <w:r>
        <w:t xml:space="preserve"> to </w:t>
      </w:r>
      <w:r>
        <w:rPr>
          <w:rFonts w:ascii="Consolas" w:hAnsi="Consolas"/>
          <w:sz w:val="19"/>
        </w:rPr>
        <w:t>iOS – Shared Devices</w:t>
      </w:r>
      <w:r>
        <w:t xml:space="preserve"> (Implementation §9); confirm</w:t>
      </w:r>
    </w:p>
    <w:p>
      <w:r>
        <w:t xml:space="preserve">  the device is a group member.</w:t>
      </w:r>
    </w:p>
    <w:p>
      <w:pPr>
        <w:pStyle w:val="ListBullet"/>
      </w:pPr>
      <w:r>
        <w:rPr>
          <w:b/>
        </w:rPr>
        <w:t>VPP licensing.</w:t>
      </w:r>
      <w:r>
        <w:t xml:space="preserve"> If you deployed Webex via VPP, confirm device-based licenses are available and</w:t>
      </w:r>
    </w:p>
    <w:p>
      <w:r>
        <w:t xml:space="preserve">  assigned. Force a device sync and re-check.</w:t>
      </w:r>
    </w:p>
    <w:p>
      <w:pPr>
        <w:pStyle w:val="Heading2"/>
      </w:pPr>
      <w:r>
        <w:t>The device isn't in the shared group</w:t>
      </w:r>
    </w:p>
    <w:p>
      <w:pPr>
        <w:pStyle w:val="ListBullet"/>
      </w:pPr>
      <w:r>
        <w:rPr>
          <w:b/>
        </w:rPr>
        <w:t>Static group:</w:t>
      </w:r>
      <w:r>
        <w:t xml:space="preserve"> add the device manually. </w:t>
      </w:r>
      <w:r>
        <w:rPr>
          <w:b/>
        </w:rPr>
        <w:t>Dynamic group:</w:t>
      </w:r>
      <w:r>
        <w:t xml:space="preserve"> confirm the membership rule matches the</w:t>
      </w:r>
    </w:p>
    <w:p>
      <w:r>
        <w:t xml:space="preserve">  ADE </w:t>
      </w:r>
      <w:r>
        <w:rPr>
          <w:b/>
        </w:rPr>
        <w:t>enrollment profile name</w:t>
      </w:r>
      <w:r>
        <w:t xml:space="preserve"> used in Step 7, and allow time for dynamic evaluation.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IOSSDM-Validation.ps1</w:t>
      </w:r>
      <w:r>
        <w:t xml:space="preserve"> after the device appears in the group.</w:t>
      </w:r>
    </w:p>
    <w:p>
      <w:pPr>
        <w:pStyle w:val="Heading2"/>
      </w:pPr>
      <w:r>
        <w:t>Shared account can't sign into Webex</w:t>
      </w:r>
    </w:p>
    <w:p>
      <w:pPr>
        <w:pStyle w:val="ListBullet"/>
      </w:pPr>
      <w:r>
        <w:rPr>
          <w:b/>
        </w:rPr>
        <w:t>Webex licensing.</w:t>
      </w:r>
      <w:r>
        <w:t xml:space="preserve"> The shared account needs a Webex calling license in Cisco Webex Control Hub (R8).</w:t>
      </w:r>
    </w:p>
    <w:p>
      <w:pPr>
        <w:pStyle w:val="ListBullet"/>
      </w:pPr>
      <w:r>
        <w:rPr>
          <w:b/>
        </w:rPr>
        <w:t>Conditional Access.</w:t>
      </w:r>
      <w:r>
        <w:t xml:space="preserve"> If </w:t>
      </w:r>
      <w:r>
        <w:rPr>
          <w:rFonts w:ascii="Consolas" w:hAnsi="Consolas"/>
          <w:sz w:val="19"/>
        </w:rPr>
        <w:t>CA – iOS Shared Webex</w:t>
      </w:r>
      <w:r>
        <w:t xml:space="preserve"> requires a compliant device, confirm the iPhone is</w:t>
      </w:r>
    </w:p>
    <w:p>
      <w:r>
        <w:t xml:space="preserve">  </w:t>
      </w:r>
      <w:r>
        <w:rPr>
          <w:b/>
        </w:rPr>
        <w:t>Compliant</w:t>
      </w:r>
      <w:r>
        <w:t xml:space="preserve"> (Test 3) — otherwise the shared account is correctly blocked. Read Entra → </w:t>
      </w:r>
      <w:r>
        <w:rPr>
          <w:b/>
        </w:rPr>
        <w:t>Sign-in   logs → Conditional Access</w:t>
      </w:r>
      <w:r>
        <w:t>.</w:t>
      </w:r>
    </w:p>
    <w:p>
      <w:pPr>
        <w:pStyle w:val="ListBullet"/>
      </w:pPr>
      <w:r>
        <w:rPr>
          <w:b/>
        </w:rPr>
        <w:t>Wrong credentials.</w:t>
      </w:r>
      <w:r>
        <w:t xml:space="preserve"> Confirm the </w:t>
      </w:r>
      <w:r>
        <w:rPr>
          <w:rFonts w:ascii="Consolas" w:hAnsi="Consolas"/>
          <w:sz w:val="19"/>
        </w:rPr>
        <w:t>Shared Webex – iOS Phones</w:t>
      </w:r>
      <w:r>
        <w:t xml:space="preserve"> account password (rotate if unsure).</w:t>
      </w:r>
    </w:p>
    <w:p>
      <w:pPr>
        <w:pStyle w:val="Heading2"/>
      </w:pPr>
      <w:r>
        <w:t>Calls won't connect (sign-in works)</w:t>
      </w:r>
    </w:p>
    <w:p>
      <w:pPr>
        <w:pStyle w:val="ListBullet"/>
      </w:pPr>
      <w:r>
        <w:rPr>
          <w:b/>
        </w:rPr>
        <w:t>Network/endpoints.</w:t>
      </w:r>
      <w:r>
        <w:t xml:space="preserve"> The Webex media/calling endpoints must be reachable (R10) — verify proxy/</w:t>
      </w:r>
    </w:p>
    <w:p>
      <w:r>
        <w:t xml:space="preserve">  firewall allows Cisco Webex's published ranges.</w:t>
      </w:r>
    </w:p>
    <w:p>
      <w:pPr>
        <w:pStyle w:val="ListBullet"/>
      </w:pPr>
      <w:r>
        <w:rPr>
          <w:b/>
        </w:rPr>
        <w:t>Restrictions too tight.</w:t>
      </w:r>
      <w:r>
        <w:t xml:space="preserve"> Confirm </w:t>
      </w:r>
      <w:r>
        <w:rPr>
          <w:rFonts w:ascii="Consolas" w:hAnsi="Consolas"/>
          <w:sz w:val="19"/>
        </w:rPr>
        <w:t>iOS Shared – Restrictions – Pilot</w:t>
      </w:r>
      <w:r>
        <w:t xml:space="preserve"> did not disable cellular/Wi-Fi</w:t>
      </w:r>
    </w:p>
    <w:p>
      <w:r>
        <w:t xml:space="preserve">  or the microphone.</w:t>
      </w:r>
    </w:p>
    <w:p>
      <w:pPr>
        <w:pStyle w:val="ListBullet"/>
      </w:pPr>
      <w:r>
        <w:rPr>
          <w:b/>
        </w:rPr>
        <w:t>Webex calling service.</w:t>
      </w:r>
      <w:r>
        <w:t xml:space="preserve"> Confirm the calling plan/licensing is active in Webex Control Hub.</w:t>
      </w:r>
    </w:p>
    <w:p>
      <w:pPr>
        <w:pStyle w:val="Heading2"/>
      </w:pPr>
      <w:r>
        <w:t>Shared device group is empty after enrollment (no shared-device profiles or apps deploy)</w:t>
      </w:r>
    </w:p>
    <w:p>
      <w:pPr>
        <w:pStyle w:val="ListBullet"/>
      </w:pPr>
      <w:r>
        <w:rPr>
          <w:b/>
        </w:rPr>
        <w:t>Missing group owner (Assigned group).</w:t>
      </w:r>
      <w:r>
        <w:t xml:space="preserve"> If </w:t>
      </w:r>
      <w:r>
        <w:rPr>
          <w:rFonts w:ascii="Consolas" w:hAnsi="Consolas"/>
          <w:sz w:val="19"/>
        </w:rPr>
        <w:t>iOS – Shared Devices</w:t>
      </w:r>
      <w:r>
        <w:t xml:space="preserve"> is an </w:t>
      </w:r>
      <w:r>
        <w:rPr>
          <w:b/>
        </w:rPr>
        <w:t>Assigned</w:t>
      </w:r>
      <w:r>
        <w:t xml:space="preserve"> security</w:t>
      </w:r>
    </w:p>
    <w:p>
      <w:r>
        <w:t xml:space="preserve">  group, enrollment-time device grouping only populates it when the </w:t>
      </w:r>
      <w:r>
        <w:rPr>
          <w:b/>
        </w:rPr>
        <w:t>Intune Provisioning Client</w:t>
      </w:r>
      <w:r>
        <w:t xml:space="preserve">   service principal (</w:t>
      </w:r>
      <w:r>
        <w:rPr>
          <w:b/>
        </w:rPr>
        <w:t>AppId `f1346770-5b25-470b-88bd-d5744ab7952c`</w:t>
      </w:r>
      <w:r>
        <w:t xml:space="preserve">, often shown as </w:t>
      </w:r>
      <w:r>
        <w:rPr>
          <w:rFonts w:ascii="Consolas" w:hAnsi="Consolas"/>
          <w:sz w:val="19"/>
        </w:rPr>
        <w:t>Intune   Autopilot ConfidentialClient</w:t>
      </w:r>
      <w:r>
        <w:t xml:space="preserve">) is an </w:t>
      </w:r>
      <w:r>
        <w:rPr>
          <w:b/>
        </w:rPr>
        <w:t>Owner</w:t>
      </w:r>
      <w:r>
        <w:t xml:space="preserve"> of the group. Without the owner the group stays   </w:t>
      </w:r>
      <w:r>
        <w:rPr>
          <w:b/>
        </w:rPr>
        <w:t>empty at enrollment</w:t>
      </w:r>
      <w:r>
        <w:t xml:space="preserve"> and none of the kiosk/restrictions/compliance profiles or the Cisco Webex app   deploy. Add it: Entra → </w:t>
      </w:r>
      <w:r>
        <w:rPr>
          <w:b/>
        </w:rPr>
        <w:t>Groups → `iOS – Shared Devices` → Owners → Add owners</w:t>
      </w:r>
      <w:r>
        <w:t xml:space="preserve">, search by that   </w:t>
      </w:r>
      <w:r>
        <w:rPr>
          <w:b/>
        </w:rPr>
        <w:t>AppId</w:t>
      </w:r>
      <w:r>
        <w:t xml:space="preserve"> (match by AppId, not the display name), then re-enroll a pilot device. The group must be   </w:t>
      </w:r>
      <w:r>
        <w:rPr>
          <w:b/>
        </w:rPr>
        <w:t>Assigned</w:t>
      </w:r>
      <w:r>
        <w:t>, never Dynamic, for this mechanism (the same principal Windows Autopilot device   preparation uses). *(If the principal isn't present, open the Intune portal once as Global   Administrator to provision it, then add it as owner.)*</w:t>
      </w:r>
    </w:p>
    <w:p>
      <w:pPr>
        <w:pStyle w:val="ListBullet"/>
      </w:pPr>
      <w:r>
        <w:rPr>
          <w:b/>
        </w:rPr>
        <w:t>Using a dynamic group instead?</w:t>
      </w:r>
      <w:r>
        <w:t xml:space="preserve"> Then this owner does not apply — confirm the membership rule</w:t>
      </w:r>
    </w:p>
    <w:p>
      <w:r>
        <w:t xml:space="preserve">  matches the ADE </w:t>
      </w:r>
      <w:r>
        <w:rPr>
          <w:b/>
        </w:rPr>
        <w:t>enrollment profile name</w:t>
      </w:r>
      <w:r>
        <w:t xml:space="preserve"> (see "The device isn't in the shared group" above).</w:t>
      </w:r>
    </w:p>
    <w:p>
      <w:pPr>
        <w:pStyle w:val="Heading2"/>
      </w:pPr>
      <w:r>
        <w:t>Enrollment fails at Setup Assistant</w:t>
      </w:r>
    </w:p>
    <w:p>
      <w:pPr>
        <w:pStyle w:val="ListBullet"/>
      </w:pPr>
      <w:r>
        <w:rPr>
          <w:b/>
        </w:rPr>
        <w:t>APNs/ADE token lapsed.</w:t>
      </w:r>
      <w:r>
        <w:t xml:space="preserve"> Renew the </w:t>
      </w:r>
      <w:r>
        <w:rPr>
          <w:b/>
        </w:rPr>
        <w:t>Apple MDM Push certificate</w:t>
      </w:r>
      <w:r>
        <w:t xml:space="preserve"> (R3) and the </w:t>
      </w:r>
      <w:r>
        <w:rPr>
          <w:b/>
        </w:rPr>
        <w:t>ADE token</w:t>
      </w:r>
      <w:r>
        <w:t xml:space="preserve"> (R4) —</w:t>
      </w:r>
    </w:p>
    <w:p>
      <w:r>
        <w:t xml:space="preserve">  an expired token blocks all iOS enrollment.</w:t>
      </w:r>
    </w:p>
    <w:p>
      <w:pPr>
        <w:pStyle w:val="ListBullet"/>
      </w:pPr>
      <w:r>
        <w:rPr>
          <w:b/>
        </w:rPr>
        <w:t>Serial not assigned.</w:t>
      </w:r>
      <w:r>
        <w:t xml:space="preserve"> Confirm the serial is in ABM and assigned to the </w:t>
      </w:r>
      <w:r>
        <w:rPr>
          <w:rFonts w:ascii="Consolas" w:hAnsi="Consolas"/>
          <w:sz w:val="19"/>
        </w:rPr>
        <w:t>Intune – iOS Shared</w:t>
      </w:r>
      <w:r>
        <w:t xml:space="preserve"> MDM</w:t>
      </w:r>
    </w:p>
    <w:p>
      <w:r>
        <w:t xml:space="preserve">  server, and the </w:t>
      </w:r>
      <w:r>
        <w:rPr>
          <w:rFonts w:ascii="Consolas" w:hAnsi="Consolas"/>
          <w:sz w:val="19"/>
        </w:rPr>
        <w:t>iOS Shared – ADE – Pilot</w:t>
      </w:r>
      <w:r>
        <w:t xml:space="preserve"> profile is assigned (Implementation §8).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(primary user, supervised), </w:t>
      </w:r>
      <w:r>
        <w:rPr>
          <w:b/>
        </w:rPr>
        <w:t>Device configuration</w:t>
      </w:r>
    </w:p>
    <w:p>
      <w:r>
        <w:t xml:space="preserve">  (kiosk/restrictions status), </w:t>
      </w:r>
      <w:r>
        <w:rPr>
          <w:b/>
        </w:rPr>
        <w:t>Managed apps</w:t>
      </w:r>
      <w:r>
        <w:t xml:space="preserve"> (Webex install); Devices → Enrollment → Apple for   APNs/ADE token status; Devices → Enrollment → </w:t>
      </w:r>
      <w:r>
        <w:rPr>
          <w:b/>
        </w:rPr>
        <w:t>Device enrollment managers</w:t>
      </w:r>
      <w:r>
        <w:t xml:space="preserve"> for the DEM account.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for the shared account.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IOSSDM-Validation.ps1</w:t>
      </w:r>
      <w:r>
        <w:t xml:space="preserve"> after each change to confirm the gate.</w:t>
      </w:r>
    </w:p>
    <w:p>
      <w:pPr>
        <w:pStyle w:val="Heading1"/>
      </w:pPr>
      <w:r>
        <w:t>7. Best Practices — iOS iPhone Shared Device Mode (Lockdown) with WebEx Calling</w:t>
      </w:r>
    </w:p>
    <w:p>
      <w:r>
        <w:t>Field-proven guidance for running a fleet of locked-down, shared iPhones.</w:t>
      </w:r>
    </w:p>
    <w:p>
      <w:pPr>
        <w:pStyle w:val="Heading2"/>
      </w:pPr>
      <w:r>
        <w:t>Enrollment &amp; ownership model</w:t>
      </w:r>
    </w:p>
    <w:p>
      <w:pPr>
        <w:pStyle w:val="ListBullet"/>
      </w:pPr>
      <w:r>
        <w:rPr>
          <w:b/>
        </w:rPr>
        <w:t>Always enroll without user affinity.</w:t>
      </w:r>
      <w:r>
        <w:t xml:space="preserve"> Shared devices must have </w:t>
      </w:r>
      <w:r>
        <w:rPr>
          <w:b/>
        </w:rPr>
        <w:t>no primary user</w:t>
      </w:r>
      <w:r>
        <w:t xml:space="preserve"> — use the ADE</w:t>
      </w:r>
    </w:p>
    <w:p>
      <w:r>
        <w:t xml:space="preserve">  profile's </w:t>
      </w:r>
      <w:r>
        <w:rPr>
          <w:b/>
        </w:rPr>
        <w:t>Enroll without user affinity</w:t>
      </w:r>
      <w:r>
        <w:t xml:space="preserve"> option, or enroll via the DEM account. A primary user on   a shared phone breaks the model.</w:t>
      </w:r>
    </w:p>
    <w:p>
      <w:pPr>
        <w:pStyle w:val="ListBullet"/>
      </w:pPr>
      <w:r>
        <w:rPr>
          <w:b/>
        </w:rPr>
        <w:t>Prefer ADE over manual DEM enrollment.</w:t>
      </w:r>
      <w:r>
        <w:t xml:space="preserve"> ABM + ADE gives zero-touch, supervised, locked enrollment;</w:t>
      </w:r>
    </w:p>
    <w:p>
      <w:r>
        <w:t xml:space="preserve">  keep the DEM account as the path for any device you must enroll by hand (Apple Configurator).</w:t>
      </w:r>
    </w:p>
    <w:p>
      <w:pPr>
        <w:pStyle w:val="ListBullet"/>
      </w:pPr>
      <w:r>
        <w:rPr>
          <w:b/>
        </w:rPr>
        <w:t>Watch the DEM cap.</w:t>
      </w:r>
      <w:r>
        <w:t xml:space="preserve"> A single DEM account enrolls a large but finite number of devices; for big</w:t>
      </w:r>
    </w:p>
    <w:p>
      <w:r>
        <w:t xml:space="preserve">  fleets, split across multiple DEM accounts and document which account owns which batch.</w:t>
      </w:r>
    </w:p>
    <w:p>
      <w:pPr>
        <w:pStyle w:val="ListBullet"/>
      </w:pPr>
      <w:r>
        <w:rPr>
          <w:b/>
        </w:rPr>
        <w:t>Name everything by intent</w:t>
      </w:r>
      <w:r>
        <w:t xml:space="preserve"> — </w:t>
      </w:r>
      <w:r>
        <w:rPr>
          <w:rFonts w:ascii="Consolas" w:hAnsi="Consolas"/>
          <w:sz w:val="19"/>
        </w:rPr>
        <w:t>DEM – iOS Shared Devices</w:t>
      </w:r>
      <w:r>
        <w:t xml:space="preserve">, </w:t>
      </w:r>
      <w:r>
        <w:rPr>
          <w:rFonts w:ascii="Consolas" w:hAnsi="Consolas"/>
          <w:sz w:val="19"/>
        </w:rPr>
        <w:t>iOS – Shared Devices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iOS Shared – Kiosk Lockdown – Pilot</w:t>
      </w:r>
      <w:r>
        <w:t xml:space="preserve"> — so the configuration is self-documenting and auditable.</w:t>
      </w:r>
    </w:p>
    <w:p>
      <w:pPr>
        <w:pStyle w:val="Heading2"/>
      </w:pPr>
      <w:r>
        <w:t>Lock-down (kiosk)</w:t>
      </w:r>
    </w:p>
    <w:p>
      <w:pPr>
        <w:pStyle w:val="ListBullet"/>
      </w:pPr>
      <w:r>
        <w:rPr>
          <w:b/>
        </w:rPr>
        <w:t>Supervise first, then lock.</w:t>
      </w:r>
      <w:r>
        <w:t xml:space="preserve"> Kiosk single/multi-app mode only works on supervised devices — confirm</w:t>
      </w:r>
    </w:p>
    <w:p>
      <w:r>
        <w:t xml:space="preserve">  </w:t>
      </w:r>
      <w:r>
        <w:rPr>
          <w:b/>
        </w:rPr>
        <w:t>Supervised = Yes</w:t>
      </w:r>
      <w:r>
        <w:t xml:space="preserve"> before expecting the lock-down to hold.</w:t>
      </w:r>
    </w:p>
    <w:p>
      <w:pPr>
        <w:pStyle w:val="ListBullet"/>
      </w:pPr>
      <w:r>
        <w:rPr>
          <w:b/>
        </w:rPr>
        <w:t>Single-app for pure calling; multi-app if you need the native Phone app.</w:t>
      </w:r>
      <w:r>
        <w:t xml:space="preserve"> Single full-screen app</w:t>
      </w:r>
    </w:p>
    <w:p>
      <w:r>
        <w:t xml:space="preserve">  is the tightest lock; switch to multi-app only when staff genuinely need a second app, and hide   everything else.</w:t>
      </w:r>
    </w:p>
    <w:p>
      <w:pPr>
        <w:pStyle w:val="ListBullet"/>
      </w:pPr>
      <w:r>
        <w:rPr>
          <w:b/>
        </w:rPr>
        <w:t>Don't over-restrict the call path.</w:t>
      </w:r>
      <w:r>
        <w:t xml:space="preserve"> Keep cellular/Wi-Fi, microphone, and Webex's networking</w:t>
      </w:r>
    </w:p>
    <w:p>
      <w:r>
        <w:t xml:space="preserve">  enabled — a restriction that blocks the call defeats the purpose.</w:t>
      </w:r>
    </w:p>
    <w:p>
      <w:pPr>
        <w:pStyle w:val="ListBullet"/>
      </w:pPr>
      <w:r>
        <w:rPr>
          <w:b/>
        </w:rPr>
        <w:t>Stage restrictions in report/pilot first.</w:t>
      </w:r>
      <w:r>
        <w:t xml:space="preserve"> Apply the restrictions profile to one device and</w:t>
      </w:r>
    </w:p>
    <w:p>
      <w:r>
        <w:t xml:space="preserve">  confirm calling still works before fleet-wide rollout.</w:t>
      </w:r>
    </w:p>
    <w:p>
      <w:pPr>
        <w:pStyle w:val="Heading2"/>
      </w:pPr>
      <w:r>
        <w:t>Shared account hygiene</w:t>
      </w:r>
    </w:p>
    <w:p>
      <w:pPr>
        <w:pStyle w:val="ListBullet"/>
      </w:pPr>
      <w:r>
        <w:rPr>
          <w:b/>
        </w:rPr>
        <w:t>Treat the shared Webex account as privileged.</w:t>
      </w:r>
      <w:r>
        <w:t xml:space="preserve"> Rotate its password on a schedule, store it in a</w:t>
      </w:r>
    </w:p>
    <w:p>
      <w:r>
        <w:t xml:space="preserve">  password manager, and gate it with </w:t>
      </w:r>
      <w:r>
        <w:rPr>
          <w:b/>
        </w:rPr>
        <w:t>Conditional Access</w:t>
      </w:r>
      <w:r>
        <w:t xml:space="preserve"> (compliant device) so it only works from a   managed kiosk phone.</w:t>
      </w:r>
    </w:p>
    <w:p>
      <w:pPr>
        <w:pStyle w:val="ListBullet"/>
      </w:pPr>
      <w:r>
        <w:rPr>
          <w:b/>
        </w:rPr>
        <w:t>Decide your sign-out policy.</w:t>
      </w:r>
      <w:r>
        <w:t xml:space="preserve"> For truly shared use, decide whether Webex stays signed in between</w:t>
      </w:r>
    </w:p>
    <w:p>
      <w:r>
        <w:t xml:space="preserve">  shifts or staff sign in/out — document it and configure accordingly.</w:t>
      </w:r>
    </w:p>
    <w:p>
      <w:pPr>
        <w:pStyle w:val="ListBullet"/>
      </w:pPr>
      <w:r>
        <w:rPr>
          <w:b/>
        </w:rPr>
        <w:t>Avoid per-user data on a shared device</w:t>
      </w:r>
      <w:r>
        <w:t xml:space="preserve"> — the device is a pool resource; keep personal data off it.</w:t>
      </w:r>
    </w:p>
    <w:p>
      <w:pPr>
        <w:pStyle w:val="Heading2"/>
      </w:pPr>
      <w:r>
        <w:t>App deployment</w:t>
      </w:r>
    </w:p>
    <w:p>
      <w:pPr>
        <w:pStyle w:val="ListBullet"/>
      </w:pPr>
      <w:r>
        <w:rPr>
          <w:b/>
        </w:rPr>
        <w:t>Deploy Webex Required before applying the kiosk.</w:t>
      </w:r>
      <w:r>
        <w:t xml:space="preserve"> The kiosk needs an installed app to lock to;</w:t>
      </w:r>
    </w:p>
    <w:p>
      <w:r>
        <w:t xml:space="preserve">  push Webex first, confirm it installs, then enforce the kiosk.</w:t>
      </w:r>
    </w:p>
    <w:p>
      <w:pPr>
        <w:pStyle w:val="ListBullet"/>
      </w:pPr>
      <w:r>
        <w:rPr>
          <w:b/>
        </w:rPr>
        <w:t>Use VPP/ABM licensing for Webex where possible</w:t>
      </w:r>
      <w:r>
        <w:t xml:space="preserve"> — device-based VPP licensing fits shared,</w:t>
      </w:r>
    </w:p>
    <w:p>
      <w:r>
        <w:t xml:space="preserve">  no-user-affinity devices better than per-user store installs.</w:t>
      </w:r>
    </w:p>
    <w:p>
      <w:pPr>
        <w:pStyle w:val="ListBullet"/>
      </w:pPr>
      <w:r>
        <w:rPr>
          <w:b/>
        </w:rPr>
        <w:t>Pin the bundle ID.</w:t>
      </w:r>
      <w:r>
        <w:t xml:space="preserve"> Lock to Cisco Webex by bundle ID (</w:t>
      </w:r>
      <w:r>
        <w:rPr>
          <w:rFonts w:ascii="Consolas" w:hAnsi="Consolas"/>
          <w:sz w:val="19"/>
        </w:rPr>
        <w:t>com.cisco.squared</w:t>
      </w:r>
      <w:r>
        <w:t>) so the kiosk targets</w:t>
      </w:r>
    </w:p>
    <w:p>
      <w:r>
        <w:t xml:space="preserve">  the right app unambiguously.</w:t>
      </w:r>
    </w:p>
    <w:p>
      <w:pPr>
        <w:pStyle w:val="Heading2"/>
      </w:pPr>
      <w:r>
        <w:t>Rollout &amp; operations</w:t>
      </w:r>
    </w:p>
    <w:p>
      <w:pPr>
        <w:pStyle w:val="ListBullet"/>
      </w:pPr>
      <w:r>
        <w:rPr>
          <w:b/>
        </w:rPr>
        <w:t>Pilot one phone end to end</w:t>
      </w:r>
      <w:r>
        <w:t xml:space="preserve"> — enroll, lock, sign in, place a call — before expanding.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IOSSDM-Validation.ps1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Report regularly</w:t>
      </w:r>
      <w:r>
        <w:t xml:space="preserve"> with </w:t>
      </w:r>
      <w:r>
        <w:rPr>
          <w:rFonts w:ascii="Consolas" w:hAnsi="Consolas"/>
          <w:sz w:val="19"/>
        </w:rPr>
        <w:t>IOSSDM-DeviceReport.ps1</w:t>
      </w:r>
      <w:r>
        <w:t>: enrollment account, supervision, kiosk state,</w:t>
      </w:r>
    </w:p>
    <w:p>
      <w:r>
        <w:t xml:space="preserve">  Webex install, and compliance across the whole shared fleet.</w:t>
      </w:r>
    </w:p>
    <w:p>
      <w:pPr>
        <w:pStyle w:val="ListBullet"/>
      </w:pPr>
      <w:r>
        <w:rPr>
          <w:b/>
        </w:rPr>
        <w:t>Keep a runbook</w:t>
      </w:r>
      <w:r>
        <w:t xml:space="preserve"> of the DEM account(s), the shared group, the kiosk/restrictions/compliance</w:t>
      </w:r>
    </w:p>
    <w:p>
      <w:r>
        <w:t xml:space="preserve">  profiles, the Webex app, and the shared Webex account — the moving parts that define the fleet.</w:t>
      </w:r>
    </w:p>
    <w:p>
      <w:pPr>
        <w:pStyle w:val="Heading1"/>
      </w:pPr>
      <w:r>
        <w:t>8. Deliverables Summary — iOS iPhone Shared Device Mode (Lockdown) with WebEx Calling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shared-device model, the DEM/no-affinity design, kiosk lock-down, the</w:t>
      </w:r>
    </w:p>
    <w:p>
      <w:r>
        <w:t xml:space="preserve">  shared-account login model,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(DEM account, shared Webex account, APNs, ABM + ADE</w:t>
      </w:r>
    </w:p>
    <w:p>
      <w:r>
        <w:t xml:space="preserve">  token, supervision, shared-device group, Cisco Webex app, Webex calling licensing, iOS version,  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Global  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five phases: identity &amp; Apple</w:t>
      </w:r>
    </w:p>
    <w:p>
      <w:r>
        <w:t xml:space="preserve">  connection baseline, DEM/supervised no-affinity enrollment, kiosk lock-down to Cisco Webex, compliance   &amp;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 a</w:t>
      </w:r>
    </w:p>
    <w:p>
      <w:r>
        <w:t xml:space="preserve">  shared iPhone is DEM-enrolled, supervised, locked to Webex, and calling under the shared account.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enrollment, ownership, kiosk, app, and calling failures.</w:t>
      </w:r>
    </w:p>
    <w:p>
      <w:pPr>
        <w:pStyle w:val="ListBullet"/>
      </w:pPr>
      <w:r>
        <w:rPr>
          <w:b/>
        </w:rPr>
        <w:t>Best Practices</w:t>
      </w:r>
      <w:r>
        <w:t xml:space="preserve"> — enrollment/ownership model, kiosk discipline, shared-account hygiene, app</w:t>
      </w:r>
    </w:p>
    <w:p>
      <w:r>
        <w:t xml:space="preserve">  deployment, and rollout.</w:t>
      </w:r>
    </w:p>
    <w:p>
      <w:pPr>
        <w:pStyle w:val="Heading2"/>
      </w:pPr>
      <w:r>
        <w:t>PowerShell scripts (Microsoft Graph) — `IOSSDM-Scripts.zip`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IOSSDM-Discovery.ps1</w:t>
      </w:r>
      <w:r>
        <w:t xml:space="preserve"> — tenant readiness: DEM account registered, APNs, ADE token, the shared</w:t>
      </w:r>
    </w:p>
    <w:p>
      <w:r>
        <w:t xml:space="preserve">   group, kiosk/restrictions profiles, the Cisco Webex app, and a compliance policy.</w:t>
      </w:r>
    </w:p>
    <w:p>
      <w:pPr>
        <w:pStyle w:val="ListNumber"/>
      </w:pPr>
      <w:r>
        <w:rPr>
          <w:rFonts w:ascii="Consolas" w:hAnsi="Consolas"/>
          <w:sz w:val="19"/>
        </w:rPr>
        <w:t>IOSSDM-Validation.ps1</w:t>
      </w:r>
      <w:r>
        <w:t xml:space="preserve"> — for a given shared iPhone, confirms it is **DEM-enrolled, no primary</w:t>
      </w:r>
    </w:p>
    <w:p>
      <w:r>
        <w:t xml:space="preserve">   user, supervised</w:t>
      </w:r>
      <w:r>
        <w:rPr>
          <w:b/>
        </w:rPr>
        <w:t xml:space="preserve">, in the shared group, kiosk applied, and </w:t>
      </w:r>
      <w:r>
        <w:t>Cisco Webex installed**, with a    PASS/FAIL summary.</w:t>
      </w:r>
    </w:p>
    <w:p>
      <w:pPr>
        <w:pStyle w:val="ListNumber"/>
      </w:pPr>
      <w:r>
        <w:rPr>
          <w:rFonts w:ascii="Consolas" w:hAnsi="Consolas"/>
          <w:sz w:val="19"/>
        </w:rPr>
        <w:t>IOSSDM-DeviceReport.ps1</w:t>
      </w:r>
      <w:r>
        <w:t xml:space="preserve"> — tenant-wide CSV of shared iPhones: enrollment account, supervision,</w:t>
      </w:r>
    </w:p>
    <w:p>
      <w:r>
        <w:t xml:space="preserve">   kiosk state, Webex install, compliance, and last check-in.</w:t>
      </w:r>
    </w:p>
    <w:p>
      <w:pPr>
        <w:pStyle w:val="ListNumber"/>
      </w:pPr>
      <w:r>
        <w:rPr>
          <w:rFonts w:ascii="Consolas" w:hAnsi="Consolas"/>
          <w:sz w:val="19"/>
        </w:rPr>
        <w:t>IOSSDM-Remediation.ps1</w:t>
      </w:r>
      <w:r>
        <w:t xml:space="preserve"> — safe remediation: re-assign the shared-device policies/app to the</w:t>
      </w:r>
    </w:p>
    <w:p>
      <w:r>
        <w:t xml:space="preserve">   group and flag devices with a stray primary user or missing kiosk/app. Read-only by default; changes    require an explicit confirmation switch.</w:t>
      </w:r>
    </w:p>
    <w:p>
      <w:pPr>
        <w:pStyle w:val="ListNumber"/>
      </w:pPr>
      <w:r>
        <w:rPr>
          <w:rFonts w:ascii="Consolas" w:hAnsi="Consolas"/>
          <w:sz w:val="19"/>
        </w:rPr>
        <w:t>IOSSDM-Set-SharedDeviceTargeting.ps1</w:t>
      </w:r>
      <w:r>
        <w:t xml:space="preserve"> — creates the </w:t>
      </w:r>
      <w:r>
        <w:rPr>
          <w:rFonts w:ascii="Consolas" w:hAnsi="Consolas"/>
          <w:sz w:val="19"/>
        </w:rPr>
        <w:t>iOS – Shared Devices</w:t>
      </w:r>
      <w:r>
        <w:t xml:space="preserve"> group (dynamic,</w:t>
      </w:r>
    </w:p>
    <w:p>
      <w:r>
        <w:t xml:space="preserve">   keyed on the ADE enrollment profile name) and optionally assigns the kiosk/restrictions/compliance    policies and the Webex app to it — the mechanism that makes the fleet self-configure on enrollment.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IOSSDM-hero.png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IOSSDM-DeviceReport.ps1</w:t>
      </w:r>
    </w:p>
    <w:p>
      <w:r>
        <w:rPr>
          <w:b/>
        </w:rPr>
        <w:t>Purpose:</w:t>
      </w:r>
      <w:r>
        <w:t xml:space="preserve"> Exports every iOS managed device that looks like a shared appliance phone — no primary user — with supervision state, enrolled-by account, compliance, OS version, and last check-in. Flags any iOS device that unexpectedly HAS a primary user (i.e. not truly shared).</w:t>
      </w:r>
    </w:p>
    <w:p>
      <w:r>
        <w:rPr>
          <w:b/>
        </w:rPr>
        <w:t>How to run:</w:t>
      </w:r>
      <w:r>
        <w:t xml:space="preserve"> Install-Module Microsoft.Graph -Scope CurrentUser   # once .\IOSSDM-DeviceReport.ps1 .\IOSSDM-DeviceReport.ps1 -CsvPath C:\Temp\shared-iphones.csv .\IOSSDM-DeviceReport.ps1 -DemAccountLike dem-ios-shared</w:t>
      </w:r>
    </w:p>
    <w:p>
      <w:pPr>
        <w:pStyle w:val="Heading2"/>
      </w:pPr>
      <w:r>
        <w:t>IOSSDM-Discovery.ps1</w:t>
      </w:r>
    </w:p>
    <w:p>
      <w:r>
        <w:rPr>
          <w:b/>
        </w:rPr>
        <w:t>Purpose:</w:t>
      </w:r>
      <w:r>
        <w:t xml:space="preserve"> Confirms the building blocks of the shared-device model exist: the Apple MDM Push (APNs) certificate, an Apple ADE enrollment token, the </w:t>
      </w:r>
      <w:r>
        <w:rPr>
          <w:rFonts w:ascii="Consolas" w:hAnsi="Consolas"/>
          <w:sz w:val="19"/>
        </w:rPr>
        <w:t>iOS – Shared Devices</w:t>
      </w:r>
      <w:r>
        <w:t xml:space="preserve"> group, the kiosk lockdown and device-restrictions profiles, the Cisco Webex app, and an iOS compliance policy. (The Device Enrollment Manager account is confirmed in the Intune portal — Devices &gt; Enrollment &gt; Device enrollment managers — as it has no stable Graph list endpoint.)</w:t>
      </w:r>
    </w:p>
    <w:p>
      <w:r>
        <w:rPr>
          <w:b/>
        </w:rPr>
        <w:t>How to run:</w:t>
      </w:r>
      <w:r>
        <w:t xml:space="preserve"> Install-Module Microsoft.Graph -Scope CurrentUser   # once .\IOSSDM-Discovery.ps1 Reads only — makes no changes.</w:t>
      </w:r>
    </w:p>
    <w:p>
      <w:pPr>
        <w:pStyle w:val="Heading2"/>
      </w:pPr>
      <w:r>
        <w:t>IOSSDM-Remediation.ps1</w:t>
      </w:r>
    </w:p>
    <w:p>
      <w:r>
        <w:rPr>
          <w:b/>
        </w:rPr>
        <w:t>Purpose:</w:t>
      </w:r>
      <w:r>
        <w:t xml:space="preserve"> Surfaces the common problems on a shared-device fleet and offers a safe, opt-in fix: - iOS devices that have a primary user (should be shared / no user) - iOS devices that are NOT supervised (kiosk lockdown will not hold) With -Apply, it can REMOVE the primary user from a named shared device (so it behaves as a true shared device). Read-only by default.</w:t>
      </w:r>
    </w:p>
    <w:p>
      <w:r>
        <w:rPr>
          <w:b/>
        </w:rPr>
        <w:t>How to run:</w:t>
      </w:r>
      <w:r>
        <w:t xml:space="preserve"> Install-Module Microsoft.Graph -Scope CurrentUser   # once Audit only (no changes): .\IOSSDM-Remediation.ps1 Remove the primary user from a specific shared device (explicit opt-in): .\IOSSDM-Remediation.ps1 -Apply -DeviceName "SHARED-IPHONE-01"</w:t>
      </w:r>
    </w:p>
    <w:p>
      <w:pPr>
        <w:pStyle w:val="Heading2"/>
      </w:pPr>
      <w:r>
        <w:t>IOSSDM-Set-SharedDeviceTargeting.ps1</w:t>
      </w:r>
    </w:p>
    <w:p>
      <w:r>
        <w:rPr>
          <w:b/>
        </w:rPr>
        <w:t>Purpose:</w:t>
      </w:r>
      <w:r>
        <w:t xml:space="preserve"> Creates a dynamic DEVICE group whose membership rule matches the shared iPhones by their ADE enrollment profile name, so a phone joins 'iOS – Shared Devices' automatically the moment it enrolls. Assign the kiosk, restrictions, and compliance policies plus the Cisco Webex app to this group. Idempotent — skips the group if it already exists.</w:t>
      </w:r>
    </w:p>
    <w:p>
      <w:r>
        <w:rPr>
          <w:b/>
        </w:rPr>
        <w:t>How to run:</w:t>
      </w:r>
      <w:r>
        <w:t xml:space="preserve"> Install-Module Microsoft.Graph -Scope CurrentUser   # once .\IOSSDM-Set-SharedDeviceTargeting.ps1 -WhatIf                              # preview .\IOSSDM-Set-SharedDeviceTargeting.ps1 -EnrollmentProfileName "iOS Shared – ADE – Pilot"</w:t>
      </w:r>
    </w:p>
    <w:p>
      <w:pPr>
        <w:pStyle w:val="Heading2"/>
      </w:pPr>
      <w:r>
        <w:t>IOSSDM-Validation.ps1</w:t>
      </w:r>
    </w:p>
    <w:p>
      <w:r>
        <w:rPr>
          <w:b/>
        </w:rPr>
        <w:t>Purpose:</w:t>
      </w:r>
      <w:r>
        <w:t xml:space="preserve"> For a given device (by name or serial), validates the shared-device acceptance gate: it is enrolled with NO primary user, is supervised, is an iOS device, and (best-effort) has the Cisco Webex managed app reporting installed.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.\IOSSDM-Validation.ps1 -DeviceName "SHARED-IPHONE-01" .\IOSSDM-Validation.ps1 -Serial "F2LXXXXXXX"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