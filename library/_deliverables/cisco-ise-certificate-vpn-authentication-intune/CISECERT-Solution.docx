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Certificate-Based VPN Authentication for Cisco ISE with Intune (SCEP/PKCS)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Certificate-Based VPN Authentication for Cisco ISE with Intune</w:t>
      </w:r>
    </w:p>
    <w:p>
      <w:pPr>
        <w:pStyle w:val="Heading2"/>
      </w:pPr>
      <w:r>
        <w:t>The problem</w:t>
      </w:r>
    </w:p>
    <w:p>
      <w:r>
        <w:t>Password-based VPN is the weak link Cisco ISE was built to remove. Passwords are phishable, shared, and reused; they give no proof that the connecting device is trusted. The fix — issuing the right device or user certificate to every endpoint, with a trust chain ISE will validate — defeats most teams because it spans three moving parts (a certificate authority, Intune delivery, and the Cisco head-end) that must line up exactly.</w:t>
      </w:r>
    </w:p>
    <w:p>
      <w:pPr>
        <w:pStyle w:val="Heading2"/>
      </w:pPr>
      <w:r>
        <w:t>The solution</w:t>
      </w:r>
    </w:p>
    <w:p>
      <w:r>
        <w:t xml:space="preserve">This package stands up </w:t>
      </w:r>
      <w:r>
        <w:rPr>
          <w:b/>
        </w:rPr>
        <w:t>certificate-based VPN authentication end to end</w:t>
      </w:r>
      <w:r>
        <w:t xml:space="preserve">. You issue a device or user certificate from </w:t>
      </w:r>
      <w:r>
        <w:rPr>
          <w:b/>
        </w:rPr>
        <w:t>Microsoft Intune</w:t>
      </w:r>
      <w:r>
        <w:t xml:space="preserve"> — via </w:t>
      </w:r>
      <w:r>
        <w:rPr>
          <w:b/>
        </w:rPr>
        <w:t>SCEP</w:t>
      </w:r>
      <w:r>
        <w:t xml:space="preserve"> (Certificate Connector / NDES or a Cloud PKI) or </w:t>
      </w:r>
      <w:r>
        <w:rPr>
          <w:b/>
        </w:rPr>
        <w:t>PKCS</w:t>
      </w:r>
      <w:r>
        <w:t xml:space="preserve"> — deploy the </w:t>
      </w:r>
      <w:r>
        <w:rPr>
          <w:b/>
        </w:rPr>
        <w:t>trusted-root</w:t>
      </w:r>
      <w:r>
        <w:t xml:space="preserve"> and certificate profiles so the chain is complete on each device, and hand </w:t>
      </w:r>
      <w:r>
        <w:rPr>
          <w:b/>
        </w:rPr>
        <w:t>Cisco ISE</w:t>
      </w:r>
      <w:r>
        <w:t xml:space="preserve"> a clean </w:t>
      </w:r>
      <w:r>
        <w:rPr>
          <w:b/>
        </w:rPr>
        <w:t>EAP-TLS identity</w:t>
      </w:r>
      <w:r>
        <w:t xml:space="preserve"> to authenticate. The result is passwordless VPN: the endpoint proves itself with a certificate instead of a secret.</w:t>
      </w:r>
    </w:p>
    <w:p>
      <w:r>
        <w:t xml:space="preserve">It is delivered </w:t>
      </w:r>
      <w:r>
        <w:rPr>
          <w:b/>
        </w:rPr>
        <w:t>pilot-first and rollback-ready</w:t>
      </w:r>
      <w:r>
        <w:t xml:space="preserve">, following a disciplined </w:t>
      </w:r>
      <w:r>
        <w:rPr>
          <w:b/>
        </w:rPr>
        <w:t>Assess → Configure → Pilot → Validate → Expand</w:t>
      </w:r>
      <w:r>
        <w:t xml:space="preserve"> model with explicit pass/fail gates — cert present, chain valid, ISE EAP-TLS authentication success — so a misconfiguration is caught on a handful of pilot devices, never on the fleet.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</w:t>
      </w:r>
      <w:r>
        <w:rPr>
          <w:b/>
        </w:rPr>
        <w:t>Solution Overview</w:t>
      </w:r>
      <w:r>
        <w:t xml:space="preserve"> explaining EAP-TLS with ISE as the RADIUS authority, the SCEP-vs-PKCS</w:t>
      </w:r>
    </w:p>
    <w:p>
      <w:r>
        <w:t xml:space="preserve">  choice, and the trust chain ISE must validate.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covering every prerequisite with how to verify and implement each.</w:t>
      </w:r>
    </w:p>
    <w:p>
      <w:pPr>
        <w:pStyle w:val="ListBullet"/>
      </w:pPr>
      <w:r>
        <w:t xml:space="preserve">A click-by-click </w:t>
      </w:r>
      <w:r>
        <w:rPr>
          <w:b/>
        </w:rPr>
        <w:t>Implementation Guide</w:t>
      </w:r>
      <w:r>
        <w:t xml:space="preserve"> for the Intune/Entra/certificate side.</w:t>
      </w:r>
    </w:p>
    <w:p>
      <w:pPr>
        <w:pStyle w:val="ListBullet"/>
      </w:pPr>
      <w:r>
        <w:rPr>
          <w:b/>
        </w:rPr>
        <w:t>Five PowerShell scripts</w:t>
      </w:r>
      <w:r>
        <w:t xml:space="preserve"> for readiness discovery, per-device certificate + chain validation,</w:t>
      </w:r>
    </w:p>
    <w:p>
      <w:r>
        <w:t xml:space="preserve">  fleet coverage/expiry reporting, safe remediation, and pilot-group targeting.</w:t>
      </w:r>
    </w:p>
    <w:p>
      <w:pPr>
        <w:pStyle w:val="ListBullet"/>
      </w:pPr>
      <w:r>
        <w:rPr>
          <w:b/>
        </w:rPr>
        <w:t>Testing, Troubleshooting, and Best-Practices</w:t>
      </w:r>
      <w:r>
        <w:t xml:space="preserve"> guides with real pass/fail gates and field-proven</w:t>
      </w:r>
    </w:p>
    <w:p>
      <w:r>
        <w:t xml:space="preserve">  renewal, revocation, and key-protection guidance.</w:t>
      </w:r>
    </w:p>
    <w:p>
      <w:pPr>
        <w:pStyle w:val="Heading2"/>
      </w:pPr>
      <w:r>
        <w:t>Scope and boundary</w:t>
      </w:r>
    </w:p>
    <w:p>
      <w:r>
        <w:t xml:space="preserve">The </w:t>
      </w:r>
      <w:r>
        <w:rPr>
          <w:b/>
        </w:rPr>
        <w:t>Intune, Entra, and certificate</w:t>
      </w:r>
      <w:r>
        <w:t xml:space="preserve"> side is authored at exact, click-by-click detail. </w:t>
      </w:r>
      <w:r>
        <w:rPr>
          <w:b/>
        </w:rPr>
        <w:t>Cisco ISE and VPN head-end console internals</w:t>
      </w:r>
      <w:r>
        <w:t xml:space="preserve"> (trust-store import, Certificate Authentication Profile, policy sets, identity sources, RADIUS/VPN connection profiles) are </w:t>
      </w:r>
      <w:r>
        <w:rPr>
          <w:b/>
        </w:rPr>
        <w:t>deferred to Cisco's official documentation</w:t>
      </w:r>
      <w:r>
        <w:t xml:space="preserve"> — this solution guarantees ISE receives a correct, complete, chain-valid certificate to authenticate.</w:t>
      </w:r>
    </w:p>
    <w:p>
      <w:pPr>
        <w:pStyle w:val="Heading2"/>
      </w:pPr>
      <w:r>
        <w:t>The bottom line</w:t>
      </w:r>
    </w:p>
    <w:p>
      <w:r>
        <w:t>Every VPN user authenticated by a certificate Cisco ISE trusts — no passwords, delivered from Intune, and proven on a pilot before you scale. Self-guided and tested, at a fraction of the cost of a consulting engagement.</w:t>
      </w:r>
    </w:p>
    <w:p>
      <w:pPr>
        <w:pStyle w:val="Heading1"/>
      </w:pPr>
      <w:r>
        <w:t>1. Solution Overview — Certificate-Based VPN Authentication for Cisco ISE with Intune (SCEP/PKCS)</w:t>
      </w:r>
    </w:p>
    <w:p>
      <w:pPr>
        <w:pStyle w:val="Heading2"/>
      </w:pPr>
      <w:r>
        <w:t>What this solution does</w:t>
      </w:r>
    </w:p>
    <w:p>
      <w:r>
        <w:t xml:space="preserve">This solution replaces </w:t>
      </w:r>
      <w:r>
        <w:rPr>
          <w:b/>
        </w:rPr>
        <w:t>password-based VPN sign-in</w:t>
      </w:r>
      <w:r>
        <w:t xml:space="preserve"> with </w:t>
      </w:r>
      <w:r>
        <w:rPr>
          <w:b/>
        </w:rPr>
        <w:t>certificate-based EAP-TLS authentication</w:t>
      </w:r>
      <w:r>
        <w:t xml:space="preserve"> that </w:t>
      </w:r>
      <w:r>
        <w:rPr>
          <w:b/>
        </w:rPr>
        <w:t>Cisco ISE</w:t>
      </w:r>
      <w:r>
        <w:t xml:space="preserve"> validates. You issue a device or user certificate from </w:t>
      </w:r>
      <w:r>
        <w:rPr>
          <w:b/>
        </w:rPr>
        <w:t>Microsoft Intune</w:t>
      </w:r>
      <w:r>
        <w:t xml:space="preserve"> — using either a </w:t>
      </w:r>
      <w:r>
        <w:rPr>
          <w:b/>
        </w:rPr>
        <w:t>SCEP</w:t>
      </w:r>
      <w:r>
        <w:t xml:space="preserve"> or a </w:t>
      </w:r>
      <w:r>
        <w:rPr>
          <w:b/>
        </w:rPr>
        <w:t>PKCS</w:t>
      </w:r>
      <w:r>
        <w:t xml:space="preserve"> certificate profile — deploy the </w:t>
      </w:r>
      <w:r>
        <w:rPr>
          <w:b/>
        </w:rPr>
        <w:t>trusted-root</w:t>
      </w:r>
      <w:r>
        <w:t xml:space="preserve"> (and any intermediate) certificate so the chain is complete on the device, and present Cisco ISE with a clean </w:t>
      </w:r>
      <w:r>
        <w:rPr>
          <w:b/>
        </w:rPr>
        <w:t>EAP-TLS identity</w:t>
      </w:r>
      <w:r>
        <w:t xml:space="preserve"> it can trust. The result is passwordless VPN authentication: the endpoint proves its identity with a certificate instead of a shared secret or a phishable password.</w:t>
      </w:r>
    </w:p>
    <w:p>
      <w:r>
        <w:t xml:space="preserve">The work divides cleanly along a </w:t>
      </w:r>
      <w:r>
        <w:rPr>
          <w:b/>
        </w:rPr>
        <w:t>vendor boundary</w:t>
      </w:r>
      <w:r>
        <w:t>:</w:t>
      </w:r>
    </w:p>
    <w:p>
      <w:pPr>
        <w:pStyle w:val="ListBullet"/>
      </w:pPr>
      <w:r>
        <w:rPr>
          <w:b/>
        </w:rPr>
        <w:t>Intune / Entra / certificate side</w:t>
      </w:r>
      <w:r>
        <w:t xml:space="preserve"> — building the Trusted certificate profile, the SCEP or PKCS</w:t>
      </w:r>
    </w:p>
    <w:p>
      <w:r>
        <w:t xml:space="preserve">  certificate profile, the scope groups, assignment, and validation — is covered here at exact,   click-by-click detail.</w:t>
      </w:r>
    </w:p>
    <w:p>
      <w:pPr>
        <w:pStyle w:val="ListBullet"/>
      </w:pPr>
      <w:r>
        <w:rPr>
          <w:b/>
        </w:rPr>
        <w:t>Cisco ISE side</w:t>
      </w:r>
      <w:r>
        <w:t xml:space="preserve"> — the policy set, the Certificate Authentication Profile, the identity source</w:t>
      </w:r>
    </w:p>
    <w:p>
      <w:r>
        <w:t xml:space="preserve">  sequence, and the RADIUS/VPN head-end configuration — is described here at the correct   architectural level and </w:t>
      </w:r>
      <w:r>
        <w:rPr>
          <w:b/>
        </w:rPr>
        <w:t>deferred to Cisco's official documentation</w:t>
      </w:r>
      <w:r>
        <w:t xml:space="preserve"> for exact console steps.   This document does not fabricate ISE menu paths.</w:t>
      </w:r>
    </w:p>
    <w:p>
      <w:pPr>
        <w:pStyle w:val="Heading2"/>
      </w:pPr>
      <w:r>
        <w:t>How EAP-TLS certificate VPN authentication works (with ISE as the RADIUS authority)</w:t>
      </w:r>
    </w:p>
    <w:p>
      <w:pPr>
        <w:pStyle w:val="ListNumber"/>
      </w:pPr>
      <w:r>
        <w:t>A VPN client (for example Cisco Secure Client / AnyConnect) initiates the VPN tunnel to the VPN</w:t>
      </w:r>
    </w:p>
    <w:p>
      <w:r>
        <w:t xml:space="preserve">   head-end (the ASA / Firepower / Secure Firewall).</w:t>
      </w:r>
    </w:p>
    <w:p>
      <w:pPr>
        <w:pStyle w:val="ListNumber"/>
      </w:pPr>
      <w:r>
        <w:t xml:space="preserve">The head-end acts as a </w:t>
      </w:r>
      <w:r>
        <w:rPr>
          <w:b/>
        </w:rPr>
        <w:t>RADIUS client</w:t>
      </w:r>
      <w:r>
        <w:t xml:space="preserve"> and forwards authentication to </w:t>
      </w:r>
      <w:r>
        <w:rPr>
          <w:b/>
        </w:rPr>
        <w:t>Cisco ISE</w:t>
      </w:r>
      <w:r>
        <w:t>, which is</w:t>
      </w:r>
    </w:p>
    <w:p>
      <w:r>
        <w:t xml:space="preserve">   the </w:t>
      </w:r>
      <w:r>
        <w:rPr>
          <w:b/>
        </w:rPr>
        <w:t>RADIUS authority (authentication server)</w:t>
      </w:r>
      <w:r>
        <w:t>.</w:t>
      </w:r>
    </w:p>
    <w:p>
      <w:pPr>
        <w:pStyle w:val="ListNumber"/>
      </w:pPr>
      <w:r>
        <w:t xml:space="preserve">ISE and the endpoint perform an </w:t>
      </w:r>
      <w:r>
        <w:rPr>
          <w:b/>
        </w:rPr>
        <w:t>EAP-TLS</w:t>
      </w:r>
      <w:r>
        <w:t xml:space="preserve"> handshake. In EAP-TLS the client presents its **client</w:t>
      </w:r>
    </w:p>
    <w:p>
      <w:r>
        <w:t xml:space="preserve">   certificate</w:t>
      </w:r>
      <w:r>
        <w:rPr>
          <w:b/>
        </w:rPr>
        <w:t xml:space="preserve">; ISE validates that certificate against the </w:t>
      </w:r>
      <w:r>
        <w:t>trust chain</w:t>
      </w:r>
      <w:r>
        <w:rPr>
          <w:b/>
        </w:rPr>
        <w:t xml:space="preserve"> it holds and the    </w:t>
      </w:r>
      <w:r>
        <w:t>Certificate Authentication Profile** rules you configure in ISE.</w:t>
      </w:r>
    </w:p>
    <w:p>
      <w:pPr>
        <w:pStyle w:val="ListNumber"/>
      </w:pPr>
      <w:r>
        <w:t xml:space="preserve">If the certificate is trusted, unexpired, not revoked, has the </w:t>
      </w:r>
      <w:r>
        <w:rPr>
          <w:b/>
        </w:rPr>
        <w:t>Client Authentication</w:t>
      </w:r>
      <w:r>
        <w:t xml:space="preserve"> EKU, and</w:t>
      </w:r>
    </w:p>
    <w:p>
      <w:r>
        <w:t xml:space="preserve">   its identity attribute (Subject / SAN) matches an authorized identity, ISE returns    </w:t>
      </w:r>
      <w:r>
        <w:rPr>
          <w:b/>
        </w:rPr>
        <w:t>Access-Accept</w:t>
      </w:r>
      <w:r>
        <w:t xml:space="preserve"> and the VPN session is established — </w:t>
      </w:r>
      <w:r>
        <w:rPr>
          <w:b/>
        </w:rPr>
        <w:t>no password is exchanged</w:t>
      </w:r>
      <w:r>
        <w:t>.</w:t>
      </w:r>
    </w:p>
    <w:p>
      <w:r>
        <w:t xml:space="preserve">Cisco ISE is the entity that must </w:t>
      </w:r>
      <w:r>
        <w:rPr>
          <w:b/>
        </w:rPr>
        <w:t>trust and validate</w:t>
      </w:r>
      <w:r>
        <w:t xml:space="preserve"> the certificate. Intune is the entity that </w:t>
      </w:r>
      <w:r>
        <w:rPr>
          <w:b/>
        </w:rPr>
        <w:t>delivers</w:t>
      </w:r>
      <w:r>
        <w:t xml:space="preserve"> the certificate and its trust chain to the endpoint. This solution makes those two sides meet correctly.</w:t>
      </w:r>
    </w:p>
    <w:p>
      <w:pPr>
        <w:pStyle w:val="Heading2"/>
      </w:pPr>
      <w:r>
        <w:t>The trust chain ISE must validate</w:t>
      </w:r>
    </w:p>
    <w:p>
      <w:r>
        <w:t xml:space="preserve">For ISE to accept an EAP-TLS certificate, the </w:t>
      </w:r>
      <w:r>
        <w:rPr>
          <w:b/>
        </w:rPr>
        <w:t>entire chain</w:t>
      </w:r>
      <w:r>
        <w:t xml:space="preserve"> must line up:</w:t>
      </w:r>
    </w:p>
    <w:p>
      <w:pPr>
        <w:pStyle w:val="ListBullet"/>
      </w:pPr>
      <w:r>
        <w:t xml:space="preserve">The endpoint holds a </w:t>
      </w:r>
      <w:r>
        <w:rPr>
          <w:b/>
        </w:rPr>
        <w:t>leaf client certificate</w:t>
      </w:r>
      <w:r>
        <w:t xml:space="preserve"> issued by your issuing CA (via Intune SCEP/PKCS).</w:t>
      </w:r>
    </w:p>
    <w:p>
      <w:pPr>
        <w:pStyle w:val="ListBullet"/>
      </w:pPr>
      <w:r>
        <w:t xml:space="preserve">The endpoint also holds the </w:t>
      </w:r>
      <w:r>
        <w:rPr>
          <w:b/>
        </w:rPr>
        <w:t>root</w:t>
      </w:r>
      <w:r>
        <w:t xml:space="preserve"> (and any </w:t>
      </w:r>
      <w:r>
        <w:rPr>
          <w:b/>
        </w:rPr>
        <w:t>intermediate</w:t>
      </w:r>
      <w:r>
        <w:t>) certificate — delivered by the</w:t>
      </w:r>
    </w:p>
    <w:p>
      <w:r>
        <w:t xml:space="preserve">  Intune </w:t>
      </w:r>
      <w:r>
        <w:rPr>
          <w:b/>
        </w:rPr>
        <w:t>Trusted certificate</w:t>
      </w:r>
      <w:r>
        <w:t xml:space="preserve"> profile — so the leaf chains to a trusted root </w:t>
      </w:r>
      <w:r>
        <w:rPr>
          <w:b/>
        </w:rPr>
        <w:t>on the device</w:t>
      </w:r>
      <w:r>
        <w:t>.</w:t>
      </w:r>
    </w:p>
    <w:p>
      <w:pPr>
        <w:pStyle w:val="ListBullet"/>
      </w:pPr>
      <w:r>
        <w:rPr>
          <w:b/>
        </w:rPr>
        <w:t>Cisco ISE</w:t>
      </w:r>
      <w:r>
        <w:t xml:space="preserve"> must independently hold and trust the </w:t>
      </w:r>
      <w:r>
        <w:rPr>
          <w:b/>
        </w:rPr>
        <w:t>same root/intermediate</w:t>
      </w:r>
      <w:r>
        <w:t xml:space="preserve"> in its own</w:t>
      </w:r>
    </w:p>
    <w:p>
      <w:r>
        <w:t xml:space="preserve">  certificate trust store, so ISE can build and validate the chain when the endpoint presents its   leaf. If ISE does not trust the issuing CA, EAP-TLS fails even when the certificate is perfectly   installed on the device.</w:t>
      </w:r>
    </w:p>
    <w:p>
      <w:r>
        <w:t xml:space="preserve">The chain must therefore be present in </w:t>
      </w:r>
      <w:r>
        <w:rPr>
          <w:b/>
        </w:rPr>
        <w:t>two</w:t>
      </w:r>
      <w:r>
        <w:t xml:space="preserve"> places: on the </w:t>
      </w:r>
      <w:r>
        <w:rPr>
          <w:b/>
        </w:rPr>
        <w:t>device</w:t>
      </w:r>
      <w:r>
        <w:t xml:space="preserve"> (Intune deploys it) and in </w:t>
      </w:r>
      <w:r>
        <w:rPr>
          <w:b/>
        </w:rPr>
        <w:t>Cisco ISE</w:t>
      </w:r>
      <w:r>
        <w:t xml:space="preserve"> (you import it per Cisco's documentation). This is the single most common failure point and is called out again in Testing and Troubleshooting.</w:t>
      </w:r>
    </w:p>
    <w:p>
      <w:pPr>
        <w:pStyle w:val="Heading2"/>
      </w:pPr>
      <w:r>
        <w:t>SCEP vs PKCS (which profile to use)</w:t>
      </w:r>
    </w:p>
    <w:p>
      <w:r>
        <w:t>Intune can issue the client certificate two ways. Pick per your CA and identity model:</w:t>
      </w:r>
    </w:p>
    <w:p>
      <w:pPr>
        <w:pStyle w:val="ListBullet"/>
      </w:pPr>
      <w:r>
        <w:rPr>
          <w:b/>
        </w:rPr>
        <w:t>SCEP</w:t>
      </w:r>
      <w:r>
        <w:t xml:space="preserve"> — the device generates its </w:t>
      </w:r>
      <w:r>
        <w:rPr>
          <w:b/>
        </w:rPr>
        <w:t>own private key</w:t>
      </w:r>
      <w:r>
        <w:t xml:space="preserve"> and requests a certificate using a</w:t>
      </w:r>
    </w:p>
    <w:p>
      <w:r>
        <w:t xml:space="preserve">  challenge issued through the </w:t>
      </w:r>
      <w:r>
        <w:rPr>
          <w:b/>
        </w:rPr>
        <w:t>Intune Certificate Connector</w:t>
      </w:r>
      <w:r>
        <w:t xml:space="preserve"> (NDES/SCEP) or a </w:t>
      </w:r>
      <w:r>
        <w:rPr>
          <w:b/>
        </w:rPr>
        <w:t>Cloud PKI</w:t>
      </w:r>
      <w:r>
        <w:t xml:space="preserve"> that   supports SCEP. The private key </w:t>
      </w:r>
      <w:r>
        <w:rPr>
          <w:b/>
        </w:rPr>
        <w:t>never leaves the device</w:t>
      </w:r>
      <w:r>
        <w:t xml:space="preserve">. Best for </w:t>
      </w:r>
      <w:r>
        <w:rPr>
          <w:b/>
        </w:rPr>
        <w:t>device</w:t>
      </w:r>
      <w:r>
        <w:t xml:space="preserve"> certificates and   the broadest platform support (Windows, iOS/iPadOS, Android, macOS).</w:t>
      </w:r>
    </w:p>
    <w:p>
      <w:pPr>
        <w:pStyle w:val="ListBullet"/>
      </w:pPr>
      <w:r>
        <w:rPr>
          <w:b/>
        </w:rPr>
        <w:t>PKCS</w:t>
      </w:r>
      <w:r>
        <w:t xml:space="preserve"> — the certificate (and its private key) is issued </w:t>
      </w:r>
      <w:r>
        <w:rPr>
          <w:b/>
        </w:rPr>
        <w:t>through the connector</w:t>
      </w:r>
      <w:r>
        <w:t xml:space="preserve"> against a CA</w:t>
      </w:r>
    </w:p>
    <w:p>
      <w:r>
        <w:t xml:space="preserve">  template and delivered to the device. Common for </w:t>
      </w:r>
      <w:r>
        <w:rPr>
          <w:b/>
        </w:rPr>
        <w:t>user</w:t>
      </w:r>
      <w:r>
        <w:t xml:space="preserve"> certificates and scenarios that need a   specific Subject/SAN pulled from </w:t>
      </w:r>
      <w:r>
        <w:rPr>
          <w:b/>
        </w:rPr>
        <w:t>directory attributes</w:t>
      </w:r>
      <w:r>
        <w:t xml:space="preserve"> (for example the user's UPN in the SAN).</w:t>
      </w:r>
    </w:p>
    <w:p>
      <w:r>
        <w:t>Guidance:</w:t>
      </w:r>
    </w:p>
    <w:p>
      <w:pPr>
        <w:pStyle w:val="ListBullet"/>
      </w:pPr>
      <w:r>
        <w:t xml:space="preserve">Use </w:t>
      </w:r>
      <w:r>
        <w:rPr>
          <w:b/>
        </w:rPr>
        <w:t>SCEP</w:t>
      </w:r>
      <w:r>
        <w:t xml:space="preserve"> for device-authenticated VPN where the machine identity is what ISE trusts, and where</w:t>
      </w:r>
    </w:p>
    <w:p>
      <w:r>
        <w:t xml:space="preserve">  keeping the private key on-device is a requirement.</w:t>
      </w:r>
    </w:p>
    <w:p>
      <w:pPr>
        <w:pStyle w:val="ListBullet"/>
      </w:pPr>
      <w:r>
        <w:t xml:space="preserve">Use </w:t>
      </w:r>
      <w:r>
        <w:rPr>
          <w:b/>
        </w:rPr>
        <w:t>PKCS</w:t>
      </w:r>
      <w:r>
        <w:t xml:space="preserve"> for user-authenticated VPN where ISE keys off the </w:t>
      </w:r>
      <w:r>
        <w:rPr>
          <w:b/>
        </w:rPr>
        <w:t>user identity</w:t>
      </w:r>
      <w:r>
        <w:t xml:space="preserve"> (UPN/email in the</w:t>
      </w:r>
    </w:p>
    <w:p>
      <w:r>
        <w:t xml:space="preserve">  SAN) and you want the certificate subject to follow directory attributes.</w:t>
      </w:r>
    </w:p>
    <w:p>
      <w:pPr>
        <w:pStyle w:val="ListBullet"/>
      </w:pPr>
      <w:r>
        <w:t xml:space="preserve">Many fleets run </w:t>
      </w:r>
      <w:r>
        <w:rPr>
          <w:b/>
        </w:rPr>
        <w:t>one</w:t>
      </w:r>
      <w:r>
        <w:t xml:space="preserve"> of these for VPN; some run both (device cert for the machine tunnel, user</w:t>
      </w:r>
    </w:p>
    <w:p>
      <w:r>
        <w:t xml:space="preserve">  cert for the user tunnel). Decide the identity ISE will key on </w:t>
      </w:r>
      <w:r>
        <w:rPr>
          <w:b/>
        </w:rPr>
        <w:t>first</w:t>
      </w:r>
      <w:r>
        <w:t>, then choose the profile   type that produces that identity.</w:t>
      </w:r>
    </w:p>
    <w:p>
      <w:pPr>
        <w:pStyle w:val="Heading2"/>
      </w:pPr>
      <w:r>
        <w:t>Where Intune's certificate delivery meets the Cisco head-end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This solution</w:t>
            </w:r>
          </w:p>
        </w:tc>
      </w:tr>
      <w:tr>
        <w:tc>
          <w:tcPr>
            <w:tcW w:type="dxa" w:w="2880"/>
          </w:tcPr>
          <w:p>
            <w:r>
              <w:t>Issuing CA / Cloud PKI</w:t>
            </w:r>
          </w:p>
        </w:tc>
        <w:tc>
          <w:tcPr>
            <w:tcW w:type="dxa" w:w="2880"/>
          </w:tcPr>
          <w:p>
            <w:r>
              <w:t>Your CA / cloud PKI vendor</w:t>
            </w:r>
          </w:p>
        </w:tc>
        <w:tc>
          <w:tcPr>
            <w:tcW w:type="dxa" w:w="2880"/>
          </w:tcPr>
          <w:p>
            <w:r>
              <w:t>Named as a prerequisite; setup deferred to CA/vendor docs</w:t>
            </w:r>
          </w:p>
        </w:tc>
      </w:tr>
      <w:tr>
        <w:tc>
          <w:tcPr>
            <w:tcW w:type="dxa" w:w="2880"/>
          </w:tcPr>
          <w:p>
            <w:r>
              <w:t>Certificate delivery to endpoints (root + leaf)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Intune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click-by-click detail here</w:t>
            </w:r>
          </w:p>
        </w:tc>
      </w:tr>
      <w:tr>
        <w:tc>
          <w:tcPr>
            <w:tcW w:type="dxa" w:w="2880"/>
          </w:tcPr>
          <w:p>
            <w:r>
              <w:t>Scope / pilot targeting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Intune + Entra groups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detail here</w:t>
            </w:r>
          </w:p>
        </w:tc>
      </w:tr>
      <w:tr>
        <w:tc>
          <w:tcPr>
            <w:tcW w:type="dxa" w:w="2880"/>
          </w:tcPr>
          <w:p>
            <w:r>
              <w:t>Trust store on ISE (root/intermediate import)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Cisco ISE</w:t>
            </w:r>
          </w:p>
        </w:tc>
        <w:tc>
          <w:tcPr>
            <w:tcW w:type="dxa" w:w="2880"/>
          </w:tcPr>
          <w:p>
            <w:r>
              <w:t>Described architecturally; steps deferred to Cisco docs</w:t>
            </w:r>
          </w:p>
        </w:tc>
      </w:tr>
      <w:tr>
        <w:tc>
          <w:tcPr>
            <w:tcW w:type="dxa" w:w="2880"/>
          </w:tcPr>
          <w:p>
            <w:r>
              <w:t>EAP-TLS policy, Certificate Authentication Profile, identity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Cisco ISE</w:t>
            </w:r>
          </w:p>
        </w:tc>
        <w:tc>
          <w:tcPr>
            <w:tcW w:type="dxa" w:w="2880"/>
          </w:tcPr>
          <w:p>
            <w:r>
              <w:t>Described architecturally; steps deferred to Cisco docs</w:t>
            </w:r>
          </w:p>
        </w:tc>
      </w:tr>
      <w:tr>
        <w:tc>
          <w:tcPr>
            <w:tcW w:type="dxa" w:w="2880"/>
          </w:tcPr>
          <w:p>
            <w:r>
              <w:t>VPN head-end / RADIUS client config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Cisco ASA / Secure Firewall</w:t>
            </w:r>
          </w:p>
        </w:tc>
        <w:tc>
          <w:tcPr>
            <w:tcW w:type="dxa" w:w="2880"/>
          </w:tcPr>
          <w:p>
            <w:r>
              <w:t>Described architecturally; steps deferred to Cisco docs</w:t>
            </w:r>
          </w:p>
        </w:tc>
      </w:tr>
    </w:tbl>
    <w:p>
      <w:pPr>
        <w:pStyle w:val="Heading2"/>
      </w:pPr>
      <w:r>
        <w:t>What you can control (Intune side)</w:t>
      </w:r>
    </w:p>
    <w:p>
      <w:pPr>
        <w:pStyle w:val="ListBullet"/>
      </w:pPr>
      <w:r>
        <w:t xml:space="preserve">Which </w:t>
      </w:r>
      <w:r>
        <w:rPr>
          <w:b/>
        </w:rPr>
        <w:t>trust chain</w:t>
      </w:r>
      <w:r>
        <w:t xml:space="preserve"> (root + intermediate) is deployed to devices, and to whom.</w:t>
      </w:r>
    </w:p>
    <w:p>
      <w:pPr>
        <w:pStyle w:val="ListBullet"/>
      </w:pPr>
      <w:r>
        <w:t xml:space="preserve">The </w:t>
      </w:r>
      <w:r>
        <w:rPr>
          <w:b/>
        </w:rPr>
        <w:t>Subject name</w:t>
      </w:r>
      <w:r>
        <w:t xml:space="preserve"> and </w:t>
      </w:r>
      <w:r>
        <w:rPr>
          <w:b/>
        </w:rPr>
        <w:t>SAN</w:t>
      </w:r>
      <w:r>
        <w:t xml:space="preserve"> format of the issued certificate (from device/user attributes) —</w:t>
      </w:r>
    </w:p>
    <w:p>
      <w:r>
        <w:t xml:space="preserve">  this is the identity ISE will read.</w:t>
      </w:r>
    </w:p>
    <w:p>
      <w:pPr>
        <w:pStyle w:val="ListBullet"/>
      </w:pPr>
      <w:r>
        <w:rPr>
          <w:b/>
        </w:rPr>
        <w:t>Key size / usage</w:t>
      </w:r>
      <w:r>
        <w:t xml:space="preserve">, </w:t>
      </w:r>
      <w:r>
        <w:rPr>
          <w:b/>
        </w:rPr>
        <w:t>validity period</w:t>
      </w:r>
      <w:r>
        <w:t xml:space="preserve">, and </w:t>
      </w:r>
      <w:r>
        <w:rPr>
          <w:b/>
        </w:rPr>
        <w:t>renewal threshold</w:t>
      </w:r>
      <w:r>
        <w:t xml:space="preserve"> (auto-renew before expiry).</w:t>
      </w:r>
    </w:p>
    <w:p>
      <w:pPr>
        <w:pStyle w:val="ListBullet"/>
      </w:pPr>
      <w:r>
        <w:t xml:space="preserve">The </w:t>
      </w:r>
      <w:r>
        <w:rPr>
          <w:b/>
        </w:rPr>
        <w:t>Client Authentication</w:t>
      </w:r>
      <w:r>
        <w:t xml:space="preserve"> EKU (</w:t>
      </w:r>
      <w:r>
        <w:rPr>
          <w:rFonts w:ascii="Consolas" w:hAnsi="Consolas"/>
          <w:sz w:val="19"/>
        </w:rPr>
        <w:t>1.3.6.1.5.5.7.3.2</w:t>
      </w:r>
      <w:r>
        <w:t>) — required for EAP-TLS.</w:t>
      </w:r>
    </w:p>
    <w:p>
      <w:pPr>
        <w:pStyle w:val="ListBullet"/>
      </w:pPr>
      <w:r>
        <w:t xml:space="preserve">The </w:t>
      </w:r>
      <w:r>
        <w:rPr>
          <w:b/>
        </w:rPr>
        <w:t>scope</w:t>
      </w:r>
      <w:r>
        <w:t xml:space="preserve"> of issuance via Entra security groups (pilot first, then expand).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Cisco ISE and the VPN head-end are out of scope for exact steps.</w:t>
      </w:r>
      <w:r>
        <w:t xml:space="preserve"> ISE trust-store import, the</w:t>
      </w:r>
    </w:p>
    <w:p>
      <w:r>
        <w:t xml:space="preserve">  Certificate Authentication Profile, policy sets, identity source sequences, and ASA/Secure Firewall   VPN configuration follow </w:t>
      </w:r>
      <w:r>
        <w:rPr>
          <w:b/>
        </w:rPr>
        <w:t>Cisco's</w:t>
      </w:r>
      <w:r>
        <w:t xml:space="preserve"> documentation. This solution guarantees the Intune-issued   certificate is correct, complete, and chain-valid — the input EAP-TLS needs.</w:t>
      </w:r>
    </w:p>
    <w:p>
      <w:pPr>
        <w:pStyle w:val="ListBullet"/>
      </w:pPr>
      <w:r>
        <w:rPr>
          <w:b/>
        </w:rPr>
        <w:t>You must import the same root/intermediate into ISE.</w:t>
      </w:r>
      <w:r>
        <w:t xml:space="preserve"> Deploying the chain to devices is not</w:t>
      </w:r>
    </w:p>
    <w:p>
      <w:r>
        <w:t xml:space="preserve">  enough; ISE has its own trust store.</w:t>
      </w:r>
    </w:p>
    <w:p>
      <w:pPr>
        <w:pStyle w:val="ListBullet"/>
      </w:pPr>
      <w:r>
        <w:rPr>
          <w:b/>
        </w:rPr>
        <w:t>Identity mismatch is the classic failure.</w:t>
      </w:r>
      <w:r>
        <w:t xml:space="preserve"> The Subject/SAN Intune issues must match what your</w:t>
      </w:r>
    </w:p>
    <w:p>
      <w:r>
        <w:t xml:space="preserve">  ISE Certificate Authentication Profile keys on (for example UPN in SAN). Design this together.</w:t>
      </w:r>
    </w:p>
    <w:p>
      <w:pPr>
        <w:pStyle w:val="ListBullet"/>
      </w:pPr>
      <w:r>
        <w:rPr>
          <w:b/>
        </w:rPr>
        <w:t>Revocation checking (CRL/OCSP) is enforced by ISE</w:t>
      </w:r>
      <w:r>
        <w:t>, not Intune. If ISE is set to check</w:t>
      </w:r>
    </w:p>
    <w:p>
      <w:r>
        <w:t xml:space="preserve">  revocation, the CA's CRL/OCSP endpoints must be reachable from ISE.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Deploy the trusted chain → create the SCEP/PKCS certificate profile → issue to a named pilot group → confirm the cert + chain land on the device → validate ISE accepts the EAP-TLS handshake → expand to broad. Pattern: Assess → Configure → Pilot → Validate → Expand, with an explicit pilot gate and a documented rollback.</w:t>
      </w:r>
    </w:p>
    <w:p>
      <w:pPr>
        <w:pStyle w:val="Heading1"/>
      </w:pPr>
      <w:r>
        <w:t>2. Requirements — Certificate-Based VPN Authentication for Cisco ISE with Intune</w:t>
      </w:r>
    </w:p>
    <w:p>
      <w:pPr>
        <w:ind w:left="432"/>
      </w:pPr>
      <w:r>
        <w:rPr>
          <w:i/>
          <w:color w:val="2E86C1"/>
        </w:rPr>
        <w:t>These are the solution-specific prerequisites. The category-level prerequisites (Entra tenant, Intune subscription, admin roles, device enrollment, pilot group, supported OS, network access, change control) are in global-requirements-security.md — confirm those first.  Object-naming convention used throughout this solution (reuse verbatim): - Trusted root profile: Cisco VPN – Trusted Root - SCEP device certificate profile: Cisco VPN – SCEP Device Cert - SCEP user certificate profile: Cisco VPN – SCEP User Cert - PKCS user certificate profile: Cisco VPN – PKCS User Cert - Pilot scope group: PILOT – Cisco Cert VPN Users - Broad scope group: BROAD – Cisco Cert VPN Users</w:t>
      </w:r>
    </w:p>
    <w:p>
      <w:r>
        <w:t xml:space="preserve">Each requirement below is stated as </w:t>
      </w:r>
      <w:r>
        <w:rPr>
          <w:b/>
        </w:rPr>
        <w:t>Description / Why required / How to verify / How to implement if missing.</w:t>
      </w:r>
    </w:p>
    <w:p>
      <w:r>
        <w:t>__________________________________________________</w:t>
      </w:r>
    </w:p>
    <w:p>
      <w:pPr>
        <w:pStyle w:val="Heading2"/>
      </w:pPr>
      <w:r>
        <w:t>R1. An issuing Certificate Authority (on-prem CA or Cloud PKI)</w:t>
      </w:r>
    </w:p>
    <w:p>
      <w:r>
        <w:rPr>
          <w:b/>
        </w:rPr>
        <w:t>Description:</w:t>
      </w:r>
      <w:r>
        <w:t xml:space="preserve"> A CA that can issue </w:t>
      </w:r>
      <w:r>
        <w:rPr>
          <w:b/>
        </w:rPr>
        <w:t>client-authentication</w:t>
      </w:r>
      <w:r>
        <w:t xml:space="preserve"> certificates — either an on-prem Microsoft Enterprise CA (AD CS) or a </w:t>
      </w:r>
      <w:r>
        <w:rPr>
          <w:b/>
        </w:rPr>
        <w:t>Cloud PKI</w:t>
      </w:r>
      <w:r>
        <w:t xml:space="preserve"> service that integrates with Intune. </w:t>
      </w:r>
      <w:r>
        <w:rPr>
          <w:b/>
        </w:rPr>
        <w:t>Why required:</w:t>
      </w:r>
      <w:r>
        <w:t xml:space="preserve"> The leaf certificate ISE validates must be issued by a CA. There is no certificate-based VPN without one. </w:t>
      </w:r>
      <w:r>
        <w:rPr>
          <w:b/>
        </w:rPr>
        <w:t>How to verify:</w:t>
      </w:r>
      <w:r>
        <w:t xml:space="preserve"> For AD CS, the CA is online and has a certificate template with </w:t>
      </w:r>
      <w:r>
        <w:rPr>
          <w:b/>
        </w:rPr>
        <w:t>Client Authentication</w:t>
      </w:r>
      <w:r>
        <w:t xml:space="preserve"> EKU. For Cloud PKI, the vendor's issuing CA is provisioned and its Intune integration is registered. </w:t>
      </w:r>
      <w:r>
        <w:rPr>
          <w:b/>
        </w:rPr>
        <w:t>How to implement if missing:</w:t>
      </w:r>
      <w:r>
        <w:t xml:space="preserve"> Stand up an AD CS Enterprise CA and publish a client-auth template, </w:t>
      </w:r>
      <w:r>
        <w:rPr>
          <w:b/>
        </w:rPr>
        <w:t>or</w:t>
      </w:r>
      <w:r>
        <w:t xml:space="preserve"> provision a Cloud PKI (for example Microsoft Cloud PKI or a third-party) per the vendor's documentation. CA build steps are deferred to Microsoft/CA-vendor docs.</w:t>
      </w:r>
    </w:p>
    <w:p>
      <w:pPr>
        <w:pStyle w:val="Heading2"/>
      </w:pPr>
      <w:r>
        <w:t>R2. The Intune Certificate Connector (SCEP via NDES) — for on-prem CA SCEP/PKCS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Intune Certificate Connector</w:t>
      </w:r>
      <w:r>
        <w:t xml:space="preserve"> installed on a Windows server, connected to your tenant, and (for SCEP) fronted by </w:t>
      </w:r>
      <w:r>
        <w:rPr>
          <w:b/>
        </w:rPr>
        <w:t>NDES</w:t>
      </w:r>
      <w:r>
        <w:t xml:space="preserve"> with the SCEP/NDES policy module. PKCS also uses this connector. </w:t>
      </w:r>
      <w:r>
        <w:rPr>
          <w:b/>
        </w:rPr>
        <w:t>Why required:</w:t>
      </w:r>
      <w:r>
        <w:t xml:space="preserve"> SCEP/PKCS issuance from an </w:t>
      </w:r>
      <w:r>
        <w:rPr>
          <w:b/>
        </w:rPr>
        <w:t>on-prem</w:t>
      </w:r>
      <w:r>
        <w:t xml:space="preserve"> CA flows through this connector. (A Cloud PKI with native Intune SCEP may not need NDES — confirm with the vendor.) </w:t>
      </w:r>
      <w:r>
        <w:rPr>
          <w:b/>
        </w:rPr>
        <w:t>How to verify:</w:t>
      </w:r>
      <w:r>
        <w:t xml:space="preserve"> </w:t>
      </w:r>
      <w:r>
        <w:rPr>
          <w:b/>
        </w:rPr>
        <w:t>Intune admin center → Tenant administration → Connectors and tokens → Certificate connectors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 shows the connector with a recent </w:t>
      </w:r>
      <w:r>
        <w:rPr>
          <w:b/>
        </w:rPr>
        <w:t>last-connection</w:t>
      </w:r>
      <w:r>
        <w:t xml:space="preserve"> time and an </w:t>
      </w:r>
      <w:r>
        <w:rPr>
          <w:b/>
        </w:rPr>
        <w:t>Active</w:t>
      </w:r>
      <w:r>
        <w:t xml:space="preserve"> state. </w:t>
      </w:r>
      <w:r>
        <w:rPr>
          <w:b/>
        </w:rPr>
        <w:t>How to implement if missing:</w:t>
      </w:r>
      <w:r>
        <w:t xml:space="preserve"> Install the Certificate Connector on a supported Windows Server, sign in with an Intune Administrator during setup, and (for SCEP) configure </w:t>
      </w:r>
      <w:r>
        <w:rPr>
          <w:b/>
        </w:rPr>
        <w:t>NDES + the SCEP policy module</w:t>
      </w:r>
      <w:r>
        <w:t>. Deferred to Microsoft's connector/NDES documentation.</w:t>
      </w:r>
    </w:p>
    <w:p>
      <w:pPr>
        <w:pStyle w:val="Heading2"/>
      </w:pPr>
      <w:r>
        <w:t>R3. Trusted-root (and intermediate) certificate file(s)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root CA certificate</w:t>
      </w:r>
      <w:r>
        <w:t xml:space="preserve"> (and any </w:t>
      </w:r>
      <w:r>
        <w:rPr>
          <w:b/>
        </w:rPr>
        <w:t>intermediate</w:t>
      </w:r>
      <w:r>
        <w:t xml:space="preserve"> CA certificate) as </w:t>
      </w:r>
      <w:r>
        <w:rPr>
          <w:rFonts w:ascii="Consolas" w:hAnsi="Consolas"/>
          <w:sz w:val="19"/>
        </w:rPr>
        <w:t>.cer</w:t>
      </w:r>
      <w:r>
        <w:t xml:space="preserve"> files, exported from your issuing CA / Cloud PKI. </w:t>
      </w:r>
      <w:r>
        <w:rPr>
          <w:b/>
        </w:rPr>
        <w:t>Why required:</w:t>
      </w:r>
      <w:r>
        <w:t xml:space="preserve"> The Intune </w:t>
      </w:r>
      <w:r>
        <w:rPr>
          <w:b/>
        </w:rPr>
        <w:t>Trusted certificate</w:t>
      </w:r>
      <w:r>
        <w:t xml:space="preserve"> profile deploys these so the device can chain the leaf certificate to a trusted root. Without the chain on the device, the leaf is unusable and EAP-TLS fails. </w:t>
      </w:r>
      <w:r>
        <w:rPr>
          <w:b/>
        </w:rPr>
        <w:t>How to verify:</w:t>
      </w:r>
      <w:r>
        <w:t xml:space="preserve"> You have the root </w:t>
      </w:r>
      <w:r>
        <w:rPr>
          <w:rFonts w:ascii="Consolas" w:hAnsi="Consolas"/>
          <w:sz w:val="19"/>
        </w:rPr>
        <w:t>.cer</w:t>
      </w:r>
      <w:r>
        <w:t xml:space="preserve"> (Base-64/DER) on hand; open it and confirm it is the CA that will issue the leaf. If there is an intermediate, you have that too. </w:t>
      </w:r>
      <w:r>
        <w:rPr>
          <w:b/>
        </w:rPr>
        <w:t>How to implement if missing:</w:t>
      </w:r>
      <w:r>
        <w:t xml:space="preserve"> Export the root/intermediate from the CA console (AD CS: </w:t>
      </w:r>
      <w:r>
        <w:rPr>
          <w:b/>
        </w:rPr>
        <w:t>certutil -ca.cert</w:t>
      </w:r>
      <w:r>
        <w:t xml:space="preserve"> or the CA MMC) or download it from the Cloud PKI portal.</w:t>
      </w:r>
    </w:p>
    <w:p>
      <w:pPr>
        <w:pStyle w:val="Heading2"/>
      </w:pPr>
      <w:r>
        <w:t>R4. Trusted-root certificate profile in Intune</w:t>
      </w:r>
    </w:p>
    <w:p>
      <w:r>
        <w:rPr>
          <w:b/>
        </w:rPr>
        <w:t>Description:</w:t>
      </w:r>
      <w:r>
        <w:t xml:space="preserve"> An Intune </w:t>
      </w:r>
      <w:r>
        <w:rPr>
          <w:b/>
        </w:rPr>
        <w:t>Trusted certificate</w:t>
      </w:r>
      <w:r>
        <w:t xml:space="preserve"> profile named </w:t>
      </w:r>
      <w:r>
        <w:rPr>
          <w:rFonts w:ascii="Consolas" w:hAnsi="Consolas"/>
          <w:sz w:val="19"/>
        </w:rPr>
        <w:t>Cisco VPN – Trusted Root</w:t>
      </w:r>
      <w:r>
        <w:t xml:space="preserve"> that deploys the root (and, if separate, a second profile or the same profile chain for the intermediate). </w:t>
      </w:r>
      <w:r>
        <w:rPr>
          <w:b/>
        </w:rPr>
        <w:t>Why required:</w:t>
      </w:r>
      <w:r>
        <w:t xml:space="preserve"> It places the CA root/intermediate into the device's Trusted Root store so the leaf chains correctly. </w:t>
      </w:r>
      <w:r>
        <w:rPr>
          <w:b/>
        </w:rPr>
        <w:t>How to verify:</w:t>
      </w:r>
      <w:r>
        <w:t xml:space="preserve"> </w:t>
      </w:r>
      <w:r>
        <w:rPr>
          <w:b/>
        </w:rPr>
        <w:t>Intune admin center → Devices → Manage devices → Configuration → Policies</w:t>
      </w:r>
      <w:r>
        <w:t xml:space="preserve">; the profile </w:t>
      </w:r>
      <w:r>
        <w:rPr>
          <w:rFonts w:ascii="Consolas" w:hAnsi="Consolas"/>
          <w:sz w:val="19"/>
        </w:rPr>
        <w:t>Cisco VPN – Trusted Root</w:t>
      </w:r>
      <w:r>
        <w:t xml:space="preserve"> exists and is assigned. </w:t>
      </w:r>
      <w:r>
        <w:rPr>
          <w:b/>
        </w:rPr>
        <w:t>How to implement if missing:</w:t>
      </w:r>
      <w:r>
        <w:t xml:space="preserve"> Build it in Implementation </w:t>
      </w:r>
      <w:r>
        <w:rPr>
          <w:b/>
        </w:rPr>
        <w:t>Step 2</w:t>
      </w:r>
      <w:r>
        <w:t xml:space="preserve"> (this is core solution work).</w:t>
      </w:r>
    </w:p>
    <w:p>
      <w:pPr>
        <w:pStyle w:val="Heading2"/>
      </w:pPr>
      <w:r>
        <w:t>R5. SCEP or PKCS certificate profile in Intune</w:t>
      </w:r>
    </w:p>
    <w:p>
      <w:r>
        <w:rPr>
          <w:b/>
        </w:rPr>
        <w:t>Description:</w:t>
      </w:r>
      <w:r>
        <w:t xml:space="preserve"> An Intune </w:t>
      </w:r>
      <w:r>
        <w:rPr>
          <w:b/>
        </w:rPr>
        <w:t>SCEP</w:t>
      </w:r>
      <w:r>
        <w:t xml:space="preserve"> or </w:t>
      </w:r>
      <w:r>
        <w:rPr>
          <w:b/>
        </w:rPr>
        <w:t>PKCS</w:t>
      </w:r>
      <w:r>
        <w:t xml:space="preserve"> certificate profile (named per convention, e.g. </w:t>
      </w:r>
      <w:r>
        <w:rPr>
          <w:rFonts w:ascii="Consolas" w:hAnsi="Consolas"/>
          <w:sz w:val="19"/>
        </w:rPr>
        <w:t>Cisco VPN – SCEP Device Cert</w:t>
      </w:r>
      <w:r>
        <w:t xml:space="preserve"> or </w:t>
      </w:r>
      <w:r>
        <w:rPr>
          <w:rFonts w:ascii="Consolas" w:hAnsi="Consolas"/>
          <w:sz w:val="19"/>
        </w:rPr>
        <w:t>Cisco VPN – PKCS User Cert</w:t>
      </w:r>
      <w:r>
        <w:t xml:space="preserve">) that issues the leaf with the </w:t>
      </w:r>
      <w:r>
        <w:rPr>
          <w:b/>
        </w:rPr>
        <w:t>Client Authentication</w:t>
      </w:r>
      <w:r>
        <w:t xml:space="preserve"> EKU and the Subject/SAN ISE will key on. </w:t>
      </w:r>
      <w:r>
        <w:rPr>
          <w:b/>
        </w:rPr>
        <w:t>Why required:</w:t>
      </w:r>
      <w:r>
        <w:t xml:space="preserve"> This issues the actual certificate ISE authenticates. Its EKU and Subject/SAN must match what ISE expects. </w:t>
      </w:r>
      <w:r>
        <w:rPr>
          <w:b/>
        </w:rPr>
        <w:t>How to verify:</w:t>
      </w:r>
      <w:r>
        <w:t xml:space="preserve"> The profile exists under </w:t>
      </w:r>
      <w:r>
        <w:rPr>
          <w:b/>
        </w:rPr>
        <w:t>Configuration → Policies</w:t>
      </w:r>
      <w:r>
        <w:t xml:space="preserve"> and its EKU includes </w:t>
      </w:r>
      <w:r>
        <w:rPr>
          <w:b/>
        </w:rPr>
        <w:t>Client Authentication</w:t>
      </w:r>
      <w:r>
        <w:t xml:space="preserve">. </w:t>
      </w:r>
      <w:r>
        <w:rPr>
          <w:b/>
        </w:rPr>
        <w:t>How to implement if missing:</w:t>
      </w:r>
      <w:r>
        <w:t xml:space="preserve"> Build it in Implementation </w:t>
      </w:r>
      <w:r>
        <w:rPr>
          <w:b/>
        </w:rPr>
        <w:t>Step 3</w:t>
      </w:r>
      <w:r>
        <w:t xml:space="preserve"> (core solution work).</w:t>
      </w:r>
    </w:p>
    <w:p>
      <w:pPr>
        <w:pStyle w:val="Heading2"/>
      </w:pPr>
      <w:r>
        <w:t>R6. Entra security groups for scope (pilot and broad)</w:t>
      </w:r>
    </w:p>
    <w:p>
      <w:r>
        <w:rPr>
          <w:b/>
        </w:rPr>
        <w:t>Description:</w:t>
      </w:r>
      <w:r>
        <w:t xml:space="preserve"> Two Entra security groups: </w:t>
      </w:r>
      <w:r>
        <w:rPr>
          <w:rFonts w:ascii="Consolas" w:hAnsi="Consolas"/>
          <w:sz w:val="19"/>
        </w:rPr>
        <w:t>PILOT – Cisco Cert VPN Users</w:t>
      </w:r>
      <w:r>
        <w:t xml:space="preserve"> and </w:t>
      </w:r>
      <w:r>
        <w:rPr>
          <w:rFonts w:ascii="Consolas" w:hAnsi="Consolas"/>
          <w:sz w:val="19"/>
        </w:rPr>
        <w:t>BROAD – Cisco Cert VPN Users</w:t>
      </w:r>
      <w:r>
        <w:t xml:space="preserve"> (device- or user-based to match your chosen certificate type). </w:t>
      </w:r>
      <w:r>
        <w:rPr>
          <w:b/>
        </w:rPr>
        <w:t>Why required:</w:t>
      </w:r>
      <w:r>
        <w:t xml:space="preserve"> Certificate rollout is piloted before fleet-wide — mandatory for anything that touches authentication (see global R8, change control). </w:t>
      </w:r>
      <w:r>
        <w:rPr>
          <w:b/>
        </w:rPr>
        <w:t>How to verify:</w:t>
      </w:r>
      <w:r>
        <w:t xml:space="preserve"> </w:t>
      </w:r>
      <w:r>
        <w:rPr>
          <w:b/>
        </w:rPr>
        <w:t>Entra admin center → Groups → All groups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); both groups exist. </w:t>
      </w:r>
      <w:r>
        <w:rPr>
          <w:b/>
        </w:rPr>
        <w:t>How to implement if missing:</w:t>
      </w:r>
      <w:r>
        <w:t xml:space="preserve"> Create them in Entra, or run </w:t>
      </w:r>
      <w:r>
        <w:rPr>
          <w:rFonts w:ascii="Consolas" w:hAnsi="Consolas"/>
          <w:sz w:val="19"/>
        </w:rPr>
        <w:t>CISECERT-Set-ScopeTargeting.ps1</w:t>
      </w:r>
      <w:r>
        <w:t xml:space="preserve"> (included) to create them idempotently.</w:t>
      </w:r>
    </w:p>
    <w:p>
      <w:pPr>
        <w:pStyle w:val="Heading2"/>
      </w:pPr>
      <w:r>
        <w:t>R7. Cisco ISE configured for EAP-TLS (trust store + certificate authentication)</w:t>
      </w:r>
    </w:p>
    <w:p>
      <w:r>
        <w:rPr>
          <w:b/>
        </w:rPr>
        <w:t>Description:</w:t>
      </w:r>
      <w:r>
        <w:t xml:space="preserve"> Cisco ISE is deployed as the RADIUS authority and configured to accept </w:t>
      </w:r>
      <w:r>
        <w:rPr>
          <w:b/>
        </w:rPr>
        <w:t>EAP-TLS</w:t>
      </w:r>
      <w:r>
        <w:t xml:space="preserve">: the </w:t>
      </w:r>
      <w:r>
        <w:rPr>
          <w:b/>
        </w:rPr>
        <w:t>same root/intermediate</w:t>
      </w:r>
      <w:r>
        <w:t xml:space="preserve"> imported into ISE's trusted-certificate store, a </w:t>
      </w:r>
      <w:r>
        <w:rPr>
          <w:b/>
        </w:rPr>
        <w:t>Certificate Authentication Profile</w:t>
      </w:r>
      <w:r>
        <w:t xml:space="preserve"> that reads the identity from the certificate (Subject or SAN), and a policy set that authorizes VPN access. </w:t>
      </w:r>
      <w:r>
        <w:rPr>
          <w:b/>
        </w:rPr>
        <w:t>Why required:</w:t>
      </w:r>
      <w:r>
        <w:t xml:space="preserve"> ISE is the entity that trusts and validates the certificate. If ISE does not trust the issuing CA or is not configured for EAP-TLS, authentication fails regardless of a perfect device-side certificate. </w:t>
      </w:r>
      <w:r>
        <w:rPr>
          <w:b/>
        </w:rPr>
        <w:t>How to verify:</w:t>
      </w:r>
      <w:r>
        <w:t xml:space="preserve"> In the ISE console, the issuing CA's root/intermediate appears in the trusted certificates store, a Certificate Authentication Profile exists, and EAP-TLS is allowed in the relevant policy set. </w:t>
      </w:r>
      <w:r>
        <w:rPr>
          <w:b/>
        </w:rPr>
        <w:t>Exact ISE navigation is deferred to Cisco's documentation.</w:t>
      </w:r>
      <w:r>
        <w:t xml:space="preserve"> </w:t>
      </w:r>
      <w:r>
        <w:rPr>
          <w:b/>
        </w:rPr>
        <w:t>How to implement if missing:</w:t>
      </w:r>
      <w:r>
        <w:t xml:space="preserve"> Import the CA chain into ISE, create the Certificate Authentication Profile, and enable EAP-TLS in the VPN policy set </w:t>
      </w:r>
      <w:r>
        <w:rPr>
          <w:b/>
        </w:rPr>
        <w:t>per Cisco's official ISE documentation.</w:t>
      </w:r>
      <w:r>
        <w:t xml:space="preserve"> This solution provides the correct certificate for ISE to consume; the ISE console steps are Cisco's.</w:t>
      </w:r>
    </w:p>
    <w:p>
      <w:pPr>
        <w:pStyle w:val="Heading2"/>
      </w:pPr>
      <w:r>
        <w:t>R8. Cisco VPN head-end pointing at ISE for RADIUS (EAP-TLS enabled)</w:t>
      </w:r>
    </w:p>
    <w:p>
      <w:r>
        <w:rPr>
          <w:b/>
        </w:rPr>
        <w:t>Description:</w:t>
      </w:r>
      <w:r>
        <w:t xml:space="preserve"> The VPN head-end (Cisco ASA / Secure Firewall) configured to use </w:t>
      </w:r>
      <w:r>
        <w:rPr>
          <w:b/>
        </w:rPr>
        <w:t>ISE as its RADIUS server</w:t>
      </w:r>
      <w:r>
        <w:t xml:space="preserve"> for the VPN connection profile/tunnel-group, with EAP-TLS / certificate authentication enabled and a matching VPN client profile (e.g. Cisco Secure Client / AnyConnect). </w:t>
      </w:r>
      <w:r>
        <w:rPr>
          <w:b/>
        </w:rPr>
        <w:t>Why required:</w:t>
      </w:r>
      <w:r>
        <w:t xml:space="preserve"> The head-end is the RADIUS client that hands the EAP-TLS session to ISE; without it the certificate is never presented to ISE. </w:t>
      </w:r>
      <w:r>
        <w:rPr>
          <w:b/>
        </w:rPr>
        <w:t>How to verify:</w:t>
      </w:r>
      <w:r>
        <w:t xml:space="preserve"> The head-end's VPN connection profile references ISE as RADIUS and permits certificate/EAP-TLS authentication. </w:t>
      </w:r>
      <w:r>
        <w:rPr>
          <w:b/>
        </w:rPr>
        <w:t>Exact head-end steps are deferred to Cisco's documentation.</w:t>
      </w:r>
      <w:r>
        <w:t xml:space="preserve"> </w:t>
      </w:r>
      <w:r>
        <w:rPr>
          <w:b/>
        </w:rPr>
        <w:t>How to implement if missing:</w:t>
      </w:r>
      <w:r>
        <w:t xml:space="preserve"> Configure the ASA/Secure Firewall VPN connection profile to use ISE RADIUS with EAP-TLS </w:t>
      </w:r>
      <w:r>
        <w:rPr>
          <w:b/>
        </w:rPr>
        <w:t>per Cisco's documentation.</w:t>
      </w:r>
    </w:p>
    <w:p>
      <w:pPr>
        <w:pStyle w:val="Heading2"/>
      </w:pPr>
      <w:r>
        <w:t>R9. Revocation reachability (if ISE enforces CRL/OCSP)</w:t>
      </w:r>
    </w:p>
    <w:p>
      <w:r>
        <w:rPr>
          <w:b/>
        </w:rPr>
        <w:t>Description:</w:t>
      </w:r>
      <w:r>
        <w:t xml:space="preserve"> If ISE is configured to check certificate revocation, the CA's </w:t>
      </w:r>
      <w:r>
        <w:rPr>
          <w:b/>
        </w:rPr>
        <w:t>CRL distribution point</w:t>
      </w:r>
      <w:r>
        <w:t xml:space="preserve"> and/or </w:t>
      </w:r>
      <w:r>
        <w:rPr>
          <w:b/>
        </w:rPr>
        <w:t>OCSP responder</w:t>
      </w:r>
      <w:r>
        <w:t xml:space="preserve"> must be reachable </w:t>
      </w:r>
      <w:r>
        <w:rPr>
          <w:b/>
        </w:rPr>
        <w:t>from ISE</w:t>
      </w:r>
      <w:r>
        <w:t xml:space="preserve">. </w:t>
      </w:r>
      <w:r>
        <w:rPr>
          <w:b/>
        </w:rPr>
        <w:t>Why required:</w:t>
      </w:r>
      <w:r>
        <w:t xml:space="preserve"> ISE will reject an otherwise-valid certificate if it cannot complete a required revocation check. </w:t>
      </w:r>
      <w:r>
        <w:rPr>
          <w:b/>
        </w:rPr>
        <w:t>How to verify:</w:t>
      </w:r>
      <w:r>
        <w:t xml:space="preserve"> ISE can reach the CRL/OCSP URLs embedded in the issued certificate (test from ISE / the network per Cisco docs). </w:t>
      </w:r>
      <w:r>
        <w:rPr>
          <w:b/>
        </w:rPr>
        <w:t>How to implement if missing:</w:t>
      </w:r>
      <w:r>
        <w:t xml:space="preserve"> Publish the CRL/OCSP endpoints and allow ISE to reach them, or adjust ISE's revocation policy per Cisco's documentation.</w:t>
      </w:r>
    </w:p>
    <w:p>
      <w:pPr>
        <w:pStyle w:val="Heading1"/>
      </w:pPr>
      <w:r>
        <w:t>3. Implementation — Certificate-Based VPN Authentication for Cisco ISE with Intune</w:t>
      </w:r>
    </w:p>
    <w:p>
      <w:r>
        <w:t xml:space="preserve">This is the ordered, click-by-click procedure. Follow the steps in order — the </w:t>
      </w:r>
      <w:r>
        <w:rPr>
          <w:b/>
        </w:rPr>
        <w:t>trust chain must be deployed before the certificate profile</w:t>
      </w:r>
      <w:r>
        <w:t xml:space="preserve">, and everything is </w:t>
      </w:r>
      <w:r>
        <w:rPr>
          <w:b/>
        </w:rPr>
        <w:t>piloted before it is expanded</w:t>
      </w:r>
      <w:r>
        <w:t xml:space="preserve">. Deployment model: </w:t>
      </w:r>
      <w:r>
        <w:rPr>
          <w:b/>
        </w:rPr>
        <w:t>Assess → Configure → Pilot → Validate → Expand.</w:t>
      </w:r>
    </w:p>
    <w:p>
      <w:r>
        <w:rPr>
          <w:b/>
        </w:rPr>
        <w:t>Object names used here (reuse verbatim):</w:t>
      </w:r>
      <w:r>
        <w:t xml:space="preserve"> </w:t>
      </w:r>
      <w:r>
        <w:rPr>
          <w:rFonts w:ascii="Consolas" w:hAnsi="Consolas"/>
          <w:sz w:val="19"/>
        </w:rPr>
        <w:t>Cisco VPN – Trusted Root</w:t>
      </w:r>
      <w:r>
        <w:t xml:space="preserve"> · </w:t>
      </w:r>
      <w:r>
        <w:rPr>
          <w:rFonts w:ascii="Consolas" w:hAnsi="Consolas"/>
          <w:sz w:val="19"/>
        </w:rPr>
        <w:t>Cisco VPN – SCEP Device Cert</w:t>
      </w:r>
      <w:r>
        <w:t xml:space="preserve"> · </w:t>
      </w:r>
      <w:r>
        <w:rPr>
          <w:rFonts w:ascii="Consolas" w:hAnsi="Consolas"/>
          <w:sz w:val="19"/>
        </w:rPr>
        <w:t>Cisco VPN – SCEP User Cert</w:t>
      </w:r>
      <w:r>
        <w:t xml:space="preserve"> · </w:t>
      </w:r>
      <w:r>
        <w:rPr>
          <w:rFonts w:ascii="Consolas" w:hAnsi="Consolas"/>
          <w:sz w:val="19"/>
        </w:rPr>
        <w:t>Cisco VPN – PKCS User Cert</w:t>
      </w:r>
      <w:r>
        <w:t xml:space="preserve"> · </w:t>
      </w:r>
      <w:r>
        <w:rPr>
          <w:rFonts w:ascii="Consolas" w:hAnsi="Consolas"/>
          <w:sz w:val="19"/>
        </w:rPr>
        <w:t>PILOT – Cisco Cert VPN Users</w:t>
      </w:r>
      <w:r>
        <w:t xml:space="preserve"> · </w:t>
      </w:r>
      <w:r>
        <w:rPr>
          <w:rFonts w:ascii="Consolas" w:hAnsi="Consolas"/>
          <w:sz w:val="19"/>
        </w:rPr>
        <w:t>BROAD – Cisco Cert VPN Users</w:t>
      </w:r>
    </w:p>
    <w:p>
      <w:r>
        <w:rPr>
          <w:b/>
        </w:rPr>
        <w:t>Vendor boundary:</w:t>
      </w:r>
      <w:r>
        <w:t xml:space="preserve"> Steps 1–6 (Intune/Entra/certificate) are exact. Step 7 (Cisco ISE + head-end) is described at the architectural level and points to Cisco's documentation for exact console steps — do not expect ISE menu paths here.</w:t>
      </w:r>
    </w:p>
    <w:p>
      <w:r>
        <w:t>__________________________________________________</w:t>
      </w:r>
    </w:p>
    <w:p>
      <w:pPr>
        <w:pStyle w:val="Heading2"/>
      </w:pPr>
      <w:r>
        <w:t>Step 0 — Assess and decide (before you touch Intune)</w:t>
      </w:r>
    </w:p>
    <w:p>
      <w:pPr>
        <w:pStyle w:val="ListNumber"/>
      </w:pPr>
      <w:r>
        <w:t xml:space="preserve">Confirm all requirements in </w:t>
      </w:r>
      <w:r>
        <w:rPr>
          <w:rFonts w:ascii="Consolas" w:hAnsi="Consolas"/>
          <w:sz w:val="19"/>
        </w:rPr>
        <w:t>02-requirements.md</w:t>
      </w:r>
      <w:r>
        <w:t xml:space="preserve"> and the category</w:t>
      </w:r>
    </w:p>
    <w:p>
      <w:r>
        <w:t xml:space="preserve">   </w:t>
      </w:r>
      <w:r>
        <w:rPr>
          <w:rFonts w:ascii="Consolas" w:hAnsi="Consolas"/>
          <w:sz w:val="19"/>
        </w:rPr>
        <w:t>global-requirements-security.md</w:t>
      </w:r>
      <w:r>
        <w:t>.</w:t>
      </w:r>
    </w:p>
    <w:p>
      <w:pPr>
        <w:pStyle w:val="ListNumber"/>
      </w:pPr>
      <w:r>
        <w:rPr>
          <w:b/>
        </w:rPr>
        <w:t>Decide the identity ISE will key on.</w:t>
      </w:r>
      <w:r>
        <w:t xml:space="preserve"> This drives everything:</w:t>
      </w:r>
    </w:p>
    <w:p>
      <w:pPr>
        <w:pStyle w:val="ListBullet"/>
      </w:pPr>
      <w:r>
        <w:rPr>
          <w:b/>
        </w:rPr>
        <w:t>Device identity</w:t>
      </w:r>
      <w:r>
        <w:t xml:space="preserve"> (machine authenticates the tunnel) → use a </w:t>
      </w:r>
      <w:r>
        <w:rPr>
          <w:b/>
        </w:rPr>
        <w:t>SCEP device</w:t>
      </w:r>
      <w:r>
        <w:t xml:space="preserve"> certificate</w:t>
      </w:r>
    </w:p>
    <w:p>
      <w:r>
        <w:t xml:space="preserve">     (</w:t>
      </w:r>
      <w:r>
        <w:rPr>
          <w:rFonts w:ascii="Consolas" w:hAnsi="Consolas"/>
          <w:sz w:val="19"/>
        </w:rPr>
        <w:t>Cisco VPN – SCEP Device Cert</w:t>
      </w:r>
      <w:r>
        <w:t>). Typical Subject/SAN: device name / hardware identifier.</w:t>
      </w:r>
    </w:p>
    <w:p>
      <w:pPr>
        <w:pStyle w:val="ListBullet"/>
      </w:pPr>
      <w:r>
        <w:rPr>
          <w:b/>
        </w:rPr>
        <w:t>User identity</w:t>
      </w:r>
      <w:r>
        <w:t xml:space="preserve"> (user authenticates) → use a </w:t>
      </w:r>
      <w:r>
        <w:rPr>
          <w:b/>
        </w:rPr>
        <w:t>SCEP user</w:t>
      </w:r>
      <w:r>
        <w:t xml:space="preserve"> or </w:t>
      </w:r>
      <w:r>
        <w:rPr>
          <w:b/>
        </w:rPr>
        <w:t>PKCS user</w:t>
      </w:r>
      <w:r>
        <w:t xml:space="preserve"> certificate</w:t>
      </w:r>
    </w:p>
    <w:p>
      <w:r>
        <w:t xml:space="preserve">     (</w:t>
      </w:r>
      <w:r>
        <w:rPr>
          <w:rFonts w:ascii="Consolas" w:hAnsi="Consolas"/>
          <w:sz w:val="19"/>
        </w:rPr>
        <w:t>Cisco VPN – SCEP User Cert</w:t>
      </w:r>
      <w:r>
        <w:t xml:space="preserve"> / </w:t>
      </w:r>
      <w:r>
        <w:rPr>
          <w:rFonts w:ascii="Consolas" w:hAnsi="Consolas"/>
          <w:sz w:val="19"/>
        </w:rPr>
        <w:t>Cisco VPN – PKCS User Cert</w:t>
      </w:r>
      <w:r>
        <w:t xml:space="preserve">). Typical SAN: </w:t>
      </w:r>
      <w:r>
        <w:rPr>
          <w:b/>
        </w:rPr>
        <w:t>UPN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SCEP vs PKCS</w:t>
      </w:r>
      <w:r>
        <w:t xml:space="preserve"> (see </w:t>
      </w:r>
      <w:r>
        <w:rPr>
          <w:rFonts w:ascii="Consolas" w:hAnsi="Consolas"/>
          <w:sz w:val="19"/>
        </w:rPr>
        <w:t>01-solution-overview.md</w:t>
      </w:r>
      <w:r>
        <w:t xml:space="preserve">). Default to </w:t>
      </w:r>
      <w:r>
        <w:rPr>
          <w:b/>
        </w:rPr>
        <w:t>SCEP</w:t>
      </w:r>
      <w:r>
        <w:t xml:space="preserve"> unless you need a</w:t>
      </w:r>
    </w:p>
    <w:p>
      <w:r>
        <w:t xml:space="preserve">   directory-attribute Subject/SAN that your connector only produces via </w:t>
      </w:r>
      <w:r>
        <w:rPr>
          <w:b/>
        </w:rPr>
        <w:t>PKCS</w:t>
      </w:r>
      <w:r>
        <w:t>.</w:t>
      </w:r>
    </w:p>
    <w:p>
      <w:pPr>
        <w:pStyle w:val="ListNumber"/>
      </w:pPr>
      <w:r>
        <w:rPr>
          <w:b/>
        </w:rPr>
        <w:t>Record the exact Subject/SAN format</w:t>
      </w:r>
      <w:r>
        <w:t xml:space="preserve"> you will issue — you must hand ISE the same identity to</w:t>
      </w:r>
    </w:p>
    <w:p>
      <w:r>
        <w:t xml:space="preserve">   key on (coordinate with whoever configures ISE).</w:t>
      </w:r>
    </w:p>
    <w:p>
      <w:pPr>
        <w:pStyle w:val="ListNumber"/>
      </w:pPr>
      <w:r>
        <w:t>Ensure a change ticket exists with an approver, a maintenance window, and a rollback step</w:t>
      </w:r>
    </w:p>
    <w:p>
      <w:r>
        <w:t xml:space="preserve">   (global R8).</w:t>
      </w:r>
    </w:p>
    <w:p>
      <w:r>
        <w:rPr>
          <w:b/>
        </w:rPr>
        <w:t>Gate 0 (pass/fail):</w:t>
      </w:r>
      <w:r>
        <w:t xml:space="preserve"> Identity model, profile type (SCEP/PKCS), and Subject/SAN format are decided and written down. </w:t>
      </w:r>
      <w:r>
        <w:rPr>
          <w:b/>
        </w:rPr>
        <w:t>Fail</w:t>
      </w:r>
      <w:r>
        <w:t xml:space="preserve"> = stop; do not build profiles until the identity is agreed with ISE.</w:t>
      </w:r>
    </w:p>
    <w:p>
      <w:r>
        <w:t>__________________________________________________</w:t>
      </w:r>
    </w:p>
    <w:p>
      <w:pPr>
        <w:pStyle w:val="Heading2"/>
      </w:pPr>
      <w:r>
        <w:t>Step 1 — Create the scope groups</w:t>
      </w:r>
    </w:p>
    <w:p>
      <w:r>
        <w:t>Create the pilot and broad groups first so profiles can be assigned to them.</w:t>
      </w:r>
    </w:p>
    <w:p>
      <w:r>
        <w:rPr>
          <w:b/>
        </w:rPr>
        <w:t>Option A — portal:</w:t>
      </w:r>
    </w:p>
    <w:p>
      <w:pPr>
        <w:pStyle w:val="ListNumber"/>
      </w:pPr>
      <w:r>
        <w:t xml:space="preserve">Go to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Groups → All groups → New group</w:t>
      </w:r>
      <w:r>
        <w:t>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PILOT – Cisco Cert VPN Users</w:t>
      </w:r>
      <w:r>
        <w:t>. Create.</w:t>
      </w:r>
    </w:p>
    <w:p>
      <w:pPr>
        <w:pStyle w:val="ListNumber"/>
      </w:pPr>
      <w:r>
        <w:t xml:space="preserve">Repeat for </w:t>
      </w:r>
      <w:r>
        <w:rPr>
          <w:rFonts w:ascii="Consolas" w:hAnsi="Consolas"/>
          <w:sz w:val="19"/>
        </w:rPr>
        <w:t>BROAD – Cisco Cert VPN Users</w:t>
      </w:r>
      <w:r>
        <w:t>.</w:t>
      </w:r>
    </w:p>
    <w:p>
      <w:pPr>
        <w:pStyle w:val="ListNumber"/>
      </w:pPr>
      <w:r>
        <w:t xml:space="preserve">Add a few </w:t>
      </w:r>
      <w:r>
        <w:rPr>
          <w:b/>
        </w:rPr>
        <w:t>pilot</w:t>
      </w:r>
      <w:r>
        <w:t xml:space="preserve"> members (the test users, or their devices if you chose device certs) to</w:t>
      </w:r>
    </w:p>
    <w:p>
      <w:r>
        <w:t xml:space="preserve">   </w:t>
      </w:r>
      <w:r>
        <w:rPr>
          <w:rFonts w:ascii="Consolas" w:hAnsi="Consolas"/>
          <w:sz w:val="19"/>
        </w:rPr>
        <w:t>PILOT – Cisco Cert VPN Users</w:t>
      </w:r>
      <w:r>
        <w:t xml:space="preserve">. Leave </w:t>
      </w:r>
      <w:r>
        <w:rPr>
          <w:rFonts w:ascii="Consolas" w:hAnsi="Consolas"/>
          <w:sz w:val="19"/>
        </w:rPr>
        <w:t>BROAD</w:t>
      </w:r>
      <w:r>
        <w:t xml:space="preserve"> empty for now.</w:t>
      </w:r>
    </w:p>
    <w:p>
      <w:r>
        <w:rPr>
          <w:b/>
        </w:rPr>
        <w:t>Option B — script:</w:t>
      </w:r>
      <w:r>
        <w:t xml:space="preserve"> run </w:t>
      </w:r>
      <w:r>
        <w:rPr>
          <w:rFonts w:ascii="Consolas" w:hAnsi="Consolas"/>
          <w:sz w:val="19"/>
        </w:rPr>
        <w:t>CISECERT-Set-ScopeTargeting.ps1 -Apply</w:t>
      </w:r>
      <w:r>
        <w:t xml:space="preserve"> to create both groups idempotently, then add pilot members.</w:t>
      </w:r>
    </w:p>
    <w:p>
      <w:r>
        <w:rPr>
          <w:b/>
        </w:rPr>
        <w:t>Gate 1:</w:t>
      </w:r>
      <w:r>
        <w:t xml:space="preserve"> Both groups exist; pilot group has test members. </w:t>
      </w:r>
    </w:p>
    <w:p>
      <w:r>
        <w:t>__________________________________________________</w:t>
      </w:r>
    </w:p>
    <w:p>
      <w:pPr>
        <w:pStyle w:val="Heading2"/>
      </w:pPr>
      <w:r>
        <w:t>Step 2 — Build the Trusted certificate profile (`Cisco VPN – Trusted Root`)</w:t>
      </w:r>
    </w:p>
    <w:p>
      <w:r>
        <w:t xml:space="preserve">The chain must be on the device </w:t>
      </w:r>
      <w:r>
        <w:rPr>
          <w:b/>
        </w:rPr>
        <w:t>before</w:t>
      </w:r>
      <w:r>
        <w:t xml:space="preserve"> the leaf.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https://intune.microsoft.com</w:t>
      </w:r>
      <w:r>
        <w:t>, go to **Devices → Manage devices → Configuration →</w:t>
      </w:r>
    </w:p>
    <w:p>
      <w:r>
        <w:t xml:space="preserve">   Policies → Create → New Policy**.</w:t>
      </w:r>
    </w:p>
    <w:p>
      <w:pPr>
        <w:pStyle w:val="ListNumber"/>
      </w:pPr>
      <w:r>
        <w:rPr>
          <w:b/>
        </w:rPr>
        <w:t>Platform:</w:t>
      </w:r>
      <w:r>
        <w:t xml:space="preserve"> choose your target platform (e.g. </w:t>
      </w:r>
      <w:r>
        <w:rPr>
          <w:b/>
        </w:rPr>
        <w:t>Windows 10 and later</w:t>
      </w:r>
      <w:r>
        <w:t xml:space="preserve">). </w:t>
      </w:r>
      <w:r>
        <w:rPr>
          <w:b/>
        </w:rPr>
        <w:t>Profile type:</w:t>
      </w:r>
    </w:p>
    <w:p>
      <w:r>
        <w:t xml:space="preserve">   </w:t>
      </w:r>
      <w:r>
        <w:rPr>
          <w:b/>
        </w:rPr>
        <w:t>Templates → Trusted certificate</w:t>
      </w:r>
      <w:r>
        <w:t xml:space="preserve">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Cisco VPN – Trusted Root</w:t>
      </w:r>
      <w:r>
        <w:t xml:space="preserve">. </w:t>
      </w:r>
      <w:r>
        <w:rPr>
          <w:b/>
        </w:rPr>
        <w:t>Description:</w:t>
      </w:r>
      <w:r>
        <w:t xml:space="preserve"> "Root CA for Cisco EAP-TLS VPN — deploys</w:t>
      </w:r>
    </w:p>
    <w:p>
      <w:r>
        <w:t xml:space="preserve">   the trust chain the leaf certificate must chain to."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settings:</w:t>
      </w:r>
      <w:r>
        <w:t xml:space="preserve"> </w:t>
      </w:r>
      <w:r>
        <w:rPr>
          <w:b/>
        </w:rPr>
        <w:t>Certificate file</w:t>
      </w:r>
      <w:r>
        <w:t xml:space="preserve"> → upload the </w:t>
      </w:r>
      <w:r>
        <w:rPr>
          <w:b/>
        </w:rPr>
        <w:t>root</w:t>
      </w:r>
      <w:r>
        <w:t xml:space="preserve"> CA </w:t>
      </w:r>
      <w:r>
        <w:rPr>
          <w:rFonts w:ascii="Consolas" w:hAnsi="Consolas"/>
          <w:sz w:val="19"/>
        </w:rPr>
        <w:t>.cer</w:t>
      </w:r>
      <w:r>
        <w:t xml:space="preserve"> (from R3).</w:t>
      </w:r>
    </w:p>
    <w:p>
      <w:r>
        <w:t xml:space="preserve">   For Windows, set </w:t>
      </w:r>
      <w:r>
        <w:rPr>
          <w:b/>
        </w:rPr>
        <w:t>Destination store</w:t>
      </w:r>
      <w:r>
        <w:t xml:space="preserve"> = </w:t>
      </w:r>
      <w:r>
        <w:rPr>
          <w:b/>
        </w:rPr>
        <w:t>Computer certificate store – Root</w:t>
      </w:r>
      <w:r>
        <w:t>.</w:t>
      </w:r>
    </w:p>
    <w:p>
      <w:pPr>
        <w:pStyle w:val="ListNumber"/>
      </w:pPr>
      <w:r>
        <w:rPr>
          <w:b/>
        </w:rPr>
        <w:t>Next</w:t>
      </w:r>
      <w:r>
        <w:t xml:space="preserve"> through Scope tags (optional).</w:t>
      </w:r>
    </w:p>
    <w:p>
      <w:pPr>
        <w:pStyle w:val="ListNumber"/>
      </w:pPr>
      <w:r>
        <w:rPr>
          <w:b/>
        </w:rPr>
        <w:t>Assignments:</w:t>
      </w:r>
      <w:r>
        <w:t xml:space="preserve"> add group </w:t>
      </w:r>
      <w:r>
        <w:rPr>
          <w:rFonts w:ascii="Consolas" w:hAnsi="Consolas"/>
          <w:sz w:val="19"/>
        </w:rPr>
        <w:t>PILOT – Cisco Cert VPN Users</w:t>
      </w:r>
      <w:r>
        <w:t xml:space="preserve"> to </w:t>
      </w:r>
      <w:r>
        <w:rPr>
          <w:b/>
        </w:rPr>
        <w:t>Included groups</w:t>
      </w:r>
      <w:r>
        <w:t xml:space="preserve">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ListNumber"/>
      </w:pPr>
      <w:r>
        <w:rPr>
          <w:b/>
        </w:rPr>
        <w:t>If you have an intermediate CA:</w:t>
      </w:r>
      <w:r>
        <w:t xml:space="preserve"> repeat Steps 2.1–2.7 with the intermediate </w:t>
      </w:r>
      <w:r>
        <w:rPr>
          <w:rFonts w:ascii="Consolas" w:hAnsi="Consolas"/>
          <w:sz w:val="19"/>
        </w:rPr>
        <w:t>.cer</w:t>
      </w:r>
      <w:r>
        <w:t>, naming it</w:t>
      </w:r>
    </w:p>
    <w:p>
      <w:r>
        <w:t xml:space="preserve">   </w:t>
      </w:r>
      <w:r>
        <w:rPr>
          <w:rFonts w:ascii="Consolas" w:hAnsi="Consolas"/>
          <w:sz w:val="19"/>
        </w:rPr>
        <w:t>Cisco VPN – Trusted Root (Intermediate)</w:t>
      </w:r>
      <w:r>
        <w:t xml:space="preserve"> and destination store    </w:t>
      </w:r>
      <w:r>
        <w:rPr>
          <w:b/>
        </w:rPr>
        <w:t>Computer certificate store – Intermediate</w:t>
      </w:r>
      <w:r>
        <w:t>. Assign the same pilot group.</w:t>
      </w:r>
    </w:p>
    <w:p>
      <w:pPr>
        <w:ind w:left="432"/>
      </w:pPr>
      <w:r>
        <w:rPr>
          <w:i/>
          <w:color w:val="2E86C1"/>
        </w:rPr>
        <w:t>Do the equivalent import on Cisco ISE (Step 7): ISE needs the same root/intermediate in its own trust store. Deploying to devices alone is not sufficient.</w:t>
      </w:r>
    </w:p>
    <w:p>
      <w:r>
        <w:rPr>
          <w:b/>
        </w:rPr>
        <w:t>Gate 2:</w:t>
      </w:r>
      <w:r>
        <w:t xml:space="preserve"> </w:t>
      </w:r>
      <w:r>
        <w:rPr>
          <w:rFonts w:ascii="Consolas" w:hAnsi="Consolas"/>
          <w:sz w:val="19"/>
        </w:rPr>
        <w:t>Cisco VPN – Trusted Root</w:t>
      </w:r>
      <w:r>
        <w:t xml:space="preserve"> (and intermediate, if any) exists and is assigned to </w:t>
      </w:r>
      <w:r>
        <w:rPr>
          <w:rFonts w:ascii="Consolas" w:hAnsi="Consolas"/>
          <w:sz w:val="19"/>
        </w:rPr>
        <w:t>PILOT – Cisco Cert VPN Users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Step 3 — Build the SCEP or PKCS certificate profile</w:t>
      </w:r>
    </w:p>
    <w:p>
      <w:r>
        <w:t xml:space="preserve">Do </w:t>
      </w:r>
      <w:r>
        <w:rPr>
          <w:b/>
        </w:rPr>
        <w:t>3A</w:t>
      </w:r>
      <w:r>
        <w:t xml:space="preserve"> for SCEP </w:t>
      </w:r>
      <w:r>
        <w:rPr>
          <w:b/>
        </w:rPr>
        <w:t>or</w:t>
      </w:r>
      <w:r>
        <w:t xml:space="preserve"> </w:t>
      </w:r>
      <w:r>
        <w:rPr>
          <w:b/>
        </w:rPr>
        <w:t>3B</w:t>
      </w:r>
      <w:r>
        <w:t xml:space="preserve"> for PKCS — matching the choice from Step 0.</w:t>
      </w:r>
    </w:p>
    <w:p>
      <w:pPr>
        <w:pStyle w:val="Heading3"/>
      </w:pPr>
      <w:r>
        <w:t>3A — SCEP certificate profile (`Cisco VPN – SCEP Device Cert` or `… SCEP User Cert`)</w:t>
      </w:r>
    </w:p>
    <w:p>
      <w:pPr>
        <w:pStyle w:val="ListNumber"/>
      </w:pPr>
      <w:r>
        <w:rPr>
          <w:b/>
        </w:rPr>
        <w:t>Devices → Manage devices → Configuration → Policies → Create → New Policy.</w:t>
      </w:r>
    </w:p>
    <w:p>
      <w:pPr>
        <w:pStyle w:val="ListNumber"/>
      </w:pPr>
      <w:r>
        <w:rPr>
          <w:b/>
        </w:rPr>
        <w:t>Platform:</w:t>
      </w:r>
      <w:r>
        <w:t xml:space="preserve"> your platform. </w:t>
      </w:r>
      <w:r>
        <w:rPr>
          <w:b/>
        </w:rPr>
        <w:t>Profile type: Templates → SCEP certificate.</w:t>
      </w:r>
      <w:r>
        <w:t xml:space="preserve"> </w:t>
      </w:r>
      <w:r>
        <w:rPr>
          <w:b/>
        </w:rPr>
        <w:t>Create.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Cisco VPN – SCEP Device Cert</w:t>
      </w:r>
      <w:r>
        <w:t xml:space="preserve"> (device)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19"/>
        </w:rPr>
        <w:t>Cisco VPN – SCEP User Cert</w:t>
      </w:r>
      <w:r>
        <w:t xml:space="preserve"> (user).</w:t>
      </w:r>
    </w:p>
    <w:p>
      <w:r>
        <w:t xml:space="preserve">  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settings:</w:t>
      </w:r>
    </w:p>
    <w:p>
      <w:pPr>
        <w:pStyle w:val="ListBullet"/>
      </w:pPr>
      <w:r>
        <w:rPr>
          <w:b/>
        </w:rPr>
        <w:t>Certificate type:</w:t>
      </w:r>
      <w:r>
        <w:t xml:space="preserve"> </w:t>
      </w:r>
      <w:r>
        <w:rPr>
          <w:b/>
        </w:rPr>
        <w:t>Device</w:t>
      </w:r>
      <w:r>
        <w:t xml:space="preserve"> or </w:t>
      </w:r>
      <w:r>
        <w:rPr>
          <w:b/>
        </w:rPr>
        <w:t>User</w:t>
      </w:r>
      <w:r>
        <w:t xml:space="preserve"> (match your identity decision).</w:t>
      </w:r>
    </w:p>
    <w:p>
      <w:pPr>
        <w:pStyle w:val="ListBullet"/>
      </w:pPr>
      <w:r>
        <w:rPr>
          <w:b/>
        </w:rPr>
        <w:t>Subject name format:</w:t>
      </w:r>
      <w:r>
        <w:t xml:space="preserve"> set to the identity you agreed with ISE (e.g. </w:t>
      </w:r>
      <w:r>
        <w:rPr>
          <w:rFonts w:ascii="Consolas" w:hAnsi="Consolas"/>
          <w:sz w:val="19"/>
        </w:rPr>
        <w:t>CN={{DeviceName}}</w:t>
      </w:r>
      <w:r>
        <w:t xml:space="preserve"> for</w:t>
      </w:r>
    </w:p>
    <w:p>
      <w:r>
        <w:t xml:space="preserve">     device, or </w:t>
      </w:r>
      <w:r>
        <w:rPr>
          <w:rFonts w:ascii="Consolas" w:hAnsi="Consolas"/>
          <w:sz w:val="19"/>
        </w:rPr>
        <w:t>CN={{UserPrincipalName}}</w:t>
      </w:r>
      <w:r>
        <w:t xml:space="preserve"> for user).</w:t>
      </w:r>
    </w:p>
    <w:p>
      <w:pPr>
        <w:pStyle w:val="ListBullet"/>
      </w:pPr>
      <w:r>
        <w:rPr>
          <w:b/>
        </w:rPr>
        <w:t>Subject alternative name:</w:t>
      </w:r>
      <w:r>
        <w:t xml:space="preserve"> add the SAN ISE keys on — commonly </w:t>
      </w:r>
      <w:r>
        <w:rPr>
          <w:b/>
        </w:rPr>
        <w:t>UPN</w:t>
      </w:r>
      <w:r>
        <w:t xml:space="preserve"> =</w:t>
      </w:r>
    </w:p>
    <w:p>
      <w:r>
        <w:t xml:space="preserve">     </w:t>
      </w:r>
      <w:r>
        <w:rPr>
          <w:rFonts w:ascii="Consolas" w:hAnsi="Consolas"/>
          <w:sz w:val="19"/>
        </w:rPr>
        <w:t>{{UserPrincipalName}}</w:t>
      </w:r>
      <w:r>
        <w:t xml:space="preserve"> for user certs. </w:t>
      </w:r>
      <w:r>
        <w:rPr>
          <w:b/>
        </w:rPr>
        <w:t>This must match the ISE Certificate Authentication      Profile.</w:t>
      </w:r>
    </w:p>
    <w:p>
      <w:pPr>
        <w:pStyle w:val="ListBullet"/>
      </w:pPr>
      <w:r>
        <w:rPr>
          <w:b/>
        </w:rPr>
        <w:t>Certificate validity period:</w:t>
      </w:r>
      <w:r>
        <w:t xml:space="preserve"> e.g. </w:t>
      </w:r>
      <w:r>
        <w:rPr>
          <w:b/>
        </w:rPr>
        <w:t>1 year</w:t>
      </w:r>
      <w:r>
        <w:t>.</w:t>
      </w:r>
    </w:p>
    <w:p>
      <w:pPr>
        <w:pStyle w:val="ListBullet"/>
      </w:pPr>
      <w:r>
        <w:rPr>
          <w:b/>
        </w:rPr>
        <w:t>Key storage provider (KSP):</w:t>
      </w:r>
      <w:r>
        <w:t xml:space="preserve"> Enroll to TPM if present, otherwise Software KSP (Windows).</w:t>
      </w:r>
    </w:p>
    <w:p>
      <w:pPr>
        <w:pStyle w:val="ListBullet"/>
      </w:pPr>
      <w:r>
        <w:rPr>
          <w:b/>
        </w:rPr>
        <w:t>Key usage:</w:t>
      </w:r>
      <w:r>
        <w:t xml:space="preserve"> Digital signature + Key encipherment.</w:t>
      </w:r>
    </w:p>
    <w:p>
      <w:pPr>
        <w:pStyle w:val="ListBullet"/>
      </w:pPr>
      <w:r>
        <w:rPr>
          <w:b/>
        </w:rPr>
        <w:t>Extended key usage (EKU):</w:t>
      </w:r>
      <w:r>
        <w:t xml:space="preserve"> add </w:t>
      </w:r>
      <w:r>
        <w:rPr>
          <w:b/>
        </w:rPr>
        <w:t>Client Authentication</w:t>
      </w:r>
      <w:r>
        <w:t xml:space="preserve"> (</w:t>
      </w:r>
      <w:r>
        <w:rPr>
          <w:rFonts w:ascii="Consolas" w:hAnsi="Consolas"/>
          <w:sz w:val="19"/>
        </w:rPr>
        <w:t>1.3.6.1.5.5.7.3.2</w:t>
      </w:r>
      <w:r>
        <w:t>). **Required</w:t>
      </w:r>
    </w:p>
    <w:p>
      <w:r>
        <w:t xml:space="preserve">     for EAP-TLS.**</w:t>
      </w:r>
    </w:p>
    <w:p>
      <w:pPr>
        <w:pStyle w:val="ListBullet"/>
      </w:pPr>
      <w:r>
        <w:rPr>
          <w:b/>
        </w:rPr>
        <w:t>Renewal threshold (%):</w:t>
      </w:r>
      <w:r>
        <w:t xml:space="preserve"> e.g. </w:t>
      </w:r>
      <w:r>
        <w:rPr>
          <w:b/>
        </w:rPr>
        <w:t>20%</w:t>
      </w:r>
      <w:r>
        <w:t xml:space="preserve"> (auto-renew before expiry).</w:t>
      </w:r>
    </w:p>
    <w:p>
      <w:pPr>
        <w:pStyle w:val="ListBullet"/>
      </w:pPr>
      <w:r>
        <w:rPr>
          <w:b/>
        </w:rPr>
        <w:t>Root Certificate:</w:t>
      </w:r>
      <w:r>
        <w:t xml:space="preserve"> select the </w:t>
      </w:r>
      <w:r>
        <w:rPr>
          <w:rFonts w:ascii="Consolas" w:hAnsi="Consolas"/>
          <w:sz w:val="19"/>
        </w:rPr>
        <w:t>Cisco VPN – Trusted Root</w:t>
      </w:r>
      <w:r>
        <w:t xml:space="preserve"> profile from Step 2.</w:t>
      </w:r>
    </w:p>
    <w:p>
      <w:pPr>
        <w:pStyle w:val="ListBullet"/>
      </w:pPr>
      <w:r>
        <w:rPr>
          <w:b/>
        </w:rPr>
        <w:t>SCEP Server URLs:</w:t>
      </w:r>
      <w:r>
        <w:t xml:space="preserve"> the NDES/SCEP URL from your Certificate Connector (or the Cloud PKI SCEP</w:t>
      </w:r>
    </w:p>
    <w:p>
      <w:r>
        <w:t xml:space="preserve">     URL).</w:t>
      </w:r>
    </w:p>
    <w:p>
      <w:pPr>
        <w:pStyle w:val="ListNumber"/>
      </w:pPr>
      <w:r>
        <w:rPr>
          <w:b/>
        </w:rPr>
        <w:t>Next</w:t>
      </w:r>
      <w:r>
        <w:t xml:space="preserve"> → Scope tags (optional) → </w:t>
      </w:r>
      <w:r>
        <w:rPr>
          <w:b/>
        </w:rPr>
        <w:t>Assignments:</w:t>
      </w:r>
      <w:r>
        <w:t xml:space="preserve"> include </w:t>
      </w:r>
      <w:r>
        <w:rPr>
          <w:rFonts w:ascii="Consolas" w:hAnsi="Consolas"/>
          <w:sz w:val="19"/>
        </w:rPr>
        <w:t>PILOT – Cisco Cert VPN Users</w:t>
      </w:r>
      <w:r>
        <w:t>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3"/>
      </w:pPr>
      <w:r>
        <w:t>3B — PKCS certificate profile (`Cisco VPN – PKCS User Cert`)</w:t>
      </w:r>
    </w:p>
    <w:p>
      <w:pPr>
        <w:pStyle w:val="ListNumber"/>
      </w:pPr>
      <w:r>
        <w:rPr>
          <w:b/>
        </w:rPr>
        <w:t>Devices → Manage devices → Configuration → Policies → Create → New Policy.</w:t>
      </w:r>
    </w:p>
    <w:p>
      <w:pPr>
        <w:pStyle w:val="ListNumber"/>
      </w:pPr>
      <w:r>
        <w:rPr>
          <w:b/>
        </w:rPr>
        <w:t>Platform:</w:t>
      </w:r>
      <w:r>
        <w:t xml:space="preserve"> your platform. </w:t>
      </w:r>
      <w:r>
        <w:rPr>
          <w:b/>
        </w:rPr>
        <w:t>Profile type: Templates → PKCS certificate.</w:t>
      </w:r>
      <w:r>
        <w:t xml:space="preserve"> </w:t>
      </w:r>
      <w:r>
        <w:rPr>
          <w:b/>
        </w:rPr>
        <w:t>Create.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Cisco VPN – PKCS User Cert</w:t>
      </w:r>
      <w:r>
        <w:t xml:space="preserve">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settings:</w:t>
      </w:r>
    </w:p>
    <w:p>
      <w:pPr>
        <w:pStyle w:val="ListBullet"/>
      </w:pPr>
      <w:r>
        <w:rPr>
          <w:b/>
        </w:rPr>
        <w:t>Certification authority:</w:t>
      </w:r>
      <w:r>
        <w:t xml:space="preserve"> the FQDN of your issuing CA.</w:t>
      </w:r>
    </w:p>
    <w:p>
      <w:pPr>
        <w:pStyle w:val="ListBullet"/>
      </w:pPr>
      <w:r>
        <w:rPr>
          <w:b/>
        </w:rPr>
        <w:t>Certification authority name:</w:t>
      </w:r>
      <w:r>
        <w:t xml:space="preserve"> the CA common name.</w:t>
      </w:r>
    </w:p>
    <w:p>
      <w:pPr>
        <w:pStyle w:val="ListBullet"/>
      </w:pPr>
      <w:r>
        <w:rPr>
          <w:b/>
        </w:rPr>
        <w:t>Certificate template name:</w:t>
      </w:r>
      <w:r>
        <w:t xml:space="preserve"> the client-auth template published on the CA (R1).</w:t>
      </w:r>
    </w:p>
    <w:p>
      <w:pPr>
        <w:pStyle w:val="ListBullet"/>
      </w:pPr>
      <w:r>
        <w:rPr>
          <w:b/>
        </w:rPr>
        <w:t>Certificate type:</w:t>
      </w:r>
      <w:r>
        <w:t xml:space="preserve"> </w:t>
      </w:r>
      <w:r>
        <w:rPr>
          <w:b/>
        </w:rPr>
        <w:t>User</w:t>
      </w:r>
      <w:r>
        <w:t xml:space="preserve"> (typical for PKCS).</w:t>
      </w:r>
    </w:p>
    <w:p>
      <w:pPr>
        <w:pStyle w:val="ListBullet"/>
      </w:pPr>
      <w:r>
        <w:rPr>
          <w:b/>
        </w:rPr>
        <w:t>Subject name format / SAN:</w:t>
      </w:r>
      <w:r>
        <w:t xml:space="preserve"> the identity ISE keys on (e.g. SAN </w:t>
      </w:r>
      <w:r>
        <w:rPr>
          <w:b/>
        </w:rPr>
        <w:t>UPN</w:t>
      </w:r>
      <w:r>
        <w:t xml:space="preserve"> =</w:t>
      </w:r>
    </w:p>
    <w:p>
      <w:r>
        <w:t xml:space="preserve">     </w:t>
      </w:r>
      <w:r>
        <w:rPr>
          <w:rFonts w:ascii="Consolas" w:hAnsi="Consolas"/>
          <w:sz w:val="19"/>
        </w:rPr>
        <w:t>{{UserPrincipalName}}</w:t>
      </w:r>
      <w:r>
        <w:t>).</w:t>
      </w:r>
    </w:p>
    <w:p>
      <w:pPr>
        <w:pStyle w:val="ListBullet"/>
      </w:pPr>
      <w:r>
        <w:rPr>
          <w:b/>
        </w:rPr>
        <w:t>Extended key usage:</w:t>
      </w:r>
      <w:r>
        <w:t xml:space="preserve"> include </w:t>
      </w:r>
      <w:r>
        <w:rPr>
          <w:b/>
        </w:rPr>
        <w:t>Client Authentication</w:t>
      </w:r>
      <w:r>
        <w:t xml:space="preserve"> (</w:t>
      </w:r>
      <w:r>
        <w:rPr>
          <w:rFonts w:ascii="Consolas" w:hAnsi="Consolas"/>
          <w:sz w:val="19"/>
        </w:rPr>
        <w:t>1.3.6.1.5.5.7.3.2</w:t>
      </w:r>
      <w:r>
        <w:t>).</w:t>
      </w:r>
    </w:p>
    <w:p>
      <w:pPr>
        <w:pStyle w:val="ListBullet"/>
      </w:pPr>
      <w:r>
        <w:rPr>
          <w:b/>
        </w:rPr>
        <w:t>Root Certificate:</w:t>
      </w:r>
      <w:r>
        <w:t xml:space="preserve"> select </w:t>
      </w:r>
      <w:r>
        <w:rPr>
          <w:rFonts w:ascii="Consolas" w:hAnsi="Consolas"/>
          <w:sz w:val="19"/>
        </w:rPr>
        <w:t>Cisco VPN – Trusted Root</w:t>
      </w:r>
      <w:r>
        <w:t xml:space="preserve"> from Step 2.</w:t>
      </w:r>
    </w:p>
    <w:p>
      <w:pPr>
        <w:pStyle w:val="ListBullet"/>
      </w:pPr>
      <w:r>
        <w:rPr>
          <w:b/>
        </w:rPr>
        <w:t>Renewal threshold (%):</w:t>
      </w:r>
      <w:r>
        <w:t xml:space="preserve"> e.g. </w:t>
      </w:r>
      <w:r>
        <w:rPr>
          <w:b/>
        </w:rPr>
        <w:t>20%</w:t>
      </w:r>
      <w:r>
        <w:t>.</w:t>
      </w:r>
    </w:p>
    <w:p>
      <w:pPr>
        <w:pStyle w:val="ListNumber"/>
      </w:pPr>
      <w:r>
        <w:rPr>
          <w:b/>
        </w:rPr>
        <w:t>Next</w:t>
      </w:r>
      <w:r>
        <w:t xml:space="preserve"> → Scope tags (optional) → </w:t>
      </w:r>
      <w:r>
        <w:rPr>
          <w:b/>
        </w:rPr>
        <w:t>Assignments:</w:t>
      </w:r>
      <w:r>
        <w:t xml:space="preserve"> include </w:t>
      </w:r>
      <w:r>
        <w:rPr>
          <w:rFonts w:ascii="Consolas" w:hAnsi="Consolas"/>
          <w:sz w:val="19"/>
        </w:rPr>
        <w:t>PILOT – Cisco Cert VPN Users</w:t>
      </w:r>
      <w:r>
        <w:t>.</w:t>
      </w:r>
    </w:p>
    <w:p>
      <w:pPr>
        <w:pStyle w:val="ListNumber"/>
      </w:pPr>
      <w:r>
        <w:rPr>
          <w:b/>
        </w:rPr>
        <w:t>Review + create.</w:t>
      </w:r>
    </w:p>
    <w:p>
      <w:r>
        <w:rPr>
          <w:b/>
        </w:rPr>
        <w:t>Gate 3:</w:t>
      </w:r>
      <w:r>
        <w:t xml:space="preserve"> The SCEP or PKCS profile exists, includes the </w:t>
      </w:r>
      <w:r>
        <w:rPr>
          <w:b/>
        </w:rPr>
        <w:t>Client Authentication</w:t>
      </w:r>
      <w:r>
        <w:t xml:space="preserve"> EKU, references </w:t>
      </w:r>
      <w:r>
        <w:rPr>
          <w:rFonts w:ascii="Consolas" w:hAnsi="Consolas"/>
          <w:sz w:val="19"/>
        </w:rPr>
        <w:t>Cisco VPN – Trusted Root</w:t>
      </w:r>
      <w:r>
        <w:t>, issues the agreed Subject/SAN, and is assigned to the pilot group.</w:t>
      </w:r>
    </w:p>
    <w:p>
      <w:r>
        <w:t>__________________________________________________</w:t>
      </w:r>
    </w:p>
    <w:p>
      <w:pPr>
        <w:pStyle w:val="Heading2"/>
      </w:pPr>
      <w:r>
        <w:t>Step 4 — Confirm the certificate lands on a pilot device</w:t>
      </w:r>
    </w:p>
    <w:p>
      <w:pPr>
        <w:pStyle w:val="ListNumber"/>
      </w:pPr>
      <w:r>
        <w:t xml:space="preserve">On a pilot device (a member of </w:t>
      </w:r>
      <w:r>
        <w:rPr>
          <w:rFonts w:ascii="Consolas" w:hAnsi="Consolas"/>
          <w:sz w:val="19"/>
        </w:rPr>
        <w:t>PILOT – Cisco Cert VPN Users</w:t>
      </w:r>
      <w:r>
        <w:t>), force an Intune sync</w:t>
      </w:r>
    </w:p>
    <w:p>
      <w:r>
        <w:t xml:space="preserve">   (</w:t>
      </w:r>
      <w:r>
        <w:rPr>
          <w:b/>
        </w:rPr>
        <w:t>Settings → Accounts → Access work or school → Info → Sync</w:t>
      </w:r>
      <w:r>
        <w:t>, or wait for check-in).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CISECERT-Validation.ps1 -IssuingCaName "your-issuing-ca-name"</w:t>
      </w:r>
      <w:r>
        <w:t xml:space="preserve"> on the device</w:t>
      </w:r>
    </w:p>
    <w:p>
      <w:r>
        <w:t xml:space="preserve">   (elevated). It confirms: root trusted, leaf present and issued by your CA, chain valid, </w:t>
      </w:r>
      <w:r>
        <w:rPr>
          <w:b/>
        </w:rPr>
        <w:t>Client    Authentication</w:t>
      </w:r>
      <w:r>
        <w:t xml:space="preserve"> EKU present, and within validity.</w:t>
      </w:r>
    </w:p>
    <w:p>
      <w:pPr>
        <w:pStyle w:val="ListNumber"/>
      </w:pPr>
      <w:r>
        <w:t xml:space="preserve">Alternatively check manually: </w:t>
      </w:r>
      <w:r>
        <w:rPr>
          <w:rFonts w:ascii="Consolas" w:hAnsi="Consolas"/>
          <w:sz w:val="19"/>
        </w:rPr>
        <w:t>certlm.msc</w:t>
      </w:r>
      <w:r>
        <w:t xml:space="preserve"> → </w:t>
      </w:r>
      <w:r>
        <w:rPr>
          <w:b/>
        </w:rPr>
        <w:t>Personal → Certificates</w:t>
      </w:r>
      <w:r>
        <w:t xml:space="preserve"> shows the leaf; **Trusted</w:t>
      </w:r>
    </w:p>
    <w:p>
      <w:r>
        <w:t xml:space="preserve">   Root</w:t>
      </w:r>
      <w:r>
        <w:rPr>
          <w:b/>
        </w:rPr>
        <w:t xml:space="preserve"> / </w:t>
      </w:r>
      <w:r>
        <w:t>Intermediate** shows the CA chain.</w:t>
      </w:r>
    </w:p>
    <w:p>
      <w:r>
        <w:rPr>
          <w:b/>
        </w:rPr>
        <w:t>Gate 4 (device-side):</w:t>
      </w:r>
      <w:r>
        <w:t xml:space="preserve"> Validation reports </w:t>
      </w:r>
      <w:r>
        <w:rPr>
          <w:b/>
        </w:rPr>
        <w:t>PASS</w:t>
      </w:r>
      <w:r>
        <w:t xml:space="preserve"> on all checks — cert present, chain valid, EKU present. </w:t>
      </w:r>
      <w:r>
        <w:rPr>
          <w:b/>
        </w:rPr>
        <w:t>Fail</w:t>
      </w:r>
      <w:r>
        <w:t xml:space="preserve"> = go to Troubleshooting </w:t>
      </w:r>
      <w:r>
        <w:rPr>
          <w:b/>
        </w:rPr>
        <w:t>A (no cert)</w:t>
      </w:r>
      <w:r>
        <w:t xml:space="preserve"> / </w:t>
      </w:r>
      <w:r>
        <w:rPr>
          <w:b/>
        </w:rPr>
        <w:t>B (chain incomplete)</w:t>
      </w:r>
      <w:r>
        <w:t xml:space="preserve"> before proceeding to ISE. </w:t>
      </w:r>
      <w:r>
        <w:rPr>
          <w:b/>
        </w:rPr>
        <w:t>Do not test ISE until this gate passes.</w:t>
      </w:r>
    </w:p>
    <w:p>
      <w:r>
        <w:t>__________________________________________________</w:t>
      </w:r>
    </w:p>
    <w:p>
      <w:pPr>
        <w:pStyle w:val="Heading2"/>
      </w:pPr>
      <w:r>
        <w:t>Step 5 — Validate ISE accepts the EAP-TLS handshake (vendor boundary)</w:t>
      </w:r>
    </w:p>
    <w:p>
      <w:r>
        <w:t xml:space="preserve">This step happens on the </w:t>
      </w:r>
      <w:r>
        <w:rPr>
          <w:b/>
        </w:rPr>
        <w:t>Cisco</w:t>
      </w:r>
      <w:r>
        <w:t xml:space="preserve"> side. It is described here architecturally; </w:t>
      </w:r>
      <w:r>
        <w:rPr>
          <w:b/>
        </w:rPr>
        <w:t>exact ISE / head-end console steps are Cisco's</w:t>
      </w:r>
      <w:r>
        <w:t xml:space="preserve"> — follow Cisco's official documentation.</w:t>
      </w:r>
    </w:p>
    <w:p>
      <w:pPr>
        <w:pStyle w:val="ListNumber"/>
      </w:pPr>
      <w:r>
        <w:rPr>
          <w:b/>
        </w:rPr>
        <w:t>Ensure ISE trusts the CA:</w:t>
      </w:r>
      <w:r>
        <w:t xml:space="preserve"> the same </w:t>
      </w:r>
      <w:r>
        <w:rPr>
          <w:b/>
        </w:rPr>
        <w:t>root/intermediate</w:t>
      </w:r>
      <w:r>
        <w:t xml:space="preserve"> from Step 2 is imported into ISE's</w:t>
      </w:r>
    </w:p>
    <w:p>
      <w:r>
        <w:t xml:space="preserve">   trusted-certificate store. *(Cisco docs — ISE trusted certificates import.)*</w:t>
      </w:r>
    </w:p>
    <w:p>
      <w:pPr>
        <w:pStyle w:val="ListNumber"/>
      </w:pPr>
      <w:r>
        <w:rPr>
          <w:b/>
        </w:rPr>
        <w:t>Ensure a Certificate Authentication Profile</w:t>
      </w:r>
      <w:r>
        <w:t xml:space="preserve"> in ISE reads the identity from the **same</w:t>
      </w:r>
    </w:p>
    <w:p>
      <w:r>
        <w:t xml:space="preserve">   Subject/SAN** you issued in Step 3 (e.g. SAN UPN). *(Cisco docs — Certificate Authentication    Profile.)*</w:t>
      </w:r>
    </w:p>
    <w:p>
      <w:pPr>
        <w:pStyle w:val="ListNumber"/>
      </w:pPr>
      <w:r>
        <w:rPr>
          <w:b/>
        </w:rPr>
        <w:t>Ensure the VPN policy set</w:t>
      </w:r>
      <w:r>
        <w:t xml:space="preserve"> allows </w:t>
      </w:r>
      <w:r>
        <w:rPr>
          <w:b/>
        </w:rPr>
        <w:t>EAP-TLS</w:t>
      </w:r>
      <w:r>
        <w:t xml:space="preserve"> and authorizes the pilot identity for VPN.</w:t>
      </w:r>
    </w:p>
    <w:p>
      <w:r>
        <w:t xml:space="preserve">   *(Cisco docs — policy sets / authorization.)*</w:t>
      </w:r>
    </w:p>
    <w:p>
      <w:pPr>
        <w:pStyle w:val="ListNumber"/>
      </w:pPr>
      <w:r>
        <w:rPr>
          <w:b/>
        </w:rPr>
        <w:t>Ensure the head-end</w:t>
      </w:r>
      <w:r>
        <w:t xml:space="preserve"> (ASA / Secure Firewall) points its VPN connection profile at ISE for</w:t>
      </w:r>
    </w:p>
    <w:p>
      <w:r>
        <w:t xml:space="preserve">   RADIUS with certificate/EAP-TLS auth. *(Cisco docs — VPN connection profile / RADIUS.)*</w:t>
      </w:r>
    </w:p>
    <w:p>
      <w:pPr>
        <w:pStyle w:val="ListNumber"/>
      </w:pPr>
      <w:r>
        <w:rPr>
          <w:b/>
        </w:rPr>
        <w:t>Connect the VPN</w:t>
      </w:r>
      <w:r>
        <w:t xml:space="preserve"> from the pilot device using the certificate identity (no password).</w:t>
      </w:r>
    </w:p>
    <w:p>
      <w:pPr>
        <w:pStyle w:val="ListNumber"/>
      </w:pPr>
      <w:r>
        <w:rPr>
          <w:b/>
        </w:rPr>
        <w:t>Confirm in ISE Live Logs</w:t>
      </w:r>
      <w:r>
        <w:t xml:space="preserve"> that the authentication is </w:t>
      </w:r>
      <w:r>
        <w:rPr>
          <w:b/>
        </w:rPr>
        <w:t>EAP-TLS</w:t>
      </w:r>
      <w:r>
        <w:t xml:space="preserve"> and the result is</w:t>
      </w:r>
    </w:p>
    <w:p>
      <w:r>
        <w:t xml:space="preserve">   </w:t>
      </w:r>
      <w:r>
        <w:rPr>
          <w:b/>
        </w:rPr>
        <w:t>Access-Accept</w:t>
      </w:r>
      <w:r>
        <w:t xml:space="preserve"> / success. *(Cisco docs — RADIUS Live Logs.)*</w:t>
      </w:r>
    </w:p>
    <w:p>
      <w:r>
        <w:rPr>
          <w:b/>
        </w:rPr>
        <w:t>Gate 5 (end-to-end):</w:t>
      </w:r>
      <w:r>
        <w:t xml:space="preserve"> ISE Live Logs show a successful </w:t>
      </w:r>
      <w:r>
        <w:rPr>
          <w:b/>
        </w:rPr>
        <w:t>EAP-TLS Access-Accept</w:t>
      </w:r>
      <w:r>
        <w:t xml:space="preserve"> for the pilot identity and the VPN session establishes </w:t>
      </w:r>
      <w:r>
        <w:rPr>
          <w:b/>
        </w:rPr>
        <w:t>without a password</w:t>
      </w:r>
      <w:r>
        <w:t xml:space="preserve">. </w:t>
      </w:r>
      <w:r>
        <w:rPr>
          <w:b/>
        </w:rPr>
        <w:t>Fail</w:t>
      </w:r>
      <w:r>
        <w:t xml:space="preserve"> = Troubleshooting </w:t>
      </w:r>
      <w:r>
        <w:rPr>
          <w:b/>
        </w:rPr>
        <w:t>C (ISE rejects EAP-TLS)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Step 6 — Pilot soak</w:t>
      </w:r>
    </w:p>
    <w:p>
      <w:pPr>
        <w:pStyle w:val="ListNumber"/>
      </w:pPr>
      <w:r>
        <w:t>Keep the pilot group live for your agreed soak window (e.g. 3–5 business days).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CISECERT-Report.ps1</w:t>
      </w:r>
      <w:r>
        <w:t xml:space="preserve"> to confirm the pilot devices show </w:t>
      </w:r>
      <w:r>
        <w:rPr>
          <w:b/>
        </w:rPr>
        <w:t>Succeeded</w:t>
      </w:r>
      <w:r>
        <w:t xml:space="preserve"> on the certificate</w:t>
      </w:r>
    </w:p>
    <w:p>
      <w:r>
        <w:t xml:space="preserve">   profile and no </w:t>
      </w:r>
      <w:r>
        <w:rPr>
          <w:rFonts w:ascii="Consolas" w:hAnsi="Consolas"/>
          <w:sz w:val="19"/>
        </w:rPr>
        <w:t>Error</w:t>
      </w:r>
      <w:r>
        <w:t>/</w:t>
      </w:r>
      <w:r>
        <w:rPr>
          <w:rFonts w:ascii="Consolas" w:hAnsi="Consolas"/>
          <w:sz w:val="19"/>
        </w:rPr>
        <w:t>Pending</w:t>
      </w:r>
      <w:r>
        <w:t xml:space="preserve"> laggards.</w:t>
      </w:r>
    </w:p>
    <w:p>
      <w:pPr>
        <w:pStyle w:val="ListNumber"/>
      </w:pPr>
      <w:r>
        <w:t>Watch for renewal behavior and any ISE rejections in Live Logs.</w:t>
      </w:r>
    </w:p>
    <w:p>
      <w:r>
        <w:rPr>
          <w:b/>
        </w:rPr>
        <w:t>Gate 6:</w:t>
      </w:r>
      <w:r>
        <w:t xml:space="preserve"> Pilot is stable for the full window — certs issued and renewing, ISE consistently accepting EAP-TLS, zero password fallbacks. </w:t>
      </w:r>
      <w:r>
        <w:rPr>
          <w:b/>
        </w:rPr>
        <w:t>Fail</w:t>
      </w:r>
      <w:r>
        <w:t xml:space="preserve"> = fix before expanding.</w:t>
      </w:r>
    </w:p>
    <w:p>
      <w:r>
        <w:t>__________________________________________________</w:t>
      </w:r>
    </w:p>
    <w:p>
      <w:pPr>
        <w:pStyle w:val="Heading2"/>
      </w:pPr>
      <w:r>
        <w:t>Step 7 — Expand to broad</w:t>
      </w:r>
    </w:p>
    <w:p>
      <w:pPr>
        <w:pStyle w:val="ListNumber"/>
      </w:pPr>
      <w:r>
        <w:t xml:space="preserve">Add production members to </w:t>
      </w:r>
      <w:r>
        <w:rPr>
          <w:rFonts w:ascii="Consolas" w:hAnsi="Consolas"/>
          <w:sz w:val="19"/>
        </w:rPr>
        <w:t>BROAD – Cisco Cert VPN Users</w:t>
      </w:r>
      <w:r>
        <w:t xml:space="preserve"> (or convert it to a dynamic group).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19"/>
        </w:rPr>
        <w:t>BROAD – Cisco Cert VPN Users</w:t>
      </w:r>
      <w:r>
        <w:t xml:space="preserve"> to the </w:t>
      </w:r>
      <w:r>
        <w:rPr>
          <w:b/>
        </w:rPr>
        <w:t>Included groups</w:t>
      </w:r>
      <w:r>
        <w:t xml:space="preserve"> of </w:t>
      </w:r>
      <w:r>
        <w:rPr>
          <w:rFonts w:ascii="Consolas" w:hAnsi="Consolas"/>
          <w:sz w:val="19"/>
        </w:rPr>
        <w:t>Cisco VPN – Trusted Root</w:t>
      </w:r>
    </w:p>
    <w:p>
      <w:r>
        <w:t xml:space="preserve">   (and intermediate) </w:t>
      </w:r>
      <w:r>
        <w:rPr>
          <w:b/>
        </w:rPr>
        <w:t>and</w:t>
      </w:r>
      <w:r>
        <w:t xml:space="preserve"> the SCEP/PKCS profile — the </w:t>
      </w:r>
      <w:r>
        <w:rPr>
          <w:b/>
        </w:rPr>
        <w:t>same profiles</w:t>
      </w:r>
      <w:r>
        <w:t xml:space="preserve"> you piloted.</w:t>
      </w:r>
    </w:p>
    <w:p>
      <w:pPr>
        <w:pStyle w:val="ListNumber"/>
      </w:pPr>
      <w:r>
        <w:t xml:space="preserve">Expand in waves; after each wave run </w:t>
      </w:r>
      <w:r>
        <w:rPr>
          <w:rFonts w:ascii="Consolas" w:hAnsi="Consolas"/>
          <w:sz w:val="19"/>
        </w:rPr>
        <w:t>CISECERT-Report.ps1</w:t>
      </w:r>
      <w:r>
        <w:t xml:space="preserve"> to confirm coverage and chase</w:t>
      </w:r>
    </w:p>
    <w:p>
      <w:r>
        <w:t xml:space="preserve">   laggards, and spot-check ISE Live Logs.</w:t>
      </w:r>
    </w:p>
    <w:p>
      <w:pPr>
        <w:pStyle w:val="ListNumber"/>
      </w:pPr>
      <w:r>
        <w:t>Once broad coverage is confirmed and stable, plan removal of password-based VPN fallback per your</w:t>
      </w:r>
    </w:p>
    <w:p>
      <w:r>
        <w:t xml:space="preserve">   change process.</w:t>
      </w:r>
    </w:p>
    <w:p>
      <w:r>
        <w:rPr>
          <w:b/>
        </w:rPr>
        <w:t>Gate 7:</w:t>
      </w:r>
      <w:r>
        <w:t xml:space="preserve"> Target fleet shows certificate coverage, ISE accepts EAP-TLS across the fleet, and the report shows no unresolved </w:t>
      </w:r>
      <w:r>
        <w:rPr>
          <w:rFonts w:ascii="Consolas" w:hAnsi="Consolas"/>
          <w:sz w:val="19"/>
        </w:rPr>
        <w:t>Error</w:t>
      </w:r>
      <w:r>
        <w:t>/</w:t>
      </w:r>
      <w:r>
        <w:rPr>
          <w:rFonts w:ascii="Consolas" w:hAnsi="Consolas"/>
          <w:sz w:val="19"/>
        </w:rPr>
        <w:t>Pending</w:t>
      </w:r>
      <w:r>
        <w:t>. Rollout complete.</w:t>
      </w:r>
    </w:p>
    <w:p>
      <w:r>
        <w:t>__________________________________________________</w:t>
      </w:r>
    </w:p>
    <w:p>
      <w:pPr>
        <w:pStyle w:val="Heading2"/>
      </w:pPr>
      <w:r>
        <w:t>Rollback (any gate fails)</w:t>
      </w:r>
    </w:p>
    <w:p>
      <w:pPr>
        <w:pStyle w:val="ListBullet"/>
      </w:pPr>
      <w:r>
        <w:rPr>
          <w:b/>
        </w:rPr>
        <w:t>Unassign</w:t>
      </w:r>
      <w:r>
        <w:t xml:space="preserve"> the SCEP/PKCS profile (and Trusted Root if needed) from the affected group — this</w:t>
      </w:r>
    </w:p>
    <w:p>
      <w:r>
        <w:t xml:space="preserve">  stops new issuance; existing tunnels using passwords remain available if you have not yet removed   the password fallback.</w:t>
      </w:r>
    </w:p>
    <w:p>
      <w:pPr>
        <w:pStyle w:val="ListBullet"/>
      </w:pPr>
      <w:r>
        <w:rPr>
          <w:b/>
        </w:rPr>
        <w:t>Do not</w:t>
      </w:r>
      <w:r>
        <w:t xml:space="preserve"> delete issued certificates from devices reactively; unassigning the profile and letting</w:t>
      </w:r>
    </w:p>
    <w:p>
      <w:r>
        <w:t xml:space="preserve">  ISE fall back to the prior VPN auth method is the safe path.</w:t>
      </w:r>
    </w:p>
    <w:p>
      <w:pPr>
        <w:pStyle w:val="ListBullet"/>
      </w:pPr>
      <w:r>
        <w:t>Keep the password/legacy VPN auth method enabled on the head-end until broad certificate auth is</w:t>
      </w:r>
    </w:p>
    <w:p>
      <w:r>
        <w:t xml:space="preserve">  proven (Gate 6+), so a failure never locks users out of VPN.</w:t>
      </w:r>
    </w:p>
    <w:p>
      <w:pPr>
        <w:pStyle w:val="Heading1"/>
      </w:pPr>
      <w:r>
        <w:t>5. Testing &amp; Validation — Certificate-Based VPN Authentication for Cisco ISE with Intune</w:t>
      </w:r>
    </w:p>
    <w:p>
      <w:r>
        <w:t xml:space="preserve">Run these tests in order. Each has an explicit </w:t>
      </w:r>
      <w:r>
        <w:rPr>
          <w:b/>
        </w:rPr>
        <w:t>pass/fail gate</w:t>
      </w:r>
      <w:r>
        <w:t xml:space="preserve">. Do not advance past a failed gate — a failure here prevents a lockout in production. The three gates that matter most: </w:t>
      </w:r>
      <w:r>
        <w:rPr>
          <w:b/>
        </w:rPr>
        <w:t>cert present, chain valid, ISE EAP-TLS auth success.</w:t>
      </w:r>
    </w:p>
    <w:p>
      <w:pPr>
        <w:ind w:left="432"/>
      </w:pPr>
      <w:r>
        <w:rPr>
          <w:i/>
          <w:color w:val="2E86C1"/>
        </w:rPr>
        <w:t>Object names referenced: Cisco VPN – Trusted Root, Cisco VPN – SCEP Device Cert / Cisco VPN – SCEP User Cert / Cisco VPN – PKCS User Cert, PILOT – Cisco Cert VPN Users.</w:t>
      </w:r>
    </w:p>
    <w:p>
      <w:r>
        <w:t>__________________________________________________</w:t>
      </w:r>
    </w:p>
    <w:p>
      <w:pPr>
        <w:pStyle w:val="Heading2"/>
      </w:pPr>
      <w:r>
        <w:t>Test 1 — Profiles exist and are assigned (readiness)</w:t>
      </w:r>
    </w:p>
    <w:p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CISECERT-Discovery.ps1</w:t>
      </w:r>
      <w:r>
        <w:t xml:space="preserve">. Confirm the certificate connector is present/active and that </w:t>
      </w:r>
      <w:r>
        <w:rPr>
          <w:rFonts w:ascii="Consolas" w:hAnsi="Consolas"/>
          <w:sz w:val="19"/>
        </w:rPr>
        <w:t>Cisco VPN – Trusted Root</w:t>
      </w:r>
      <w:r>
        <w:t xml:space="preserve"> and your SCEP/PKCS profile appear with the pilot group assigned. Alternatively, in </w:t>
      </w:r>
      <w:r>
        <w:rPr>
          <w:b/>
        </w:rPr>
        <w:t>Intune → Devices → Manage devices → Configuration → Policies</w:t>
      </w:r>
      <w:r>
        <w:t xml:space="preserve">, confirm both profiles and their assignments. </w:t>
      </w:r>
      <w:r>
        <w:rPr>
          <w:b/>
        </w:rPr>
        <w:t>PASS:</w:t>
      </w:r>
      <w:r>
        <w:t xml:space="preserve"> Connector active; Trusted Root + SCEP/PKCS profiles exist and are assigned to </w:t>
      </w:r>
      <w:r>
        <w:rPr>
          <w:rFonts w:ascii="Consolas" w:hAnsi="Consolas"/>
          <w:sz w:val="19"/>
        </w:rPr>
        <w:t>PILOT – Cisco Cert VPN Users</w:t>
      </w:r>
      <w:r>
        <w:t xml:space="preserve">. </w:t>
      </w:r>
      <w:r>
        <w:rPr>
          <w:b/>
        </w:rPr>
        <w:t>FAIL:</w:t>
      </w:r>
      <w:r>
        <w:t xml:space="preserve"> Missing connector or profile → Troubleshooting </w:t>
      </w:r>
      <w:r>
        <w:rPr>
          <w:b/>
        </w:rPr>
        <w:t>A</w:t>
      </w:r>
      <w:r>
        <w:t>; revisit Implementation Steps 2–3.</w:t>
      </w:r>
    </w:p>
    <w:p>
      <w:r>
        <w:t>__________________________________________________</w:t>
      </w:r>
    </w:p>
    <w:p>
      <w:pPr>
        <w:pStyle w:val="Heading2"/>
      </w:pPr>
      <w:r>
        <w:t>Test 2 — The trust chain is present on the device</w:t>
      </w:r>
    </w:p>
    <w:p>
      <w:r>
        <w:rPr>
          <w:b/>
        </w:rPr>
        <w:t>How:</w:t>
      </w:r>
      <w:r>
        <w:t xml:space="preserve"> On a pilot device, run </w:t>
      </w:r>
      <w:r>
        <w:rPr>
          <w:rFonts w:ascii="Consolas" w:hAnsi="Consolas"/>
          <w:sz w:val="19"/>
        </w:rPr>
        <w:t>CISECERT-Validation.ps1 -IssuingCaName "your-issuing-ca-name"</w:t>
      </w:r>
      <w:r>
        <w:t xml:space="preserve"> (elevated). Check the </w:t>
      </w:r>
      <w:r>
        <w:rPr>
          <w:b/>
        </w:rPr>
        <w:t>root trusted</w:t>
      </w:r>
      <w:r>
        <w:t xml:space="preserve"> result. Or open </w:t>
      </w:r>
      <w:r>
        <w:rPr>
          <w:rFonts w:ascii="Consolas" w:hAnsi="Consolas"/>
          <w:sz w:val="19"/>
        </w:rPr>
        <w:t>certlm.msc</w:t>
      </w:r>
      <w:r>
        <w:t xml:space="preserve"> → </w:t>
      </w:r>
      <w:r>
        <w:rPr>
          <w:b/>
        </w:rPr>
        <w:t>Trusted Root Certification Authorities</w:t>
      </w:r>
      <w:r>
        <w:t xml:space="preserve"> (and </w:t>
      </w:r>
      <w:r>
        <w:rPr>
          <w:b/>
        </w:rPr>
        <w:t>Intermediate</w:t>
      </w:r>
      <w:r>
        <w:t xml:space="preserve"> if applicable) and confirm the CA is present. </w:t>
      </w:r>
      <w:r>
        <w:rPr>
          <w:b/>
        </w:rPr>
        <w:t>PASS:</w:t>
      </w:r>
      <w:r>
        <w:t xml:space="preserve"> The root (and intermediate) CA certificate is present in the device trust store. </w:t>
      </w:r>
      <w:r>
        <w:rPr>
          <w:b/>
        </w:rPr>
        <w:t>FAIL:</w:t>
      </w:r>
      <w:r>
        <w:t xml:space="preserve"> Chain incomplete → Troubleshooting </w:t>
      </w:r>
      <w:r>
        <w:rPr>
          <w:b/>
        </w:rPr>
        <w:t>B</w:t>
      </w:r>
      <w:r>
        <w:t>. Do not proceed — the leaf cannot chain.</w:t>
      </w:r>
    </w:p>
    <w:p>
      <w:r>
        <w:t>__________________________________________________</w:t>
      </w:r>
    </w:p>
    <w:p>
      <w:pPr>
        <w:pStyle w:val="Heading2"/>
      </w:pPr>
      <w:r>
        <w:t>Test 3 — The leaf certificate is issued and valid (cert present)</w:t>
      </w:r>
    </w:p>
    <w:p>
      <w:r>
        <w:rPr>
          <w:b/>
        </w:rPr>
        <w:t>How:</w:t>
      </w:r>
      <w:r>
        <w:t xml:space="preserve"> On the pilot device, from the same </w:t>
      </w:r>
      <w:r>
        <w:rPr>
          <w:rFonts w:ascii="Consolas" w:hAnsi="Consolas"/>
          <w:sz w:val="19"/>
        </w:rPr>
        <w:t>CISECERT-Validation.ps1</w:t>
      </w:r>
      <w:r>
        <w:t xml:space="preserve"> run, check: </w:t>
      </w:r>
      <w:r>
        <w:rPr>
          <w:b/>
        </w:rPr>
        <w:t>leaf present</w:t>
      </w:r>
      <w:r>
        <w:t xml:space="preserve">, </w:t>
      </w:r>
      <w:r>
        <w:rPr>
          <w:b/>
        </w:rPr>
        <w:t>issued by your CA</w:t>
      </w:r>
      <w:r>
        <w:t xml:space="preserve">, </w:t>
      </w:r>
      <w:r>
        <w:rPr>
          <w:b/>
        </w:rPr>
        <w:t>chain valid</w:t>
      </w:r>
      <w:r>
        <w:t xml:space="preserve">, </w:t>
      </w:r>
      <w:r>
        <w:rPr>
          <w:b/>
        </w:rPr>
        <w:t>Client Authentication EKU present</w:t>
      </w:r>
      <w:r>
        <w:t xml:space="preserve">, </w:t>
      </w:r>
      <w:r>
        <w:rPr>
          <w:b/>
        </w:rPr>
        <w:t>within validity</w:t>
      </w:r>
      <w:r>
        <w:t xml:space="preserve">. Or </w:t>
      </w:r>
      <w:r>
        <w:rPr>
          <w:rFonts w:ascii="Consolas" w:hAnsi="Consolas"/>
          <w:sz w:val="19"/>
        </w:rPr>
        <w:t>certlm.msc</w:t>
      </w:r>
      <w:r>
        <w:t xml:space="preserve"> → </w:t>
      </w:r>
      <w:r>
        <w:rPr>
          <w:b/>
        </w:rPr>
        <w:t>Personal → Certificates</w:t>
      </w:r>
      <w:r>
        <w:t xml:space="preserve"> and inspect the leaf's </w:t>
      </w:r>
      <w:r>
        <w:rPr>
          <w:b/>
        </w:rPr>
        <w:t>Issuer</w:t>
      </w:r>
      <w:r>
        <w:t xml:space="preserve">, </w:t>
      </w:r>
      <w:r>
        <w:rPr>
          <w:b/>
        </w:rPr>
        <w:t>EKU</w:t>
      </w:r>
      <w:r>
        <w:t xml:space="preserve"> (Client Authentication), and </w:t>
      </w:r>
      <w:r>
        <w:rPr>
          <w:b/>
        </w:rPr>
        <w:t>valid-to</w:t>
      </w:r>
      <w:r>
        <w:t xml:space="preserve"> date. </w:t>
      </w:r>
      <w:r>
        <w:rPr>
          <w:b/>
        </w:rPr>
        <w:t>PASS:</w:t>
      </w:r>
      <w:r>
        <w:t xml:space="preserve"> A leaf certificate issued by your CA is present, chains to the trusted root, carries the </w:t>
      </w:r>
      <w:r>
        <w:rPr>
          <w:b/>
        </w:rPr>
        <w:t>Client Authentication</w:t>
      </w:r>
      <w:r>
        <w:t xml:space="preserve"> EKU (</w:t>
      </w:r>
      <w:r>
        <w:rPr>
          <w:rFonts w:ascii="Consolas" w:hAnsi="Consolas"/>
          <w:sz w:val="19"/>
        </w:rPr>
        <w:t>1.3.6.1.5.5.7.3.2</w:t>
      </w:r>
      <w:r>
        <w:t xml:space="preserve">), and is unexpired. </w:t>
      </w:r>
      <w:r>
        <w:rPr>
          <w:b/>
        </w:rPr>
        <w:t>FAIL:</w:t>
      </w:r>
      <w:r>
        <w:t xml:space="preserve"> No cert / wrong EKU / broken chain → Troubleshooting </w:t>
      </w:r>
      <w:r>
        <w:rPr>
          <w:b/>
        </w:rPr>
        <w:t>A</w:t>
      </w:r>
      <w:r>
        <w:t xml:space="preserve"> (no cert) or </w:t>
      </w:r>
      <w:r>
        <w:rPr>
          <w:b/>
        </w:rPr>
        <w:t>B</w:t>
      </w:r>
      <w:r>
        <w:t xml:space="preserve"> (chain).</w:t>
      </w:r>
    </w:p>
    <w:p>
      <w:r>
        <w:t>__________________________________________________</w:t>
      </w:r>
    </w:p>
    <w:p>
      <w:pPr>
        <w:pStyle w:val="Heading2"/>
      </w:pPr>
      <w:r>
        <w:t>Test 4 — Subject/SAN matches what ISE keys on (identity)</w:t>
      </w:r>
    </w:p>
    <w:p>
      <w:r>
        <w:rPr>
          <w:b/>
        </w:rPr>
        <w:t>How:</w:t>
      </w:r>
      <w:r>
        <w:t xml:space="preserve"> Inspect the leaf's </w:t>
      </w:r>
      <w:r>
        <w:rPr>
          <w:b/>
        </w:rPr>
        <w:t>Subject</w:t>
      </w:r>
      <w:r>
        <w:t xml:space="preserve"> and </w:t>
      </w:r>
      <w:r>
        <w:rPr>
          <w:b/>
        </w:rPr>
        <w:t>Subject Alternative Name</w:t>
      </w:r>
      <w:r>
        <w:t xml:space="preserve"> (</w:t>
      </w:r>
      <w:r>
        <w:rPr>
          <w:rFonts w:ascii="Consolas" w:hAnsi="Consolas"/>
          <w:sz w:val="19"/>
        </w:rPr>
        <w:t>certlm.msc</w:t>
      </w:r>
      <w:r>
        <w:t xml:space="preserve"> → cert → Details, or the Subject line printed by </w:t>
      </w:r>
      <w:r>
        <w:rPr>
          <w:rFonts w:ascii="Consolas" w:hAnsi="Consolas"/>
          <w:sz w:val="19"/>
        </w:rPr>
        <w:t>CISECERT-Validation.ps1</w:t>
      </w:r>
      <w:r>
        <w:t xml:space="preserve">). Compare to the identity attribute your ISE </w:t>
      </w:r>
      <w:r>
        <w:rPr>
          <w:b/>
        </w:rPr>
        <w:t>Certificate Authentication Profile</w:t>
      </w:r>
      <w:r>
        <w:t xml:space="preserve"> reads (e.g. SAN </w:t>
      </w:r>
      <w:r>
        <w:rPr>
          <w:b/>
        </w:rPr>
        <w:t>UPN</w:t>
      </w:r>
      <w:r>
        <w:t xml:space="preserve">). </w:t>
      </w:r>
      <w:r>
        <w:rPr>
          <w:b/>
        </w:rPr>
        <w:t>PASS:</w:t>
      </w:r>
      <w:r>
        <w:t xml:space="preserve"> The issued Subject/SAN exactly matches the attribute ISE is configured to key on. </w:t>
      </w:r>
      <w:r>
        <w:rPr>
          <w:b/>
        </w:rPr>
        <w:t>FAIL:</w:t>
      </w:r>
      <w:r>
        <w:t xml:space="preserve"> Mismatch → fix the SCEP/PKCS </w:t>
      </w:r>
      <w:r>
        <w:rPr>
          <w:b/>
        </w:rPr>
        <w:t>Subject name / SAN</w:t>
      </w:r>
      <w:r>
        <w:t xml:space="preserve"> (Implementation Step 3) or align the ISE Certificate Authentication Profile (Cisco docs). This is the classic silent failure.</w:t>
      </w:r>
    </w:p>
    <w:p>
      <w:r>
        <w:t>__________________________________________________</w:t>
      </w:r>
    </w:p>
    <w:p>
      <w:pPr>
        <w:pStyle w:val="Heading2"/>
      </w:pPr>
      <w:r>
        <w:t>Test 5 — ISE accepts the EAP-TLS handshake (auth success)</w:t>
      </w:r>
    </w:p>
    <w:p>
      <w:r>
        <w:rPr>
          <w:b/>
        </w:rPr>
        <w:t>How:</w:t>
      </w:r>
      <w:r>
        <w:t xml:space="preserve"> Connect the VPN from the pilot device using the certificate (no password). Confirm success in </w:t>
      </w:r>
      <w:r>
        <w:rPr>
          <w:b/>
        </w:rPr>
        <w:t>ISE RADIUS Live Logs</w:t>
      </w:r>
      <w:r>
        <w:t xml:space="preserve"> (*Cisco docs*): the authentication method is </w:t>
      </w:r>
      <w:r>
        <w:rPr>
          <w:b/>
        </w:rPr>
        <w:t>EAP-TLS</w:t>
      </w:r>
      <w:r>
        <w:t xml:space="preserve"> and the result is </w:t>
      </w:r>
      <w:r>
        <w:rPr>
          <w:b/>
        </w:rPr>
        <w:t>Access-Accept</w:t>
      </w:r>
      <w:r>
        <w:t xml:space="preserve">. </w:t>
      </w:r>
      <w:r>
        <w:rPr>
          <w:b/>
        </w:rPr>
        <w:t>PASS:</w:t>
      </w:r>
      <w:r>
        <w:t xml:space="preserve"> ISE Live Logs show </w:t>
      </w:r>
      <w:r>
        <w:rPr>
          <w:b/>
        </w:rPr>
        <w:t>EAP-TLS → Access-Accept</w:t>
      </w:r>
      <w:r>
        <w:t xml:space="preserve"> for the pilot identity and the VPN session establishes </w:t>
      </w:r>
      <w:r>
        <w:rPr>
          <w:b/>
        </w:rPr>
        <w:t>without a password</w:t>
      </w:r>
      <w:r>
        <w:t xml:space="preserve">. </w:t>
      </w:r>
      <w:r>
        <w:rPr>
          <w:b/>
        </w:rPr>
        <w:t>FAIL:</w:t>
      </w:r>
      <w:r>
        <w:t xml:space="preserve"> ISE rejects → Troubleshooting </w:t>
      </w:r>
      <w:r>
        <w:rPr>
          <w:b/>
        </w:rPr>
        <w:t>C</w:t>
      </w:r>
      <w:r>
        <w:t>. Common causes: ISE does not trust the CA, the Certificate Authentication Profile keys on a different attribute, revocation check fails, or the head-end is not passing EAP-TLS.</w:t>
      </w:r>
    </w:p>
    <w:p>
      <w:r>
        <w:t>__________________________________________________</w:t>
      </w:r>
    </w:p>
    <w:p>
      <w:pPr>
        <w:pStyle w:val="Heading2"/>
      </w:pPr>
      <w:r>
        <w:t>Test 6 — Renewal works before expiry</w:t>
      </w:r>
    </w:p>
    <w:p>
      <w:r>
        <w:rPr>
          <w:b/>
        </w:rPr>
        <w:t>How:</w:t>
      </w:r>
      <w:r>
        <w:t xml:space="preserve"> Confirm the profile's </w:t>
      </w:r>
      <w:r>
        <w:rPr>
          <w:b/>
        </w:rPr>
        <w:t>renewal threshold</w:t>
      </w:r>
      <w:r>
        <w:t xml:space="preserve"> is set (e.g. 20%). For a fast check, review a pilot device near threshold, force a sync, and re-run </w:t>
      </w:r>
      <w:r>
        <w:rPr>
          <w:rFonts w:ascii="Consolas" w:hAnsi="Consolas"/>
          <w:sz w:val="19"/>
        </w:rPr>
        <w:t>CISECERT-Validation.ps1</w:t>
      </w:r>
      <w:r>
        <w:t xml:space="preserve"> to confirm a fresh </w:t>
      </w:r>
      <w:r>
        <w:rPr>
          <w:rFonts w:ascii="Consolas" w:hAnsi="Consolas"/>
          <w:sz w:val="19"/>
        </w:rPr>
        <w:t>NotAfter</w:t>
      </w:r>
      <w:r>
        <w:t xml:space="preserve">. Use </w:t>
      </w:r>
      <w:r>
        <w:rPr>
          <w:rFonts w:ascii="Consolas" w:hAnsi="Consolas"/>
          <w:sz w:val="19"/>
        </w:rPr>
        <w:t>CISECERT-Report.ps1</w:t>
      </w:r>
      <w:r>
        <w:t xml:space="preserve"> to watch for devices trending toward expiry. </w:t>
      </w:r>
      <w:r>
        <w:rPr>
          <w:b/>
        </w:rPr>
        <w:t>PASS:</w:t>
      </w:r>
      <w:r>
        <w:t xml:space="preserve"> Certificates renew automatically before expiry; no device drops to an expired leaf. </w:t>
      </w:r>
      <w:r>
        <w:rPr>
          <w:b/>
        </w:rPr>
        <w:t>FAIL:</w:t>
      </w:r>
      <w:r>
        <w:t xml:space="preserve"> Renewal not firing → Troubleshooting </w:t>
      </w:r>
      <w:r>
        <w:rPr>
          <w:b/>
        </w:rPr>
        <w:t>D</w:t>
      </w:r>
      <w:r>
        <w:t xml:space="preserve"> (renewal failures).</w:t>
      </w:r>
    </w:p>
    <w:p>
      <w:r>
        <w:t>__________________________________________________</w:t>
      </w:r>
    </w:p>
    <w:p>
      <w:pPr>
        <w:pStyle w:val="Heading2"/>
      </w:pPr>
      <w:r>
        <w:t>Test 7 — Fleet coverage before expansion</w:t>
      </w:r>
    </w:p>
    <w:p>
      <w:r>
        <w:rPr>
          <w:b/>
        </w:rPr>
        <w:t>How:</w:t>
      </w:r>
      <w:r>
        <w:t xml:space="preserve"> Run </w:t>
      </w:r>
      <w:r>
        <w:rPr>
          <w:rFonts w:ascii="Consolas" w:hAnsi="Consolas"/>
          <w:sz w:val="19"/>
        </w:rPr>
        <w:t>CISECERT-Report.ps1</w:t>
      </w:r>
      <w:r>
        <w:t xml:space="preserve"> (optionally </w:t>
      </w:r>
      <w:r>
        <w:rPr>
          <w:rFonts w:ascii="Consolas" w:hAnsi="Consolas"/>
          <w:sz w:val="19"/>
        </w:rPr>
        <w:t>-CsvPath</w:t>
      </w:r>
      <w:r>
        <w:t xml:space="preserve">). Review Succeeded / Error / Pending counts for the certificate profile. </w:t>
      </w:r>
      <w:r>
        <w:rPr>
          <w:b/>
        </w:rPr>
        <w:t>PASS:</w:t>
      </w:r>
      <w:r>
        <w:t xml:space="preserve"> Pilot (then each expansion wave) shows the expected Succeeded count with no unresolved Error/Pending. </w:t>
      </w:r>
      <w:r>
        <w:rPr>
          <w:b/>
        </w:rPr>
        <w:t>FAIL:</w:t>
      </w:r>
      <w:r>
        <w:t xml:space="preserve"> Laggards present → run </w:t>
      </w:r>
      <w:r>
        <w:rPr>
          <w:rFonts w:ascii="Consolas" w:hAnsi="Consolas"/>
          <w:sz w:val="19"/>
        </w:rPr>
        <w:t>CISECERT-Remediation.ps1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, then </w:t>
      </w:r>
      <w:r>
        <w:rPr>
          <w:rFonts w:ascii="Consolas" w:hAnsi="Consolas"/>
          <w:sz w:val="19"/>
        </w:rPr>
        <w:t>-Apply</w:t>
      </w:r>
      <w:r>
        <w:t>) to trigger re-evaluation, re-check, then expand.</w:t>
      </w:r>
    </w:p>
    <w:p>
      <w:r>
        <w:t>__________________________________________________</w:t>
      </w:r>
    </w:p>
    <w:p>
      <w:pPr>
        <w:pStyle w:val="Heading2"/>
      </w:pPr>
      <w:r>
        <w:t>Exit criteria (all must pass before broad rollout)</w:t>
      </w:r>
    </w:p>
    <w:p>
      <w:pPr>
        <w:pStyle w:val="ListBullet"/>
      </w:pPr>
      <w:r>
        <w:t>Test 1 (readiness), Test 2 (</w:t>
      </w:r>
      <w:r>
        <w:rPr>
          <w:b/>
        </w:rPr>
        <w:t>chain valid</w:t>
      </w:r>
      <w:r>
        <w:t>), Test 3 (</w:t>
      </w:r>
      <w:r>
        <w:rPr>
          <w:b/>
        </w:rPr>
        <w:t>cert present</w:t>
      </w:r>
      <w:r>
        <w:t>), Test 4 (identity),</w:t>
      </w:r>
    </w:p>
    <w:p>
      <w:r>
        <w:t xml:space="preserve">  Test 5 (</w:t>
      </w:r>
      <w:r>
        <w:rPr>
          <w:b/>
        </w:rPr>
        <w:t>ISE EAP-TLS auth success</w:t>
      </w:r>
      <w:r>
        <w:t xml:space="preserve">), Test 6 (renewal), Test 7 (coverage) all </w:t>
      </w:r>
      <w:r>
        <w:rPr>
          <w:b/>
        </w:rPr>
        <w:t>PASS</w:t>
      </w:r>
      <w:r>
        <w:t xml:space="preserve"> on the   pilot.</w:t>
      </w:r>
    </w:p>
    <w:p>
      <w:pPr>
        <w:pStyle w:val="ListBullet"/>
      </w:pPr>
      <w:r>
        <w:t>A rollback step is documented and the password/legacy VPN auth path remains available until broad</w:t>
      </w:r>
    </w:p>
    <w:p>
      <w:r>
        <w:t xml:space="preserve">  certificate auth is proven.</w:t>
      </w:r>
    </w:p>
    <w:p>
      <w:pPr>
        <w:pStyle w:val="Heading1"/>
      </w:pPr>
      <w:r>
        <w:t>6. Troubleshooting — Certificate-Based VPN Authentication for Cisco ISE with Intune</w:t>
      </w:r>
    </w:p>
    <w:p>
      <w:r>
        <w:t xml:space="preserve">Work top-down: confirm the </w:t>
      </w:r>
      <w:r>
        <w:rPr>
          <w:b/>
        </w:rPr>
        <w:t>certificate is on the device (A)</w:t>
      </w:r>
      <w:r>
        <w:t xml:space="preserve">, then the </w:t>
      </w:r>
      <w:r>
        <w:rPr>
          <w:b/>
        </w:rPr>
        <w:t>chain is complete (B)</w:t>
      </w:r>
      <w:r>
        <w:t xml:space="preserve">, then that </w:t>
      </w:r>
      <w:r>
        <w:rPr>
          <w:b/>
        </w:rPr>
        <w:t>ISE accepts EAP-TLS (C)</w:t>
      </w:r>
      <w:r>
        <w:t xml:space="preserve">, then </w:t>
      </w:r>
      <w:r>
        <w:rPr>
          <w:b/>
        </w:rPr>
        <w:t>renewal (D)</w:t>
      </w:r>
      <w:r>
        <w:t>. Most "ISE rejects" cases are actually a device-side chain or identity problem — fix A/B before touching ISE.</w:t>
      </w:r>
    </w:p>
    <w:p>
      <w:pPr>
        <w:ind w:left="432"/>
      </w:pPr>
      <w:r>
        <w:rPr>
          <w:i/>
          <w:color w:val="2E86C1"/>
        </w:rPr>
        <w:t>Diagnostic scripts: CISECERT-Discovery.ps1 (tenant readiness), CISECERT-Validation.ps1 (this device), CISECERT-Report.ps1 (fleet), CISECERT-Remediation.ps1 (safe re-trigger).</w:t>
      </w:r>
    </w:p>
    <w:p>
      <w:r>
        <w:t>__________________________________________________</w:t>
      </w:r>
    </w:p>
    <w:p>
      <w:pPr>
        <w:pStyle w:val="Heading2"/>
      </w:pPr>
      <w:r>
        <w:t>A. No certificate on the device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CISECERT-Validation.ps1</w:t>
      </w:r>
      <w:r>
        <w:t xml:space="preserve"> reports no leaf in </w:t>
      </w:r>
      <w:r>
        <w:rPr>
          <w:rFonts w:ascii="Consolas" w:hAnsi="Consolas"/>
          <w:sz w:val="19"/>
        </w:rPr>
        <w:t>LocalMachine\My</w:t>
      </w:r>
      <w:r>
        <w:t xml:space="preserve"> (or user store); the SCEP/PKCS profile shows </w:t>
      </w:r>
      <w:r>
        <w:rPr>
          <w:b/>
        </w:rPr>
        <w:t>Error</w:t>
      </w:r>
      <w:r>
        <w:t>/</w:t>
      </w:r>
      <w:r>
        <w:rPr>
          <w:b/>
        </w:rPr>
        <w:t>Pending</w:t>
      </w:r>
      <w:r>
        <w:t xml:space="preserve"> in Intune.</w:t>
      </w:r>
    </w:p>
    <w:p>
      <w:r>
        <w:rPr>
          <w:b/>
        </w:rPr>
        <w:t>Check and fix:</w:t>
      </w:r>
    </w:p>
    <w:p>
      <w:pPr>
        <w:pStyle w:val="ListNumber"/>
      </w:pPr>
      <w:r>
        <w:rPr>
          <w:b/>
        </w:rPr>
        <w:t>Assignment.</w:t>
      </w:r>
      <w:r>
        <w:t xml:space="preserve"> Is the device/user actually in </w:t>
      </w:r>
      <w:r>
        <w:rPr>
          <w:rFonts w:ascii="Consolas" w:hAnsi="Consolas"/>
          <w:sz w:val="19"/>
        </w:rPr>
        <w:t>PILOT – Cisco Cert VPN Users</w:t>
      </w:r>
      <w:r>
        <w:t>, and is that group</w:t>
      </w:r>
    </w:p>
    <w:p>
      <w:r>
        <w:t xml:space="preserve">   assigned to the SCEP/PKCS profile? (</w:t>
      </w:r>
      <w:r>
        <w:rPr>
          <w:rFonts w:ascii="Consolas" w:hAnsi="Consolas"/>
          <w:sz w:val="19"/>
        </w:rPr>
        <w:t>CISECERT-Discovery.ps1</w:t>
      </w:r>
      <w:r>
        <w:t xml:space="preserve"> shows assigned groups.)</w:t>
      </w:r>
    </w:p>
    <w:p>
      <w:pPr>
        <w:pStyle w:val="ListNumber"/>
      </w:pPr>
      <w:r>
        <w:rPr>
          <w:b/>
        </w:rPr>
        <w:t>Device check-in.</w:t>
      </w:r>
      <w:r>
        <w:t xml:space="preserve"> Force an Intune sync; issuance only happens on check-in. Devices offline will</w:t>
      </w:r>
    </w:p>
    <w:p>
      <w:r>
        <w:t xml:space="preserve">   not receive the cert.</w:t>
      </w:r>
    </w:p>
    <w:p>
      <w:pPr>
        <w:pStyle w:val="ListNumber"/>
      </w:pPr>
      <w:r>
        <w:rPr>
          <w:b/>
        </w:rPr>
        <w:t>Connector health.</w:t>
      </w:r>
      <w:r>
        <w:t xml:space="preserve"> In **Intune → Tenant administration → Connectors and tokens → Certificate</w:t>
      </w:r>
    </w:p>
    <w:p>
      <w:r>
        <w:t xml:space="preserve">   connectors</w:t>
      </w:r>
      <w:r>
        <w:rPr>
          <w:b/>
        </w:rPr>
        <w:t xml:space="preserve">, confirm the connector is </w:t>
      </w:r>
      <w:r>
        <w:t>Active** with a recent last-connection. A stale/errored    connector blocks all SCEP/PKCS issuance.</w:t>
      </w:r>
    </w:p>
    <w:p>
      <w:pPr>
        <w:pStyle w:val="ListNumber"/>
      </w:pPr>
      <w:r>
        <w:rPr>
          <w:b/>
        </w:rPr>
        <w:t>SCEP URL / NDES.</w:t>
      </w:r>
      <w:r>
        <w:t xml:space="preserve"> For SCEP, verify the SCEP Server URL in the profile is correct and NDES is</w:t>
      </w:r>
    </w:p>
    <w:p>
      <w:r>
        <w:t xml:space="preserve">   reachable/healthy. For PKCS, verify the CA name and template name are correct and the CA is online.</w:t>
      </w:r>
    </w:p>
    <w:p>
      <w:pPr>
        <w:pStyle w:val="ListNumber"/>
      </w:pPr>
      <w:r>
        <w:rPr>
          <w:b/>
        </w:rPr>
        <w:t>Template permissions (PKCS/AD CS).</w:t>
      </w:r>
      <w:r>
        <w:t xml:space="preserve"> The connector's service account must have </w:t>
      </w:r>
      <w:r>
        <w:rPr>
          <w:b/>
        </w:rPr>
        <w:t>Enroll</w:t>
      </w:r>
      <w:r>
        <w:t xml:space="preserve"> rights</w:t>
      </w:r>
    </w:p>
    <w:p>
      <w:r>
        <w:t xml:space="preserve">   on the client-auth template.</w:t>
      </w:r>
    </w:p>
    <w:p>
      <w:pPr>
        <w:pStyle w:val="ListNumber"/>
      </w:pPr>
      <w:r>
        <w:rPr>
          <w:b/>
        </w:rPr>
        <w:t>Re-trigger.</w:t>
      </w:r>
      <w:r>
        <w:t xml:space="preserve"> Run </w:t>
      </w:r>
      <w:r>
        <w:rPr>
          <w:rFonts w:ascii="Consolas" w:hAnsi="Consolas"/>
          <w:sz w:val="19"/>
        </w:rPr>
        <w:t>CISECERT-Remediation.ps1 -CertProfileMatch "Cisco VPN" -Apply</w:t>
      </w:r>
      <w:r>
        <w:t xml:space="preserve"> to send a</w:t>
      </w:r>
    </w:p>
    <w:p>
      <w:r>
        <w:t xml:space="preserve">   sync and re-evaluate issuance, then re-check with </w:t>
      </w:r>
      <w:r>
        <w:rPr>
          <w:rFonts w:ascii="Consolas" w:hAnsi="Consolas"/>
          <w:sz w:val="19"/>
        </w:rPr>
        <w:t>CISECERT-Report.ps1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B. Chain incomplete / certificate not trusted on the device</w:t>
      </w:r>
    </w:p>
    <w:p>
      <w:r>
        <w:rPr>
          <w:b/>
        </w:rPr>
        <w:t>Symptom:</w:t>
      </w:r>
      <w:r>
        <w:t xml:space="preserve"> The leaf is present but </w:t>
      </w:r>
      <w:r>
        <w:rPr>
          <w:rFonts w:ascii="Consolas" w:hAnsi="Consolas"/>
          <w:sz w:val="19"/>
        </w:rPr>
        <w:t>CISECERT-Validation.ps1</w:t>
      </w:r>
      <w:r>
        <w:t xml:space="preserve"> reports </w:t>
      </w:r>
      <w:r>
        <w:rPr>
          <w:b/>
        </w:rPr>
        <w:t>chain valid = FAIL</w:t>
      </w:r>
      <w:r>
        <w:t>, or the root is not found in the Trusted Root store.</w:t>
      </w:r>
    </w:p>
    <w:p>
      <w:r>
        <w:rPr>
          <w:b/>
        </w:rPr>
        <w:t>Check and fix:</w:t>
      </w:r>
    </w:p>
    <w:p>
      <w:pPr>
        <w:pStyle w:val="ListNumber"/>
      </w:pPr>
      <w:r>
        <w:rPr>
          <w:b/>
        </w:rPr>
        <w:t>Trusted Root profile assigned?</w:t>
      </w:r>
      <w:r>
        <w:t xml:space="preserve"> Confirm </w:t>
      </w:r>
      <w:r>
        <w:rPr>
          <w:rFonts w:ascii="Consolas" w:hAnsi="Consolas"/>
          <w:sz w:val="19"/>
        </w:rPr>
        <w:t>Cisco VPN – Trusted Root</w:t>
      </w:r>
      <w:r>
        <w:t xml:space="preserve"> is assigned to the same</w:t>
      </w:r>
    </w:p>
    <w:p>
      <w:r>
        <w:t xml:space="preserve">   group and has reached the device (</w:t>
      </w:r>
      <w:r>
        <w:rPr>
          <w:rFonts w:ascii="Consolas" w:hAnsi="Consolas"/>
          <w:sz w:val="19"/>
        </w:rPr>
        <w:t>certlm.msc → Trusted Root</w:t>
      </w:r>
      <w:r>
        <w:t>).</w:t>
      </w:r>
    </w:p>
    <w:p>
      <w:pPr>
        <w:pStyle w:val="ListNumber"/>
      </w:pPr>
      <w:r>
        <w:rPr>
          <w:b/>
        </w:rPr>
        <w:t>Missing intermediate.</w:t>
      </w:r>
      <w:r>
        <w:t xml:space="preserve"> If your CA has an intermediate, you need</w:t>
      </w:r>
    </w:p>
    <w:p>
      <w:r>
        <w:t xml:space="preserve">   </w:t>
      </w:r>
      <w:r>
        <w:rPr>
          <w:rFonts w:ascii="Consolas" w:hAnsi="Consolas"/>
          <w:sz w:val="19"/>
        </w:rPr>
        <w:t>Cisco VPN – Trusted Root (Intermediate)</w:t>
      </w:r>
      <w:r>
        <w:t xml:space="preserve"> deployed to the </w:t>
      </w:r>
      <w:r>
        <w:rPr>
          <w:b/>
        </w:rPr>
        <w:t>Intermediate</w:t>
      </w:r>
      <w:r>
        <w:t xml:space="preserve"> store. A missing    intermediate is the most common broken-chain cause.</w:t>
      </w:r>
    </w:p>
    <w:p>
      <w:pPr>
        <w:pStyle w:val="ListNumber"/>
      </w:pPr>
      <w:r>
        <w:rPr>
          <w:b/>
        </w:rPr>
        <w:t>Right store.</w:t>
      </w:r>
      <w:r>
        <w:t xml:space="preserve"> Windows device certs must chain via the </w:t>
      </w:r>
      <w:r>
        <w:rPr>
          <w:b/>
        </w:rPr>
        <w:t>Computer</w:t>
      </w:r>
      <w:r>
        <w:t xml:space="preserve"> (LocalMachine) stores; a</w:t>
      </w:r>
    </w:p>
    <w:p>
      <w:r>
        <w:t xml:space="preserve">   root deployed to the user store won't help a machine cert.</w:t>
      </w:r>
    </w:p>
    <w:p>
      <w:pPr>
        <w:pStyle w:val="ListNumber"/>
      </w:pPr>
      <w:r>
        <w:rPr>
          <w:b/>
        </w:rPr>
        <w:t>Correct root.</w:t>
      </w:r>
      <w:r>
        <w:t xml:space="preserve"> Verify the deployed root is the CA that actually </w:t>
      </w:r>
      <w:r>
        <w:rPr>
          <w:b/>
        </w:rPr>
        <w:t>issued</w:t>
      </w:r>
      <w:r>
        <w:t xml:space="preserve"> the leaf (issuer of</w:t>
      </w:r>
    </w:p>
    <w:p>
      <w:r>
        <w:t xml:space="preserve">   the leaf == subject of the root).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CISECERT-Validation.ps1</w:t>
      </w:r>
      <w:r>
        <w:t xml:space="preserve"> until </w:t>
      </w:r>
      <w:r>
        <w:rPr>
          <w:b/>
        </w:rPr>
        <w:t>chain valid = PASS</w:t>
      </w:r>
      <w:r>
        <w:t xml:space="preserve"> before testing ISE.</w:t>
      </w:r>
    </w:p>
    <w:p>
      <w:r>
        <w:t>__________________________________________________</w:t>
      </w:r>
    </w:p>
    <w:p>
      <w:pPr>
        <w:pStyle w:val="Heading2"/>
      </w:pPr>
      <w:r>
        <w:t>C. ISE rejects the EAP-TLS handshake</w:t>
      </w:r>
    </w:p>
    <w:p>
      <w:r>
        <w:rPr>
          <w:b/>
        </w:rPr>
        <w:t>Symptom:</w:t>
      </w:r>
      <w:r>
        <w:t xml:space="preserve"> VPN connects with a certificate but fails; ISE Live Logs show EAP-TLS failure / Access-Reject (or no EAP-TLS at all). *(ISE console steps are Cisco's — this section tells you what to check and where the boundary is.)*</w:t>
      </w:r>
    </w:p>
    <w:p>
      <w:r>
        <w:rPr>
          <w:b/>
        </w:rPr>
        <w:t>Device-side first (fix before blaming ISE):</w:t>
      </w:r>
    </w:p>
    <w:p>
      <w:pPr>
        <w:pStyle w:val="ListNumber"/>
      </w:pPr>
      <w:r>
        <w:rPr>
          <w:b/>
        </w:rPr>
        <w:t>Chain valid on device?</w:t>
      </w:r>
      <w:r>
        <w:t xml:space="preserve"> Confirm Test 2/3 PASS — a device that can't build its own chain will</w:t>
      </w:r>
    </w:p>
    <w:p>
      <w:r>
        <w:t xml:space="preserve">   fail EAP-TLS.</w:t>
      </w:r>
    </w:p>
    <w:p>
      <w:pPr>
        <w:pStyle w:val="ListNumber"/>
      </w:pPr>
      <w:r>
        <w:rPr>
          <w:b/>
        </w:rPr>
        <w:t>Client Authentication EKU present?</w:t>
      </w:r>
      <w:r>
        <w:t xml:space="preserve"> </w:t>
      </w:r>
      <w:r>
        <w:rPr>
          <w:rFonts w:ascii="Consolas" w:hAnsi="Consolas"/>
          <w:sz w:val="19"/>
        </w:rPr>
        <w:t>CISECERT-Validation.ps1</w:t>
      </w:r>
      <w:r>
        <w:t xml:space="preserve"> reports this. Missing EKU → fix</w:t>
      </w:r>
    </w:p>
    <w:p>
      <w:r>
        <w:t xml:space="preserve">   the SCEP/PKCS profile EKU (Implementation Step 3) and reissue.</w:t>
      </w:r>
    </w:p>
    <w:p>
      <w:pPr>
        <w:pStyle w:val="ListNumber"/>
      </w:pPr>
      <w:r>
        <w:rPr>
          <w:b/>
        </w:rPr>
        <w:t>Identity match (the classic).</w:t>
      </w:r>
      <w:r>
        <w:t xml:space="preserve"> The leaf </w:t>
      </w:r>
      <w:r>
        <w:rPr>
          <w:b/>
        </w:rPr>
        <w:t>Subject/SAN</w:t>
      </w:r>
      <w:r>
        <w:t xml:space="preserve"> must match the attribute the ISE</w:t>
      </w:r>
    </w:p>
    <w:p>
      <w:r>
        <w:t xml:space="preserve">   </w:t>
      </w:r>
      <w:r>
        <w:rPr>
          <w:b/>
        </w:rPr>
        <w:t>Certificate Authentication Profile</w:t>
      </w:r>
      <w:r>
        <w:t xml:space="preserve"> keys on (Test 4). A UPN-in-SAN cert against an ISE profile    keyed on Subject CN silently fails.</w:t>
      </w:r>
    </w:p>
    <w:p>
      <w:r>
        <w:rPr>
          <w:b/>
        </w:rPr>
        <w:t>ISE-side (per Cisco documentation):</w:t>
      </w:r>
    </w:p>
    <w:p>
      <w:pPr>
        <w:pStyle w:val="ListNumber"/>
      </w:pPr>
      <w:r>
        <w:rPr>
          <w:b/>
        </w:rPr>
        <w:t>ISE trusts the CA.</w:t>
      </w:r>
      <w:r>
        <w:t xml:space="preserve"> The same </w:t>
      </w:r>
      <w:r>
        <w:rPr>
          <w:b/>
        </w:rPr>
        <w:t>root/intermediate</w:t>
      </w:r>
      <w:r>
        <w:t xml:space="preserve"> must be imported into ISE's trusted-</w:t>
      </w:r>
    </w:p>
    <w:p>
      <w:r>
        <w:t xml:space="preserve">   certificate store. If ISE doesn't trust the issuing CA, every EAP-TLS attempt is rejected. *(Cisco    docs — ISE trusted certificates.)*</w:t>
      </w:r>
    </w:p>
    <w:p>
      <w:pPr>
        <w:pStyle w:val="ListNumber"/>
      </w:pPr>
      <w:r>
        <w:rPr>
          <w:b/>
        </w:rPr>
        <w:t>EAP-TLS allowed in the policy set</w:t>
      </w:r>
      <w:r>
        <w:t xml:space="preserve"> and the identity authorized for VPN. *(Cisco docs — policy</w:t>
      </w:r>
    </w:p>
    <w:p>
      <w:r>
        <w:t xml:space="preserve">   sets / authorization.)*</w:t>
      </w:r>
    </w:p>
    <w:p>
      <w:pPr>
        <w:pStyle w:val="ListNumber"/>
      </w:pPr>
      <w:r>
        <w:rPr>
          <w:b/>
        </w:rPr>
        <w:t>Revocation reachability.</w:t>
      </w:r>
      <w:r>
        <w:t xml:space="preserve"> If ISE enforces CRL/OCSP, ISE must reach the CA's CRL/OCSP endpoints</w:t>
      </w:r>
    </w:p>
    <w:p>
      <w:r>
        <w:t xml:space="preserve">   (R9); an unreachable CRL causes rejects even for valid certs. *(Cisco docs — revocation settings.)*</w:t>
      </w:r>
    </w:p>
    <w:p>
      <w:pPr>
        <w:pStyle w:val="ListNumber"/>
      </w:pPr>
      <w:r>
        <w:rPr>
          <w:b/>
        </w:rPr>
        <w:t>Head-end passing EAP-TLS.</w:t>
      </w:r>
      <w:r>
        <w:t xml:space="preserve"> The ASA/Secure Firewall VPN connection profile must forward</w:t>
      </w:r>
    </w:p>
    <w:p>
      <w:r>
        <w:t xml:space="preserve">   certificate/EAP-TLS auth to ISE as RADIUS. *(Cisco docs — VPN connection profile / RADIUS.)*</w:t>
      </w:r>
    </w:p>
    <w:p>
      <w:pPr>
        <w:pStyle w:val="ListNumber"/>
      </w:pPr>
      <w:r>
        <w:rPr>
          <w:b/>
        </w:rPr>
        <w:t>Read the ISE Live Log detail</w:t>
      </w:r>
      <w:r>
        <w:t xml:space="preserve"> — it names the exact failure reason (unknown CA, identity not</w:t>
      </w:r>
    </w:p>
    <w:p>
      <w:r>
        <w:t xml:space="preserve">   found, revocation, expired), which maps back to one of the checks above.</w:t>
      </w:r>
    </w:p>
    <w:p>
      <w:r>
        <w:t>__________________________________________________</w:t>
      </w:r>
    </w:p>
    <w:p>
      <w:pPr>
        <w:pStyle w:val="Heading2"/>
      </w:pPr>
      <w:r>
        <w:t>D. Renewal failures</w:t>
      </w:r>
    </w:p>
    <w:p>
      <w:r>
        <w:rPr>
          <w:b/>
        </w:rPr>
        <w:t>Symptom:</w:t>
      </w:r>
      <w:r>
        <w:t xml:space="preserve"> Certificates expire instead of renewing; users lose VPN at cert expiry; </w:t>
      </w:r>
      <w:r>
        <w:rPr>
          <w:rFonts w:ascii="Consolas" w:hAnsi="Consolas"/>
          <w:sz w:val="19"/>
        </w:rPr>
        <w:t>CISECERT-Report.ps1</w:t>
      </w:r>
      <w:r>
        <w:t xml:space="preserve"> shows devices trending to expiry or dropping to Error.</w:t>
      </w:r>
    </w:p>
    <w:p>
      <w:r>
        <w:rPr>
          <w:b/>
        </w:rPr>
        <w:t>Check and fix:</w:t>
      </w:r>
    </w:p>
    <w:p>
      <w:pPr>
        <w:pStyle w:val="ListNumber"/>
      </w:pPr>
      <w:r>
        <w:rPr>
          <w:b/>
        </w:rPr>
        <w:t>Renewal threshold set?</w:t>
      </w:r>
      <w:r>
        <w:t xml:space="preserve"> Confirm the SCEP/PKCS profile has a </w:t>
      </w:r>
      <w:r>
        <w:rPr>
          <w:b/>
        </w:rPr>
        <w:t>renewal threshold (%)</w:t>
      </w:r>
      <w:r>
        <w:t xml:space="preserve"> (e.g.</w:t>
      </w:r>
    </w:p>
    <w:p>
      <w:r>
        <w:t xml:space="preserve">   20%). Without it, no auto-renewal.</w:t>
      </w:r>
    </w:p>
    <w:p>
      <w:pPr>
        <w:pStyle w:val="ListNumber"/>
      </w:pPr>
      <w:r>
        <w:rPr>
          <w:b/>
        </w:rPr>
        <w:t>Device checking in?</w:t>
      </w:r>
      <w:r>
        <w:t xml:space="preserve"> Renewal only fires on Intune check-in; offline/stale devices miss the</w:t>
      </w:r>
    </w:p>
    <w:p>
      <w:r>
        <w:t xml:space="preserve">   window. Chase stale check-ins.</w:t>
      </w:r>
    </w:p>
    <w:p>
      <w:pPr>
        <w:pStyle w:val="ListNumber"/>
      </w:pPr>
      <w:r>
        <w:rPr>
          <w:b/>
        </w:rPr>
        <w:t>Connector/CA still healthy?</w:t>
      </w:r>
      <w:r>
        <w:t xml:space="preserve"> Renewal re-requests through the same connector/CA path as initial</w:t>
      </w:r>
    </w:p>
    <w:p>
      <w:r>
        <w:t xml:space="preserve">   issuance — re-run Section A checks 3–5.</w:t>
      </w:r>
    </w:p>
    <w:p>
      <w:pPr>
        <w:pStyle w:val="ListNumber"/>
      </w:pPr>
      <w:r>
        <w:rPr>
          <w:b/>
        </w:rPr>
        <w:t>Same identity on renewal.</w:t>
      </w:r>
      <w:r>
        <w:t xml:space="preserve"> Confirm the renewed cert keeps the </w:t>
      </w:r>
      <w:r>
        <w:rPr>
          <w:b/>
        </w:rPr>
        <w:t>same Subject/SAN</w:t>
      </w:r>
      <w:r>
        <w:t xml:space="preserve"> so ISE still</w:t>
      </w:r>
    </w:p>
    <w:p>
      <w:r>
        <w:t xml:space="preserve">   accepts it; a changed SAN format breaks a previously working device.</w:t>
      </w:r>
    </w:p>
    <w:p>
      <w:pPr>
        <w:pStyle w:val="ListNumber"/>
      </w:pPr>
      <w:r>
        <w:rPr>
          <w:b/>
        </w:rPr>
        <w:t>ISE revocation of the old cert.</w:t>
      </w:r>
      <w:r>
        <w:t xml:space="preserve"> Renewal issues a new cert; ensure the superseded cert isn't</w:t>
      </w:r>
    </w:p>
    <w:p>
      <w:r>
        <w:t xml:space="preserve">   still being presented (clear old certs if a device accumulates multiples with the same EKU).</w:t>
      </w:r>
    </w:p>
    <w:p>
      <w:r>
        <w:t>__________________________________________________</w:t>
      </w:r>
    </w:p>
    <w:p>
      <w:pPr>
        <w:pStyle w:val="Heading2"/>
      </w:pPr>
      <w:r>
        <w:t>Quick reference: symptom →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Go to</w:t>
            </w:r>
          </w:p>
        </w:tc>
      </w:tr>
      <w:tr>
        <w:tc>
          <w:tcPr>
            <w:tcW w:type="dxa" w:w="4320"/>
          </w:tcPr>
          <w:p>
            <w:r>
              <w:t>No leaf certificate on device; profile Error/Pending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Leaf present but chain invalid / root not trusted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VPN cert connects but ISE rejects / Access-Reject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Cert expires instead of renewing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Not sure if profiles/connector are even set up</w:t>
            </w:r>
          </w:p>
        </w:tc>
        <w:tc>
          <w:tcPr>
            <w:tcW w:type="dxa" w:w="432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CISECERT-Discovery.ps1</w:t>
            </w:r>
          </w:p>
        </w:tc>
      </w:tr>
      <w:tr>
        <w:tc>
          <w:tcPr>
            <w:tcW w:type="dxa" w:w="4320"/>
          </w:tcPr>
          <w:p>
            <w:r>
              <w:t>Need fleet-wide coverage/expiry picture</w:t>
            </w:r>
          </w:p>
        </w:tc>
        <w:tc>
          <w:tcPr>
            <w:tcW w:type="dxa" w:w="432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CISECERT-Report.ps1</w:t>
            </w:r>
          </w:p>
        </w:tc>
      </w:tr>
    </w:tbl>
    <w:p>
      <w:pPr>
        <w:pStyle w:val="Heading1"/>
      </w:pPr>
      <w:r>
        <w:t>7. Best Practices — Certificate-Based VPN Authentication for Cisco ISE with Intune</w:t>
      </w:r>
    </w:p>
    <w:p>
      <w:r>
        <w:t xml:space="preserve">Field-proven practices for running certificate-based EAP-TLS VPN authentication safely over time. Focus areas: </w:t>
      </w:r>
      <w:r>
        <w:rPr>
          <w:b/>
        </w:rPr>
        <w:t>renewal, revocation, and key protection.</w:t>
      </w:r>
    </w:p>
    <w:p>
      <w:pPr>
        <w:pStyle w:val="Heading2"/>
      </w:pPr>
      <w:r>
        <w:t>Renewal</w:t>
      </w:r>
    </w:p>
    <w:p>
      <w:pPr>
        <w:pStyle w:val="ListBullet"/>
      </w:pPr>
      <w:r>
        <w:rPr>
          <w:b/>
        </w:rPr>
        <w:t>Set a renewal threshold</w:t>
      </w:r>
      <w:r>
        <w:t xml:space="preserve"> on every SCEP/PKCS profile (e.g. </w:t>
      </w:r>
      <w:r>
        <w:rPr>
          <w:b/>
        </w:rPr>
        <w:t>20%</w:t>
      </w:r>
      <w:r>
        <w:t xml:space="preserve"> of validity). Auto-renewal</w:t>
      </w:r>
    </w:p>
    <w:p>
      <w:r>
        <w:t xml:space="preserve">  before expiry is what keeps users from silently losing VPN access.</w:t>
      </w:r>
    </w:p>
    <w:p>
      <w:pPr>
        <w:pStyle w:val="ListBullet"/>
      </w:pPr>
      <w:r>
        <w:rPr>
          <w:b/>
        </w:rPr>
        <w:t>Keep validity periods sane.</w:t>
      </w:r>
      <w:r>
        <w:t xml:space="preserve"> Shorter validity (e.g. 1 year) limits exposure but means renewal</w:t>
      </w:r>
    </w:p>
    <w:p>
      <w:r>
        <w:t xml:space="preserve">  must be reliable; do not set validity so short that renewal churn becomes a support burden.</w:t>
      </w:r>
    </w:p>
    <w:p>
      <w:pPr>
        <w:pStyle w:val="ListBullet"/>
      </w:pPr>
      <w:r>
        <w:rPr>
          <w:b/>
        </w:rPr>
        <w:t>Monitor upcoming expiry</w:t>
      </w:r>
      <w:r>
        <w:t xml:space="preserve"> with </w:t>
      </w:r>
      <w:r>
        <w:rPr>
          <w:rFonts w:ascii="Consolas" w:hAnsi="Consolas"/>
          <w:sz w:val="19"/>
        </w:rPr>
        <w:t>CISECERT-Report.ps1</w:t>
      </w:r>
      <w:r>
        <w:t xml:space="preserve"> on a schedule; chase devices that miss a</w:t>
      </w:r>
    </w:p>
    <w:p>
      <w:r>
        <w:t xml:space="preserve">  renewal window before their leaf expires.</w:t>
      </w:r>
    </w:p>
    <w:p>
      <w:pPr>
        <w:pStyle w:val="ListBullet"/>
      </w:pPr>
      <w:r>
        <w:rPr>
          <w:b/>
        </w:rPr>
        <w:t>Confirm the device checks in.</w:t>
      </w:r>
      <w:r>
        <w:t xml:space="preserve"> Renewal only fires when the device syncs with Intune — devices</w:t>
      </w:r>
    </w:p>
    <w:p>
      <w:r>
        <w:t xml:space="preserve">  offline past their threshold will not renew. Track stale check-ins.</w:t>
      </w:r>
    </w:p>
    <w:p>
      <w:pPr>
        <w:pStyle w:val="ListBullet"/>
      </w:pPr>
      <w:r>
        <w:rPr>
          <w:b/>
        </w:rPr>
        <w:t>Test renewal in the pilot</w:t>
      </w:r>
      <w:r>
        <w:t>, not in production. Verify a device near threshold actually receives</w:t>
      </w:r>
    </w:p>
    <w:p>
      <w:r>
        <w:t xml:space="preserve">  a fresh certificate and that ISE accepts the renewed cert (same Subject/SAN).</w:t>
      </w:r>
    </w:p>
    <w:p>
      <w:pPr>
        <w:pStyle w:val="Heading2"/>
      </w:pPr>
      <w:r>
        <w:t>Revocation</w:t>
      </w:r>
    </w:p>
    <w:p>
      <w:pPr>
        <w:pStyle w:val="ListBullet"/>
      </w:pPr>
      <w:r>
        <w:rPr>
          <w:b/>
        </w:rPr>
        <w:t>Decide who enforces revocation.</w:t>
      </w:r>
      <w:r>
        <w:t xml:space="preserve"> In this design </w:t>
      </w:r>
      <w:r>
        <w:rPr>
          <w:b/>
        </w:rPr>
        <w:t>Cisco ISE</w:t>
      </w:r>
      <w:r>
        <w:t xml:space="preserve"> performs revocation checking</w:t>
      </w:r>
    </w:p>
    <w:p>
      <w:r>
        <w:t xml:space="preserve">  (CRL/OCSP) during EAP-TLS. Make that policy explicit with whoever owns ISE.</w:t>
      </w:r>
    </w:p>
    <w:p>
      <w:pPr>
        <w:pStyle w:val="ListBullet"/>
      </w:pPr>
      <w:r>
        <w:rPr>
          <w:b/>
        </w:rPr>
        <w:t>Ensure CRL/OCSP reachability from ISE</w:t>
      </w:r>
      <w:r>
        <w:t xml:space="preserve"> (R9). A valid certificate is rejected if ISE cannot</w:t>
      </w:r>
    </w:p>
    <w:p>
      <w:r>
        <w:t xml:space="preserve">  complete a required revocation check — keep the CA's CRL distribution point / OCSP responder   published and reachable.</w:t>
      </w:r>
    </w:p>
    <w:p>
      <w:pPr>
        <w:pStyle w:val="ListBullet"/>
      </w:pPr>
      <w:r>
        <w:rPr>
          <w:b/>
        </w:rPr>
        <w:t>Have a revocation runbook.</w:t>
      </w:r>
      <w:r>
        <w:t xml:space="preserve"> When a device is lost/retired, revoke its certificate at the CA (or</w:t>
      </w:r>
    </w:p>
    <w:p>
      <w:r>
        <w:t xml:space="preserve">  via the Cloud PKI / connector) </w:t>
      </w:r>
      <w:r>
        <w:rPr>
          <w:b/>
        </w:rPr>
        <w:t>and</w:t>
      </w:r>
      <w:r>
        <w:t xml:space="preserve"> retire the device in Intune. Revocation on the CA is what   makes ISE deny a compromised certificate; removing the Intune assignment alone does not revoke an   already-issued cert.</w:t>
      </w:r>
    </w:p>
    <w:p>
      <w:pPr>
        <w:pStyle w:val="ListBullet"/>
      </w:pPr>
      <w:r>
        <w:rPr>
          <w:b/>
        </w:rPr>
        <w:t>Keep CRL publication frequent enough</w:t>
      </w:r>
      <w:r>
        <w:t xml:space="preserve"> that revocation takes effect within your risk tolerance;</w:t>
      </w:r>
    </w:p>
    <w:p>
      <w:r>
        <w:t xml:space="preserve">  prefer </w:t>
      </w:r>
      <w:r>
        <w:rPr>
          <w:b/>
        </w:rPr>
        <w:t>OCSP</w:t>
      </w:r>
      <w:r>
        <w:t xml:space="preserve"> where low-latency revocation matters.</w:t>
      </w:r>
    </w:p>
    <w:p>
      <w:pPr>
        <w:pStyle w:val="Heading2"/>
      </w:pPr>
      <w:r>
        <w:t>Key protection</w:t>
      </w:r>
    </w:p>
    <w:p>
      <w:pPr>
        <w:pStyle w:val="ListBullet"/>
      </w:pPr>
      <w:r>
        <w:rPr>
          <w:b/>
        </w:rPr>
        <w:t>Prefer SCEP for device certs</w:t>
      </w:r>
      <w:r>
        <w:t xml:space="preserve"> so the **private key is generated on the device and never</w:t>
      </w:r>
    </w:p>
    <w:p>
      <w:r>
        <w:t xml:space="preserve">  leaves it**.</w:t>
      </w:r>
    </w:p>
    <w:p>
      <w:pPr>
        <w:pStyle w:val="ListBullet"/>
      </w:pPr>
      <w:r>
        <w:rPr>
          <w:b/>
        </w:rPr>
        <w:t>Use the TPM</w:t>
      </w:r>
      <w:r>
        <w:t xml:space="preserve"> as the key storage provider where available (Windows) so the private key is</w:t>
      </w:r>
    </w:p>
    <w:p>
      <w:r>
        <w:t xml:space="preserve">  hardware-protected and non-exportable.</w:t>
      </w:r>
    </w:p>
    <w:p>
      <w:pPr>
        <w:pStyle w:val="ListBullet"/>
      </w:pPr>
      <w:r>
        <w:rPr>
          <w:b/>
        </w:rPr>
        <w:t>Mark keys non-exportable.</w:t>
      </w:r>
      <w:r>
        <w:t xml:space="preserve"> Do not issue exportable private keys for VPN authentication unless a</w:t>
      </w:r>
    </w:p>
    <w:p>
      <w:r>
        <w:t xml:space="preserve">  specific, documented reason exists.</w:t>
      </w:r>
    </w:p>
    <w:p>
      <w:pPr>
        <w:pStyle w:val="ListBullet"/>
      </w:pPr>
      <w:r>
        <w:rPr>
          <w:b/>
        </w:rPr>
        <w:t>For PKCS</w:t>
      </w:r>
      <w:r>
        <w:t>, understand the key is generated at the connector/CA and delivered — protect the</w:t>
      </w:r>
    </w:p>
    <w:p>
      <w:r>
        <w:t xml:space="preserve">  connector server accordingly and restrict who can issue against the client-auth template.</w:t>
      </w:r>
    </w:p>
    <w:p>
      <w:pPr>
        <w:pStyle w:val="Heading2"/>
      </w:pPr>
      <w:r>
        <w:t>Identity and trust hygiene</w:t>
      </w:r>
    </w:p>
    <w:p>
      <w:pPr>
        <w:pStyle w:val="ListBullet"/>
      </w:pPr>
      <w:r>
        <w:rPr>
          <w:b/>
        </w:rPr>
        <w:t>One agreed identity attribute.</w:t>
      </w:r>
      <w:r>
        <w:t xml:space="preserve"> Fix the Subject/SAN Intune issues and the attribute ISE keys on</w:t>
      </w:r>
    </w:p>
    <w:p>
      <w:r>
        <w:t xml:space="preserve">  as a single documented decision; changing one without the other silently breaks authentication.</w:t>
      </w:r>
    </w:p>
    <w:p>
      <w:pPr>
        <w:pStyle w:val="ListBullet"/>
      </w:pPr>
      <w:r>
        <w:rPr>
          <w:b/>
        </w:rPr>
        <w:t>Import the chain into ISE deliberately.</w:t>
      </w:r>
      <w:r>
        <w:t xml:space="preserve"> Track which root/intermediate ISE trusts; rotate ISE's</w:t>
      </w:r>
    </w:p>
    <w:p>
      <w:r>
        <w:t xml:space="preserve">  trust when the CA rotates. Deploying a new chain to devices without updating ISE breaks EAP-TLS.</w:t>
      </w:r>
    </w:p>
    <w:p>
      <w:pPr>
        <w:pStyle w:val="ListBullet"/>
      </w:pPr>
      <w:r>
        <w:rPr>
          <w:b/>
        </w:rPr>
        <w:t>Least-privilege EKU.</w:t>
      </w:r>
      <w:r>
        <w:t xml:space="preserve"> Issue leaf certificates with </w:t>
      </w:r>
      <w:r>
        <w:rPr>
          <w:b/>
        </w:rPr>
        <w:t>Client Authentication</w:t>
      </w:r>
      <w:r>
        <w:t xml:space="preserve"> only unless another</w:t>
      </w:r>
    </w:p>
    <w:p>
      <w:r>
        <w:t xml:space="preserve">  EKU is genuinely required.</w:t>
      </w:r>
    </w:p>
    <w:p>
      <w:pPr>
        <w:pStyle w:val="Heading2"/>
      </w:pPr>
      <w:r>
        <w:t>Rollout and operations</w:t>
      </w:r>
    </w:p>
    <w:p>
      <w:pPr>
        <w:pStyle w:val="ListBullet"/>
      </w:pPr>
      <w:r>
        <w:rPr>
          <w:b/>
        </w:rPr>
        <w:t>Always pilot first</w:t>
      </w:r>
      <w:r>
        <w:t>, with a documented rollback and the password/legacy VPN path kept available</w:t>
      </w:r>
    </w:p>
    <w:p>
      <w:r>
        <w:t xml:space="preserve">  until certificate auth is proven (Gate 6+). Never remove the fallback before broad success.</w:t>
      </w:r>
    </w:p>
    <w:p>
      <w:pPr>
        <w:pStyle w:val="ListBullet"/>
      </w:pPr>
      <w:r>
        <w:rPr>
          <w:b/>
        </w:rPr>
        <w:t>Expand in waves</w:t>
      </w:r>
      <w:r>
        <w:t xml:space="preserve">, validating coverage with </w:t>
      </w:r>
      <w:r>
        <w:rPr>
          <w:rFonts w:ascii="Consolas" w:hAnsi="Consolas"/>
          <w:sz w:val="19"/>
        </w:rPr>
        <w:t>CISECERT-Report.ps1</w:t>
      </w:r>
      <w:r>
        <w:t xml:space="preserve"> and spot-checking ISE Live</w:t>
      </w:r>
    </w:p>
    <w:p>
      <w:r>
        <w:t xml:space="preserve">  Logs each wave.</w:t>
      </w:r>
    </w:p>
    <w:p>
      <w:pPr>
        <w:pStyle w:val="ListBullet"/>
      </w:pPr>
      <w:r>
        <w:rPr>
          <w:b/>
        </w:rPr>
        <w:t>Name every object per convention</w:t>
      </w:r>
      <w:r>
        <w:t xml:space="preserve"> (</w:t>
      </w:r>
      <w:r>
        <w:rPr>
          <w:rFonts w:ascii="Consolas" w:hAnsi="Consolas"/>
          <w:sz w:val="19"/>
        </w:rPr>
        <w:t>Cisco VPN – …</w:t>
      </w:r>
      <w:r>
        <w:t xml:space="preserve">, </w:t>
      </w:r>
      <w:r>
        <w:rPr>
          <w:rFonts w:ascii="Consolas" w:hAnsi="Consolas"/>
          <w:sz w:val="19"/>
        </w:rPr>
        <w:t>PILOT – …</w:t>
      </w:r>
      <w:r>
        <w:t xml:space="preserve">, </w:t>
      </w:r>
      <w:r>
        <w:rPr>
          <w:rFonts w:ascii="Consolas" w:hAnsi="Consolas"/>
          <w:sz w:val="19"/>
        </w:rPr>
        <w:t>BROAD – …</w:t>
      </w:r>
      <w:r>
        <w:t>) so the Intune,</w:t>
      </w:r>
    </w:p>
    <w:p>
      <w:r>
        <w:t xml:space="preserve">  Entra, and ISE sides stay legible to the next operator.</w:t>
      </w:r>
    </w:p>
    <w:p>
      <w:pPr>
        <w:pStyle w:val="ListBullet"/>
      </w:pPr>
      <w:r>
        <w:rPr>
          <w:b/>
        </w:rPr>
        <w:t>Keep change control</w:t>
      </w:r>
      <w:r>
        <w:t xml:space="preserve"> on anything touching certificates or VPN auth (global R8) — these changes</w:t>
      </w:r>
    </w:p>
    <w:p>
      <w:r>
        <w:t xml:space="preserve">  can lock users out of the network.</w:t>
      </w:r>
    </w:p>
    <w:p>
      <w:pPr>
        <w:pStyle w:val="ListBullet"/>
      </w:pPr>
      <w:r>
        <w:rPr>
          <w:b/>
        </w:rPr>
        <w:t>Respect the vendor boundary.</w:t>
      </w:r>
      <w:r>
        <w:t xml:space="preserve"> Own the Intune/Entra/certificate side precisely; follow Cisco's</w:t>
      </w:r>
    </w:p>
    <w:p>
      <w:r>
        <w:t xml:space="preserve">  official documentation for ISE and head-end configuration and keep those steps in your ISE runbook.</w:t>
      </w:r>
    </w:p>
    <w:p>
      <w:pPr>
        <w:pStyle w:val="Heading1"/>
      </w:pPr>
      <w:r>
        <w:t>8. Deliverables Summary — Certificate-Based VPN Authentication for Cisco ISE with Intune</w:t>
      </w:r>
    </w:p>
    <w:p>
      <w:pPr>
        <w:pStyle w:val="Heading2"/>
      </w:pPr>
      <w:r>
        <w:t>What's in this solution</w:t>
      </w:r>
    </w:p>
    <w:p>
      <w:r>
        <w:t xml:space="preserve">A complete, self-guided package to replace password-based Cisco VPN sign-in with </w:t>
      </w:r>
      <w:r>
        <w:rPr>
          <w:b/>
        </w:rPr>
        <w:t>certificate-based EAP-TLS authentication</w:t>
      </w:r>
      <w:r>
        <w:t xml:space="preserve"> — certificates issued from </w:t>
      </w:r>
      <w:r>
        <w:rPr>
          <w:b/>
        </w:rPr>
        <w:t>Intune</w:t>
      </w:r>
      <w:r>
        <w:t xml:space="preserve"> (SCEP or PKCS) with a trust chain </w:t>
      </w:r>
      <w:r>
        <w:rPr>
          <w:b/>
        </w:rPr>
        <w:t>Cisco ISE</w:t>
      </w:r>
      <w:r>
        <w:t xml:space="preserve"> validates, deployed pilot-first and rollback-ready.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How EAP-TLS certificate VPN auth works with ISE as the RADIUS authority; SCEP vs PKCS; the trust chain ISE must validate; where Intune delivery meets the Cisco head-end.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>Every prerequisite (CA/Cloud PKI, Certificate Connector/NDES, trusted-root + SCEP/PKCS profiles, Entra groups, ISE for EAP-TLS, head-end, revocation) with Description / Why /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Ordered, click-by-click steps: scope groups → Trusted Root profile → SCEP/PKCS profile → confirm cert lands → validate ISE EAP-TLS → pilot → expand,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Seven validation tests with explicit gates (cert present, chain valid, ISE auth success).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The failure modes: no cert, chain incomplete, ISE rejects EAP-TLS, renewal failures — with concrete fixes.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Renewal, revocation, and key-protection practices for steady-state operation.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global-requirements-security.md</w:t>
            </w:r>
          </w:p>
        </w:tc>
        <w:tc>
          <w:tcPr>
            <w:tcW w:type="dxa" w:w="4320"/>
          </w:tcPr>
          <w:p>
            <w:r>
              <w:t>Category-level prerequisites shared across all security solutions.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 case for decision-makers.</w:t>
            </w:r>
          </w:p>
        </w:tc>
      </w:tr>
    </w:tbl>
    <w:p>
      <w:pPr>
        <w:pStyle w:val="Heading2"/>
      </w:pPr>
      <w:r>
        <w:t>PowerShell scripts (read-only / safe by default)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posture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CISECERT-Discovery.ps1</w:t>
            </w:r>
          </w:p>
        </w:tc>
        <w:tc>
          <w:tcPr>
            <w:tcW w:type="dxa" w:w="2880"/>
          </w:tcPr>
          <w:p>
            <w:r>
              <w:t>Certificate readiness: Intune certificate connectors + trusted-root/SCEP/PKCS profiles (Graph).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CISECERT-Validation.ps1</w:t>
            </w:r>
          </w:p>
        </w:tc>
        <w:tc>
          <w:tcPr>
            <w:tcW w:type="dxa" w:w="2880"/>
          </w:tcPr>
          <w:p>
            <w:r>
              <w:t xml:space="preserve">Confirm the VPN cert + full chain are present on </w:t>
            </w:r>
            <w:r>
              <w:rPr>
                <w:b/>
              </w:rPr>
              <w:t>this</w:t>
            </w:r>
            <w:r>
              <w:t xml:space="preserve"> device (local cert store checks).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CISECERT-Report.ps1</w:t>
            </w:r>
          </w:p>
        </w:tc>
        <w:tc>
          <w:tcPr>
            <w:tcW w:type="dxa" w:w="2880"/>
          </w:tcPr>
          <w:p>
            <w:r>
              <w:t>Certificate deployment + expiry coverage across the fleet (Graph).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CISECERT-Remediation.ps1</w:t>
            </w:r>
          </w:p>
        </w:tc>
        <w:tc>
          <w:tcPr>
            <w:tcW w:type="dxa" w:w="2880"/>
          </w:tcPr>
          <w:p>
            <w:r>
              <w:t>Safely re-trigger missing/failed cert issuance.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CISECERT-Set-ScopeTargeting.ps1</w:t>
            </w:r>
          </w:p>
        </w:tc>
        <w:tc>
          <w:tcPr>
            <w:tcW w:type="dxa" w:w="2880"/>
          </w:tcPr>
          <w:p>
            <w:r>
              <w:t>Create/populate the pilot/broad Entra group(s).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</w:t>
            </w:r>
          </w:p>
        </w:tc>
      </w:tr>
    </w:tbl>
    <w:p>
      <w:r>
        <w:t xml:space="preserve">All Graph scripts require the Microsoft Graph PowerShell SDK and read-only scopes (Remediation and group creation request write scopes only for their explicit </w:t>
      </w:r>
      <w:r>
        <w:rPr>
          <w:rFonts w:ascii="Consolas" w:hAnsi="Consolas"/>
          <w:sz w:val="19"/>
        </w:rPr>
        <w:t>-Apply</w:t>
      </w:r>
      <w:r>
        <w:t xml:space="preserve"> action).</w:t>
      </w:r>
    </w:p>
    <w:p>
      <w:pPr>
        <w:pStyle w:val="Heading2"/>
      </w:pPr>
      <w:r>
        <w:t>Named objects you will create (reuse verbatim)</w:t>
      </w:r>
    </w:p>
    <w:p>
      <w:pPr>
        <w:pStyle w:val="ListBullet"/>
      </w:pPr>
      <w:r>
        <w:rPr>
          <w:rFonts w:ascii="Consolas" w:hAnsi="Consolas"/>
          <w:sz w:val="19"/>
        </w:rPr>
        <w:t>Cisco VPN – Trusted Root</w:t>
      </w:r>
      <w:r>
        <w:t xml:space="preserve"> (and </w:t>
      </w:r>
      <w:r>
        <w:rPr>
          <w:rFonts w:ascii="Consolas" w:hAnsi="Consolas"/>
          <w:sz w:val="19"/>
        </w:rPr>
        <w:t>Cisco VPN – Trusted Root (Intermediate)</w:t>
      </w:r>
      <w:r>
        <w:t xml:space="preserve"> if applicable)</w:t>
      </w:r>
    </w:p>
    <w:p>
      <w:pPr>
        <w:pStyle w:val="ListBullet"/>
      </w:pPr>
      <w:r>
        <w:rPr>
          <w:rFonts w:ascii="Consolas" w:hAnsi="Consolas"/>
          <w:sz w:val="19"/>
        </w:rPr>
        <w:t>Cisco VPN – SCEP Device Cert</w:t>
      </w:r>
      <w:r>
        <w:t xml:space="preserve"> / </w:t>
      </w:r>
      <w:r>
        <w:rPr>
          <w:rFonts w:ascii="Consolas" w:hAnsi="Consolas"/>
          <w:sz w:val="19"/>
        </w:rPr>
        <w:t>Cisco VPN – SCEP User Cert</w:t>
      </w:r>
      <w:r>
        <w:t xml:space="preserve"> / </w:t>
      </w:r>
      <w:r>
        <w:rPr>
          <w:rFonts w:ascii="Consolas" w:hAnsi="Consolas"/>
          <w:sz w:val="19"/>
        </w:rPr>
        <w:t>Cisco VPN – PKCS User Cert</w:t>
      </w:r>
    </w:p>
    <w:p>
      <w:pPr>
        <w:pStyle w:val="ListBullet"/>
      </w:pPr>
      <w:r>
        <w:rPr>
          <w:rFonts w:ascii="Consolas" w:hAnsi="Consolas"/>
          <w:sz w:val="19"/>
        </w:rPr>
        <w:t>PILOT – Cisco Cert VPN Users</w:t>
      </w:r>
      <w:r>
        <w:t xml:space="preserve"> / </w:t>
      </w:r>
      <w:r>
        <w:rPr>
          <w:rFonts w:ascii="Consolas" w:hAnsi="Consolas"/>
          <w:sz w:val="19"/>
        </w:rPr>
        <w:t>BROAD – Cisco Cert VPN Users</w:t>
      </w:r>
    </w:p>
    <w:p>
      <w:pPr>
        <w:pStyle w:val="Heading2"/>
      </w:pPr>
      <w:r>
        <w:t>Vendor boundary</w:t>
      </w:r>
    </w:p>
    <w:p>
      <w:r>
        <w:t xml:space="preserve">The Intune / Entra / certificate side is documented at exact, click-by-click detail. </w:t>
      </w:r>
      <w:r>
        <w:rPr>
          <w:b/>
        </w:rPr>
        <w:t>Cisco ISE and VPN head-end (ASA / Secure Firewall) console configuration — trust-store import, Certificate Authentication Profile, policy sets, identity sources, RADIUS/VPN connection profiles — is deferred to Cisco's official documentation.</w:t>
      </w:r>
      <w:r>
        <w:t xml:space="preserve"> This solution guarantees ISE receives a correct, complete, chain-valid EAP-TLS certificate to authenticate.</w:t>
      </w:r>
    </w:p>
    <w:p>
      <w:pPr>
        <w:pStyle w:val="Heading2"/>
      </w:pPr>
      <w:r>
        <w:t>Definition of done</w:t>
      </w:r>
    </w:p>
    <w:p>
      <w:r>
        <w:t>Every targeted VPN user authenticated by a certificate Cisco ISE trusts — no passwords, issued from Intune, proven on a pilot (Gates 0–6) before expanding to the fleet (Gate 7), with renewal and revocation operationalized and a rollback path kept available throughout.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CISECERT-Discovery.ps1</w:t>
      </w:r>
    </w:p>
    <w:p>
      <w:r>
        <w:rPr>
          <w:b/>
        </w:rPr>
        <w:t>Purpose:</w:t>
      </w:r>
      <w:r>
        <w:t xml:space="preserve"> Enumerates the tenant's Intune certificate connectors (state / last check-in) and the existing certificate device configuration profiles (Trusted certificate, SCEP, PKCS) with their assigned groups, so you can confirm the certificate infrastructure for Cisco EAP-TLS VPN is in place before you issue certificates. Read-only against Microsoft Graph. HOW TO RUN powershell -ExecutionPolicy Bypass -File .\CISECERT-Discovery.ps1 Requires the Microsoft Graph PowerShell SDK and consent to: DeviceManagementConfiguration.Read.All, DeviceManagementServiceConfig.Read.All. EXPECTED RESULTS A list of certificate connectors with state / last-connection, and a list of trusted-cert / SCEP / PKCS profiles with their assigned group IDs. Flags if no connector or profile is found. .NOTES White-label — the repeatable way. Read-only against Microsoft Graph. Cisco ISE internals deferred to vendor docs. #&gt; [CmdletBinding()] param()</w:t>
      </w:r>
    </w:p>
    <w:p>
      <w:r>
        <w:rPr>
          <w:b/>
        </w:rPr>
        <w:t>How to run:</w:t>
      </w:r>
      <w:r>
        <w:t xml:space="preserve"> powershell -ExecutionPolicy Bypass -File .\CISECERT-Discovery.ps1 Requires the Microsoft Graph PowerShell SDK and consent to: DeviceManagementConfiguration.Read.All, DeviceManagementServiceConfig.Read.All. EXPECTED RESULTS A list of certificate connectors with state / last-connection, and a list of trusted-cert / SCEP / PKCS profiles with their assigned group IDs. Flags if no connector or profile is found. .NOTES White-label — the repeatable way. Read-only against Microsoft Graph. Cisco ISE internals deferred to vendor docs. #&gt; [CmdletBinding()] param()</w:t>
      </w:r>
    </w:p>
    <w:p>
      <w:pPr>
        <w:pStyle w:val="Heading2"/>
      </w:pPr>
      <w:r>
        <w:t>CISECERT-Remediation.ps1</w:t>
      </w:r>
    </w:p>
    <w:p>
      <w:r>
        <w:rPr>
          <w:b/>
        </w:rPr>
        <w:t>Purpose:</w:t>
      </w:r>
      <w:r>
        <w:t xml:space="preserve"> For devices whose Cisco VPN SCEP/PKCS certificate profile shows Error/Pending, performs the safe, reversible remediation that resolves the common causes: triggers a device sync/check-in so the certificate profile re-evaluates and re-requests issuance. It does NOT delete certificates, unassign profiles, or touch any CA. By default it only REPORTS what it would do (-WhatIf); pass -Apply to act. HOW TO RUN Report only (default):  powershell -ExecutionPolicy Bypass -File .\CISECERT-Remediation.ps1 -CertProfileMatch "Cisco VPN" Apply:                  powershell -ExecutionPolicy Bypass -File .\CISECERT-Remediation.ps1 -CertProfileMatch "Cisco VPN" -Apply Requires the Microsoft Graph PowerShell SDK and consent to: DeviceManagementConfiguration.Read.All, DeviceManagementManagedDevices.Read.All, DeviceManagementManagedDevices.PrivilegedOperations.All (to send a sync action). EXPECTED RESULTS A list of devices in Error/Pending on the matched Cisco VPN cert profiles; with -Apply, a sync action is issued to each so issuance re-evaluates at next check-in. Re-run CISECERT-Report.ps1 after a sync cycle to confirm the move to Succeeded. .NOTES White-label — the repeatable way. Safe by default (-WhatIf). Connector/CA repair is out of scope; Cisco ISE internals deferred to vendor docs. #&gt; [CmdletBinding(SupportsShouldProcess=$true, ConfirmImpact='Medium')] param( [string]$CertProfileMatch = 'Cisco VPN', [switch]$Apply )</w:t>
      </w:r>
    </w:p>
    <w:p>
      <w:r>
        <w:rPr>
          <w:b/>
        </w:rPr>
        <w:t>How to run:</w:t>
      </w:r>
      <w:r>
        <w:t xml:space="preserve"> Report only (default):  powershell -ExecutionPolicy Bypass -File .\CISECERT-Remediation.ps1 -CertProfileMatch "Cisco VPN" Apply:                  powershell -ExecutionPolicy Bypass -File .\CISECERT-Remediation.ps1 -CertProfileMatch "Cisco VPN" -Apply Requires the Microsoft Graph PowerShell SDK and consent to: DeviceManagementConfiguration.Read.All, DeviceManagementManagedDevices.Read.All, DeviceManagementManagedDevices.PrivilegedOperations.All (to send a sync action). EXPECTED RESULTS A list of devices in Error/Pending on the matched Cisco VPN cert profiles; with -Apply, a sync action is issued to each so issuance re-evaluates at next check-in. Re-run CISECERT-Report.ps1 after a sync cycle to confirm the move to Succeeded. .NOTES White-label — the repeatable way. Safe by default (-WhatIf). Connector/CA repair is out of scope; Cisco ISE internals deferred to vendor docs. #&gt; [CmdletBinding(SupportsShouldProcess=$true, ConfirmImpact='Medium')] param( [string]$CertProfileMatch = 'Cisco VPN', [switch]$Apply )</w:t>
      </w:r>
    </w:p>
    <w:p>
      <w:pPr>
        <w:pStyle w:val="Heading2"/>
      </w:pPr>
      <w:r>
        <w:t>CISECERT-Report.ps1</w:t>
      </w:r>
    </w:p>
    <w:p>
      <w:r>
        <w:rPr>
          <w:b/>
        </w:rPr>
        <w:t>Purpose:</w:t>
      </w:r>
      <w:r>
        <w:t xml:space="preserve"> Builds a fleet-wide picture of certificate coverage to drive the pilot and expansion gates: for each managed device it reports the SCEP/PKCS certificate profile deployment state (Succeeded / Error / Pending) for the Cisco VPN certificate profiles, so coverage and laggards are visible before you expand. Read-only against Microsoft Graph. HOW TO RUN powershell -ExecutionPolicy Bypass -File .\CISECERT-Report.ps1 -CertProfileMatch "Cisco VPN" -CsvPath .\cisecert-coverage.csv Requires the Microsoft Graph PowerShell SDK and consent to: DeviceManagementConfiguration.Read.All, DeviceManagementManagedDevices.Read.All. EXPECTED RESULTS A per-profile deployment-state summary (how many devices Succeeded / Error / Pending) for the matched Cisco VPN cert profiles, with an optional CSV export. Exact per-device certificate expiry (NotAfter) lives on the device — run CISECERT-Validation.ps1 there for precise dates. .NOTES White-label — the repeatable way. Read-only against Microsoft Graph. Cisco ISE internals deferred to vendor docs. #&gt; [CmdletBinding()] param( [string]$CertProfileMatch = 'Cisco VPN', [string]$CsvPath )</w:t>
      </w:r>
    </w:p>
    <w:p>
      <w:r>
        <w:rPr>
          <w:b/>
        </w:rPr>
        <w:t>How to run:</w:t>
      </w:r>
      <w:r>
        <w:t xml:space="preserve"> powershell -ExecutionPolicy Bypass -File .\CISECERT-Report.ps1 -CertProfileMatch "Cisco VPN" -CsvPath .\cisecert-coverage.csv Requires the Microsoft Graph PowerShell SDK and consent to: DeviceManagementConfiguration.Read.All, DeviceManagementManagedDevices.Read.All. EXPECTED RESULTS A per-profile deployment-state summary (how many devices Succeeded / Error / Pending) for the matched Cisco VPN cert profiles, with an optional CSV export. Exact per-device certificate expiry (NotAfter) lives on the device — run CISECERT-Validation.ps1 there for precise dates. .NOTES White-label — the repeatable way. Read-only against Microsoft Graph. Cisco ISE internals deferred to vendor docs. #&gt; [CmdletBinding()] param( [string]$CertProfileMatch = 'Cisco VPN', [string]$CsvPath )</w:t>
      </w:r>
    </w:p>
    <w:p>
      <w:pPr>
        <w:pStyle w:val="Heading2"/>
      </w:pPr>
      <w:r>
        <w:t>CISECERT-Set-ScopeTargeting.ps1</w:t>
      </w:r>
    </w:p>
    <w:p>
      <w:r>
        <w:rPr>
          <w:b/>
        </w:rPr>
        <w:t>Purpose:</w:t>
      </w:r>
      <w:r>
        <w:t xml:space="preserve"> Creates (idempotently) the Entra security groups used to scope Cisco EAP-TLS VPN certificate issuance, following the solution naming convention so the Intune Trusted Root and SCEP/PKCS profiles can be assigned consistently: PILOT - Cisco Cert VPN Users BROAD - Cisco Cert VPN Users Existing groups (matched by displayName) are reused, not duplicated. Members are NOT added — add pilot users/devices by hand or via dynamic rules per your standard. HOW TO RUN Report only (default):  powershell -ExecutionPolicy Bypass -File .\CISECERT-Set-ScopeTargeting.ps1 Apply:                  powershell -ExecutionPolicy Bypass -File .\CISECERT-Set-ScopeTargeting.ps1 -Apply Requires the Microsoft Graph PowerShell SDK and consent to: Group.ReadWrite.All. EXPECTED RESULTS The two scope groups exist (created if missing, reused if present), with their object IDs printed for use in the Intune profile assignments (Implementation Steps 2-3). .NOTES White-label — the repeatable way. Read-only unless -Apply (safe by default -WhatIf). Cisco ISE internals deferred to vendor docs. #&gt; [CmdletBinding(SupportsShouldProcess=$true, ConfirmImpact='Medium')] param( [switch]$Apply )</w:t>
      </w:r>
    </w:p>
    <w:p>
      <w:r>
        <w:rPr>
          <w:b/>
        </w:rPr>
        <w:t>How to run:</w:t>
      </w:r>
      <w:r>
        <w:t xml:space="preserve"> Report only (default):  powershell -ExecutionPolicy Bypass -File .\CISECERT-Set-ScopeTargeting.ps1 Apply:                  powershell -ExecutionPolicy Bypass -File .\CISECERT-Set-ScopeTargeting.ps1 -Apply Requires the Microsoft Graph PowerShell SDK and consent to: Group.ReadWrite.All. EXPECTED RESULTS The two scope groups exist (created if missing, reused if present), with their object IDs printed for use in the Intune profile assignments (Implementation Steps 2-3). .NOTES White-label — the repeatable way. Read-only unless -Apply (safe by default -WhatIf). Cisco ISE internals deferred to vendor docs. #&gt; [CmdletBinding(SupportsShouldProcess=$true, ConfirmImpact='Medium')] param( [switch]$Apply )</w:t>
      </w:r>
    </w:p>
    <w:p>
      <w:pPr>
        <w:pStyle w:val="Heading2"/>
      </w:pPr>
      <w:r>
        <w:t>CISECERT-Validation.ps1</w:t>
      </w:r>
    </w:p>
    <w:p>
      <w:r>
        <w:rPr>
          <w:b/>
        </w:rPr>
        <w:t>Purpose:</w:t>
      </w:r>
      <w:r>
        <w:t xml:space="preserve"> Run on a pilot/managed Windows device to confirm the EAP-TLS VPN certificate is actually deliverable: the issuing CA root/intermediate is present and trusted, a leaf client certificate was issued by that CA, chains to the trusted root, has the Client Authentication EKU, and is within validity. This is the device-side proof behind Testing Tests 2-4. Read-only. HOW TO RUN Elevated on the device: powershell -ExecutionPolicy Bypass -File .\CISECERT-Validation.ps1 -IssuingCaName "your-issuing-ca-name" -IssuingCaName is matched against certificate Issuer/Subject to identify the VPN certificate chain. EXPECTED RESULTS PASS for: issuing CA root trusted; a leaf cert issued by that CA present in LocalMachine\My; chain valid; Client Authentication EKU present; not expired; plus the Subject/SAN printed so you can confirm it matches what Cisco ISE keys on. Any FAIL maps to Troubleshooting A/B. .NOTES White-label — the repeatable way. Read-only; inspects the local Windows certificate stores only. Cisco ISE internals deferred to vendor docs. #&gt; [CmdletBinding()] param( [Parameter(Mandatory=$true)][string]$IssuingCaName )</w:t>
      </w:r>
    </w:p>
    <w:p>
      <w:r>
        <w:rPr>
          <w:b/>
        </w:rPr>
        <w:t>How to run:</w:t>
      </w:r>
      <w:r>
        <w:t xml:space="preserve"> Elevated on the device: powershell -ExecutionPolicy Bypass -File .\CISECERT-Validation.ps1 -IssuingCaName "your-issuing-ca-name" -IssuingCaName is matched against certificate Issuer/Subject to identify the VPN certificate chain. EXPECTED RESULTS PASS for: issuing CA root trusted; a leaf cert issued by that CA present in LocalMachine\My; chain valid; Client Authentication EKU present; not expired; plus the Subject/SAN printed so you can confirm it matches what Cisco ISE keys on. Any FAIL maps to Troubleshooting A/B. .NOTES White-label — the repeatable way. Read-only; inspects the local Windows certificate stores only. Cisco ISE internals deferred to vendor docs. #&gt; [CmdletBinding()] param( [Parameter(Mandatory=$true)][string]$IssuingCaName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