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macOS App Deployment &amp; Apple VPP with Microsoft Intune (App Store + Enterprise Apps)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2026-07-06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macOS App Deployment &amp; Apple VPP with Microsoft Intune</w:t>
      </w:r>
    </w:p>
    <w:p>
      <w:r>
        <w:t xml:space="preserve">Getting the </w:t>
      </w:r>
      <w:r>
        <w:rPr>
          <w:b/>
        </w:rPr>
        <w:t>right applications onto managed Macs</w:t>
      </w:r>
      <w:r>
        <w:t xml:space="preserve"> — licensed, current, and installed without touching the device — is a persistent gap for many organizations. This solution closes it. It stands up </w:t>
      </w:r>
      <w:r>
        <w:rPr>
          <w:b/>
        </w:rPr>
        <w:t>macOS app deployment through Microsoft Intune with Apple's Volume Purchase Program (VPP)</w:t>
      </w:r>
      <w:r>
        <w:t xml:space="preserve">: you connect the Apple Business Manager </w:t>
      </w:r>
      <w:r>
        <w:rPr>
          <w:b/>
        </w:rPr>
        <w:t>VPP location token</w:t>
      </w:r>
      <w:r>
        <w:t xml:space="preserve">, sync licenses, deploy </w:t>
      </w:r>
      <w:r>
        <w:rPr>
          <w:b/>
        </w:rPr>
        <w:t>App Store</w:t>
      </w:r>
      <w:r>
        <w:t xml:space="preserve"> and </w:t>
      </w:r>
      <w:r>
        <w:rPr>
          <w:b/>
        </w:rPr>
        <w:t>enterprise (line-of-business)</w:t>
      </w:r>
      <w:r>
        <w:t xml:space="preserve"> apps, and keep them updated — all from the Intune console.</w:t>
      </w:r>
    </w:p>
    <w:p>
      <w:r>
        <w:t>This solution delivers the complete, field-tested method — written so a single administrator can follow it end to end:</w:t>
      </w:r>
    </w:p>
    <w:p>
      <w:pPr>
        <w:pStyle w:val="ListBullet"/>
      </w:pPr>
      <w:r>
        <w:rPr>
          <w:b/>
        </w:rPr>
        <w:t>No-touch, licensed delivery.</w:t>
      </w:r>
      <w:r>
        <w:t xml:space="preserve"> Apps acquired in Apple Business Manager install </w:t>
      </w:r>
      <w:r>
        <w:rPr>
          <w:b/>
        </w:rPr>
        <w:t>silently</w:t>
      </w:r>
      <w:r>
        <w:t xml:space="preserve"> on</w:t>
      </w:r>
    </w:p>
    <w:p>
      <w:r>
        <w:t xml:space="preserve">  managed Macs via VPP </w:t>
      </w:r>
      <w:r>
        <w:rPr>
          <w:b/>
        </w:rPr>
        <w:t>device licensing</w:t>
      </w:r>
      <w:r>
        <w:t xml:space="preserve"> — </w:t>
      </w:r>
      <w:r>
        <w:rPr>
          <w:b/>
        </w:rPr>
        <w:t>no Apple ID, no App Store sign-in</w:t>
      </w:r>
      <w:r>
        <w:t>, no hands on the   device — and Intune tracks each license consumed and reclaims it when a device retires.</w:t>
      </w:r>
    </w:p>
    <w:p>
      <w:pPr>
        <w:pStyle w:val="ListBullet"/>
      </w:pPr>
      <w:r>
        <w:rPr>
          <w:b/>
        </w:rPr>
        <w:t>Store *and* enterprise, one pane.</w:t>
      </w:r>
      <w:r>
        <w:t xml:space="preserve"> Public </w:t>
      </w:r>
      <w:r>
        <w:rPr>
          <w:b/>
        </w:rPr>
        <w:t>App Store</w:t>
      </w:r>
      <w:r>
        <w:t xml:space="preserve"> apps and your own </w:t>
      </w:r>
      <w:r>
        <w:rPr>
          <w:b/>
        </w:rPr>
        <w:t>signed `.pkg`/`.dmg`</w:t>
      </w:r>
    </w:p>
    <w:p>
      <w:r>
        <w:t xml:space="preserve">  line-of-business apps deploy, update, and report from the same Intune console.</w:t>
      </w:r>
    </w:p>
    <w:p>
      <w:pPr>
        <w:pStyle w:val="ListBullet"/>
      </w:pPr>
      <w:r>
        <w:rPr>
          <w:b/>
        </w:rPr>
        <w:t>Right licensing model, deliberately chosen.</w:t>
      </w:r>
      <w:r>
        <w:t xml:space="preserve"> Device vs. user licensing is decided per app, with</w:t>
      </w:r>
    </w:p>
    <w:p>
      <w:r>
        <w:t xml:space="preserve">  device licensing as the recommended default for company-owned Macs.</w:t>
      </w:r>
    </w:p>
    <w:p>
      <w:pPr>
        <w:pStyle w:val="ListBullet"/>
      </w:pPr>
      <w:r>
        <w:rPr>
          <w:b/>
        </w:rPr>
        <w:t>Renew-aware.</w:t>
      </w:r>
      <w:r>
        <w:t xml:space="preserve"> The guide treats the </w:t>
      </w:r>
      <w:r>
        <w:rPr>
          <w:b/>
        </w:rPr>
        <w:t>annually-expiring VPP token</w:t>
      </w:r>
      <w:r>
        <w:t xml:space="preserve"> as a scheduled operational</w:t>
      </w:r>
    </w:p>
    <w:p>
      <w:r>
        <w:t xml:space="preserve">  task — with a script that flags it before it lapses — so license sync and installs never silently   stop.</w:t>
      </w:r>
    </w:p>
    <w:p>
      <w:r>
        <w:t xml:space="preserve">The package follows the standard repeatable shape — </w:t>
      </w:r>
      <w:r>
        <w:rPr>
          <w:b/>
        </w:rPr>
        <w:t>Assess → Configure → Pilot → Validate → Expand</w:t>
      </w:r>
      <w:r>
        <w:t xml:space="preserve"> — with exact, click-by-click Intune and Apple Business Manager steps, a requirements guide that tells you how to verify *and* fix each prerequisite, five ready-to-run PowerShell scripts (Microsoft Graph), and testing/troubleshooting guides with clear pass/fail gates.</w:t>
      </w:r>
    </w:p>
    <w:p>
      <w:r>
        <w:rPr>
          <w:b/>
        </w:rPr>
        <w:t>Outcome:</w:t>
      </w:r>
      <w:r>
        <w:t xml:space="preserve"> the right apps on every Mac — App Store and enterprise, licensed via VPP and kept current — delivered by your own team, proven on a named pilot before you scale.</w:t>
      </w:r>
    </w:p>
    <w:p>
      <w:pPr>
        <w:pStyle w:val="Heading1"/>
      </w:pPr>
      <w:r>
        <w:t>1. Solution Overview — macOS App Deployment &amp; Apple VPP with Microsoft Intune</w:t>
      </w:r>
    </w:p>
    <w:p>
      <w:pPr>
        <w:pStyle w:val="Heading2"/>
      </w:pPr>
      <w:r>
        <w:t>What this solution is</w:t>
      </w:r>
    </w:p>
    <w:p>
      <w:r>
        <w:t xml:space="preserve">This solution delivers a repeatable way to get the </w:t>
      </w:r>
      <w:r>
        <w:rPr>
          <w:b/>
        </w:rPr>
        <w:t>right applications onto managed Macs</w:t>
      </w:r>
      <w:r>
        <w:t xml:space="preserve"> — licensed, assigned, and kept current — entirely from </w:t>
      </w:r>
      <w:r>
        <w:rPr>
          <w:b/>
        </w:rPr>
        <w:t>Microsoft Intune</w:t>
      </w:r>
      <w:r>
        <w:t>, without touching the device. It combines two things:</w:t>
      </w:r>
    </w:p>
    <w:p>
      <w:pPr>
        <w:pStyle w:val="ListNumber"/>
      </w:pPr>
      <w:r>
        <w:rPr>
          <w:b/>
        </w:rPr>
        <w:t>Apple Volume Purchase Program (VPP)</w:t>
      </w:r>
      <w:r>
        <w:t xml:space="preserve"> — the licensing side of </w:t>
      </w:r>
      <w:r>
        <w:rPr>
          <w:b/>
        </w:rPr>
        <w:t>Apple Business Manager (ABM)</w:t>
      </w:r>
      <w:r>
        <w:t>.</w:t>
      </w:r>
    </w:p>
    <w:p>
      <w:r>
        <w:t xml:space="preserve">   Your organization acquires app licenses in ABM (free or paid) against a </w:t>
      </w:r>
      <w:r>
        <w:rPr>
          <w:b/>
        </w:rPr>
        <w:t>location</w:t>
      </w:r>
      <w:r>
        <w:t xml:space="preserve">, exports that    location's </w:t>
      </w:r>
      <w:r>
        <w:rPr>
          <w:b/>
        </w:rPr>
        <w:t>VPP token</w:t>
      </w:r>
      <w:r>
        <w:t xml:space="preserve"> (a server token, </w:t>
      </w:r>
      <w:r>
        <w:rPr>
          <w:rFonts w:ascii="Consolas" w:hAnsi="Consolas"/>
          <w:sz w:val="19"/>
        </w:rPr>
        <w:t>.vpptoken</w:t>
      </w:r>
      <w:r>
        <w:t xml:space="preserve">), and connects it to Intune. Intune then    </w:t>
      </w:r>
      <w:r>
        <w:rPr>
          <w:b/>
        </w:rPr>
        <w:t>syncs the licenses</w:t>
      </w:r>
      <w:r>
        <w:t xml:space="preserve"> and can install </w:t>
      </w:r>
      <w:r>
        <w:rPr>
          <w:b/>
        </w:rPr>
        <w:t>App Store</w:t>
      </w:r>
      <w:r>
        <w:t xml:space="preserve"> apps and assign their licenses automatically.</w:t>
      </w:r>
    </w:p>
    <w:p>
      <w:pPr>
        <w:pStyle w:val="ListNumber"/>
      </w:pPr>
      <w:r>
        <w:rPr>
          <w:b/>
        </w:rPr>
        <w:t>macOS app deployment in Intune</w:t>
      </w:r>
      <w:r>
        <w:t xml:space="preserve"> — the delivery side. Intune installs </w:t>
      </w:r>
      <w:r>
        <w:rPr>
          <w:b/>
        </w:rPr>
        <w:t>App Store (VPP) apps</w:t>
      </w:r>
      <w:r>
        <w:t>,</w:t>
      </w:r>
    </w:p>
    <w:p>
      <w:r>
        <w:t xml:space="preserve">   </w:t>
      </w:r>
      <w:r>
        <w:rPr>
          <w:b/>
        </w:rPr>
        <w:t>line-of-business (LOB) apps</w:t>
      </w:r>
      <w:r>
        <w:t xml:space="preserve"> you package yourself (</w:t>
      </w:r>
      <w:r>
        <w:rPr>
          <w:rFonts w:ascii="Consolas" w:hAnsi="Consolas"/>
          <w:sz w:val="19"/>
        </w:rPr>
        <w:t>.pkg</w:t>
      </w:r>
      <w:r>
        <w:t xml:space="preserve"> / signed </w:t>
      </w:r>
      <w:r>
        <w:rPr>
          <w:rFonts w:ascii="Consolas" w:hAnsi="Consolas"/>
          <w:sz w:val="19"/>
        </w:rPr>
        <w:t>.dmg</w:t>
      </w:r>
      <w:r>
        <w:t xml:space="preserve">), and </w:t>
      </w:r>
      <w:r>
        <w:rPr>
          <w:b/>
        </w:rPr>
        <w:t>unmanaged    PKG</w:t>
      </w:r>
      <w:r>
        <w:t xml:space="preserve"> installers, targeting Entra security groups and reporting install and licensing status.</w:t>
      </w:r>
    </w:p>
    <w:p>
      <w:r>
        <w:t>Together they give you licensed, hands-off app delivery to the Mac fleet — deployed pilot-first and rollback-ready.</w:t>
      </w:r>
    </w:p>
    <w:p>
      <w:pPr>
        <w:pStyle w:val="Heading2"/>
      </w:pPr>
      <w:r>
        <w:t>The macOS app types in Intune (know which to use)</w:t>
      </w:r>
    </w:p>
    <w:p>
      <w:r>
        <w:t xml:space="preserve">Intune → </w:t>
      </w:r>
      <w:r>
        <w:rPr>
          <w:b/>
        </w:rPr>
        <w:t>Apps → macOS → Add</w:t>
      </w:r>
      <w:r>
        <w:t xml:space="preserve"> offers several app types. This solution uses these:</w:t>
      </w:r>
    </w:p>
    <w:p>
      <w:pPr>
        <w:pStyle w:val="ListBullet"/>
      </w:pPr>
      <w:r>
        <w:rPr>
          <w:b/>
        </w:rPr>
        <w:t>macOS app (App Store — VPP).</w:t>
      </w:r>
      <w:r>
        <w:t xml:space="preserve"> A public App Store app whose </w:t>
      </w:r>
      <w:r>
        <w:rPr>
          <w:b/>
        </w:rPr>
        <w:t>licenses come from VPP</w:t>
      </w:r>
      <w:r>
        <w:t>. Intune</w:t>
      </w:r>
    </w:p>
    <w:p>
      <w:r>
        <w:t xml:space="preserve">  installs it and consumes a VPP license per install. *Requires a VPP token.* Best for anything on   the App Store (e.g. a productivity or reader app).</w:t>
      </w:r>
    </w:p>
    <w:p>
      <w:pPr>
        <w:pStyle w:val="ListBullet"/>
      </w:pPr>
      <w:r>
        <w:rPr>
          <w:b/>
        </w:rPr>
        <w:t>macOS line-of-business app (LOB).</w:t>
      </w:r>
      <w:r>
        <w:t xml:space="preserve"> A </w:t>
      </w:r>
      <w:r>
        <w:rPr>
          <w:b/>
        </w:rPr>
        <w:t>signed `.pkg`</w:t>
      </w:r>
      <w:r>
        <w:t xml:space="preserve"> you upload to Intune. Intune installs it</w:t>
      </w:r>
    </w:p>
    <w:p>
      <w:r>
        <w:t xml:space="preserve">  as a managed app and can update it by uploading a newer package. Best for in-house or vendor apps   not on the App Store.</w:t>
      </w:r>
    </w:p>
    <w:p>
      <w:pPr>
        <w:pStyle w:val="ListBullet"/>
      </w:pPr>
      <w:r>
        <w:rPr>
          <w:b/>
        </w:rPr>
        <w:t>macOS app (DMG).</w:t>
      </w:r>
      <w:r>
        <w:t xml:space="preserve"> A vendor-provided </w:t>
      </w:r>
      <w:r>
        <w:rPr>
          <w:b/>
        </w:rPr>
        <w:t>signed `.dmg`</w:t>
      </w:r>
      <w:r>
        <w:t xml:space="preserve"> containing a </w:t>
      </w:r>
      <w:r>
        <w:rPr>
          <w:rFonts w:ascii="Consolas" w:hAnsi="Consolas"/>
          <w:sz w:val="19"/>
        </w:rPr>
        <w:t>.app</w:t>
      </w:r>
      <w:r>
        <w:t>. Intune installs and</w:t>
      </w:r>
    </w:p>
    <w:p>
      <w:r>
        <w:t xml:space="preserve">  can report/uninstall it. Best for common third-party apps shipped as DMG.</w:t>
      </w:r>
    </w:p>
    <w:p>
      <w:pPr>
        <w:pStyle w:val="ListBullet"/>
      </w:pPr>
      <w:r>
        <w:rPr>
          <w:b/>
        </w:rPr>
        <w:t>macOS app (PKG) — unmanaged.</w:t>
      </w:r>
      <w:r>
        <w:t xml:space="preserve"> A </w:t>
      </w:r>
      <w:r>
        <w:rPr>
          <w:b/>
        </w:rPr>
        <w:t>PKG installer</w:t>
      </w:r>
      <w:r>
        <w:t xml:space="preserve"> run once on the device (no license tracking,</w:t>
      </w:r>
    </w:p>
    <w:p>
      <w:r>
        <w:t xml:space="preserve">  no automatic uninstall). Best for installers that must run scripts or place files outside </w:t>
      </w:r>
      <w:r>
        <w:rPr>
          <w:rFonts w:ascii="Consolas" w:hAnsi="Consolas"/>
          <w:sz w:val="19"/>
        </w:rPr>
        <w:t>/   Applications</w:t>
      </w:r>
      <w:r>
        <w:t>. Least managed; use when the managed types don't fit.</w:t>
      </w:r>
    </w:p>
    <w:p>
      <w:pPr>
        <w:ind w:left="432"/>
      </w:pPr>
      <w:r>
        <w:rPr>
          <w:i/>
          <w:color w:val="2E86C1"/>
        </w:rPr>
        <w:t>Rule of thumb: if it's on the App Store, use VPP; if you have a signed .pkg/.dmg, use the matching managed type; only fall back to unmanaged PKG when the others can't.</w:t>
      </w:r>
    </w:p>
    <w:p>
      <w:pPr>
        <w:pStyle w:val="Heading2"/>
      </w:pPr>
      <w:r>
        <w:t>VPP licensing: device vs. user (choose deliberately)</w:t>
      </w:r>
    </w:p>
    <w:p>
      <w:r>
        <w:t>When you assign a VPP (App Store) app, Intune offers two license types:</w:t>
      </w:r>
    </w:p>
    <w:p>
      <w:pPr>
        <w:pStyle w:val="ListBullet"/>
      </w:pPr>
      <w:r>
        <w:rPr>
          <w:b/>
        </w:rPr>
        <w:t>Device licensing (recommended default).</w:t>
      </w:r>
      <w:r>
        <w:t xml:space="preserve"> The license is bound to the </w:t>
      </w:r>
      <w:r>
        <w:rPr>
          <w:b/>
        </w:rPr>
        <w:t>device</w:t>
      </w:r>
      <w:r>
        <w:t>, not to an</w:t>
      </w:r>
    </w:p>
    <w:p>
      <w:r>
        <w:t xml:space="preserve">  Apple ID. The app installs </w:t>
      </w:r>
      <w:r>
        <w:rPr>
          <w:b/>
        </w:rPr>
        <w:t>silently</w:t>
      </w:r>
      <w:r>
        <w:t xml:space="preserve">, the user needs </w:t>
      </w:r>
      <w:r>
        <w:rPr>
          <w:b/>
        </w:rPr>
        <w:t>no Apple ID and no App Store sign-in</w:t>
      </w:r>
      <w:r>
        <w:t>,   and the license returns to the pool when the device retires. Best for company-owned, managed Macs.</w:t>
      </w:r>
    </w:p>
    <w:p>
      <w:pPr>
        <w:pStyle w:val="ListBullet"/>
      </w:pPr>
      <w:r>
        <w:rPr>
          <w:b/>
        </w:rPr>
        <w:t>User licensing.</w:t>
      </w:r>
      <w:r>
        <w:t xml:space="preserve"> The license is bound to a </w:t>
      </w:r>
      <w:r>
        <w:rPr>
          <w:b/>
        </w:rPr>
        <w:t>user's Managed Apple ID / Apple ID</w:t>
      </w:r>
      <w:r>
        <w:t>. The user must</w:t>
      </w:r>
    </w:p>
    <w:p>
      <w:r>
        <w:t xml:space="preserve">  be </w:t>
      </w:r>
      <w:r>
        <w:rPr>
          <w:b/>
        </w:rPr>
        <w:t>invited and accept</w:t>
      </w:r>
      <w:r>
        <w:t xml:space="preserve"> VPP terms and be signed in to the App Store. More friction; use only when   a specific app genuinely requires user-based licensing.</w:t>
      </w:r>
    </w:p>
    <w:p>
      <w:r>
        <w:t xml:space="preserve">This solution standardizes on </w:t>
      </w:r>
      <w:r>
        <w:rPr>
          <w:b/>
        </w:rPr>
        <w:t>device licensing</w:t>
      </w:r>
      <w:r>
        <w:t xml:space="preserve"> for company Macs, with notes for user licensing.</w:t>
      </w:r>
    </w:p>
    <w:p>
      <w:pPr>
        <w:pStyle w:val="Heading2"/>
      </w:pPr>
      <w:r>
        <w:t>How it works</w:t>
      </w:r>
    </w:p>
    <w:p>
      <w:pPr>
        <w:pStyle w:val="ListNumber"/>
      </w:pPr>
      <w:r>
        <w:rPr>
          <w:b/>
        </w:rPr>
        <w:t>Acquire licenses in ABM.</w:t>
      </w:r>
      <w:r>
        <w:t xml:space="preserve"> In Apple Business Manager, an admin buys (or adds free) app licenses</w:t>
      </w:r>
    </w:p>
    <w:p>
      <w:r>
        <w:t xml:space="preserve">   under a </w:t>
      </w:r>
      <w:r>
        <w:rPr>
          <w:b/>
        </w:rPr>
        <w:t>location</w:t>
      </w:r>
      <w:r>
        <w:t xml:space="preserve">. Each location has its </w:t>
      </w:r>
      <w:r>
        <w:rPr>
          <w:b/>
        </w:rPr>
        <w:t>own</w:t>
      </w:r>
      <w:r>
        <w:t xml:space="preserve"> VPP token.</w:t>
      </w:r>
    </w:p>
    <w:p>
      <w:pPr>
        <w:pStyle w:val="ListNumber"/>
      </w:pPr>
      <w:r>
        <w:rPr>
          <w:b/>
        </w:rPr>
        <w:t>Connect the token to Intune.</w:t>
      </w:r>
      <w:r>
        <w:t xml:space="preserve"> You upload the location's </w:t>
      </w:r>
      <w:r>
        <w:rPr>
          <w:rFonts w:ascii="Consolas" w:hAnsi="Consolas"/>
          <w:sz w:val="19"/>
        </w:rPr>
        <w:t>.vpptoken</w:t>
      </w:r>
      <w:r>
        <w:t xml:space="preserve"> in Intune as a **VPP</w:t>
      </w:r>
    </w:p>
    <w:p>
      <w:r>
        <w:t xml:space="preserve">   token**. Intune establishes the trust and begins syncing.</w:t>
      </w:r>
    </w:p>
    <w:p>
      <w:pPr>
        <w:pStyle w:val="ListNumber"/>
      </w:pPr>
      <w:r>
        <w:rPr>
          <w:b/>
        </w:rPr>
        <w:t>Sync licenses.</w:t>
      </w:r>
      <w:r>
        <w:t xml:space="preserve"> Intune pulls the purchased apps and license counts from ABM. Synced apps become</w:t>
      </w:r>
    </w:p>
    <w:p>
      <w:r>
        <w:t xml:space="preserve">   available to add as </w:t>
      </w:r>
      <w:r>
        <w:rPr>
          <w:b/>
        </w:rPr>
        <w:t>App Store</w:t>
      </w:r>
      <w:r>
        <w:t xml:space="preserve"> apps in Intune.</w:t>
      </w:r>
    </w:p>
    <w:p>
      <w:pPr>
        <w:pStyle w:val="ListNumber"/>
      </w:pPr>
      <w:r>
        <w:rPr>
          <w:b/>
        </w:rPr>
        <w:t>Add &amp; assign apps.</w:t>
      </w:r>
      <w:r>
        <w:t xml:space="preserve"> You add the store app (or upload a LOB/DMG/PKG), pick </w:t>
      </w:r>
      <w:r>
        <w:rPr>
          <w:b/>
        </w:rPr>
        <w:t>device</w:t>
      </w:r>
      <w:r>
        <w:t xml:space="preserve"> or </w:t>
      </w:r>
      <w:r>
        <w:rPr>
          <w:b/>
        </w:rPr>
        <w:t>user</w:t>
      </w:r>
    </w:p>
    <w:p>
      <w:r>
        <w:t xml:space="preserve">   licensing, and assign it </w:t>
      </w:r>
      <w:r>
        <w:rPr>
          <w:b/>
        </w:rPr>
        <w:t>Required</w:t>
      </w:r>
      <w:r>
        <w:t xml:space="preserve"> (or </w:t>
      </w:r>
      <w:r>
        <w:rPr>
          <w:b/>
        </w:rPr>
        <w:t>Available</w:t>
      </w:r>
      <w:r>
        <w:t xml:space="preserve">) to a </w:t>
      </w:r>
      <w:r>
        <w:rPr>
          <w:b/>
        </w:rPr>
        <w:t>pilot</w:t>
      </w:r>
      <w:r>
        <w:t xml:space="preserve"> Entra group.</w:t>
      </w:r>
    </w:p>
    <w:p>
      <w:pPr>
        <w:pStyle w:val="ListNumber"/>
      </w:pPr>
      <w:r>
        <w:rPr>
          <w:b/>
        </w:rPr>
        <w:t>Install &amp; license, hands-off.</w:t>
      </w:r>
      <w:r>
        <w:t xml:space="preserve"> Managed Macs install the app on the next check-in; Intune</w:t>
      </w:r>
    </w:p>
    <w:p>
      <w:r>
        <w:t xml:space="preserve">   </w:t>
      </w:r>
      <w:r>
        <w:rPr>
          <w:b/>
        </w:rPr>
        <w:t>consumes and reports</w:t>
      </w:r>
      <w:r>
        <w:t xml:space="preserve"> a VPP license per device. Updates flow as new versions publish (store) or    as you upload newer packages (LOB).</w:t>
      </w:r>
    </w:p>
    <w:p>
      <w:pPr>
        <w:pStyle w:val="ListNumber"/>
      </w:pPr>
      <w:r>
        <w:rPr>
          <w:b/>
        </w:rPr>
        <w:t>Renew the token.</w:t>
      </w:r>
      <w:r>
        <w:t xml:space="preserve"> VPP tokens </w:t>
      </w:r>
      <w:r>
        <w:rPr>
          <w:b/>
        </w:rPr>
        <w:t>expire (annually)</w:t>
      </w:r>
      <w:r>
        <w:t>; a lapsed token stops license sync and new</w:t>
      </w:r>
    </w:p>
    <w:p>
      <w:r>
        <w:t xml:space="preserve">   installs, so renewal is a scheduled operational task.</w:t>
      </w:r>
    </w:p>
    <w:p>
      <w:pPr>
        <w:pStyle w:val="Heading2"/>
      </w:pPr>
      <w:r>
        <w:t>Named objects this solution creates (and reuses)</w:t>
      </w:r>
    </w:p>
    <w:p>
      <w:r>
        <w:t xml:space="preserve">To keep the deployment repeatable, this solution creates and </w:t>
      </w:r>
      <w:r>
        <w:rPr>
          <w:b/>
        </w:rPr>
        <w:t>reuses</w:t>
      </w:r>
      <w:r>
        <w:t xml:space="preserve"> these named objects:</w:t>
      </w:r>
    </w:p>
    <w:p>
      <w:pPr>
        <w:pStyle w:val="ListBullet"/>
      </w:pPr>
      <w:r>
        <w:rPr>
          <w:b/>
        </w:rPr>
        <w:t>VPP token:</w:t>
      </w:r>
      <w:r>
        <w:t xml:space="preserve"> </w:t>
      </w:r>
      <w:r>
        <w:rPr>
          <w:rFonts w:ascii="Consolas" w:hAnsi="Consolas"/>
          <w:sz w:val="19"/>
        </w:rPr>
        <w:t>VPP – Corporate (Location A)</w:t>
      </w:r>
      <w:r>
        <w:t xml:space="preserve"> — the connected Apple VPP location token in Intune.</w:t>
      </w:r>
    </w:p>
    <w:p>
      <w:pPr>
        <w:pStyle w:val="ListBullet"/>
      </w:pPr>
      <w:r>
        <w:rPr>
          <w:b/>
        </w:rPr>
        <w:t>Pilot group:</w:t>
      </w:r>
      <w:r>
        <w:t xml:space="preserve"> </w:t>
      </w:r>
      <w:r>
        <w:rPr>
          <w:rFonts w:ascii="Consolas" w:hAnsi="Consolas"/>
          <w:sz w:val="19"/>
        </w:rPr>
        <w:t>PILOT – macOS App Deployment</w:t>
      </w:r>
      <w:r>
        <w:t xml:space="preserve"> — an Entra security group of pilot devices/users.</w:t>
      </w:r>
    </w:p>
    <w:p>
      <w:pPr>
        <w:pStyle w:val="ListBullet"/>
      </w:pPr>
      <w:r>
        <w:rPr>
          <w:b/>
        </w:rPr>
        <w:t>Store app assignment:</w:t>
      </w:r>
      <w:r>
        <w:t xml:space="preserve"> a chosen App Store app (e.g. a reader/productivity app) assigned</w:t>
      </w:r>
    </w:p>
    <w:p>
      <w:r>
        <w:t xml:space="preserve">  </w:t>
      </w:r>
      <w:r>
        <w:rPr>
          <w:b/>
        </w:rPr>
        <w:t>Required</w:t>
      </w:r>
      <w:r>
        <w:t xml:space="preserve">, </w:t>
      </w:r>
      <w:r>
        <w:rPr>
          <w:b/>
        </w:rPr>
        <w:t>device-licensed</w:t>
      </w:r>
      <w:r>
        <w:t>, to the pilot group.</w:t>
      </w:r>
    </w:p>
    <w:p>
      <w:pPr>
        <w:pStyle w:val="ListBullet"/>
      </w:pPr>
      <w:r>
        <w:rPr>
          <w:b/>
        </w:rPr>
        <w:t>Enterprise (LOB) app:</w:t>
      </w:r>
      <w:r>
        <w:t xml:space="preserve"> a signed </w:t>
      </w:r>
      <w:r>
        <w:rPr>
          <w:rFonts w:ascii="Consolas" w:hAnsi="Consolas"/>
          <w:sz w:val="19"/>
        </w:rPr>
        <w:t>.pkg</w:t>
      </w:r>
      <w:r>
        <w:t xml:space="preserve"> you package, added as a </w:t>
      </w:r>
      <w:r>
        <w:rPr>
          <w:b/>
        </w:rPr>
        <w:t>macOS LOB app</w:t>
      </w:r>
      <w:r>
        <w:t xml:space="preserve"> and assigned</w:t>
      </w:r>
    </w:p>
    <w:p>
      <w:r>
        <w:t xml:space="preserve">  </w:t>
      </w:r>
      <w:r>
        <w:rPr>
          <w:b/>
        </w:rPr>
        <w:t>Required</w:t>
      </w:r>
      <w:r>
        <w:t xml:space="preserve"> to the pilot group.</w:t>
      </w:r>
    </w:p>
    <w:p>
      <w:r>
        <w:t xml:space="preserve">Broader waves and the production rollout </w:t>
      </w:r>
      <w:r>
        <w:rPr>
          <w:b/>
        </w:rPr>
        <w:t>reuse the same objects</w:t>
      </w:r>
      <w:r>
        <w:t xml:space="preserve"> (renaming *Pilot* → the wave/all target as you expand).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No-touch delivery.</w:t>
      </w:r>
      <w:r>
        <w:t xml:space="preserve"> Apps install silently on managed Macs — no Apple ID, no App Store sign-in</w:t>
      </w:r>
    </w:p>
    <w:p>
      <w:r>
        <w:t xml:space="preserve">  (device licensing), no hands on the device.</w:t>
      </w:r>
    </w:p>
    <w:p>
      <w:pPr>
        <w:pStyle w:val="ListBullet"/>
      </w:pPr>
      <w:r>
        <w:rPr>
          <w:b/>
        </w:rPr>
        <w:t>Licensed correctly.</w:t>
      </w:r>
      <w:r>
        <w:t xml:space="preserve"> VPP tracks each license; Intune reports consumption and reclaims on retire.</w:t>
      </w:r>
    </w:p>
    <w:p>
      <w:pPr>
        <w:pStyle w:val="ListBullet"/>
      </w:pPr>
      <w:r>
        <w:rPr>
          <w:b/>
        </w:rPr>
        <w:t>Store + enterprise, one pane.</w:t>
      </w:r>
      <w:r>
        <w:t xml:space="preserve"> App Store apps and your own </w:t>
      </w:r>
      <w:r>
        <w:rPr>
          <w:rFonts w:ascii="Consolas" w:hAnsi="Consolas"/>
          <w:sz w:val="19"/>
        </w:rPr>
        <w:t>.pkg</w:t>
      </w:r>
      <w:r>
        <w:t>/</w:t>
      </w:r>
      <w:r>
        <w:rPr>
          <w:rFonts w:ascii="Consolas" w:hAnsi="Consolas"/>
          <w:sz w:val="19"/>
        </w:rPr>
        <w:t>.dmg</w:t>
      </w:r>
      <w:r>
        <w:t xml:space="preserve"> deploy and report from</w:t>
      </w:r>
    </w:p>
    <w:p>
      <w:r>
        <w:t xml:space="preserve">  the same Intune console.</w:t>
      </w:r>
    </w:p>
    <w:p>
      <w:pPr>
        <w:pStyle w:val="ListBullet"/>
      </w:pPr>
      <w:r>
        <w:rPr>
          <w:b/>
        </w:rPr>
        <w:t>Kept current.</w:t>
      </w:r>
      <w:r>
        <w:t xml:space="preserve"> Store apps update as new versions publish; LOB updates by uploading a new package.</w:t>
      </w:r>
    </w:p>
    <w:p>
      <w:pPr>
        <w:pStyle w:val="ListBullet"/>
      </w:pPr>
      <w:r>
        <w:rPr>
          <w:b/>
        </w:rPr>
        <w:t>Pilot-first, rollback-ready.</w:t>
      </w:r>
      <w:r>
        <w:t xml:space="preserve"> Everything is validated on a named pilot before fleet rollout.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rPr>
          <w:b/>
        </w:rPr>
        <w:t>VPP requires Apple Business Manager</w:t>
      </w:r>
      <w:r>
        <w:t xml:space="preserve"> and a </w:t>
      </w:r>
      <w:r>
        <w:rPr>
          <w:b/>
        </w:rPr>
        <w:t>location</w:t>
      </w:r>
      <w:r>
        <w:t xml:space="preserve"> with acquired licenses; a Mac not</w:t>
      </w:r>
    </w:p>
    <w:p>
      <w:r>
        <w:t xml:space="preserve">  managed by Intune can't receive managed apps.</w:t>
      </w:r>
    </w:p>
    <w:p>
      <w:pPr>
        <w:pStyle w:val="ListBullet"/>
      </w:pPr>
      <w:r>
        <w:rPr>
          <w:b/>
        </w:rPr>
        <w:t>App Store apps require a VPP token</w:t>
      </w:r>
      <w:r>
        <w:t xml:space="preserve">; the token </w:t>
      </w:r>
      <w:r>
        <w:rPr>
          <w:b/>
        </w:rPr>
        <w:t>expires annually</w:t>
      </w:r>
      <w:r>
        <w:t xml:space="preserve"> and must be renewed or license</w:t>
      </w:r>
    </w:p>
    <w:p>
      <w:r>
        <w:t xml:space="preserve">  sync and new installs stop.</w:t>
      </w:r>
    </w:p>
    <w:p>
      <w:pPr>
        <w:pStyle w:val="ListBullet"/>
      </w:pPr>
      <w:r>
        <w:rPr>
          <w:b/>
        </w:rPr>
        <w:t>Device licensing</w:t>
      </w:r>
      <w:r>
        <w:t xml:space="preserve"> needs a </w:t>
      </w:r>
      <w:r>
        <w:rPr>
          <w:b/>
        </w:rPr>
        <w:t>supervised / managed</w:t>
      </w:r>
      <w:r>
        <w:t xml:space="preserve"> Mac; </w:t>
      </w:r>
      <w:r>
        <w:rPr>
          <w:b/>
        </w:rPr>
        <w:t>user licensing</w:t>
      </w:r>
      <w:r>
        <w:t xml:space="preserve"> requires the user to</w:t>
      </w:r>
    </w:p>
    <w:p>
      <w:r>
        <w:t xml:space="preserve">  accept VPP terms and sign in to the App Store.</w:t>
      </w:r>
    </w:p>
    <w:p>
      <w:pPr>
        <w:pStyle w:val="ListBullet"/>
      </w:pPr>
      <w:r>
        <w:rPr>
          <w:b/>
        </w:rPr>
        <w:t>LOB `.pkg`/`.dmg` must be signed</w:t>
      </w:r>
      <w:r>
        <w:t xml:space="preserve"> (and, where required, notarized) to install cleanly on modern</w:t>
      </w:r>
    </w:p>
    <w:p>
      <w:r>
        <w:t xml:space="preserve">  macOS; </w:t>
      </w:r>
      <w:r>
        <w:rPr>
          <w:b/>
        </w:rPr>
        <w:t>unmanaged PKG</w:t>
      </w:r>
      <w:r>
        <w:t xml:space="preserve"> is install-once with no license tracking or managed uninstall.</w:t>
      </w:r>
    </w:p>
    <w:p>
      <w:pPr>
        <w:pStyle w:val="ListBullet"/>
      </w:pPr>
      <w:r>
        <w:rPr>
          <w:b/>
        </w:rPr>
        <w:t>Free apps still consume a VPP "license"</w:t>
      </w:r>
      <w:r>
        <w:t xml:space="preserve"> entry in ABM (count is effectively unlimited but the app</w:t>
      </w:r>
    </w:p>
    <w:p>
      <w:r>
        <w:t xml:space="preserve">  must be acquired in ABM first).</w:t>
      </w:r>
    </w:p>
    <w:p>
      <w:pPr>
        <w:pStyle w:val="ListBullet"/>
      </w:pPr>
      <w:r>
        <w:t xml:space="preserve">Personally-owned (BYO) Macs and per-user App Store purchases outside VPP are </w:t>
      </w:r>
      <w:r>
        <w:rPr>
          <w:b/>
        </w:rPr>
        <w:t>out of scope</w:t>
      </w:r>
      <w:r>
        <w:t>.</w:t>
      </w:r>
    </w:p>
    <w:p>
      <w:pPr>
        <w:pStyle w:val="Heading2"/>
      </w:pPr>
      <w:r>
        <w:t>The standard deployment model</w:t>
      </w:r>
    </w:p>
    <w:p>
      <w:r>
        <w:t xml:space="preserve">This solution uses </w:t>
      </w:r>
      <w:r>
        <w:rPr>
          <w:b/>
        </w:rPr>
        <w:t>one</w:t>
      </w:r>
      <w:r>
        <w:t xml:space="preserve"> model so the process is repeatable across our catalog:</w:t>
      </w:r>
    </w:p>
    <w:p>
      <w:pPr>
        <w:ind w:left="432"/>
      </w:pPr>
      <w:r>
        <w:rPr>
          <w:i/>
          <w:color w:val="2E86C1"/>
        </w:rPr>
        <w:t>Company-owned, Intune-managed Macs receiving VPP-licensed App Store apps (device-licensed) and signed enterprise LOB apps, assigned to a named pilot group first, then expanded in waves.</w:t>
      </w:r>
    </w:p>
    <w:p>
      <w:r>
        <w:t xml:space="preserve">Every step follows the repeatable pattern: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2. Requirements — macOS App Deployment &amp; Apple VPP with Microsoft Intune</w:t>
      </w:r>
    </w:p>
    <w:p>
      <w:r>
        <w:t xml:space="preserve">Confirm </w:t>
      </w:r>
      <w:r>
        <w:rPr>
          <w:b/>
        </w:rPr>
        <w:t>every</w:t>
      </w:r>
      <w:r>
        <w:t xml:space="preserve"> requirement below before you begin. Each entry follows the same pattern: </w:t>
      </w:r>
      <w:r>
        <w:rPr>
          <w:b/>
        </w:rPr>
        <w:t>Description · Why required · How to verify · How to implement if missing.</w:t>
      </w:r>
      <w:r>
        <w:t xml:space="preserve"> Category-wide prerequisites (tenant, Intune licensing, admin roles, pilot group, network) are covered once in the </w:t>
      </w:r>
      <w:r>
        <w:rPr>
          <w:b/>
        </w:rPr>
        <w:t>Global Requirements — Intune Solutions</w:t>
      </w:r>
      <w:r>
        <w:t xml:space="preserve"> document; the items here are specific to Apple VPP and macOS app deployment.</w:t>
      </w:r>
    </w:p>
    <w:p>
      <w:pPr>
        <w:pStyle w:val="Heading2"/>
      </w:pPr>
      <w:r>
        <w:t>R1. Apple Business Manager (or Apple School Manager) account</w:t>
      </w:r>
    </w:p>
    <w:p>
      <w:r>
        <w:rPr>
          <w:b/>
        </w:rPr>
        <w:t>Description:</w:t>
      </w:r>
      <w:r>
        <w:t xml:space="preserve"> A verified Apple Business Manager (ABM) organization. </w:t>
      </w:r>
      <w:r>
        <w:rPr>
          <w:b/>
        </w:rPr>
        <w:t>Why:</w:t>
      </w:r>
      <w:r>
        <w:t xml:space="preserve"> VPP lives inside ABM; app licenses are acquired there against a location, and the VPP token is exported from there. Without ABM there is no VPP.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https://business.apple.com</w:t>
      </w:r>
      <w:r>
        <w:t xml:space="preserve"> with an ABM Administrator (or Content Manager) account; the organization status is </w:t>
      </w:r>
      <w:r>
        <w:rPr>
          <w:b/>
        </w:rPr>
        <w:t>active</w:t>
      </w:r>
      <w:r>
        <w:t xml:space="preserve">. </w:t>
      </w:r>
      <w:r>
        <w:rPr>
          <w:b/>
        </w:rPr>
        <w:t>Implement:</w:t>
      </w:r>
      <w:r>
        <w:t xml:space="preserve"> Enroll at </w:t>
      </w:r>
      <w:r>
        <w:rPr>
          <w:rFonts w:ascii="Consolas" w:hAnsi="Consolas"/>
          <w:sz w:val="19"/>
        </w:rPr>
        <w:t>https://business.apple.com/enroll</w:t>
      </w:r>
      <w:r>
        <w:t xml:space="preserve"> using your </w:t>
      </w:r>
      <w:r>
        <w:rPr>
          <w:b/>
        </w:rPr>
        <w:t>D-U-N-S</w:t>
      </w:r>
      <w:r>
        <w:t xml:space="preserve"> number; complete Apple's verification (a phone callback to a verifiable company contact). Allow 1–5 business days.</w:t>
      </w:r>
    </w:p>
    <w:p>
      <w:pPr>
        <w:pStyle w:val="Heading2"/>
      </w:pPr>
      <w:r>
        <w:t>R2. An ABM location with acquired app licenses</w:t>
      </w:r>
    </w:p>
    <w:p>
      <w:r>
        <w:rPr>
          <w:b/>
        </w:rPr>
        <w:t>Description:</w:t>
      </w:r>
      <w:r>
        <w:t xml:space="preserve"> At least one ABM </w:t>
      </w:r>
      <w:r>
        <w:rPr>
          <w:b/>
        </w:rPr>
        <w:t>location</w:t>
      </w:r>
      <w:r>
        <w:t xml:space="preserve">, with the target apps </w:t>
      </w:r>
      <w:r>
        <w:rPr>
          <w:b/>
        </w:rPr>
        <w:t>acquired</w:t>
      </w:r>
      <w:r>
        <w:t xml:space="preserve"> (free or paid) under it. This solution names the working location </w:t>
      </w:r>
      <w:r>
        <w:rPr>
          <w:b/>
        </w:rPr>
        <w:t>Location A</w:t>
      </w:r>
      <w:r>
        <w:t xml:space="preserve">. </w:t>
      </w:r>
      <w:r>
        <w:rPr>
          <w:b/>
        </w:rPr>
        <w:t>Why:</w:t>
      </w:r>
      <w:r>
        <w:t xml:space="preserve"> VPP licenses are held </w:t>
      </w:r>
      <w:r>
        <w:rPr>
          <w:b/>
        </w:rPr>
        <w:t>per location</w:t>
      </w:r>
      <w:r>
        <w:t xml:space="preserve">, and each location has </w:t>
      </w:r>
      <w:r>
        <w:rPr>
          <w:b/>
        </w:rPr>
        <w:t>its own</w:t>
      </w:r>
      <w:r>
        <w:t xml:space="preserve"> token. Intune can only sync and install apps that have been acquired in that location. </w:t>
      </w:r>
      <w:r>
        <w:rPr>
          <w:b/>
        </w:rPr>
        <w:t>Verify:</w:t>
      </w:r>
      <w:r>
        <w:t xml:space="preserve"> ABM → </w:t>
      </w:r>
      <w:r>
        <w:rPr>
          <w:b/>
        </w:rPr>
        <w:t>Apps</w:t>
      </w:r>
      <w:r>
        <w:t xml:space="preserve"> (or </w:t>
      </w:r>
      <w:r>
        <w:rPr>
          <w:b/>
        </w:rPr>
        <w:t>Content → Apps</w:t>
      </w:r>
      <w:r>
        <w:t xml:space="preserve">); confirm the app appears with a license count under your location. ABM → </w:t>
      </w:r>
      <w:r>
        <w:rPr>
          <w:b/>
        </w:rPr>
        <w:t>Locations</w:t>
      </w:r>
      <w:r>
        <w:t xml:space="preserve"> shows the location exists. </w:t>
      </w:r>
      <w:r>
        <w:rPr>
          <w:b/>
        </w:rPr>
        <w:t>Implement:</w:t>
      </w:r>
      <w:r>
        <w:t xml:space="preserve"> ABM → </w:t>
      </w:r>
      <w:r>
        <w:rPr>
          <w:b/>
        </w:rPr>
        <w:t>Apps</w:t>
      </w:r>
      <w:r>
        <w:t xml:space="preserve">, search the App Store app, choose the </w:t>
      </w:r>
      <w:r>
        <w:rPr>
          <w:b/>
        </w:rPr>
        <w:t>location</w:t>
      </w:r>
      <w:r>
        <w:t xml:space="preserve">, set a quantity, and </w:t>
      </w:r>
      <w:r>
        <w:rPr>
          <w:b/>
        </w:rPr>
        <w:t>Get</w:t>
      </w:r>
      <w:r>
        <w:t xml:space="preserve"> it (free apps: quantity is effectively unlimited but the app must still be acquired). Create a location under ABM → </w:t>
      </w:r>
      <w:r>
        <w:rPr>
          <w:b/>
        </w:rPr>
        <w:t>Locations</w:t>
      </w:r>
      <w:r>
        <w:t xml:space="preserve"> if none exists.</w:t>
      </w:r>
    </w:p>
    <w:p>
      <w:pPr>
        <w:pStyle w:val="Heading2"/>
      </w:pPr>
      <w:r>
        <w:t>R3. VPP token for the location (the ABM ↔ Intune license link)</w:t>
      </w:r>
    </w:p>
    <w:p>
      <w:r>
        <w:rPr>
          <w:b/>
        </w:rPr>
        <w:t>Description:</w:t>
      </w:r>
      <w:r>
        <w:t xml:space="preserve"> The location's downloaded </w:t>
      </w:r>
      <w:r>
        <w:rPr>
          <w:b/>
        </w:rPr>
        <w:t>VPP server token</w:t>
      </w:r>
      <w:r>
        <w:t xml:space="preserve"> (</w:t>
      </w:r>
      <w:r>
        <w:rPr>
          <w:rFonts w:ascii="Consolas" w:hAnsi="Consolas"/>
          <w:sz w:val="19"/>
        </w:rPr>
        <w:t>.vpptoken</w:t>
      </w:r>
      <w:r>
        <w:t xml:space="preserve">), connected in Intune. </w:t>
      </w:r>
      <w:r>
        <w:rPr>
          <w:b/>
        </w:rPr>
        <w:t>Why:</w:t>
      </w:r>
      <w:r>
        <w:t xml:space="preserve"> This token is the trust link that lets Intune sync that location's licenses and install its App Store apps. </w:t>
      </w:r>
      <w:r>
        <w:rPr>
          <w:b/>
        </w:rPr>
        <w:t>Verify:</w:t>
      </w:r>
      <w:r>
        <w:t xml:space="preserve"> Intune → </w:t>
      </w:r>
      <w:r>
        <w:rPr>
          <w:b/>
        </w:rPr>
        <w:t>Tenant administration → Connectors and tokens → Apple VPP tokens</w:t>
      </w:r>
      <w:r>
        <w:t xml:space="preserve"> (also reachable via </w:t>
      </w:r>
      <w:r>
        <w:rPr>
          <w:b/>
        </w:rPr>
        <w:t>Apps → macOS → … VPP</w:t>
      </w:r>
      <w:r>
        <w:t xml:space="preserve">); a token is listed as </w:t>
      </w:r>
      <w:r>
        <w:rPr>
          <w:b/>
        </w:rPr>
        <w:t>Active/Valid</w:t>
      </w:r>
      <w:r>
        <w:t xml:space="preserve"> with a future expiration. This solution names it </w:t>
      </w:r>
      <w:r>
        <w:rPr>
          <w:rFonts w:ascii="Consolas" w:hAnsi="Consolas"/>
          <w:sz w:val="19"/>
        </w:rPr>
        <w:t>VPP – Corporate (Location A)</w:t>
      </w:r>
      <w:r>
        <w:t xml:space="preserve">. </w:t>
      </w:r>
      <w:r>
        <w:rPr>
          <w:b/>
        </w:rPr>
        <w:t>Implement:</w:t>
      </w:r>
      <w:r>
        <w:t xml:space="preserve"> In ABM → </w:t>
      </w:r>
      <w:r>
        <w:rPr>
          <w:b/>
        </w:rPr>
        <w:t>Preferences → Payments and Billings</w:t>
      </w:r>
      <w:r>
        <w:t xml:space="preserve"> (or the location's </w:t>
      </w:r>
      <w:r>
        <w:rPr>
          <w:b/>
        </w:rPr>
        <w:t>Apps</w:t>
      </w:r>
      <w:r>
        <w:t xml:space="preserve"> area), </w:t>
      </w:r>
      <w:r>
        <w:rPr>
          <w:b/>
        </w:rPr>
        <w:t>Download</w:t>
      </w:r>
      <w:r>
        <w:t xml:space="preserve"> the location's VPP token; in Intune, </w:t>
      </w:r>
      <w:r>
        <w:rPr>
          <w:b/>
        </w:rPr>
        <w:t>Add</w:t>
      </w:r>
      <w:r>
        <w:t xml:space="preserve"> an Apple VPP token, sign in with the ABM managed Apple ID that owns the token, upload the </w:t>
      </w:r>
      <w:r>
        <w:rPr>
          <w:rFonts w:ascii="Consolas" w:hAnsi="Consolas"/>
          <w:sz w:val="19"/>
        </w:rPr>
        <w:t>.vpptoken</w:t>
      </w:r>
      <w:r>
        <w:t xml:space="preserve">, and give it the name above. </w:t>
      </w:r>
      <w:r>
        <w:rPr>
          <w:b/>
        </w:rPr>
        <w:t>Renew annually.</w:t>
      </w:r>
    </w:p>
    <w:p>
      <w:pPr>
        <w:pStyle w:val="Heading2"/>
      </w:pPr>
      <w:r>
        <w:t>R4. Managed Apple ID / token owner recorded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managed Apple ID</w:t>
      </w:r>
      <w:r>
        <w:t xml:space="preserve"> used to download and own the VPP token, documented. </w:t>
      </w:r>
      <w:r>
        <w:rPr>
          <w:b/>
        </w:rPr>
        <w:t>Why:</w:t>
      </w:r>
      <w:r>
        <w:t xml:space="preserve"> The token is tied to that Apple ID; renewals must use the </w:t>
      </w:r>
      <w:r>
        <w:rPr>
          <w:b/>
        </w:rPr>
        <w:t>same</w:t>
      </w:r>
      <w:r>
        <w:t xml:space="preserve"> identity, and losing track of it makes renewal painful. </w:t>
      </w:r>
      <w:r>
        <w:rPr>
          <w:b/>
        </w:rPr>
        <w:t>Verify:</w:t>
      </w:r>
      <w:r>
        <w:t xml:space="preserve"> Intune → the VPP token shows the </w:t>
      </w:r>
      <w:r>
        <w:rPr>
          <w:b/>
        </w:rPr>
        <w:t>Apple ID</w:t>
      </w:r>
      <w:r>
        <w:t xml:space="preserve"> it was uploaded with; you have that Apple ID recorded in your runbook. </w:t>
      </w:r>
      <w:r>
        <w:rPr>
          <w:b/>
        </w:rPr>
        <w:t>Implement:</w:t>
      </w:r>
      <w:r>
        <w:t xml:space="preserve"> Record the managed Apple ID (and the ABM location it belongs to) in your operations runbook the first time you connect the token.</w:t>
      </w:r>
    </w:p>
    <w:p>
      <w:pPr>
        <w:pStyle w:val="Heading2"/>
      </w:pPr>
      <w:r>
        <w:t>R5. Target Macs enrolled and managed in Intune</w:t>
      </w:r>
    </w:p>
    <w:p>
      <w:r>
        <w:rPr>
          <w:b/>
        </w:rPr>
        <w:t>Description:</w:t>
      </w:r>
      <w:r>
        <w:t xml:space="preserve"> The Macs that will receive apps are </w:t>
      </w:r>
      <w:r>
        <w:rPr>
          <w:b/>
        </w:rPr>
        <w:t>enrolled</w:t>
      </w:r>
      <w:r>
        <w:t xml:space="preserve"> in Intune and manageable. </w:t>
      </w:r>
      <w:r>
        <w:rPr>
          <w:b/>
        </w:rPr>
        <w:t>Why:</w:t>
      </w:r>
      <w:r>
        <w:t xml:space="preserve"> Managed apps and VPP </w:t>
      </w:r>
      <w:r>
        <w:rPr>
          <w:b/>
        </w:rPr>
        <w:t>device licensing</w:t>
      </w:r>
      <w:r>
        <w:t xml:space="preserve"> only reach enrolled, managed devices. Device licensing further expects a </w:t>
      </w:r>
      <w:r>
        <w:rPr>
          <w:b/>
        </w:rPr>
        <w:t>supervised / company-owned</w:t>
      </w:r>
      <w:r>
        <w:t xml:space="preserve"> Mac.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macOS</w:t>
      </w:r>
      <w:r>
        <w:t xml:space="preserve">; the target device appears, is </w:t>
      </w:r>
      <w:r>
        <w:rPr>
          <w:b/>
        </w:rPr>
        <w:t>managed</w:t>
      </w:r>
      <w:r>
        <w:t xml:space="preserve">, and (for device licensing) shows </w:t>
      </w:r>
      <w:r>
        <w:rPr>
          <w:b/>
        </w:rPr>
        <w:t>Supervised = Yes / Corporate-owned</w:t>
      </w:r>
      <w:r>
        <w:t xml:space="preserve">. </w:t>
      </w:r>
      <w:r>
        <w:rPr>
          <w:b/>
        </w:rPr>
        <w:t>Implement:</w:t>
      </w:r>
      <w:r>
        <w:t xml:space="preserve"> Enroll Macs (Automated Device Enrollment or Company Portal). A separate solution covers zero-touch macOS enrollment; company-owned + supervised is required for silent device-licensed VPP.</w:t>
      </w:r>
    </w:p>
    <w:p>
      <w:pPr>
        <w:pStyle w:val="Heading2"/>
      </w:pPr>
      <w:r>
        <w:t>R6. Entra pilot group for app targeting</w:t>
      </w:r>
    </w:p>
    <w:p>
      <w:r>
        <w:rPr>
          <w:b/>
        </w:rPr>
        <w:t>Description:</w:t>
      </w:r>
      <w:r>
        <w:t xml:space="preserve"> A Microsoft Entra security group for the pilot — this solution names it </w:t>
      </w:r>
      <w:r>
        <w:rPr>
          <w:rFonts w:ascii="Consolas" w:hAnsi="Consolas"/>
          <w:sz w:val="19"/>
        </w:rPr>
        <w:t>PILOT – macOS App Deployment</w:t>
      </w:r>
      <w:r>
        <w:t xml:space="preserve">. </w:t>
      </w:r>
      <w:r>
        <w:rPr>
          <w:b/>
        </w:rPr>
        <w:t>Why:</w:t>
      </w:r>
      <w:r>
        <w:t xml:space="preserve"> Every app assignment targets a group; piloting to a small, named group first is the model.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the group </w:t>
      </w:r>
      <w:r>
        <w:rPr>
          <w:rFonts w:ascii="Consolas" w:hAnsi="Consolas"/>
          <w:sz w:val="19"/>
        </w:rPr>
        <w:t>PILOT – macOS App Deployment</w:t>
      </w:r>
      <w:r>
        <w:t xml:space="preserve"> exists and contains your pilot device(s) or user(s).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 → Security</w:t>
      </w:r>
      <w:r>
        <w:t xml:space="preserve">, name it exactly as above, add the pilot members. The included </w:t>
      </w:r>
      <w:r>
        <w:rPr>
          <w:rFonts w:ascii="Consolas" w:hAnsi="Consolas"/>
          <w:sz w:val="19"/>
        </w:rPr>
        <w:t>MACVPP-Set-ScopeTargeting.ps1</w:t>
      </w:r>
      <w:r>
        <w:t xml:space="preserve"> can create/populate it.</w:t>
      </w:r>
    </w:p>
    <w:p>
      <w:pPr>
        <w:pStyle w:val="Heading2"/>
      </w:pPr>
      <w:r>
        <w:t>R7. Signed package(s) for enterprise (LOB) apps</w:t>
      </w:r>
    </w:p>
    <w:p>
      <w:r>
        <w:rPr>
          <w:b/>
        </w:rPr>
        <w:t>Description:</w:t>
      </w:r>
      <w:r>
        <w:t xml:space="preserve"> For any in-house/vendor app you deploy as LOB, a </w:t>
      </w:r>
      <w:r>
        <w:rPr>
          <w:b/>
        </w:rPr>
        <w:t>signed</w:t>
      </w:r>
      <w:r>
        <w:t xml:space="preserve"> </w:t>
      </w:r>
      <w:r>
        <w:rPr>
          <w:rFonts w:ascii="Consolas" w:hAnsi="Consolas"/>
          <w:sz w:val="19"/>
        </w:rPr>
        <w:t>.pkg</w:t>
      </w:r>
      <w:r>
        <w:t xml:space="preserve"> (or vendor </w:t>
      </w:r>
      <w:r>
        <w:rPr>
          <w:b/>
        </w:rPr>
        <w:t>signed `.dmg`</w:t>
      </w:r>
      <w:r>
        <w:t xml:space="preserve">); notarized where Apple requires it. </w:t>
      </w:r>
      <w:r>
        <w:rPr>
          <w:b/>
        </w:rPr>
        <w:t>Why:</w:t>
      </w:r>
      <w:r>
        <w:t xml:space="preserve"> Modern macOS (Gatekeeper) blocks unsigned/unnotarized installers; Intune's managed </w:t>
      </w:r>
      <w:r>
        <w:rPr>
          <w:rFonts w:ascii="Consolas" w:hAnsi="Consolas"/>
          <w:sz w:val="19"/>
        </w:rPr>
        <w:t>.pkg</w:t>
      </w:r>
      <w:r>
        <w:t xml:space="preserve"> type expects a </w:t>
      </w:r>
      <w:r>
        <w:rPr>
          <w:b/>
        </w:rPr>
        <w:t>component/distribution PKG</w:t>
      </w:r>
      <w:r>
        <w:t xml:space="preserve"> signed with a Developer ID Installer certificate. </w:t>
      </w:r>
      <w:r>
        <w:rPr>
          <w:b/>
        </w:rPr>
        <w:t>Verify:</w:t>
      </w:r>
      <w:r>
        <w:t xml:space="preserve"> On a Mac, </w:t>
      </w:r>
      <w:r>
        <w:rPr>
          <w:rFonts w:ascii="Consolas" w:hAnsi="Consolas"/>
          <w:sz w:val="19"/>
        </w:rPr>
        <w:t>pkgutil --check-signature &lt;pkg&gt;</w:t>
      </w:r>
      <w:r>
        <w:t xml:space="preserve"> (or </w:t>
      </w:r>
      <w:r>
        <w:rPr>
          <w:rFonts w:ascii="Consolas" w:hAnsi="Consolas"/>
          <w:sz w:val="19"/>
        </w:rPr>
        <w:t>spctl -a -vv &lt;app&gt;</w:t>
      </w:r>
      <w:r>
        <w:t xml:space="preserve"> for a </w:t>
      </w:r>
      <w:r>
        <w:rPr>
          <w:rFonts w:ascii="Consolas" w:hAnsi="Consolas"/>
          <w:sz w:val="19"/>
        </w:rPr>
        <w:t>.dmg</w:t>
      </w:r>
      <w:r>
        <w:t xml:space="preserve">'s app) reports a valid Developer ID signature. </w:t>
      </w:r>
      <w:r>
        <w:rPr>
          <w:b/>
        </w:rPr>
        <w:t>Implement:</w:t>
      </w:r>
      <w:r>
        <w:t xml:space="preserve"> Obtain the signed installer from the vendor, or sign your own with a </w:t>
      </w:r>
      <w:r>
        <w:rPr>
          <w:b/>
        </w:rPr>
        <w:t>Developer ID Installer</w:t>
      </w:r>
      <w:r>
        <w:t xml:space="preserve"> certificate (</w:t>
      </w:r>
      <w:r>
        <w:rPr>
          <w:rFonts w:ascii="Consolas" w:hAnsi="Consolas"/>
          <w:sz w:val="19"/>
        </w:rPr>
        <w:t>productsign</w:t>
      </w:r>
      <w:r>
        <w:t xml:space="preserve">) and </w:t>
      </w:r>
      <w:r>
        <w:rPr>
          <w:b/>
        </w:rPr>
        <w:t>notarize</w:t>
      </w:r>
      <w:r>
        <w:t xml:space="preserve"> it. For installers that can't be made into a managed </w:t>
      </w:r>
      <w:r>
        <w:rPr>
          <w:rFonts w:ascii="Consolas" w:hAnsi="Consolas"/>
          <w:sz w:val="19"/>
        </w:rPr>
        <w:t>.pkg</w:t>
      </w:r>
      <w:r>
        <w:t xml:space="preserve">, use the </w:t>
      </w:r>
      <w:r>
        <w:rPr>
          <w:b/>
        </w:rPr>
        <w:t>unmanaged PKG</w:t>
      </w:r>
      <w:r>
        <w:t xml:space="preserve"> app type (install-once, no license/uninstall management).</w:t>
      </w:r>
    </w:p>
    <w:p>
      <w:pPr>
        <w:pStyle w:val="Heading2"/>
      </w:pPr>
      <w:r>
        <w:t>R8. Decide the licensing model per app (device vs. user)</w:t>
      </w:r>
    </w:p>
    <w:p>
      <w:r>
        <w:rPr>
          <w:b/>
        </w:rPr>
        <w:t>Description:</w:t>
      </w:r>
      <w:r>
        <w:t xml:space="preserve"> For each VPP app, a decision: </w:t>
      </w:r>
      <w:r>
        <w:rPr>
          <w:b/>
        </w:rPr>
        <w:t>device</w:t>
      </w:r>
      <w:r>
        <w:t xml:space="preserve"> licensing (default) or </w:t>
      </w:r>
      <w:r>
        <w:rPr>
          <w:b/>
        </w:rPr>
        <w:t>user</w:t>
      </w:r>
      <w:r>
        <w:t xml:space="preserve"> licensing. </w:t>
      </w:r>
      <w:r>
        <w:rPr>
          <w:b/>
        </w:rPr>
        <w:t>Why:</w:t>
      </w:r>
      <w:r>
        <w:t xml:space="preserve"> It changes the user experience and prerequisites — device licensing is silent and needs no Apple ID; user licensing needs the user invited, accepting VPP terms, and signed in to the App Store. </w:t>
      </w:r>
      <w:r>
        <w:rPr>
          <w:b/>
        </w:rPr>
        <w:t>Verify:</w:t>
      </w:r>
      <w:r>
        <w:t xml:space="preserve"> You have, per app, a documented choice and (for user licensing) a plan to invite users. </w:t>
      </w:r>
      <w:r>
        <w:rPr>
          <w:b/>
        </w:rPr>
        <w:t>Implement:</w:t>
      </w:r>
      <w:r>
        <w:t xml:space="preserve"> Default to </w:t>
      </w:r>
      <w:r>
        <w:rPr>
          <w:b/>
        </w:rPr>
        <w:t>device</w:t>
      </w:r>
      <w:r>
        <w:t xml:space="preserve"> licensing for company Macs. Only choose </w:t>
      </w:r>
      <w:r>
        <w:rPr>
          <w:b/>
        </w:rPr>
        <w:t>user</w:t>
      </w:r>
      <w:r>
        <w:t xml:space="preserve"> licensing when an app specifically requires it; then plan the VPP user invitation flow.</w:t>
      </w:r>
    </w:p>
    <w:p>
      <w:pPr>
        <w:pStyle w:val="Heading2"/>
      </w:pPr>
      <w:r>
        <w:t>R9. Network access to Apple app &amp; VPP endpoints</w:t>
      </w:r>
    </w:p>
    <w:p>
      <w:r>
        <w:rPr>
          <w:b/>
        </w:rPr>
        <w:t>Description:</w:t>
      </w:r>
      <w:r>
        <w:t xml:space="preserve"> Outbound HTTPS to Apple's VPP, App Store, and content endpoints. </w:t>
      </w:r>
      <w:r>
        <w:rPr>
          <w:b/>
        </w:rPr>
        <w:t>Why:</w:t>
      </w:r>
      <w:r>
        <w:t xml:space="preserve"> License sync, App Store app delivery, and content downloads all depend on Apple endpoints; a block silently stalls installs. </w:t>
      </w:r>
      <w:r>
        <w:rPr>
          <w:b/>
        </w:rPr>
        <w:t>Verify:</w:t>
      </w:r>
      <w:r>
        <w:t xml:space="preserve"> From the device network, reach </w:t>
      </w:r>
      <w:r>
        <w:rPr>
          <w:rFonts w:ascii="Consolas" w:hAnsi="Consolas"/>
          <w:sz w:val="19"/>
        </w:rPr>
        <w:t>https://vpp.itunes.apple.com</w:t>
      </w:r>
      <w:r>
        <w:t xml:space="preserve">, </w:t>
      </w:r>
      <w:r>
        <w:rPr>
          <w:rFonts w:ascii="Consolas" w:hAnsi="Consolas"/>
          <w:sz w:val="19"/>
        </w:rPr>
        <w:t>https://buy.itunes.apple.com</w:t>
      </w:r>
      <w:r>
        <w:t xml:space="preserve">, Apple's content/CDN ranges, and the Apple push range </w:t>
      </w:r>
      <w:r>
        <w:rPr>
          <w:rFonts w:ascii="Consolas" w:hAnsi="Consolas"/>
          <w:sz w:val="19"/>
        </w:rPr>
        <w:t>*.push.apple.com</w:t>
      </w:r>
      <w:r>
        <w:t xml:space="preserve"> (TCP 443 and 5223). </w:t>
      </w:r>
      <w:r>
        <w:rPr>
          <w:b/>
        </w:rPr>
        <w:t>Implement:</w:t>
      </w:r>
      <w:r>
        <w:t xml:space="preserve"> Allow Apple's published network ranges (Apple support article HT210060) plus the Microsoft Intune/Entra endpoints through proxy/firewall. Do </w:t>
      </w:r>
      <w:r>
        <w:rPr>
          <w:b/>
        </w:rPr>
        <w:t>not</w:t>
      </w:r>
      <w:r>
        <w:t xml:space="preserve"> TLS-inspect Apple push/VPP.</w:t>
      </w:r>
    </w:p>
    <w:p>
      <w:pPr>
        <w:pStyle w:val="Heading2"/>
      </w:pPr>
      <w:r>
        <w:t>R10. macOS enrollment/app deployment allowed in Intune</w:t>
      </w:r>
    </w:p>
    <w:p>
      <w:r>
        <w:rPr>
          <w:b/>
        </w:rPr>
        <w:t>Description:</w:t>
      </w:r>
      <w:r>
        <w:t xml:space="preserve"> macOS platform is permitted by enrollment restrictions, so managed devices can receive apps. </w:t>
      </w:r>
      <w:r>
        <w:rPr>
          <w:b/>
        </w:rPr>
        <w:t>Why:</w:t>
      </w:r>
      <w:r>
        <w:t xml:space="preserve"> A restriction that blocks macOS stops devices from enrolling and thus from receiving apps.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Enrollment → Enrollment device platform restrictions → macOS</w:t>
      </w:r>
      <w:r>
        <w:t xml:space="preserve"> shows platform </w:t>
      </w:r>
      <w:r>
        <w:rPr>
          <w:b/>
        </w:rPr>
        <w:t>Allowed</w:t>
      </w:r>
      <w:r>
        <w:t xml:space="preserve">. </w:t>
      </w:r>
      <w:r>
        <w:rPr>
          <w:b/>
        </w:rPr>
        <w:t>Implement:</w:t>
      </w:r>
      <w:r>
        <w:t xml:space="preserve"> Edit the default (or a targeted) restriction to </w:t>
      </w:r>
      <w:r>
        <w:rPr>
          <w:b/>
        </w:rPr>
        <w:t>Allow</w:t>
      </w:r>
      <w:r>
        <w:t xml:space="preserve"> macOS for the pilot group.</w:t>
      </w:r>
    </w:p>
    <w:p>
      <w:pPr>
        <w:pStyle w:val="Heading1"/>
      </w:pPr>
      <w:r>
        <w:t>Global Requirements — Intune Solutions (category-level)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Intune Solutions</w:t>
      </w:r>
      <w:r>
        <w:t xml:space="preserve"> category. They are published once at the category level so individual listings stay small. Confirm these before deploying *any* Intune solution. Each entry: </w:t>
      </w:r>
      <w:r>
        <w:rPr>
          <w:b/>
        </w:rPr>
        <w:t>Description · Why · Verify · Implement-if-missing.</w:t>
      </w:r>
    </w:p>
    <w:p>
      <w:pPr>
        <w:pStyle w:val="Heading2"/>
      </w:pPr>
      <w:r>
        <w:t>G1. Microsoft Entra ID tenant</w:t>
      </w:r>
    </w:p>
    <w:p>
      <w:r>
        <w:rPr>
          <w:b/>
        </w:rPr>
        <w:t>Description:</w:t>
      </w:r>
      <w:r>
        <w:t xml:space="preserve"> An active Microsoft Entra ID (Azure AD) tenant. </w:t>
      </w:r>
      <w:r>
        <w:rPr>
          <w:b/>
        </w:rPr>
        <w:t>Why:</w:t>
      </w:r>
      <w:r>
        <w:t xml:space="preserve"> It is the identity backbone for every cloud and Intune-managed resource.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https://entra.microsoft.com</w:t>
      </w:r>
      <w:r>
        <w:t xml:space="preserve"> as an administrator. </w:t>
      </w:r>
      <w:r>
        <w:rPr>
          <w:b/>
        </w:rPr>
        <w:t>Implement:</w:t>
      </w:r>
      <w:r>
        <w:t xml:space="preserve"> Create a Microsoft 365/Azure subscription, which provisions a tenant.</w:t>
      </w:r>
    </w:p>
    <w:p>
      <w:pPr>
        <w:pStyle w:val="Heading2"/>
      </w:pPr>
      <w:r>
        <w:t>G2. Microsoft Intune subscription</w:t>
      </w:r>
    </w:p>
    <w:p>
      <w:r>
        <w:rPr>
          <w:b/>
        </w:rPr>
        <w:t>Description:</w:t>
      </w:r>
      <w:r>
        <w:t xml:space="preserve"> An Intune-bearing license plan. </w:t>
      </w:r>
      <w:r>
        <w:rPr>
          <w:b/>
        </w:rPr>
        <w:t>Why:</w:t>
      </w:r>
      <w:r>
        <w:t xml:space="preserve"> Intune delivers all configuration, compliance, and security policies.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loads; </w:t>
      </w:r>
      <w:r>
        <w:rPr>
          <w:b/>
        </w:rPr>
        <w:t>Tenant administration → Tenant status</w:t>
      </w:r>
      <w:r>
        <w:t xml:space="preserve"> shows active. </w:t>
      </w:r>
      <w:r>
        <w:rPr>
          <w:b/>
        </w:rPr>
        <w:t>Implement:</w:t>
      </w:r>
      <w:r>
        <w:t xml:space="preserve"> Assign Microsoft 365 E3/E5, Business Premium, or standalone Intune Plan 1.</w:t>
      </w:r>
    </w:p>
    <w:p>
      <w:pPr>
        <w:pStyle w:val="Heading2"/>
      </w:pPr>
      <w:r>
        <w:t>G3. Administrative roles</w:t>
      </w:r>
    </w:p>
    <w:p>
      <w:r>
        <w:rPr>
          <w:b/>
        </w:rPr>
        <w:t>Description:</w:t>
      </w:r>
      <w:r>
        <w:t xml:space="preserve"> Appropriate Entra/Intune admin roles for the operator. </w:t>
      </w:r>
      <w:r>
        <w:rPr>
          <w:b/>
        </w:rPr>
        <w:t>Why:</w:t>
      </w:r>
      <w:r>
        <w:t xml:space="preserve"> Creating policies and enrollment settings requires elevated rights.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and administrators</w:t>
      </w:r>
      <w:r>
        <w:t xml:space="preserve">; confirm </w:t>
      </w:r>
      <w:r>
        <w:rPr>
          <w:b/>
        </w:rPr>
        <w:t>Intune Administrator</w:t>
      </w:r>
      <w:r>
        <w:t xml:space="preserve">. </w:t>
      </w:r>
      <w:r>
        <w:rPr>
          <w:b/>
        </w:rPr>
        <w:t>Implement:</w:t>
      </w:r>
      <w:r>
        <w:t xml:space="preserve"> Assign </w:t>
      </w:r>
      <w:r>
        <w:rPr>
          <w:b/>
        </w:rPr>
        <w:t>Intune Administrator</w:t>
      </w:r>
      <w:r>
        <w:t>; reserve Global Administrator for tenant-wide changes.</w:t>
      </w:r>
    </w:p>
    <w:p>
      <w:pPr>
        <w:pStyle w:val="Heading2"/>
      </w:pPr>
      <w:r>
        <w:t>G4. Device enrollment in Intune</w:t>
      </w:r>
    </w:p>
    <w:p>
      <w:r>
        <w:rPr>
          <w:b/>
        </w:rPr>
        <w:t>Description:</w:t>
      </w:r>
      <w:r>
        <w:t xml:space="preserve"> Targeted Windows devices are enrolled and manageable. </w:t>
      </w:r>
      <w:r>
        <w:rPr>
          <w:b/>
        </w:rPr>
        <w:t>Why:</w:t>
      </w:r>
      <w:r>
        <w:t xml:space="preserve"> Policies only reach enrolled devices.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; the device appears and is </w:t>
      </w:r>
      <w:r>
        <w:rPr>
          <w:b/>
        </w:rPr>
        <w:t>compliant</w:t>
      </w:r>
      <w:r>
        <w:t xml:space="preserve">. </w:t>
      </w:r>
      <w:r>
        <w:rPr>
          <w:b/>
        </w:rPr>
        <w:t>Implement:</w:t>
      </w:r>
      <w:r>
        <w:t xml:space="preserve"> Enable </w:t>
      </w:r>
      <w:r>
        <w:rPr>
          <w:b/>
        </w:rPr>
        <w:t>Automatic Enrollment</w:t>
      </w:r>
      <w:r>
        <w:t xml:space="preserve"> and join devices to Entra ID.</w:t>
      </w:r>
    </w:p>
    <w:p>
      <w:pPr>
        <w:pStyle w:val="Heading2"/>
      </w:pPr>
      <w:r>
        <w:t>G5. Pilot security group</w:t>
      </w:r>
    </w:p>
    <w:p>
      <w:r>
        <w:rPr>
          <w:b/>
        </w:rPr>
        <w:t>Description:</w:t>
      </w:r>
      <w:r>
        <w:t xml:space="preserve"> A Microsoft Entra security group for pilot/targeted users or devices. </w:t>
      </w:r>
      <w:r>
        <w:rPr>
          <w:b/>
        </w:rPr>
        <w:t>Why:</w:t>
      </w:r>
      <w:r>
        <w:t xml:space="preserve"> Every solution is piloted before fleet rollout.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the pilot group exists.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</w:t>
      </w:r>
      <w:r>
        <w:t xml:space="preserve"> → </w:t>
      </w:r>
      <w:r>
        <w:rPr>
          <w:b/>
        </w:rPr>
        <w:t>Security</w:t>
      </w:r>
      <w:r>
        <w:t xml:space="preserve"> → add members.</w:t>
      </w:r>
    </w:p>
    <w:p>
      <w:pPr>
        <w:pStyle w:val="Heading2"/>
      </w:pPr>
      <w:r>
        <w:t>G6. Supported Windows baseline</w:t>
      </w:r>
    </w:p>
    <w:p>
      <w:r>
        <w:rPr>
          <w:b/>
        </w:rPr>
        <w:t>Description:</w:t>
      </w:r>
      <w:r>
        <w:t xml:space="preserve"> Windows 10 21H2+ or Windows 11 with current updates. </w:t>
      </w:r>
      <w:r>
        <w:rPr>
          <w:b/>
        </w:rPr>
        <w:t>Why:</w:t>
      </w:r>
      <w:r>
        <w:t xml:space="preserve"> Modern Intune features assume a patched, supported OS.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,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Implement:</w:t>
      </w:r>
      <w:r>
        <w:t xml:space="preserve"> Deploy </w:t>
      </w:r>
      <w:r>
        <w:rPr>
          <w:b/>
        </w:rPr>
        <w:t>Update rings</w:t>
      </w:r>
      <w:r>
        <w:t xml:space="preserve"> or upgrade to Windows 11.</w:t>
      </w:r>
    </w:p>
    <w:p>
      <w:pPr>
        <w:pStyle w:val="Heading2"/>
      </w:pPr>
      <w:r>
        <w:t>G7. Network access to Microsoft cloud endpoints</w:t>
      </w:r>
    </w:p>
    <w:p>
      <w:r>
        <w:rPr>
          <w:b/>
        </w:rPr>
        <w:t>Description:</w:t>
      </w:r>
      <w:r>
        <w:t xml:space="preserve"> Outbound HTTPS to Microsoft 365, Entra, and Intune service URLs. </w:t>
      </w:r>
      <w:r>
        <w:rPr>
          <w:b/>
        </w:rPr>
        <w:t>Why:</w:t>
      </w:r>
      <w:r>
        <w:t xml:space="preserve"> Enrollment, policy sync, and authentication depend on these endpoints.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through proxy/firewall.</w:t>
      </w:r>
    </w:p>
    <w:p>
      <w:r>
        <w:t>__________________________________________________</w:t>
      </w:r>
    </w:p>
    <w:p>
      <w:r>
        <w:rPr>
          <w:b/>
        </w:rPr>
        <w:t>The standard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3. Implementation — macOS App Deployment &amp; Apple VPP with Microsoft Intune</w:t>
      </w:r>
    </w:p>
    <w:p>
      <w:r>
        <w:t xml:space="preserve">Follow these steps </w:t>
      </w:r>
      <w:r>
        <w:rPr>
          <w:b/>
        </w:rPr>
        <w:t>in order</w:t>
      </w:r>
      <w:r>
        <w:t xml:space="preserve">. The *why* for each capability lives in the Solution Overview; the steps below are deliberately short and exact so you can </w:t>
      </w:r>
      <w:r>
        <w:rPr>
          <w:b/>
        </w:rPr>
        <w:t>click to implement</w:t>
      </w:r>
      <w:r>
        <w:t xml:space="preserve">. Throughout, the repeatable pattern applies: </w:t>
      </w:r>
      <w:r>
        <w:rPr>
          <w:b/>
        </w:rPr>
        <w:t>Assess → Configure → Pilot → Validate → Expand.</w:t>
      </w:r>
      <w:r>
        <w:t xml:space="preserve"> Do everything against the </w:t>
      </w:r>
      <w:r>
        <w:rPr>
          <w:rFonts w:ascii="Consolas" w:hAnsi="Consolas"/>
          <w:sz w:val="19"/>
        </w:rPr>
        <w:t>PILOT – macOS App Deployment</w:t>
      </w:r>
      <w:r>
        <w:t xml:space="preserve"> group first.</w:t>
      </w:r>
    </w:p>
    <w:p>
      <w:r>
        <w:t xml:space="preserve">All admin-center steps use the Microsoft Intune admin center at </w:t>
      </w:r>
      <w:r>
        <w:rPr>
          <w:rFonts w:ascii="Consolas" w:hAnsi="Consolas"/>
          <w:sz w:val="19"/>
        </w:rPr>
        <w:t>https://intune.microsoft.com</w:t>
      </w:r>
      <w:r>
        <w:t xml:space="preserve"> and Apple Business Manager at </w:t>
      </w:r>
      <w:r>
        <w:rPr>
          <w:rFonts w:ascii="Consolas" w:hAnsi="Consolas"/>
          <w:sz w:val="19"/>
        </w:rPr>
        <w:t>https://business.apple.com</w:t>
      </w:r>
      <w:r>
        <w:t xml:space="preserve"> unless noted.</w:t>
      </w:r>
    </w:p>
    <w:p>
      <w:r>
        <w:t>__________________________________________________</w:t>
      </w:r>
    </w:p>
    <w:p>
      <w:pPr>
        <w:pStyle w:val="Heading2"/>
      </w:pPr>
      <w:r>
        <w:t>Phase 1 — Acquire licenses and connect VPP to Intune</w:t>
      </w:r>
    </w:p>
    <w:p>
      <w:pPr>
        <w:pStyle w:val="Heading3"/>
      </w:pPr>
      <w:r>
        <w:t>Step 1. Acquire the app licenses in Apple Business Manager</w:t>
      </w:r>
    </w:p>
    <w:p>
      <w:pPr>
        <w:pStyle w:val="ListNumber"/>
      </w:pPr>
      <w:r>
        <w:t xml:space="preserve">In ABM, go to </w:t>
      </w:r>
      <w:r>
        <w:rPr>
          <w:b/>
        </w:rPr>
        <w:t>Apps</w:t>
      </w:r>
      <w:r>
        <w:t xml:space="preserve"> (older tenants: </w:t>
      </w:r>
      <w:r>
        <w:rPr>
          <w:b/>
        </w:rPr>
        <w:t>Content → Apps</w:t>
      </w:r>
      <w:r>
        <w:t>).</w:t>
      </w:r>
    </w:p>
    <w:p>
      <w:pPr>
        <w:pStyle w:val="ListNumber"/>
      </w:pPr>
      <w:r>
        <w:t>Search the App Store app you want to deploy (e.g. a reader or productivity app).</w:t>
      </w:r>
    </w:p>
    <w:p>
      <w:pPr>
        <w:pStyle w:val="ListNumber"/>
      </w:pPr>
      <w:r>
        <w:t xml:space="preserve">Select your </w:t>
      </w:r>
      <w:r>
        <w:rPr>
          <w:b/>
        </w:rPr>
        <w:t>location</w:t>
      </w:r>
      <w:r>
        <w:t xml:space="preserve"> — this solution uses </w:t>
      </w:r>
      <w:r>
        <w:rPr>
          <w:b/>
        </w:rPr>
        <w:t>Location A</w:t>
      </w:r>
      <w:r>
        <w:t>.</w:t>
      </w:r>
    </w:p>
    <w:p>
      <w:pPr>
        <w:pStyle w:val="ListNumber"/>
      </w:pPr>
      <w:r>
        <w:t xml:space="preserve">Set a </w:t>
      </w:r>
      <w:r>
        <w:rPr>
          <w:b/>
        </w:rPr>
        <w:t>quantity</w:t>
      </w:r>
      <w:r>
        <w:t xml:space="preserve"> (paid apps) — free apps are effectively unlimited but must still be acquired.</w:t>
      </w:r>
    </w:p>
    <w:p>
      <w:pPr>
        <w:pStyle w:val="ListNumber"/>
      </w:pPr>
      <w:r>
        <w:t xml:space="preserve">Click </w:t>
      </w:r>
      <w:r>
        <w:rPr>
          <w:b/>
        </w:rPr>
        <w:t>Get</w:t>
      </w:r>
      <w:r>
        <w:t>. The app now shows a license count under Location A. Repeat for each app.</w:t>
      </w:r>
    </w:p>
    <w:p>
      <w:pPr>
        <w:ind w:left="432"/>
      </w:pPr>
      <w:r>
        <w:rPr>
          <w:i/>
          <w:color w:val="2E86C1"/>
        </w:rPr>
        <w:t>Acquire every app you intend to deploy under the same location so a single token covers them.</w:t>
      </w:r>
    </w:p>
    <w:p>
      <w:pPr>
        <w:pStyle w:val="Heading3"/>
      </w:pPr>
      <w:r>
        <w:t>Step 2. Download the location's VPP token</w:t>
      </w:r>
    </w:p>
    <w:p>
      <w:pPr>
        <w:pStyle w:val="ListNumber"/>
      </w:pPr>
      <w:r>
        <w:t xml:space="preserve">In ABM, open </w:t>
      </w:r>
      <w:r>
        <w:rPr>
          <w:b/>
        </w:rPr>
        <w:t>Preferences (your name, bottom-left) → Payments and Billings</w:t>
      </w:r>
      <w:r>
        <w:t xml:space="preserve"> (or the location's</w:t>
      </w:r>
    </w:p>
    <w:p>
      <w:r>
        <w:t xml:space="preserve">   </w:t>
      </w:r>
      <w:r>
        <w:rPr>
          <w:b/>
        </w:rPr>
        <w:t>Apps</w:t>
      </w:r>
      <w:r>
        <w:t xml:space="preserve"> area).</w:t>
      </w:r>
    </w:p>
    <w:p>
      <w:pPr>
        <w:pStyle w:val="ListNumber"/>
      </w:pPr>
      <w:r>
        <w:t xml:space="preserve">Under the location, </w:t>
      </w:r>
      <w:r>
        <w:rPr>
          <w:b/>
        </w:rPr>
        <w:t>Download</w:t>
      </w:r>
      <w:r>
        <w:t xml:space="preserve"> the </w:t>
      </w:r>
      <w:r>
        <w:rPr>
          <w:b/>
        </w:rPr>
        <w:t>VPP server token</w:t>
      </w:r>
      <w:r>
        <w:t xml:space="preserve"> — a </w:t>
      </w:r>
      <w:r>
        <w:rPr>
          <w:rFonts w:ascii="Consolas" w:hAnsi="Consolas"/>
          <w:sz w:val="19"/>
        </w:rPr>
        <w:t>.vpptoken</w:t>
      </w:r>
      <w:r>
        <w:t xml:space="preserve"> file. **Record the</w:t>
      </w:r>
    </w:p>
    <w:p>
      <w:r>
        <w:t xml:space="preserve">   managed Apple ID** shown as the token owner (you reuse it at every renewal — Requirements R4).</w:t>
      </w:r>
    </w:p>
    <w:p>
      <w:pPr>
        <w:pStyle w:val="Heading3"/>
      </w:pPr>
      <w:r>
        <w:t>Step 3. Connect the VPP token in Intune</w:t>
      </w:r>
    </w:p>
    <w:p>
      <w:pPr>
        <w:pStyle w:val="ListNumber"/>
      </w:pPr>
      <w:r>
        <w:t xml:space="preserve">In Intune, go to </w:t>
      </w:r>
      <w:r>
        <w:rPr>
          <w:b/>
        </w:rPr>
        <w:t>Tenant administration → Connectors and tokens → Apple VPP tokens</w:t>
      </w:r>
      <w:r>
        <w:t xml:space="preserve"> (or</w:t>
      </w:r>
    </w:p>
    <w:p>
      <w:r>
        <w:t xml:space="preserve">   </w:t>
      </w:r>
      <w:r>
        <w:rPr>
          <w:b/>
        </w:rPr>
        <w:t>Apps → macOS → …</w:t>
      </w:r>
      <w:r>
        <w:t xml:space="preserve"> VPP area).</w:t>
      </w:r>
    </w:p>
    <w:p>
      <w:pPr>
        <w:pStyle w:val="ListNumber"/>
      </w:pPr>
      <w:r>
        <w:t xml:space="preserve">Click </w:t>
      </w:r>
      <w:r>
        <w:rPr>
          <w:b/>
        </w:rPr>
        <w:t>Create / Add</w:t>
      </w:r>
      <w:r>
        <w:t>.</w:t>
      </w:r>
    </w:p>
    <w:p>
      <w:pPr>
        <w:pStyle w:val="ListNumber"/>
      </w:pPr>
      <w:r>
        <w:rPr>
          <w:b/>
        </w:rPr>
        <w:t>Basics:</w:t>
      </w:r>
      <w:r>
        <w:t xml:space="preserve"> enter the </w:t>
      </w:r>
      <w:r>
        <w:rPr>
          <w:b/>
        </w:rPr>
        <w:t>Apple ID</w:t>
      </w:r>
      <w:r>
        <w:t xml:space="preserve"> (the managed Apple ID that owns the token) and </w:t>
      </w:r>
      <w:r>
        <w:rPr>
          <w:b/>
        </w:rPr>
        <w:t>Browse</w:t>
      </w:r>
      <w:r>
        <w:t xml:space="preserve"> to the</w:t>
      </w:r>
    </w:p>
    <w:p>
      <w:r>
        <w:t xml:space="preserve">   </w:t>
      </w:r>
      <w:r>
        <w:rPr>
          <w:rFonts w:ascii="Consolas" w:hAnsi="Consolas"/>
          <w:sz w:val="19"/>
        </w:rPr>
        <w:t>.vpptoken</w:t>
      </w:r>
      <w:r>
        <w:t>.</w:t>
      </w:r>
    </w:p>
    <w:p>
      <w:pPr>
        <w:pStyle w:val="ListNumber"/>
      </w:pPr>
      <w:r>
        <w:rPr>
          <w:b/>
        </w:rPr>
        <w:t>Settings:</w:t>
      </w:r>
      <w:r>
        <w:t xml:space="preserve"> name it </w:t>
      </w:r>
      <w:r>
        <w:rPr>
          <w:rFonts w:ascii="Consolas" w:hAnsi="Consolas"/>
          <w:sz w:val="19"/>
        </w:rPr>
        <w:t>VPP – Corporate (Location A)</w:t>
      </w:r>
      <w:r>
        <w:t xml:space="preserve">; set the </w:t>
      </w:r>
      <w:r>
        <w:rPr>
          <w:b/>
        </w:rPr>
        <w:t>country/region</w:t>
      </w:r>
      <w:r>
        <w:t xml:space="preserve"> to match the</w:t>
      </w:r>
    </w:p>
    <w:p>
      <w:r>
        <w:t xml:space="preserve">   location; choose the </w:t>
      </w:r>
      <w:r>
        <w:rPr>
          <w:b/>
        </w:rPr>
        <w:t>default license type</w:t>
      </w:r>
      <w:r>
        <w:t xml:space="preserve"> to reflect this solution's default — </w:t>
      </w:r>
      <w:r>
        <w:rPr>
          <w:b/>
        </w:rPr>
        <w:t>device</w:t>
      </w:r>
      <w:r>
        <w:t>.    Accept the terms.</w:t>
      </w:r>
    </w:p>
    <w:p>
      <w:pPr>
        <w:pStyle w:val="ListNumber"/>
      </w:pPr>
      <w:r>
        <w:rPr>
          <w:b/>
        </w:rPr>
        <w:t>Review + Create.</w:t>
      </w:r>
      <w:r>
        <w:t xml:space="preserve"> The token appears as </w:t>
      </w:r>
      <w:r>
        <w:rPr>
          <w:b/>
        </w:rPr>
        <w:t>Active/Valid</w:t>
      </w:r>
      <w:r>
        <w:t xml:space="preserve"> with a future expiration.</w:t>
      </w:r>
    </w:p>
    <w:p>
      <w:pPr>
        <w:pStyle w:val="Heading3"/>
      </w:pPr>
      <w:r>
        <w:t>Step 4. Sync licenses from Apple</w:t>
      </w:r>
    </w:p>
    <w:p>
      <w:pPr>
        <w:pStyle w:val="ListNumber"/>
      </w:pPr>
      <w:r>
        <w:t xml:space="preserve">On the token </w:t>
      </w:r>
      <w:r>
        <w:rPr>
          <w:rFonts w:ascii="Consolas" w:hAnsi="Consolas"/>
          <w:sz w:val="19"/>
        </w:rPr>
        <w:t>VPP – Corporate (Location A)</w:t>
      </w:r>
      <w:r>
        <w:t xml:space="preserve">, click </w:t>
      </w:r>
      <w:r>
        <w:rPr>
          <w:b/>
        </w:rPr>
        <w:t>Sync</w:t>
      </w:r>
      <w:r>
        <w:t>.</w:t>
      </w:r>
    </w:p>
    <w:p>
      <w:pPr>
        <w:pStyle w:val="ListNumber"/>
      </w:pPr>
      <w:r>
        <w:t>Wait for the sync to complete (Apple rate-limits syncs; allow a few minutes).</w:t>
      </w:r>
    </w:p>
    <w:p>
      <w:pPr>
        <w:pStyle w:val="ListNumber"/>
      </w:pPr>
      <w:r>
        <w:t xml:space="preserve">Confirm the acquired apps now appear in Intune → </w:t>
      </w:r>
      <w:r>
        <w:rPr>
          <w:b/>
        </w:rPr>
        <w:t>Apps → macOS</w:t>
      </w:r>
      <w:r>
        <w:t xml:space="preserve"> as available App Store apps with</w:t>
      </w:r>
    </w:p>
    <w:p>
      <w:r>
        <w:t xml:space="preserve">   license counts.</w:t>
      </w:r>
    </w:p>
    <w:p>
      <w:pPr>
        <w:ind w:left="432"/>
      </w:pPr>
      <w:r>
        <w:rPr>
          <w:i/>
          <w:color w:val="2E86C1"/>
        </w:rPr>
        <w:t>Prefer to confirm from the command line? Run MACVPP-Discovery.ps1 — it reports the token status/expiry and synced app/license counts.</w:t>
      </w:r>
    </w:p>
    <w:p>
      <w:r>
        <w:t>__________________________________________________</w:t>
      </w:r>
    </w:p>
    <w:p>
      <w:pPr>
        <w:pStyle w:val="Heading2"/>
      </w:pPr>
      <w:r>
        <w:t>Phase 2 — Add and assign the App Store (VPP) app</w:t>
      </w:r>
    </w:p>
    <w:p>
      <w:pPr>
        <w:pStyle w:val="Heading3"/>
      </w:pPr>
      <w:r>
        <w:t>Step 5. Add the App Store (VPP) app to Intune</w:t>
      </w:r>
    </w:p>
    <w:p>
      <w:pPr>
        <w:pStyle w:val="ListNumber"/>
      </w:pPr>
      <w:r>
        <w:t xml:space="preserve">Go to </w:t>
      </w:r>
      <w:r>
        <w:rPr>
          <w:b/>
        </w:rPr>
        <w:t>Apps → macOS → Add</w:t>
      </w:r>
      <w:r>
        <w:t>.</w:t>
      </w:r>
    </w:p>
    <w:p>
      <w:pPr>
        <w:pStyle w:val="ListNumber"/>
      </w:pPr>
      <w:r>
        <w:rPr>
          <w:b/>
        </w:rPr>
        <w:t>App type:</w:t>
      </w:r>
      <w:r>
        <w:t xml:space="preserve"> choose </w:t>
      </w:r>
      <w:r>
        <w:rPr>
          <w:b/>
        </w:rPr>
        <w:t>macOS app (App Store)</w:t>
      </w:r>
      <w:r>
        <w:t xml:space="preserve"> (the VPP-licensed store app type). Click </w:t>
      </w:r>
      <w:r>
        <w:rPr>
          <w:b/>
        </w:rPr>
        <w:t>Select</w:t>
      </w:r>
      <w:r>
        <w:t>.</w:t>
      </w:r>
    </w:p>
    <w:p>
      <w:pPr>
        <w:pStyle w:val="ListNumber"/>
      </w:pPr>
      <w:r>
        <w:rPr>
          <w:b/>
        </w:rPr>
        <w:t>Search</w:t>
      </w:r>
      <w:r>
        <w:t xml:space="preserve"> the App Store and pick the app you acquired in Step 1 (or select it from the synced</w:t>
      </w:r>
    </w:p>
    <w:p>
      <w:r>
        <w:t xml:space="preserve">   list). Confirm the correct </w:t>
      </w:r>
      <w:r>
        <w:rPr>
          <w:b/>
        </w:rPr>
        <w:t>bundle ID</w:t>
      </w:r>
      <w:r>
        <w:t xml:space="preserve"> and publisher.</w:t>
      </w:r>
    </w:p>
    <w:p>
      <w:pPr>
        <w:pStyle w:val="ListNumber"/>
      </w:pPr>
      <w:r>
        <w:t xml:space="preserve">Complete </w:t>
      </w:r>
      <w:r>
        <w:rPr>
          <w:b/>
        </w:rPr>
        <w:t>App information</w:t>
      </w:r>
      <w:r>
        <w:t xml:space="preserve"> (name, publisher, category, logo as desired) → </w:t>
      </w:r>
      <w:r>
        <w:rPr>
          <w:b/>
        </w:rPr>
        <w:t>Next</w:t>
      </w:r>
      <w:r>
        <w:t>.</w:t>
      </w:r>
    </w:p>
    <w:p>
      <w:pPr>
        <w:pStyle w:val="Heading3"/>
      </w:pPr>
      <w:r>
        <w:t>Step 6. Assign the store app to the pilot — device-licensed</w:t>
      </w:r>
    </w:p>
    <w:p>
      <w:pPr>
        <w:pStyle w:val="ListNumber"/>
      </w:pPr>
      <w:r>
        <w:t xml:space="preserve">On the app's </w:t>
      </w:r>
      <w:r>
        <w:rPr>
          <w:b/>
        </w:rPr>
        <w:t>Assignments</w:t>
      </w:r>
      <w:r>
        <w:t xml:space="preserve"> tab, under </w:t>
      </w:r>
      <w:r>
        <w:rPr>
          <w:b/>
        </w:rPr>
        <w:t>Required</w:t>
      </w:r>
      <w:r>
        <w:t xml:space="preserve">, click </w:t>
      </w:r>
      <w:r>
        <w:rPr>
          <w:b/>
        </w:rPr>
        <w:t>Add group</w:t>
      </w:r>
      <w:r>
        <w:t>.</w:t>
      </w:r>
    </w:p>
    <w:p>
      <w:pPr>
        <w:pStyle w:val="ListNumber"/>
      </w:pPr>
      <w:r>
        <w:t xml:space="preserve">Choose </w:t>
      </w:r>
      <w:r>
        <w:rPr>
          <w:rFonts w:ascii="Consolas" w:hAnsi="Consolas"/>
          <w:sz w:val="19"/>
        </w:rPr>
        <w:t>PILOT – macOS App Deployment</w:t>
      </w:r>
      <w:r>
        <w:t>.</w:t>
      </w:r>
    </w:p>
    <w:p>
      <w:pPr>
        <w:pStyle w:val="ListNumber"/>
      </w:pPr>
      <w:r>
        <w:t xml:space="preserve">Set </w:t>
      </w:r>
      <w:r>
        <w:rPr>
          <w:b/>
        </w:rPr>
        <w:t>License type = Device</w:t>
      </w:r>
      <w:r>
        <w:t xml:space="preserve"> (this solution's default — silent, no Apple ID needed).</w:t>
      </w:r>
    </w:p>
    <w:p>
      <w:pPr>
        <w:pStyle w:val="ListNumber"/>
      </w:pPr>
      <w:r>
        <w:t xml:space="preserve">Leave uninstall-on-unassign per your policy → </w:t>
      </w:r>
      <w:r>
        <w:rPr>
          <w:b/>
        </w:rPr>
        <w:t>Review + Save</w:t>
      </w:r>
      <w:r>
        <w:t>.</w:t>
      </w:r>
    </w:p>
    <w:p>
      <w:pPr>
        <w:ind w:left="432"/>
      </w:pPr>
      <w:r>
        <w:rPr>
          <w:i/>
          <w:color w:val="2E86C1"/>
        </w:rPr>
        <w:t>Use Available (instead of Required) if you want the app to appear in Company Portal for on-demand install; keep Required for hands-off delivery. For user licensing, set License type = User and ensure users have accepted VPP terms (Requirements R8).</w:t>
      </w:r>
    </w:p>
    <w:p>
      <w:r>
        <w:t>__________________________________________________</w:t>
      </w:r>
    </w:p>
    <w:p>
      <w:pPr>
        <w:pStyle w:val="Heading2"/>
      </w:pPr>
      <w:r>
        <w:t>Phase 3 — Add and assign an enterprise (LOB) app</w:t>
      </w:r>
    </w:p>
    <w:p>
      <w:pPr>
        <w:pStyle w:val="Heading3"/>
      </w:pPr>
      <w:r>
        <w:t>Step 7. Add the enterprise app (signed `.pkg`)</w:t>
      </w:r>
    </w:p>
    <w:p>
      <w:pPr>
        <w:pStyle w:val="ListNumber"/>
      </w:pPr>
      <w:r>
        <w:t xml:space="preserve">Go to </w:t>
      </w:r>
      <w:r>
        <w:rPr>
          <w:b/>
        </w:rPr>
        <w:t>Apps → macOS → Add</w:t>
      </w:r>
      <w:r>
        <w:t>.</w:t>
      </w:r>
    </w:p>
    <w:p>
      <w:pPr>
        <w:pStyle w:val="ListNumber"/>
      </w:pPr>
      <w:r>
        <w:rPr>
          <w:b/>
        </w:rPr>
        <w:t>App type:</w:t>
      </w:r>
      <w:r>
        <w:t xml:space="preserve"> choose </w:t>
      </w:r>
      <w:r>
        <w:rPr>
          <w:b/>
        </w:rPr>
        <w:t>macOS line-of-business (LOB) app</w:t>
      </w:r>
      <w:r>
        <w:t xml:space="preserve"> for a signed </w:t>
      </w:r>
      <w:r>
        <w:rPr>
          <w:rFonts w:ascii="Consolas" w:hAnsi="Consolas"/>
          <w:sz w:val="19"/>
        </w:rPr>
        <w:t>.pkg</w:t>
      </w:r>
      <w:r>
        <w:t xml:space="preserve"> (or **macOS app</w:t>
      </w:r>
    </w:p>
    <w:p>
      <w:r>
        <w:t xml:space="preserve">   (DMG)</w:t>
      </w:r>
      <w:r>
        <w:rPr>
          <w:b/>
        </w:rPr>
        <w:t xml:space="preserve"> for a signed `.dmg`). Click </w:t>
      </w:r>
      <w:r>
        <w:t>Select**.</w:t>
      </w:r>
    </w:p>
    <w:p>
      <w:pPr>
        <w:pStyle w:val="ListNumber"/>
      </w:pPr>
      <w:r>
        <w:rPr>
          <w:b/>
        </w:rPr>
        <w:t>Upload</w:t>
      </w:r>
      <w:r>
        <w:t xml:space="preserve"> the signed package (Requirements R7). For a </w:t>
      </w:r>
      <w:r>
        <w:rPr>
          <w:rFonts w:ascii="Consolas" w:hAnsi="Consolas"/>
          <w:sz w:val="19"/>
        </w:rPr>
        <w:t>.pkg</w:t>
      </w:r>
      <w:r>
        <w:t xml:space="preserve">, provide the app's </w:t>
      </w:r>
      <w:r>
        <w:rPr>
          <w:b/>
        </w:rPr>
        <w:t>bundle ID</w:t>
      </w:r>
      <w:r>
        <w:t xml:space="preserve"> and</w:t>
      </w:r>
    </w:p>
    <w:p>
      <w:r>
        <w:t xml:space="preserve">   </w:t>
      </w:r>
      <w:r>
        <w:rPr>
          <w:b/>
        </w:rPr>
        <w:t>build/version</w:t>
      </w:r>
      <w:r>
        <w:t xml:space="preserve"> and any </w:t>
      </w:r>
      <w:r>
        <w:rPr>
          <w:b/>
        </w:rPr>
        <w:t>child/included app bundle IDs</w:t>
      </w:r>
      <w:r>
        <w:t xml:space="preserve"> Intune prompts for (used to detect    install). → </w:t>
      </w:r>
      <w:r>
        <w:rPr>
          <w:b/>
        </w:rPr>
        <w:t>Next</w:t>
      </w:r>
      <w:r>
        <w:t>.</w:t>
      </w:r>
    </w:p>
    <w:p>
      <w:pPr>
        <w:pStyle w:val="ListNumber"/>
      </w:pPr>
      <w:r>
        <w:t xml:space="preserve">Complete </w:t>
      </w:r>
      <w:r>
        <w:rPr>
          <w:b/>
        </w:rPr>
        <w:t>App information</w:t>
      </w:r>
      <w:r>
        <w:t xml:space="preserve"> → </w:t>
      </w:r>
      <w:r>
        <w:rPr>
          <w:b/>
        </w:rPr>
        <w:t>Next</w:t>
      </w:r>
      <w:r>
        <w:t>.</w:t>
      </w:r>
    </w:p>
    <w:p>
      <w:pPr>
        <w:ind w:left="432"/>
      </w:pPr>
      <w:r>
        <w:rPr>
          <w:i/>
          <w:color w:val="2E86C1"/>
        </w:rPr>
        <w:t>Can't produce a managed .pkg? Use macOS app (PKG) — unmanaged instead: install-once, no license tracking, no managed uninstall. Prefer the managed types when possible.</w:t>
      </w:r>
    </w:p>
    <w:p>
      <w:pPr>
        <w:pStyle w:val="Heading3"/>
      </w:pPr>
      <w:r>
        <w:t>Step 8. Assign the enterprise app to the pilot</w:t>
      </w:r>
    </w:p>
    <w:p>
      <w:pPr>
        <w:pStyle w:val="ListNumber"/>
      </w:pPr>
      <w:r>
        <w:t xml:space="preserve">On the app's </w:t>
      </w:r>
      <w:r>
        <w:rPr>
          <w:b/>
        </w:rPr>
        <w:t>Assignments</w:t>
      </w:r>
      <w:r>
        <w:t xml:space="preserve"> tab, under </w:t>
      </w:r>
      <w:r>
        <w:rPr>
          <w:b/>
        </w:rPr>
        <w:t>Required</w:t>
      </w:r>
      <w:r>
        <w:t xml:space="preserve">, click </w:t>
      </w:r>
      <w:r>
        <w:rPr>
          <w:b/>
        </w:rPr>
        <w:t>Add group</w:t>
      </w:r>
      <w:r>
        <w:t>.</w:t>
      </w:r>
    </w:p>
    <w:p>
      <w:pPr>
        <w:pStyle w:val="ListNumber"/>
      </w:pPr>
      <w:r>
        <w:t xml:space="preserve">Choose </w:t>
      </w:r>
      <w:r>
        <w:rPr>
          <w:rFonts w:ascii="Consolas" w:hAnsi="Consolas"/>
          <w:sz w:val="19"/>
        </w:rPr>
        <w:t>PILOT – macOS App Deployment</w:t>
      </w:r>
      <w:r>
        <w:t xml:space="preserve"> → </w:t>
      </w:r>
      <w:r>
        <w:rPr>
          <w:b/>
        </w:rPr>
        <w:t>Review + Save</w:t>
      </w:r>
      <w:r>
        <w:t>.</w:t>
      </w:r>
    </w:p>
    <w:p>
      <w:pPr>
        <w:ind w:left="432"/>
      </w:pPr>
      <w:r>
        <w:rPr>
          <w:i/>
          <w:color w:val="2E86C1"/>
        </w:rPr>
        <w:t>LOB/DMG/PKG apps are not VPP-licensed, so there is no license type to choose — assignment is group-based only.</w:t>
      </w:r>
    </w:p>
    <w:p>
      <w:r>
        <w:t>__________________________________________________</w:t>
      </w:r>
    </w:p>
    <w:p>
      <w:pPr>
        <w:pStyle w:val="Heading2"/>
      </w:pPr>
      <w:r>
        <w:t>Phase 4 — Pilot, validate, expand</w:t>
      </w:r>
    </w:p>
    <w:p>
      <w:pPr>
        <w:pStyle w:val="Heading3"/>
      </w:pPr>
      <w:r>
        <w:t>Step 9. Trigger and observe install on a pilot Mac</w:t>
      </w:r>
    </w:p>
    <w:p>
      <w:pPr>
        <w:pStyle w:val="ListNumber"/>
      </w:pPr>
      <w:r>
        <w:t xml:space="preserve">On a pilot Mac (a member of </w:t>
      </w:r>
      <w:r>
        <w:rPr>
          <w:rFonts w:ascii="Consolas" w:hAnsi="Consolas"/>
          <w:sz w:val="19"/>
        </w:rPr>
        <w:t>PILOT – macOS App Deployment</w:t>
      </w:r>
      <w:r>
        <w:t xml:space="preserve">), open </w:t>
      </w:r>
      <w:r>
        <w:rPr>
          <w:b/>
        </w:rPr>
        <w:t>Company Portal</w:t>
      </w:r>
      <w:r>
        <w:t xml:space="preserve"> or</w:t>
      </w:r>
    </w:p>
    <w:p>
      <w:r>
        <w:t xml:space="preserve">   </w:t>
      </w:r>
      <w:r>
        <w:rPr>
          <w:b/>
        </w:rPr>
        <w:t>System Settings → General → Device Management</w:t>
      </w:r>
      <w:r>
        <w:t xml:space="preserve"> and </w:t>
      </w:r>
      <w:r>
        <w:rPr>
          <w:b/>
        </w:rPr>
        <w:t>Sync</w:t>
      </w:r>
      <w:r>
        <w:t>, or wait for the next check-in.</w:t>
      </w:r>
    </w:p>
    <w:p>
      <w:pPr>
        <w:pStyle w:val="ListNumber"/>
      </w:pPr>
      <w:r>
        <w:t xml:space="preserve">Confirm the </w:t>
      </w:r>
      <w:r>
        <w:rPr>
          <w:b/>
        </w:rPr>
        <w:t>App Store (VPP)</w:t>
      </w:r>
      <w:r>
        <w:t xml:space="preserve"> app installs </w:t>
      </w:r>
      <w:r>
        <w:rPr>
          <w:b/>
        </w:rPr>
        <w:t>silently</w:t>
      </w:r>
      <w:r>
        <w:t xml:space="preserve"> (device licensing needs no Apple ID) and</w:t>
      </w:r>
    </w:p>
    <w:p>
      <w:r>
        <w:t xml:space="preserve">   the </w:t>
      </w:r>
      <w:r>
        <w:rPr>
          <w:b/>
        </w:rPr>
        <w:t>enterprise `.pkg`</w:t>
      </w:r>
      <w:r>
        <w:t xml:space="preserve"> installs to </w:t>
      </w:r>
      <w:r>
        <w:rPr>
          <w:rFonts w:ascii="Consolas" w:hAnsi="Consolas"/>
          <w:sz w:val="19"/>
        </w:rPr>
        <w:t>/Applications</w:t>
      </w:r>
      <w:r>
        <w:t>.</w:t>
      </w:r>
    </w:p>
    <w:p>
      <w:pPr>
        <w:pStyle w:val="Heading3"/>
      </w:pPr>
      <w:r>
        <w:t>Step 10. Validate installation and licensing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MACVPP-Validation.ps1 -Serial &lt;serial&gt;</w:t>
      </w:r>
      <w:r>
        <w:t xml:space="preserve"> (or </w:t>
      </w:r>
      <w:r>
        <w:rPr>
          <w:rFonts w:ascii="Consolas" w:hAnsi="Consolas"/>
          <w:sz w:val="19"/>
        </w:rPr>
        <w:t>-DeviceName</w:t>
      </w:r>
      <w:r>
        <w:t>): confirm the device is</w:t>
      </w:r>
    </w:p>
    <w:p>
      <w:r>
        <w:t xml:space="preserve">   </w:t>
      </w:r>
      <w:r>
        <w:rPr>
          <w:b/>
        </w:rPr>
        <w:t>managed macOS</w:t>
      </w:r>
      <w:r>
        <w:t xml:space="preserve">, the </w:t>
      </w:r>
      <w:r>
        <w:rPr>
          <w:b/>
        </w:rPr>
        <w:t>VPP app is installed and licensed to the device</w:t>
      </w:r>
      <w:r>
        <w:t xml:space="preserve">, and the </w:t>
      </w:r>
      <w:r>
        <w:rPr>
          <w:b/>
        </w:rPr>
        <w:t>LOB app is    installed</w:t>
      </w:r>
      <w:r>
        <w:t>, with a clear PASS/FAIL verdict.</w:t>
      </w:r>
    </w:p>
    <w:p>
      <w:pPr>
        <w:pStyle w:val="ListNumber"/>
      </w:pPr>
      <w:r>
        <w:t xml:space="preserve">In Intune, cross-check </w:t>
      </w:r>
      <w:r>
        <w:rPr>
          <w:b/>
        </w:rPr>
        <w:t>Apps → (the app) → Device install status</w:t>
      </w:r>
      <w:r>
        <w:t xml:space="preserve"> = </w:t>
      </w:r>
      <w:r>
        <w:rPr>
          <w:b/>
        </w:rPr>
        <w:t>Installed</w:t>
      </w:r>
      <w:r>
        <w:t>, and</w:t>
      </w:r>
    </w:p>
    <w:p>
      <w:r>
        <w:t xml:space="preserve">   </w:t>
      </w:r>
      <w:r>
        <w:rPr>
          <w:b/>
        </w:rPr>
        <w:t>Apps → (the VPP app) → (VPP licenses)</w:t>
      </w:r>
      <w:r>
        <w:t xml:space="preserve"> shows a license </w:t>
      </w:r>
      <w:r>
        <w:rPr>
          <w:b/>
        </w:rPr>
        <w:t>consumed</w:t>
      </w:r>
      <w:r>
        <w:t xml:space="preserve"> for the device.</w:t>
      </w:r>
    </w:p>
    <w:p>
      <w:pPr>
        <w:pStyle w:val="Heading3"/>
      </w:pPr>
      <w:r>
        <w:t>Step 11. Confirm license consumption and headroom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MACVPP-Report.ps1</w:t>
      </w:r>
      <w:r>
        <w:t xml:space="preserve"> for a tenant-wide view: per-app </w:t>
      </w:r>
      <w:r>
        <w:rPr>
          <w:b/>
        </w:rPr>
        <w:t>total vs. consumed</w:t>
      </w:r>
      <w:r>
        <w:t xml:space="preserve"> VPP licenses,</w:t>
      </w:r>
    </w:p>
    <w:p>
      <w:r>
        <w:t xml:space="preserve">   install counts, and any app </w:t>
      </w:r>
      <w:r>
        <w:rPr>
          <w:b/>
        </w:rPr>
        <w:t>out of licenses</w:t>
      </w:r>
      <w:r>
        <w:t>.</w:t>
      </w:r>
    </w:p>
    <w:p>
      <w:pPr>
        <w:pStyle w:val="ListNumber"/>
      </w:pPr>
      <w:r>
        <w:t xml:space="preserve">Confirm enough license headroom before widening (acquire more in ABM if needed, then </w:t>
      </w:r>
      <w:r>
        <w:rPr>
          <w:b/>
        </w:rPr>
        <w:t>Sync</w:t>
      </w:r>
      <w:r>
        <w:t>).</w:t>
      </w:r>
    </w:p>
    <w:p>
      <w:pPr>
        <w:pStyle w:val="Heading3"/>
      </w:pPr>
      <w:r>
        <w:t>Step 12. Expand in waves</w:t>
      </w:r>
    </w:p>
    <w:p>
      <w:pPr>
        <w:pStyle w:val="ListNumber"/>
      </w:pPr>
      <w:r>
        <w:t xml:space="preserve">Once the pilot passes, broaden targeting: add production groups to the app </w:t>
      </w:r>
      <w:r>
        <w:rPr>
          <w:b/>
        </w:rPr>
        <w:t>Required</w:t>
      </w:r>
      <w:r>
        <w:t xml:space="preserve"> assignments</w:t>
      </w:r>
    </w:p>
    <w:p>
      <w:r>
        <w:t xml:space="preserve">   (or retarget the pilot group to your wave/all-devices group) using    </w:t>
      </w:r>
      <w:r>
        <w:rPr>
          <w:rFonts w:ascii="Consolas" w:hAnsi="Consolas"/>
          <w:sz w:val="19"/>
        </w:rPr>
        <w:t>MACVPP-Set-ScopeTargeting.ps1</w:t>
      </w:r>
      <w:r>
        <w:t xml:space="preserve"> (defaults to </w:t>
      </w:r>
      <w:r>
        <w:rPr>
          <w:b/>
        </w:rPr>
        <w:t>-WhatIf</w:t>
      </w:r>
      <w:r>
        <w:t xml:space="preserve"> — preview first, then apply).</w:t>
      </w:r>
    </w:p>
    <w:p>
      <w:pPr>
        <w:pStyle w:val="ListNumber"/>
      </w:pPr>
      <w:r>
        <w:t xml:space="preserve">Keep </w:t>
      </w:r>
      <w:r>
        <w:rPr>
          <w:b/>
        </w:rPr>
        <w:t>device</w:t>
      </w:r>
      <w:r>
        <w:t xml:space="preserve"> licensing as the default; monitor consumption with </w:t>
      </w:r>
      <w:r>
        <w:rPr>
          <w:rFonts w:ascii="Consolas" w:hAnsi="Consolas"/>
          <w:sz w:val="19"/>
        </w:rPr>
        <w:t>MACVPP-Report.ps1</w:t>
      </w:r>
      <w:r>
        <w:t xml:space="preserve"> each wave.</w:t>
      </w:r>
    </w:p>
    <w:p>
      <w:pPr>
        <w:pStyle w:val="ListNumber"/>
      </w:pPr>
      <w:r>
        <w:t xml:space="preserve">Roll out in waves, validating each wave with </w:t>
      </w:r>
      <w:r>
        <w:rPr>
          <w:rFonts w:ascii="Consolas" w:hAnsi="Consolas"/>
          <w:sz w:val="19"/>
        </w:rPr>
        <w:t>MACVPP-Validation.ps1</w:t>
      </w:r>
      <w:r>
        <w:t xml:space="preserve"> before widening.</w:t>
      </w:r>
    </w:p>
    <w:p>
      <w:r>
        <w:t>__________________________________________________</w:t>
      </w:r>
    </w:p>
    <w:p>
      <w:pPr>
        <w:pStyle w:val="Heading2"/>
      </w:pPr>
      <w:r>
        <w:t>Ongoing — token renewal (do not skip)</w:t>
      </w:r>
    </w:p>
    <w:p>
      <w:r>
        <w:t xml:space="preserve">The </w:t>
      </w:r>
      <w:r>
        <w:rPr>
          <w:b/>
        </w:rPr>
        <w:t>VPP token expires annually</w:t>
      </w:r>
      <w:r>
        <w:t xml:space="preserve">. A lapsed token </w:t>
      </w:r>
      <w:r>
        <w:rPr>
          <w:b/>
        </w:rPr>
        <w:t>stops license sync and new installs</w:t>
      </w:r>
      <w:r>
        <w:t xml:space="preserve">. Before expiry: in ABM download a </w:t>
      </w:r>
      <w:r>
        <w:rPr>
          <w:b/>
        </w:rPr>
        <w:t>fresh</w:t>
      </w:r>
      <w:r>
        <w:t xml:space="preserve"> </w:t>
      </w:r>
      <w:r>
        <w:rPr>
          <w:rFonts w:ascii="Consolas" w:hAnsi="Consolas"/>
          <w:sz w:val="19"/>
        </w:rPr>
        <w:t>.vpptoken</w:t>
      </w:r>
      <w:r>
        <w:t xml:space="preserve"> for </w:t>
      </w:r>
      <w:r>
        <w:rPr>
          <w:b/>
        </w:rPr>
        <w:t>Location A</w:t>
      </w:r>
      <w:r>
        <w:t xml:space="preserve"> (same managed Apple ID), then in Intune open </w:t>
      </w:r>
      <w:r>
        <w:rPr>
          <w:b/>
        </w:rPr>
        <w:t>`VPP – Corporate (Location A)` → Renew</w:t>
      </w:r>
      <w:r>
        <w:t xml:space="preserve"> and upload it. Run </w:t>
      </w:r>
      <w:r>
        <w:rPr>
          <w:rFonts w:ascii="Consolas" w:hAnsi="Consolas"/>
          <w:sz w:val="19"/>
        </w:rPr>
        <w:t>MACVPP-Discovery.ps1</w:t>
      </w:r>
      <w:r>
        <w:t xml:space="preserve"> regularly — it flags the token when it is within 30 days of expiry.</w:t>
      </w:r>
    </w:p>
    <w:p>
      <w:pPr>
        <w:pStyle w:val="Heading1"/>
      </w:pPr>
      <w:r>
        <w:t>5. Testing &amp; Validation — macOS App Deployment &amp; Apple VPP with Microsoft Intune</w:t>
      </w:r>
    </w:p>
    <w:p>
      <w:r>
        <w:t xml:space="preserve">Validate against a </w:t>
      </w:r>
      <w:r>
        <w:rPr>
          <w:b/>
        </w:rPr>
        <w:t>pilot device</w:t>
      </w:r>
      <w:r>
        <w:t xml:space="preserve"> before expanding. Each test has an explicit </w:t>
      </w:r>
      <w:r>
        <w:rPr>
          <w:b/>
        </w:rPr>
        <w:t>pass/fail gate</w:t>
      </w:r>
      <w:r>
        <w:t>. Use the included PowerShell scripts (Microsoft Graph) for tenant-side checks and the on-device steps for the user experience.</w:t>
      </w:r>
    </w:p>
    <w:p>
      <w:pPr>
        <w:pStyle w:val="Heading2"/>
      </w:pPr>
      <w:r>
        <w:t>Test 1 — Tenant readiness (token + license sync)</w:t>
      </w:r>
    </w:p>
    <w:p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MACVPP-Discovery.ps1</w:t>
      </w:r>
      <w:r>
        <w:t xml:space="preserve">. </w:t>
      </w:r>
      <w:r>
        <w:rPr>
          <w:b/>
        </w:rPr>
        <w:t>Pass:</w:t>
      </w:r>
      <w:r>
        <w:t xml:space="preserve"> The VPP token </w:t>
      </w:r>
      <w:r>
        <w:rPr>
          <w:rFonts w:ascii="Consolas" w:hAnsi="Consolas"/>
          <w:sz w:val="19"/>
        </w:rPr>
        <w:t>VPP – Corporate (Location A)</w:t>
      </w:r>
      <w:r>
        <w:t xml:space="preserve"> is </w:t>
      </w:r>
      <w:r>
        <w:rPr>
          <w:b/>
        </w:rPr>
        <w:t>Active/Valid</w:t>
      </w:r>
      <w:r>
        <w:t xml:space="preserve"> (expiry &gt; 30 days), </w:t>
      </w:r>
      <w:r>
        <w:rPr>
          <w:b/>
        </w:rPr>
        <w:t>last sync is recent</w:t>
      </w:r>
      <w:r>
        <w:t xml:space="preserve">, and at least one </w:t>
      </w:r>
      <w:r>
        <w:rPr>
          <w:b/>
        </w:rPr>
        <w:t>App Store app with synced licenses</w:t>
      </w:r>
      <w:r>
        <w:t xml:space="preserve"> is present. </w:t>
      </w:r>
      <w:r>
        <w:rPr>
          <w:b/>
        </w:rPr>
        <w:t>Fail:</w:t>
      </w:r>
      <w:r>
        <w:t xml:space="preserve"> Token missing/expiring within 30 days, or no synced apps → resolve before assigning apps.</w:t>
      </w:r>
    </w:p>
    <w:p>
      <w:pPr>
        <w:pStyle w:val="Heading2"/>
      </w:pPr>
      <w:r>
        <w:t>Test 2 — App Store (VPP) app assigned to the pilot</w:t>
      </w:r>
    </w:p>
    <w:p>
      <w:r>
        <w:rPr>
          <w:b/>
        </w:rPr>
        <w:t>Procedure:</w:t>
      </w:r>
      <w:r>
        <w:t xml:space="preserve"> In Intune → </w:t>
      </w:r>
      <w:r>
        <w:rPr>
          <w:b/>
        </w:rPr>
        <w:t>Apps → macOS → (the store app) → Assignments</w:t>
      </w:r>
      <w:r>
        <w:t xml:space="preserve">; confirm the assignment. </w:t>
      </w:r>
      <w:r>
        <w:rPr>
          <w:b/>
        </w:rPr>
        <w:t>Pass:</w:t>
      </w:r>
      <w:r>
        <w:t xml:space="preserve"> The app is </w:t>
      </w:r>
      <w:r>
        <w:rPr>
          <w:b/>
        </w:rPr>
        <w:t>Required</w:t>
      </w:r>
      <w:r>
        <w:t xml:space="preserve"> to </w:t>
      </w:r>
      <w:r>
        <w:rPr>
          <w:rFonts w:ascii="Consolas" w:hAnsi="Consolas"/>
          <w:sz w:val="19"/>
        </w:rPr>
        <w:t>PILOT – macOS App Deployment</w:t>
      </w:r>
      <w:r>
        <w:t xml:space="preserve"> with </w:t>
      </w:r>
      <w:r>
        <w:rPr>
          <w:b/>
        </w:rPr>
        <w:t>License type = Device</w:t>
      </w:r>
      <w:r>
        <w:t xml:space="preserve">. </w:t>
      </w:r>
      <w:r>
        <w:rPr>
          <w:b/>
        </w:rPr>
        <w:t>Fail:</w:t>
      </w:r>
      <w:r>
        <w:t xml:space="preserve"> Wrong group, wrong license type, or not assigned → correct the assignment (Implementation Step 6).</w:t>
      </w:r>
    </w:p>
    <w:p>
      <w:pPr>
        <w:pStyle w:val="Heading2"/>
      </w:pPr>
      <w:r>
        <w:t>Test 3 — Silent install on a pilot Mac (device licensing)</w:t>
      </w:r>
    </w:p>
    <w:p>
      <w:r>
        <w:rPr>
          <w:b/>
        </w:rPr>
        <w:t>Procedure:</w:t>
      </w:r>
      <w:r>
        <w:t xml:space="preserve"> Sync a pilot Mac and wait for delivery. </w:t>
      </w:r>
      <w:r>
        <w:rPr>
          <w:b/>
        </w:rPr>
        <w:t>Pass:</w:t>
      </w:r>
      <w:r>
        <w:t xml:space="preserve"> The VPP app installs </w:t>
      </w:r>
      <w:r>
        <w:rPr>
          <w:b/>
        </w:rPr>
        <w:t>silently</w:t>
      </w:r>
      <w:r>
        <w:t xml:space="preserve"> with </w:t>
      </w:r>
      <w:r>
        <w:rPr>
          <w:b/>
        </w:rPr>
        <w:t>no Apple ID prompt and no App Store sign-in</w:t>
      </w:r>
      <w:r>
        <w:t xml:space="preserve">, and appears in </w:t>
      </w:r>
      <w:r>
        <w:rPr>
          <w:rFonts w:ascii="Consolas" w:hAnsi="Consolas"/>
          <w:sz w:val="19"/>
        </w:rPr>
        <w:t>/Applications</w:t>
      </w:r>
      <w:r>
        <w:t xml:space="preserve">. </w:t>
      </w:r>
      <w:r>
        <w:rPr>
          <w:b/>
        </w:rPr>
        <w:t>Fail:</w:t>
      </w:r>
      <w:r>
        <w:t xml:space="preserve"> The user is prompted for an Apple ID → the assignment is user-licensed, or the Mac is not supervised/company-owned (Requirements R5, R8). Switch to device licensing and re-check.</w:t>
      </w:r>
    </w:p>
    <w:p>
      <w:pPr>
        <w:pStyle w:val="Heading2"/>
      </w:pPr>
      <w:r>
        <w:t>Test 4 — VPP license consumed for the device</w:t>
      </w:r>
    </w:p>
    <w:p>
      <w:r>
        <w:rPr>
          <w:b/>
        </w:rPr>
        <w:t>Procedure:</w:t>
      </w:r>
      <w:r>
        <w:t xml:space="preserve"> In Intune → </w:t>
      </w:r>
      <w:r>
        <w:rPr>
          <w:b/>
        </w:rPr>
        <w:t>Apps → (the VPP app) → (VPP licenses/associated licenses)</w:t>
      </w:r>
      <w:r>
        <w:t xml:space="preserve">, or run </w:t>
      </w:r>
      <w:r>
        <w:rPr>
          <w:rFonts w:ascii="Consolas" w:hAnsi="Consolas"/>
          <w:sz w:val="19"/>
        </w:rPr>
        <w:t>MACVPP-Validation.ps1 -Serial &lt;serial&gt;</w:t>
      </w:r>
      <w:r>
        <w:t xml:space="preserve">. </w:t>
      </w:r>
      <w:r>
        <w:rPr>
          <w:b/>
        </w:rPr>
        <w:t>Pass:</w:t>
      </w:r>
      <w:r>
        <w:t xml:space="preserve"> A VPP license shows </w:t>
      </w:r>
      <w:r>
        <w:rPr>
          <w:b/>
        </w:rPr>
        <w:t>consumed/assigned</w:t>
      </w:r>
      <w:r>
        <w:t xml:space="preserve"> to the pilot device; consumed count increased by one. </w:t>
      </w:r>
      <w:r>
        <w:rPr>
          <w:b/>
        </w:rPr>
        <w:t>Fail:</w:t>
      </w:r>
      <w:r>
        <w:t xml:space="preserve"> No license consumed → confirm licenses synced (Test 1), the app is device-licensed (Test 2), and the device checked in.</w:t>
      </w:r>
    </w:p>
    <w:p>
      <w:pPr>
        <w:pStyle w:val="Heading2"/>
      </w:pPr>
      <w:r>
        <w:t>Test 5 — Enterprise (LOB) app installs</w:t>
      </w:r>
    </w:p>
    <w:p>
      <w:r>
        <w:rPr>
          <w:b/>
        </w:rPr>
        <w:t>Procedure:</w:t>
      </w:r>
      <w:r>
        <w:t xml:space="preserve"> Confirm the signed </w:t>
      </w:r>
      <w:r>
        <w:rPr>
          <w:rFonts w:ascii="Consolas" w:hAnsi="Consolas"/>
          <w:sz w:val="19"/>
        </w:rPr>
        <w:t>.pkg</w:t>
      </w:r>
      <w:r>
        <w:t>/</w:t>
      </w:r>
      <w:r>
        <w:rPr>
          <w:rFonts w:ascii="Consolas" w:hAnsi="Consolas"/>
          <w:sz w:val="19"/>
        </w:rPr>
        <w:t>.dmg</w:t>
      </w:r>
      <w:r>
        <w:t xml:space="preserve"> app on the pilot Mac (or </w:t>
      </w:r>
      <w:r>
        <w:rPr>
          <w:rFonts w:ascii="Consolas" w:hAnsi="Consolas"/>
          <w:sz w:val="19"/>
        </w:rPr>
        <w:t>MACVPP-Validation.ps1</w:t>
      </w:r>
      <w:r>
        <w:t xml:space="preserve">). </w:t>
      </w:r>
      <w:r>
        <w:rPr>
          <w:b/>
        </w:rPr>
        <w:t>Pass:</w:t>
      </w:r>
      <w:r>
        <w:t xml:space="preserve"> The LOB app is present in </w:t>
      </w:r>
      <w:r>
        <w:rPr>
          <w:rFonts w:ascii="Consolas" w:hAnsi="Consolas"/>
          <w:sz w:val="19"/>
        </w:rPr>
        <w:t>/Applications</w:t>
      </w:r>
      <w:r>
        <w:t xml:space="preserve"> and Intune reports </w:t>
      </w:r>
      <w:r>
        <w:rPr>
          <w:b/>
        </w:rPr>
        <w:t>Device install status = Installed</w:t>
      </w:r>
      <w:r>
        <w:t xml:space="preserve"> for it. </w:t>
      </w:r>
      <w:r>
        <w:rPr>
          <w:b/>
        </w:rPr>
        <w:t>Fail:</w:t>
      </w:r>
      <w:r>
        <w:t xml:space="preserve"> Not installed → verify the package is </w:t>
      </w:r>
      <w:r>
        <w:rPr>
          <w:b/>
        </w:rPr>
        <w:t>signed/notarized</w:t>
      </w:r>
      <w:r>
        <w:t xml:space="preserve"> (Requirements R7) and assigned to the pilot group (Step 8); check </w:t>
      </w:r>
      <w:r>
        <w:rPr>
          <w:rFonts w:ascii="Consolas" w:hAnsi="Consolas"/>
          <w:sz w:val="19"/>
        </w:rPr>
        <w:t>Console.app</w:t>
      </w:r>
      <w:r>
        <w:t>/Intune install error for the reason.</w:t>
      </w:r>
    </w:p>
    <w:p>
      <w:pPr>
        <w:pStyle w:val="Heading2"/>
      </w:pPr>
      <w:r>
        <w:t>Test 6 — Install status reported in Intune</w:t>
      </w:r>
    </w:p>
    <w:p>
      <w:r>
        <w:rPr>
          <w:b/>
        </w:rPr>
        <w:t>Procedure:</w:t>
      </w:r>
      <w:r>
        <w:t xml:space="preserve"> In Intune → </w:t>
      </w:r>
      <w:r>
        <w:rPr>
          <w:b/>
        </w:rPr>
        <w:t>Apps → (each app) → Device install status</w:t>
      </w:r>
      <w:r>
        <w:t xml:space="preserve">. </w:t>
      </w:r>
      <w:r>
        <w:rPr>
          <w:b/>
        </w:rPr>
        <w:t>Pass:</w:t>
      </w:r>
      <w:r>
        <w:t xml:space="preserve"> The pilot device shows </w:t>
      </w:r>
      <w:r>
        <w:rPr>
          <w:b/>
        </w:rPr>
        <w:t>Installed</w:t>
      </w:r>
      <w:r>
        <w:t xml:space="preserve"> for both the VPP app and the LOB app. </w:t>
      </w:r>
      <w:r>
        <w:rPr>
          <w:b/>
        </w:rPr>
        <w:t>Fail:</w:t>
      </w:r>
      <w:r>
        <w:t xml:space="preserve"> Shows </w:t>
      </w:r>
      <w:r>
        <w:rPr>
          <w:b/>
        </w:rPr>
        <w:t>Failed/Pending</w:t>
      </w:r>
      <w:r>
        <w:t xml:space="preserve"> past a check-in cycle → see Troubleshooting; re-run </w:t>
      </w:r>
      <w:r>
        <w:rPr>
          <w:rFonts w:ascii="Consolas" w:hAnsi="Consolas"/>
          <w:sz w:val="19"/>
        </w:rPr>
        <w:t>MACVPP-Validation.ps1</w:t>
      </w:r>
      <w:r>
        <w:t xml:space="preserve"> after fixing.</w:t>
      </w:r>
    </w:p>
    <w:p>
      <w:pPr>
        <w:pStyle w:val="Heading2"/>
      </w:pPr>
      <w:r>
        <w:t>Test 7 — License headroom is sufficient</w:t>
      </w:r>
    </w:p>
    <w:p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MACVPP-Report.ps1</w:t>
      </w:r>
      <w:r>
        <w:t xml:space="preserve">. </w:t>
      </w:r>
      <w:r>
        <w:rPr>
          <w:b/>
        </w:rPr>
        <w:t>Pass:</w:t>
      </w:r>
      <w:r>
        <w:t xml:space="preserve"> Every deployed app has </w:t>
      </w:r>
      <w:r>
        <w:rPr>
          <w:b/>
        </w:rPr>
        <w:t>consumed &lt; total</w:t>
      </w:r>
      <w:r>
        <w:t xml:space="preserve"> licenses (headroom for the next wave); no app is </w:t>
      </w:r>
      <w:r>
        <w:rPr>
          <w:b/>
        </w:rPr>
        <w:t>out of licenses</w:t>
      </w:r>
      <w:r>
        <w:t xml:space="preserve">. </w:t>
      </w:r>
      <w:r>
        <w:rPr>
          <w:b/>
        </w:rPr>
        <w:t>Fail:</w:t>
      </w:r>
      <w:r>
        <w:t xml:space="preserve"> An app at 100% consumption → acquire more licenses in ABM under Location A, then </w:t>
      </w:r>
      <w:r>
        <w:rPr>
          <w:b/>
        </w:rPr>
        <w:t>Sync</w:t>
      </w:r>
      <w:r>
        <w:t xml:space="preserve"> before expanding.</w:t>
      </w:r>
    </w:p>
    <w:p>
      <w:pPr>
        <w:pStyle w:val="Heading2"/>
      </w:pPr>
      <w:r>
        <w:t>Test 8 — Updates flow</w:t>
      </w:r>
    </w:p>
    <w:p>
      <w:r>
        <w:rPr>
          <w:b/>
        </w:rPr>
        <w:t>Procedure:</w:t>
      </w:r>
      <w:r>
        <w:t xml:space="preserve"> For a store app, confirm a newer App Store version updates on managed Macs; for LOB, upload a newer signed </w:t>
      </w:r>
      <w:r>
        <w:rPr>
          <w:rFonts w:ascii="Consolas" w:hAnsi="Consolas"/>
          <w:sz w:val="19"/>
        </w:rPr>
        <w:t>.pkg</w:t>
      </w:r>
      <w:r>
        <w:t xml:space="preserve"> (higher version) and confirm the update installs. </w:t>
      </w:r>
      <w:r>
        <w:rPr>
          <w:b/>
        </w:rPr>
        <w:t>Pass:</w:t>
      </w:r>
      <w:r>
        <w:t xml:space="preserve"> Managed Macs move to the newer version without user interaction (store) / after the package update (LOB). </w:t>
      </w:r>
      <w:r>
        <w:rPr>
          <w:b/>
        </w:rPr>
        <w:t>Fail:</w:t>
      </w:r>
      <w:r>
        <w:t xml:space="preserve"> Version doesn't advance → confirm the app is </w:t>
      </w:r>
      <w:r>
        <w:rPr>
          <w:b/>
        </w:rPr>
        <w:t>Required</w:t>
      </w:r>
      <w:r>
        <w:t xml:space="preserve">, the device checks in, and (LOB) the new package version/build is </w:t>
      </w:r>
      <w:r>
        <w:rPr>
          <w:b/>
        </w:rPr>
        <w:t>higher</w:t>
      </w:r>
      <w:r>
        <w:t xml:space="preserve"> than the installed one.</w:t>
      </w:r>
    </w:p>
    <w:p>
      <w:pPr>
        <w:pStyle w:val="Heading2"/>
      </w:pPr>
      <w:r>
        <w:t>Acceptance gate</w:t>
      </w:r>
    </w:p>
    <w:p>
      <w:r>
        <w:t xml:space="preserve">Proceed to </w:t>
      </w:r>
      <w:r>
        <w:rPr>
          <w:b/>
        </w:rPr>
        <w:t>Expand</w:t>
      </w:r>
      <w:r>
        <w:t xml:space="preserve"> only when Tests 1–8 pass on at least one pilot Mac — the App Store app installs </w:t>
      </w:r>
      <w:r>
        <w:rPr>
          <w:b/>
        </w:rPr>
        <w:t>silently and device-licensed</w:t>
      </w:r>
      <w:r>
        <w:t xml:space="preserve">, the enterprise app installs, both report </w:t>
      </w:r>
      <w:r>
        <w:rPr>
          <w:b/>
        </w:rPr>
        <w:t>Installed</w:t>
      </w:r>
      <w:r>
        <w:t>, and license headroom is confirmed.</w:t>
      </w:r>
    </w:p>
    <w:p>
      <w:pPr>
        <w:pStyle w:val="Heading1"/>
      </w:pPr>
      <w:r>
        <w:t>6. Troubleshooting — macOS App Deployment &amp; Apple VPP with Microsoft Intune</w:t>
      </w:r>
    </w:p>
    <w:p>
      <w:r>
        <w:t xml:space="preserve">Work top-down: confirm the </w:t>
      </w:r>
      <w:r>
        <w:rPr>
          <w:b/>
        </w:rPr>
        <w:t>token &amp; license sync</w:t>
      </w:r>
      <w:r>
        <w:t xml:space="preserve"> first, then </w:t>
      </w:r>
      <w:r>
        <w:rPr>
          <w:b/>
        </w:rPr>
        <w:t>assignment</w:t>
      </w:r>
      <w:r>
        <w:t xml:space="preserve">, then the </w:t>
      </w:r>
      <w:r>
        <w:rPr>
          <w:b/>
        </w:rPr>
        <w:t>device</w:t>
      </w:r>
      <w:r>
        <w:t xml:space="preserve"> (install), then </w:t>
      </w:r>
      <w:r>
        <w:rPr>
          <w:b/>
        </w:rPr>
        <w:t>licensing</w:t>
      </w:r>
      <w:r>
        <w:t>. Most failures are an expired/unsynced VPP token, a wrong license type, an unsigned package, or a Mac that isn't supervised/managed.</w:t>
      </w:r>
    </w:p>
    <w:p>
      <w:pPr>
        <w:pStyle w:val="Heading2"/>
      </w:pPr>
      <w:r>
        <w:t>VPP apps don't appear in Intune / licenses show zero</w:t>
      </w:r>
    </w:p>
    <w:p>
      <w:pPr>
        <w:pStyle w:val="ListBullet"/>
      </w:pPr>
      <w:r>
        <w:rPr>
          <w:b/>
        </w:rPr>
        <w:t>Token not synced.</w:t>
      </w:r>
      <w:r>
        <w:t xml:space="preserve"> Intune → </w:t>
      </w:r>
      <w:r>
        <w:rPr>
          <w:b/>
        </w:rPr>
        <w:t>`VPP – Corporate (Location A)` → Sync</w:t>
      </w:r>
      <w:r>
        <w:t>; allow a few minutes (Apple</w:t>
      </w:r>
    </w:p>
    <w:p>
      <w:r>
        <w:t xml:space="preserve">  rate-limits). Confirm with </w:t>
      </w:r>
      <w:r>
        <w:rPr>
          <w:rFonts w:ascii="Consolas" w:hAnsi="Consolas"/>
          <w:sz w:val="19"/>
        </w:rPr>
        <w:t>MACVPP-Discovery.ps1</w:t>
      </w:r>
      <w:r>
        <w:t>.</w:t>
      </w:r>
    </w:p>
    <w:p>
      <w:pPr>
        <w:pStyle w:val="ListBullet"/>
      </w:pPr>
      <w:r>
        <w:rPr>
          <w:b/>
        </w:rPr>
        <w:t>App not acquired in ABM.</w:t>
      </w:r>
      <w:r>
        <w:t xml:space="preserve"> The app must be </w:t>
      </w:r>
      <w:r>
        <w:rPr>
          <w:b/>
        </w:rPr>
        <w:t>Get</w:t>
      </w:r>
      <w:r>
        <w:t xml:space="preserve">-acquired under </w:t>
      </w:r>
      <w:r>
        <w:rPr>
          <w:b/>
        </w:rPr>
        <w:t>Location A</w:t>
      </w:r>
      <w:r>
        <w:t xml:space="preserve"> first</w:t>
      </w:r>
    </w:p>
    <w:p>
      <w:r>
        <w:t xml:space="preserve">  (Requirements R2), then synced.</w:t>
      </w:r>
    </w:p>
    <w:p>
      <w:pPr>
        <w:pStyle w:val="ListBullet"/>
      </w:pPr>
      <w:r>
        <w:rPr>
          <w:b/>
        </w:rPr>
        <w:t>Wrong location/token.</w:t>
      </w:r>
      <w:r>
        <w:t xml:space="preserve"> Licenses are per location — make sure the app was acquired in the same</w:t>
      </w:r>
    </w:p>
    <w:p>
      <w:r>
        <w:t xml:space="preserve">  location whose token you connected (R2/R3).</w:t>
      </w:r>
    </w:p>
    <w:p>
      <w:pPr>
        <w:pStyle w:val="Heading2"/>
      </w:pPr>
      <w:r>
        <w:t>Token is expired or about to expire</w:t>
      </w:r>
    </w:p>
    <w:p>
      <w:pPr>
        <w:pStyle w:val="ListBullet"/>
      </w:pPr>
      <w:r>
        <w:rPr>
          <w:b/>
        </w:rPr>
        <w:t>Renew, don't recreate.</w:t>
      </w:r>
      <w:r>
        <w:t xml:space="preserve"> In ABM download a </w:t>
      </w:r>
      <w:r>
        <w:rPr>
          <w:b/>
        </w:rPr>
        <w:t>fresh</w:t>
      </w:r>
      <w:r>
        <w:t xml:space="preserve"> </w:t>
      </w:r>
      <w:r>
        <w:rPr>
          <w:rFonts w:ascii="Consolas" w:hAnsi="Consolas"/>
          <w:sz w:val="19"/>
        </w:rPr>
        <w:t>.vpptoken</w:t>
      </w:r>
      <w:r>
        <w:t xml:space="preserve"> for Location A (same managed</w:t>
      </w:r>
    </w:p>
    <w:p>
      <w:r>
        <w:t xml:space="preserve">  Apple ID), then Intune → token → </w:t>
      </w:r>
      <w:r>
        <w:rPr>
          <w:b/>
        </w:rPr>
        <w:t>Renew</w:t>
      </w:r>
      <w:r>
        <w:t xml:space="preserve"> and upload. A lapse </w:t>
      </w:r>
      <w:r>
        <w:rPr>
          <w:b/>
        </w:rPr>
        <w:t>stops sync and new installs</w:t>
      </w:r>
      <w:r>
        <w:t>.</w:t>
      </w:r>
    </w:p>
    <w:p>
      <w:pPr>
        <w:pStyle w:val="ListBullet"/>
      </w:pPr>
      <w:r>
        <w:t xml:space="preserve">Run </w:t>
      </w:r>
      <w:r>
        <w:rPr>
          <w:rFonts w:ascii="Consolas" w:hAnsi="Consolas"/>
          <w:sz w:val="19"/>
        </w:rPr>
        <w:t>MACVPP-Discovery.ps1</w:t>
      </w:r>
      <w:r>
        <w:t xml:space="preserve"> — it flags a token within 30 days of expiry.</w:t>
      </w:r>
    </w:p>
    <w:p>
      <w:pPr>
        <w:pStyle w:val="Heading2"/>
      </w:pPr>
      <w:r>
        <w:t>App Store app won't install on the Mac</w:t>
      </w:r>
    </w:p>
    <w:p>
      <w:pPr>
        <w:pStyle w:val="ListBullet"/>
      </w:pPr>
      <w:r>
        <w:rPr>
          <w:b/>
        </w:rPr>
        <w:t>Device not managed/checked in.</w:t>
      </w:r>
      <w:r>
        <w:t xml:space="preserve"> Intune → </w:t>
      </w:r>
      <w:r>
        <w:rPr>
          <w:b/>
        </w:rPr>
        <w:t>Devices → macOS</w:t>
      </w:r>
      <w:r>
        <w:t xml:space="preserve"> must show the device; </w:t>
      </w:r>
      <w:r>
        <w:rPr>
          <w:b/>
        </w:rPr>
        <w:t>Sync</w:t>
      </w:r>
      <w:r>
        <w:t xml:space="preserve"> it</w:t>
      </w:r>
    </w:p>
    <w:p>
      <w:r>
        <w:t xml:space="preserve">  (Requirements R5).</w:t>
      </w:r>
    </w:p>
    <w:p>
      <w:pPr>
        <w:pStyle w:val="ListBullet"/>
      </w:pPr>
      <w:r>
        <w:rPr>
          <w:b/>
        </w:rPr>
        <w:t>Out of licenses.</w:t>
      </w:r>
      <w:r>
        <w:t xml:space="preserve"> </w:t>
      </w:r>
      <w:r>
        <w:rPr>
          <w:rFonts w:ascii="Consolas" w:hAnsi="Consolas"/>
          <w:sz w:val="19"/>
        </w:rPr>
        <w:t>MACVPP-Report.ps1</w:t>
      </w:r>
      <w:r>
        <w:t xml:space="preserve"> — if consumed = total, acquire more in ABM under Location A</w:t>
      </w:r>
    </w:p>
    <w:p>
      <w:r>
        <w:t xml:space="preserve">  and </w:t>
      </w:r>
      <w:r>
        <w:rPr>
          <w:b/>
        </w:rPr>
        <w:t>Sync</w:t>
      </w:r>
      <w:r>
        <w:t xml:space="preserve"> (Requirements R2).</w:t>
      </w:r>
    </w:p>
    <w:p>
      <w:pPr>
        <w:pStyle w:val="ListBullet"/>
      </w:pPr>
      <w:r>
        <w:rPr>
          <w:b/>
        </w:rPr>
        <w:t>Assignment missing/wrong group.</w:t>
      </w:r>
      <w:r>
        <w:t xml:space="preserve"> Confirm the app is </w:t>
      </w:r>
      <w:r>
        <w:rPr>
          <w:b/>
        </w:rPr>
        <w:t>Required</w:t>
      </w:r>
      <w:r>
        <w:t xml:space="preserve"> to **`PILOT – macOS App</w:t>
      </w:r>
    </w:p>
    <w:p>
      <w:r>
        <w:t xml:space="preserve">  Deployment`** (Implementation Step 6).</w:t>
      </w:r>
    </w:p>
    <w:p>
      <w:pPr>
        <w:pStyle w:val="ListBullet"/>
      </w:pPr>
      <w:r>
        <w:rPr>
          <w:b/>
        </w:rPr>
        <w:t>Network blocks Apple.</w:t>
      </w:r>
      <w:r>
        <w:t xml:space="preserve"> Ensure </w:t>
      </w:r>
      <w:r>
        <w:rPr>
          <w:rFonts w:ascii="Consolas" w:hAnsi="Consolas"/>
          <w:sz w:val="19"/>
        </w:rPr>
        <w:t>vpp.itunes.apple.com</w:t>
      </w:r>
      <w:r>
        <w:t xml:space="preserve"> / App Store / content endpoints are reachable</w:t>
      </w:r>
    </w:p>
    <w:p>
      <w:r>
        <w:t xml:space="preserve">  and </w:t>
      </w:r>
      <w:r>
        <w:rPr>
          <w:b/>
        </w:rPr>
        <w:t>not</w:t>
      </w:r>
      <w:r>
        <w:t xml:space="preserve"> TLS-inspected (Requirements R9).</w:t>
      </w:r>
    </w:p>
    <w:p>
      <w:pPr>
        <w:pStyle w:val="Heading2"/>
      </w:pPr>
      <w:r>
        <w:t>User is prompted for an Apple ID (expected silent)</w:t>
      </w:r>
    </w:p>
    <w:p>
      <w:pPr>
        <w:pStyle w:val="ListBullet"/>
      </w:pPr>
      <w:r>
        <w:rPr>
          <w:b/>
        </w:rPr>
        <w:t>The app is user-licensed, not device-licensed.</w:t>
      </w:r>
      <w:r>
        <w:t xml:space="preserve"> Set </w:t>
      </w:r>
      <w:r>
        <w:rPr>
          <w:b/>
        </w:rPr>
        <w:t>License type = Device</w:t>
      </w:r>
      <w:r>
        <w:t xml:space="preserve"> on the assignment</w:t>
      </w:r>
    </w:p>
    <w:p>
      <w:r>
        <w:t xml:space="preserve">  (Step 6) so it installs silently.</w:t>
      </w:r>
    </w:p>
    <w:p>
      <w:pPr>
        <w:pStyle w:val="ListBullet"/>
      </w:pPr>
      <w:r>
        <w:rPr>
          <w:b/>
        </w:rPr>
        <w:t>Mac not supervised/company-owned.</w:t>
      </w:r>
      <w:r>
        <w:t xml:space="preserve"> Device licensing expects a supervised, corporate Mac</w:t>
      </w:r>
    </w:p>
    <w:p>
      <w:r>
        <w:t xml:space="preserve">  (Requirements R5). Fix ownership/supervision, or accept user licensing and invite the user.</w:t>
      </w:r>
    </w:p>
    <w:p>
      <w:pPr>
        <w:pStyle w:val="Heading2"/>
      </w:pPr>
      <w:r>
        <w:t>VPP license not consumed for a device</w:t>
      </w:r>
    </w:p>
    <w:p>
      <w:pPr>
        <w:pStyle w:val="ListBullet"/>
      </w:pPr>
      <w:r>
        <w:rPr>
          <w:b/>
        </w:rPr>
        <w:t>Licenses not synced</w:t>
      </w:r>
      <w:r>
        <w:t xml:space="preserve"> (Test 1) or </w:t>
      </w:r>
      <w:r>
        <w:rPr>
          <w:b/>
        </w:rPr>
        <w:t>app not device-licensed</w:t>
      </w:r>
      <w:r>
        <w:t xml:space="preserve"> (Test 2) — correct and re-check.</w:t>
      </w:r>
    </w:p>
    <w:p>
      <w:pPr>
        <w:pStyle w:val="ListBullet"/>
      </w:pPr>
      <w:r>
        <w:rPr>
          <w:b/>
        </w:rPr>
        <w:t>Device hasn't checked in</w:t>
      </w:r>
      <w:r>
        <w:t xml:space="preserve"> — </w:t>
      </w:r>
      <w:r>
        <w:rPr>
          <w:b/>
        </w:rPr>
        <w:t>Sync</w:t>
      </w:r>
      <w:r>
        <w:t xml:space="preserve"> the device and re-run </w:t>
      </w:r>
      <w:r>
        <w:rPr>
          <w:rFonts w:ascii="Consolas" w:hAnsi="Consolas"/>
          <w:sz w:val="19"/>
        </w:rPr>
        <w:t>MACVPP-Validation.ps1</w:t>
      </w:r>
      <w:r>
        <w:t>.</w:t>
      </w:r>
    </w:p>
    <w:p>
      <w:pPr>
        <w:pStyle w:val="Heading2"/>
      </w:pPr>
      <w:r>
        <w:t>Enterprise (LOB) `.pkg`/`.dmg` fails to install</w:t>
      </w:r>
    </w:p>
    <w:p>
      <w:pPr>
        <w:pStyle w:val="ListBullet"/>
      </w:pPr>
      <w:r>
        <w:rPr>
          <w:b/>
        </w:rPr>
        <w:t>Package not signed/notarized.</w:t>
      </w:r>
      <w:r>
        <w:t xml:space="preserve"> Gatekeeper blocks it — verify with </w:t>
      </w:r>
      <w:r>
        <w:rPr>
          <w:rFonts w:ascii="Consolas" w:hAnsi="Consolas"/>
          <w:sz w:val="19"/>
        </w:rPr>
        <w:t>pkgutil --check-signature</w:t>
      </w:r>
    </w:p>
    <w:p>
      <w:r>
        <w:t xml:space="preserve">  (Requirements R7); re-sign with a </w:t>
      </w:r>
      <w:r>
        <w:rPr>
          <w:b/>
        </w:rPr>
        <w:t>Developer ID Installer</w:t>
      </w:r>
      <w:r>
        <w:t xml:space="preserve"> cert and notarize.</w:t>
      </w:r>
    </w:p>
    <w:p>
      <w:pPr>
        <w:pStyle w:val="ListBullet"/>
      </w:pPr>
      <w:r>
        <w:rPr>
          <w:b/>
        </w:rPr>
        <w:t>Wrong/missing bundle ID or version</w:t>
      </w:r>
      <w:r>
        <w:t xml:space="preserve"> on the LOB upload — Intune can't detect install; re-enter the</w:t>
      </w:r>
    </w:p>
    <w:p>
      <w:r>
        <w:t xml:space="preserve">  correct </w:t>
      </w:r>
      <w:r>
        <w:rPr>
          <w:b/>
        </w:rPr>
        <w:t>bundle ID</w:t>
      </w:r>
      <w:r>
        <w:t xml:space="preserve"> and </w:t>
      </w:r>
      <w:r>
        <w:rPr>
          <w:b/>
        </w:rPr>
        <w:t>build/version</w:t>
      </w:r>
      <w:r>
        <w:t xml:space="preserve"> (Implementation Step 7).</w:t>
      </w:r>
    </w:p>
    <w:p>
      <w:pPr>
        <w:pStyle w:val="ListBullet"/>
      </w:pPr>
      <w:r>
        <w:rPr>
          <w:b/>
        </w:rPr>
        <w:t>Not a distribution/component PKG</w:t>
      </w:r>
      <w:r>
        <w:t xml:space="preserve"> — some raw payloads don't install as managed; if it can't be</w:t>
      </w:r>
    </w:p>
    <w:p>
      <w:r>
        <w:t xml:space="preserve">  made into a managed </w:t>
      </w:r>
      <w:r>
        <w:rPr>
          <w:rFonts w:ascii="Consolas" w:hAnsi="Consolas"/>
          <w:sz w:val="19"/>
        </w:rPr>
        <w:t>.pkg</w:t>
      </w:r>
      <w:r>
        <w:t xml:space="preserve">, use the </w:t>
      </w:r>
      <w:r>
        <w:rPr>
          <w:b/>
        </w:rPr>
        <w:t>unmanaged PKG</w:t>
      </w:r>
      <w:r>
        <w:t xml:space="preserve"> type (Step 7 note).</w:t>
      </w:r>
    </w:p>
    <w:p>
      <w:pPr>
        <w:pStyle w:val="Heading2"/>
      </w:pPr>
      <w:r>
        <w:t>LOB update doesn't take</w:t>
      </w:r>
    </w:p>
    <w:p>
      <w:pPr>
        <w:pStyle w:val="ListBullet"/>
      </w:pPr>
      <w:r>
        <w:rPr>
          <w:b/>
        </w:rPr>
        <w:t>Version/build not higher.</w:t>
      </w:r>
      <w:r>
        <w:t xml:space="preserve"> Intune only updates when the new package's version/build </w:t>
      </w:r>
      <w:r>
        <w:rPr>
          <w:b/>
        </w:rPr>
        <w:t>exceeds</w:t>
      </w:r>
    </w:p>
    <w:p>
      <w:r>
        <w:t xml:space="preserve">  the installed one — bump it and re-upload (Best Practices → Updates).</w:t>
      </w:r>
    </w:p>
    <w:p>
      <w:pPr>
        <w:pStyle w:val="ListBullet"/>
      </w:pPr>
      <w:r>
        <w:rPr>
          <w:b/>
        </w:rPr>
        <w:t>Device didn't check in</w:t>
      </w:r>
      <w:r>
        <w:t xml:space="preserve"> — </w:t>
      </w:r>
      <w:r>
        <w:rPr>
          <w:b/>
        </w:rPr>
        <w:t>Sync</w:t>
      </w:r>
      <w:r>
        <w:t xml:space="preserve"> and re-check </w:t>
      </w:r>
      <w:r>
        <w:rPr>
          <w:b/>
        </w:rPr>
        <w:t>Device install status</w:t>
      </w:r>
      <w:r>
        <w:t>.</w:t>
      </w:r>
    </w:p>
    <w:p>
      <w:pPr>
        <w:pStyle w:val="Heading2"/>
      </w:pPr>
      <w:r>
        <w:t>Install status stuck "Pending"/"Failed" in Intune</w:t>
      </w:r>
    </w:p>
    <w:p>
      <w:pPr>
        <w:pStyle w:val="ListBullet"/>
      </w:pPr>
      <w:r>
        <w:t xml:space="preserve">Give it a check-in cycle; then on the Mac inspect </w:t>
      </w:r>
      <w:r>
        <w:rPr>
          <w:b/>
        </w:rPr>
        <w:t>Console.app</w:t>
      </w:r>
      <w:r>
        <w:t xml:space="preserve"> filtered for </w:t>
      </w:r>
      <w:r>
        <w:rPr>
          <w:rFonts w:ascii="Consolas" w:hAnsi="Consolas"/>
          <w:sz w:val="19"/>
        </w:rPr>
        <w:t>MDM</w:t>
      </w:r>
      <w:r>
        <w:t xml:space="preserve"> /</w:t>
      </w:r>
    </w:p>
    <w:p>
      <w:r>
        <w:t xml:space="preserve">  </w:t>
      </w:r>
      <w:r>
        <w:rPr>
          <w:rFonts w:ascii="Consolas" w:hAnsi="Consolas"/>
          <w:sz w:val="19"/>
        </w:rPr>
        <w:t>AppInstall</w:t>
      </w:r>
      <w:r>
        <w:t xml:space="preserve">, and the Intune app's </w:t>
      </w:r>
      <w:r>
        <w:rPr>
          <w:b/>
        </w:rPr>
        <w:t>install error</w:t>
      </w:r>
      <w:r>
        <w:t xml:space="preserve"> detail. Re-run </w:t>
      </w:r>
      <w:r>
        <w:rPr>
          <w:rFonts w:ascii="Consolas" w:hAnsi="Consolas"/>
          <w:sz w:val="19"/>
        </w:rPr>
        <w:t>MACVPP-Validation.ps1</w:t>
      </w:r>
      <w:r>
        <w:t xml:space="preserve"> after   fixing.</w:t>
      </w:r>
    </w:p>
    <w:p>
      <w:pPr>
        <w:pStyle w:val="Heading2"/>
      </w:pPr>
      <w:r>
        <w:t>Token / sync expiry (preventive)</w:t>
      </w:r>
    </w:p>
    <w:p>
      <w:pPr>
        <w:pStyle w:val="ListBullet"/>
      </w:pPr>
      <w:r>
        <w:t xml:space="preserve">The </w:t>
      </w:r>
      <w:r>
        <w:rPr>
          <w:b/>
        </w:rPr>
        <w:t>VPP token expires annually</w:t>
      </w:r>
      <w:r>
        <w:t xml:space="preserve"> and </w:t>
      </w:r>
      <w:r>
        <w:rPr>
          <w:b/>
        </w:rPr>
        <w:t>blocks sync + installs</w:t>
      </w:r>
      <w:r>
        <w:t xml:space="preserve"> if lapsed. Schedule</w:t>
      </w:r>
    </w:p>
    <w:p>
      <w:r>
        <w:t xml:space="preserve">  </w:t>
      </w:r>
      <w:r>
        <w:rPr>
          <w:rFonts w:ascii="Consolas" w:hAnsi="Consolas"/>
          <w:sz w:val="19"/>
        </w:rPr>
        <w:t>MACVPP-Discovery.ps1</w:t>
      </w:r>
      <w:r>
        <w:t xml:space="preserve"> (or </w:t>
      </w:r>
      <w:r>
        <w:rPr>
          <w:rFonts w:ascii="Consolas" w:hAnsi="Consolas"/>
          <w:sz w:val="19"/>
        </w:rPr>
        <w:t>MACVPP-Remediation.ps1</w:t>
      </w:r>
      <w:r>
        <w:t xml:space="preserve">) to run regularly; it flags anything within 30   days and can re-sync the token. Always renew with the </w:t>
      </w:r>
      <w:r>
        <w:rPr>
          <w:b/>
        </w:rPr>
        <w:t>same managed Apple ID</w:t>
      </w:r>
      <w:r>
        <w:t xml:space="preserve"> and location.</w:t>
      </w:r>
    </w:p>
    <w:p>
      <w:pPr>
        <w:pStyle w:val="Heading2"/>
      </w:pPr>
      <w:r>
        <w:t>Useful checkpoints</w:t>
      </w:r>
    </w:p>
    <w:p>
      <w:pPr>
        <w:pStyle w:val="ListBullet"/>
      </w:pPr>
      <w:r>
        <w:rPr>
          <w:b/>
        </w:rPr>
        <w:t>Intune:</w:t>
      </w:r>
      <w:r>
        <w:t xml:space="preserve"> Apps → macOS → (app) → </w:t>
      </w:r>
      <w:r>
        <w:rPr>
          <w:b/>
        </w:rPr>
        <w:t>Device install status</w:t>
      </w:r>
      <w:r>
        <w:t xml:space="preserve">; Apps → (VPP app) → </w:t>
      </w:r>
      <w:r>
        <w:rPr>
          <w:b/>
        </w:rPr>
        <w:t>VPP licenses</w:t>
      </w:r>
      <w:r>
        <w:t>;</w:t>
      </w:r>
    </w:p>
    <w:p>
      <w:r>
        <w:t xml:space="preserve">  Tenant administration → </w:t>
      </w:r>
      <w:r>
        <w:rPr>
          <w:b/>
        </w:rPr>
        <w:t>Connectors and tokens → Apple VPP tokens</w:t>
      </w:r>
      <w:r>
        <w:t>.</w:t>
      </w:r>
    </w:p>
    <w:p>
      <w:pPr>
        <w:pStyle w:val="ListBullet"/>
      </w:pPr>
      <w:r>
        <w:rPr>
          <w:b/>
        </w:rPr>
        <w:t>Apple Business Manager:</w:t>
      </w:r>
      <w:r>
        <w:t xml:space="preserve"> </w:t>
      </w:r>
      <w:r>
        <w:rPr>
          <w:b/>
        </w:rPr>
        <w:t>Apps</w:t>
      </w:r>
      <w:r>
        <w:t xml:space="preserve"> (license counts per location); </w:t>
      </w:r>
      <w:r>
        <w:rPr>
          <w:b/>
        </w:rPr>
        <w:t>Locations</w:t>
      </w:r>
      <w:r>
        <w:t xml:space="preserve"> (the location</w:t>
      </w:r>
    </w:p>
    <w:p>
      <w:r>
        <w:t xml:space="preserve">  exists); token owner (managed Apple ID).</w:t>
      </w:r>
    </w:p>
    <w:p>
      <w:pPr>
        <w:pStyle w:val="ListBullet"/>
      </w:pPr>
      <w:r>
        <w:rPr>
          <w:b/>
        </w:rPr>
        <w:t>On the Mac:</w:t>
      </w:r>
      <w:r>
        <w:t xml:space="preserve"> </w:t>
      </w:r>
      <w:r>
        <w:rPr>
          <w:rFonts w:ascii="Consolas" w:hAnsi="Consolas"/>
          <w:sz w:val="19"/>
        </w:rPr>
        <w:t>/Applications</w:t>
      </w:r>
      <w:r>
        <w:t xml:space="preserve"> (app present); </w:t>
      </w:r>
      <w:r>
        <w:rPr>
          <w:b/>
        </w:rPr>
        <w:t>System Settings → General → Device Management</w:t>
      </w:r>
    </w:p>
    <w:p>
      <w:r>
        <w:t xml:space="preserve">  (managed); </w:t>
      </w:r>
      <w:r>
        <w:rPr>
          <w:b/>
        </w:rPr>
        <w:t>Console.app</w:t>
      </w:r>
      <w:r>
        <w:t xml:space="preserve"> for install logs.</w:t>
      </w:r>
    </w:p>
    <w:p>
      <w:pPr>
        <w:pStyle w:val="ListBullet"/>
      </w:pPr>
      <w:r>
        <w:rPr>
          <w:b/>
        </w:rPr>
        <w:t>Scripts:</w:t>
      </w:r>
      <w:r>
        <w:t xml:space="preserve"> re-run </w:t>
      </w:r>
      <w:r>
        <w:rPr>
          <w:rFonts w:ascii="Consolas" w:hAnsi="Consolas"/>
          <w:sz w:val="19"/>
        </w:rPr>
        <w:t>MACVPP-Validation.ps1</w:t>
      </w:r>
      <w:r>
        <w:t xml:space="preserve"> after each change to confirm the gate.</w:t>
      </w:r>
    </w:p>
    <w:p>
      <w:pPr>
        <w:pStyle w:val="Heading1"/>
      </w:pPr>
      <w:r>
        <w:t>7. Best Practices — macOS App Deployment &amp; Apple VPP with Microsoft Intune</w:t>
      </w:r>
    </w:p>
    <w:p>
      <w:r>
        <w:t>Field-proven guidance to keep the deployment reliable, correctly licensed, and low-maintenance.</w:t>
      </w:r>
    </w:p>
    <w:p>
      <w:pPr>
        <w:pStyle w:val="Heading2"/>
      </w:pPr>
      <w:r>
        <w:t>Licensing model</w:t>
      </w:r>
    </w:p>
    <w:p>
      <w:pPr>
        <w:pStyle w:val="ListBullet"/>
      </w:pPr>
      <w:r>
        <w:rPr>
          <w:b/>
        </w:rPr>
        <w:t>Default to device licensing</w:t>
      </w:r>
      <w:r>
        <w:t xml:space="preserve"> for company-owned Macs. It installs silently, needs **no Apple ID</w:t>
      </w:r>
    </w:p>
    <w:p>
      <w:r>
        <w:t xml:space="preserve">  or App Store sign-in**, and reclaims the license automatically when a device retires.</w:t>
      </w:r>
    </w:p>
    <w:p>
      <w:pPr>
        <w:pStyle w:val="ListBullet"/>
      </w:pPr>
      <w:r>
        <w:rPr>
          <w:b/>
        </w:rPr>
        <w:t>Reserve user licensing</w:t>
      </w:r>
      <w:r>
        <w:t xml:space="preserve"> for the rare app that genuinely requires it. Budget for the extra</w:t>
      </w:r>
    </w:p>
    <w:p>
      <w:r>
        <w:t xml:space="preserve">  friction: users must be </w:t>
      </w:r>
      <w:r>
        <w:rPr>
          <w:b/>
        </w:rPr>
        <w:t>invited</w:t>
      </w:r>
      <w:r>
        <w:t xml:space="preserve">, </w:t>
      </w:r>
      <w:r>
        <w:rPr>
          <w:b/>
        </w:rPr>
        <w:t>accept VPP terms</w:t>
      </w:r>
      <w:r>
        <w:t>, and sign in to the App Store.</w:t>
      </w:r>
    </w:p>
    <w:p>
      <w:pPr>
        <w:pStyle w:val="ListBullet"/>
      </w:pPr>
      <w:r>
        <w:rPr>
          <w:b/>
        </w:rPr>
        <w:t>Right-size license counts.</w:t>
      </w:r>
      <w:r>
        <w:t xml:space="preserve"> Track </w:t>
      </w:r>
      <w:r>
        <w:rPr>
          <w:b/>
        </w:rPr>
        <w:t>consumed vs. total</w:t>
      </w:r>
      <w:r>
        <w:t xml:space="preserve"> per app (</w:t>
      </w:r>
      <w:r>
        <w:rPr>
          <w:rFonts w:ascii="Consolas" w:hAnsi="Consolas"/>
          <w:sz w:val="19"/>
        </w:rPr>
        <w:t>MACVPP-Report.ps1</w:t>
      </w:r>
      <w:r>
        <w:t>) and keep</w:t>
      </w:r>
    </w:p>
    <w:p>
      <w:r>
        <w:t xml:space="preserve">  headroom so a rollout wave never stalls </w:t>
      </w:r>
      <w:r>
        <w:rPr>
          <w:b/>
        </w:rPr>
        <w:t>out of licenses</w:t>
      </w:r>
      <w:r>
        <w:t xml:space="preserve">. Buy more in ABM under </w:t>
      </w:r>
      <w:r>
        <w:rPr>
          <w:b/>
        </w:rPr>
        <w:t>Location A</w:t>
      </w:r>
      <w:r>
        <w:t xml:space="preserve">   before you expand, then </w:t>
      </w:r>
      <w:r>
        <w:rPr>
          <w:b/>
        </w:rPr>
        <w:t>Sync</w:t>
      </w:r>
      <w:r>
        <w:t>.</w:t>
      </w:r>
    </w:p>
    <w:p>
      <w:pPr>
        <w:pStyle w:val="ListBullet"/>
      </w:pPr>
      <w:r>
        <w:rPr>
          <w:b/>
        </w:rPr>
        <w:t>Reclaim on retire/unassign.</w:t>
      </w:r>
      <w:r>
        <w:t xml:space="preserve"> Device licenses return to the pool automatically; verify reclamation</w:t>
      </w:r>
    </w:p>
    <w:p>
      <w:r>
        <w:t xml:space="preserve">  after large retirements so counts stay accurate.</w:t>
      </w:r>
    </w:p>
    <w:p>
      <w:pPr>
        <w:pStyle w:val="Heading2"/>
      </w:pPr>
      <w:r>
        <w:t>Token &amp; license-sync lifecycle (the #1 cause of outages)</w:t>
      </w:r>
    </w:p>
    <w:p>
      <w:pPr>
        <w:pStyle w:val="ListBullet"/>
      </w:pPr>
      <w:r>
        <w:rPr>
          <w:b/>
        </w:rPr>
        <w:t>The VPP token expires annually and a lapse stops sync and new installs.</w:t>
      </w:r>
      <w:r>
        <w:t xml:space="preserve"> Treat renewal as a</w:t>
      </w:r>
    </w:p>
    <w:p>
      <w:r>
        <w:t xml:space="preserve">  scheduled task, not a surprise.</w:t>
      </w:r>
    </w:p>
    <w:p>
      <w:pPr>
        <w:pStyle w:val="ListBullet"/>
      </w:pPr>
      <w:r>
        <w:rPr>
          <w:b/>
        </w:rPr>
        <w:t>Renew with the same managed Apple ID</w:t>
      </w:r>
      <w:r>
        <w:t xml:space="preserve"> that owns the token, for the </w:t>
      </w:r>
      <w:r>
        <w:rPr>
          <w:b/>
        </w:rPr>
        <w:t>same location</w:t>
      </w:r>
      <w:r>
        <w:t>. Document</w:t>
      </w:r>
    </w:p>
    <w:p>
      <w:r>
        <w:t xml:space="preserve">  that Apple ID and the location in your runbook (Requirements R4).</w:t>
      </w:r>
    </w:p>
    <w:p>
      <w:pPr>
        <w:pStyle w:val="ListBullet"/>
      </w:pPr>
      <w:r>
        <w:rPr>
          <w:b/>
        </w:rPr>
        <w:t>Schedule `MACVPP-Discovery.ps1`</w:t>
      </w:r>
      <w:r>
        <w:t xml:space="preserve"> to run regularly and alert on a token within 30 days of expiry</w:t>
      </w:r>
    </w:p>
    <w:p>
      <w:r>
        <w:t xml:space="preserve">  or a stale last-sync time.</w:t>
      </w:r>
    </w:p>
    <w:p>
      <w:pPr>
        <w:pStyle w:val="ListBullet"/>
      </w:pPr>
      <w:r>
        <w:rPr>
          <w:b/>
        </w:rPr>
        <w:t>Keep one token per location, clearly named</w:t>
      </w:r>
      <w:r>
        <w:t xml:space="preserve"> (</w:t>
      </w:r>
      <w:r>
        <w:rPr>
          <w:rFonts w:ascii="Consolas" w:hAnsi="Consolas"/>
          <w:sz w:val="19"/>
        </w:rPr>
        <w:t>VPP – Corporate (Location A)</w:t>
      </w:r>
      <w:r>
        <w:t>) so licenses and</w:t>
      </w:r>
    </w:p>
    <w:p>
      <w:r>
        <w:t xml:space="preserve">  renewals are unambiguous. Acquire all apps you deploy under that one location.</w:t>
      </w:r>
    </w:p>
    <w:p>
      <w:pPr>
        <w:pStyle w:val="Heading2"/>
      </w:pPr>
      <w:r>
        <w:t>App type selection</w:t>
      </w:r>
    </w:p>
    <w:p>
      <w:pPr>
        <w:pStyle w:val="ListBullet"/>
      </w:pPr>
      <w:r>
        <w:rPr>
          <w:b/>
        </w:rPr>
        <w:t>App Store → VPP.</w:t>
      </w:r>
      <w:r>
        <w:t xml:space="preserve"> If it's on the App Store, deploy it as a </w:t>
      </w:r>
      <w:r>
        <w:rPr>
          <w:b/>
        </w:rPr>
        <w:t>VPP (App Store)</w:t>
      </w:r>
      <w:r>
        <w:t xml:space="preserve"> app so licensing is</w:t>
      </w:r>
    </w:p>
    <w:p>
      <w:r>
        <w:t xml:space="preserve">  tracked and installs are silent.</w:t>
      </w:r>
    </w:p>
    <w:p>
      <w:pPr>
        <w:pStyle w:val="ListBullet"/>
      </w:pPr>
      <w:r>
        <w:rPr>
          <w:b/>
        </w:rPr>
        <w:t>Own/vendor app with a signed `.pkg`/`.dmg` → managed LOB/DMG.</w:t>
      </w:r>
      <w:r>
        <w:t xml:space="preserve"> Get managed install, update, and</w:t>
      </w:r>
    </w:p>
    <w:p>
      <w:r>
        <w:t xml:space="preserve">  reporting.</w:t>
      </w:r>
    </w:p>
    <w:p>
      <w:pPr>
        <w:pStyle w:val="ListBullet"/>
      </w:pPr>
      <w:r>
        <w:rPr>
          <w:b/>
        </w:rPr>
        <w:t>Only fall back to unmanaged PKG</w:t>
      </w:r>
      <w:r>
        <w:t xml:space="preserve"> when the managed types can't run the installer (scripts, files</w:t>
      </w:r>
    </w:p>
    <w:p>
      <w:r>
        <w:t xml:space="preserve">  outside </w:t>
      </w:r>
      <w:r>
        <w:rPr>
          <w:rFonts w:ascii="Consolas" w:hAnsi="Consolas"/>
          <w:sz w:val="19"/>
        </w:rPr>
        <w:t>/Applications</w:t>
      </w:r>
      <w:r>
        <w:t>). Accept that it's install-once with no license/uninstall management.</w:t>
      </w:r>
    </w:p>
    <w:p>
      <w:pPr>
        <w:pStyle w:val="ListBullet"/>
      </w:pPr>
      <w:r>
        <w:rPr>
          <w:b/>
        </w:rPr>
        <w:t>Always sign (and notarize where required)</w:t>
      </w:r>
      <w:r>
        <w:t xml:space="preserve"> enterprise packages so Gatekeeper doesn't block them.</w:t>
      </w:r>
    </w:p>
    <w:p>
      <w:pPr>
        <w:pStyle w:val="Heading2"/>
      </w:pPr>
      <w:r>
        <w:t>Assignment &amp; targeting hygiene</w:t>
      </w:r>
    </w:p>
    <w:p>
      <w:pPr>
        <w:pStyle w:val="ListBullet"/>
      </w:pPr>
      <w:r>
        <w:rPr>
          <w:b/>
        </w:rPr>
        <w:t>Pilot first, expand in waves.</w:t>
      </w:r>
      <w:r>
        <w:t xml:space="preserve"> Assign to </w:t>
      </w:r>
      <w:r>
        <w:rPr>
          <w:rFonts w:ascii="Consolas" w:hAnsi="Consolas"/>
          <w:sz w:val="19"/>
        </w:rPr>
        <w:t>PILOT – macOS App Deployment</w:t>
      </w:r>
      <w:r>
        <w:t>, validate, then widen</w:t>
      </w:r>
    </w:p>
    <w:p>
      <w:r>
        <w:t xml:space="preserve">  with </w:t>
      </w:r>
      <w:r>
        <w:rPr>
          <w:rFonts w:ascii="Consolas" w:hAnsi="Consolas"/>
          <w:sz w:val="19"/>
        </w:rPr>
        <w:t>MACVPP-Set-ScopeTargeting.ps1</w:t>
      </w:r>
      <w:r>
        <w:t xml:space="preserve"> (preview with </w:t>
      </w:r>
      <w:r>
        <w:rPr>
          <w:rFonts w:ascii="Consolas" w:hAnsi="Consolas"/>
          <w:sz w:val="19"/>
        </w:rPr>
        <w:t>-WhatIf</w:t>
      </w:r>
      <w:r>
        <w:t xml:space="preserve"> before applying).</w:t>
      </w:r>
    </w:p>
    <w:p>
      <w:pPr>
        <w:pStyle w:val="ListBullet"/>
      </w:pPr>
      <w:r>
        <w:rPr>
          <w:b/>
        </w:rPr>
        <w:t>Prefer Required for hands-off delivery</w:t>
      </w:r>
      <w:r>
        <w:t xml:space="preserve">; use </w:t>
      </w:r>
      <w:r>
        <w:rPr>
          <w:b/>
        </w:rPr>
        <w:t>Available</w:t>
      </w:r>
      <w:r>
        <w:t xml:space="preserve"> (Company Portal) for opt-in apps.</w:t>
      </w:r>
    </w:p>
    <w:p>
      <w:pPr>
        <w:pStyle w:val="ListBullet"/>
      </w:pPr>
      <w:r>
        <w:rPr>
          <w:b/>
        </w:rPr>
        <w:t>Assign to device groups</w:t>
      </w:r>
      <w:r>
        <w:t xml:space="preserve"> for device-licensed VPP apps so licensing and targeting align.</w:t>
      </w:r>
    </w:p>
    <w:p>
      <w:pPr>
        <w:pStyle w:val="ListBullet"/>
      </w:pPr>
      <w:r>
        <w:rPr>
          <w:b/>
        </w:rPr>
        <w:t>Name and reuse objects</w:t>
      </w:r>
      <w:r>
        <w:t xml:space="preserve"> — the token, the pilot group, and each app — rather than creating</w:t>
      </w:r>
    </w:p>
    <w:p>
      <w:r>
        <w:t xml:space="preserve">  duplicates per wave.</w:t>
      </w:r>
    </w:p>
    <w:p>
      <w:pPr>
        <w:pStyle w:val="Heading2"/>
      </w:pPr>
      <w:r>
        <w:t>Updates &amp; versioning</w:t>
      </w:r>
    </w:p>
    <w:p>
      <w:pPr>
        <w:pStyle w:val="ListBullet"/>
      </w:pPr>
      <w:r>
        <w:rPr>
          <w:b/>
        </w:rPr>
        <w:t>Let store apps update automatically</w:t>
      </w:r>
      <w:r>
        <w:t>; confirm managed Macs advance to new App Store versions.</w:t>
      </w:r>
    </w:p>
    <w:p>
      <w:pPr>
        <w:pStyle w:val="ListBullet"/>
      </w:pPr>
      <w:r>
        <w:rPr>
          <w:b/>
        </w:rPr>
        <w:t>For LOB, always bump version/build</w:t>
      </w:r>
      <w:r>
        <w:t xml:space="preserve"> on the new </w:t>
      </w:r>
      <w:r>
        <w:rPr>
          <w:rFonts w:ascii="Consolas" w:hAnsi="Consolas"/>
          <w:sz w:val="19"/>
        </w:rPr>
        <w:t>.pkg</w:t>
      </w:r>
      <w:r>
        <w:t xml:space="preserve"> so Intune recognizes it as an update.</w:t>
      </w:r>
    </w:p>
    <w:p>
      <w:pPr>
        <w:pStyle w:val="ListBullet"/>
      </w:pPr>
      <w:r>
        <w:rPr>
          <w:b/>
        </w:rPr>
        <w:t>Test a new LOB package on the pilot</w:t>
      </w:r>
      <w:r>
        <w:t xml:space="preserve"> before broad release, exactly as you did the first install.</w:t>
      </w:r>
    </w:p>
    <w:p>
      <w:pPr>
        <w:pStyle w:val="Heading2"/>
      </w:pPr>
      <w:r>
        <w:t>Operations &amp; documentation</w:t>
      </w:r>
    </w:p>
    <w:p>
      <w:pPr>
        <w:pStyle w:val="ListBullet"/>
      </w:pPr>
      <w:r>
        <w:rPr>
          <w:b/>
        </w:rPr>
        <w:t>Keep a runbook</w:t>
      </w:r>
      <w:r>
        <w:t xml:space="preserve"> of the managed Apple ID, ABM location, token name, token expiry date, and the app</w:t>
      </w:r>
    </w:p>
    <w:p>
      <w:r>
        <w:t xml:space="preserve">  inventory (type + licensing model) — the values that, if lost, are painful to recover.</w:t>
      </w:r>
    </w:p>
    <w:p>
      <w:pPr>
        <w:pStyle w:val="ListBullet"/>
      </w:pPr>
      <w:r>
        <w:rPr>
          <w:b/>
        </w:rPr>
        <w:t>Report monthly</w:t>
      </w:r>
      <w:r>
        <w:t xml:space="preserve"> with </w:t>
      </w:r>
      <w:r>
        <w:rPr>
          <w:rFonts w:ascii="Consolas" w:hAnsi="Consolas"/>
          <w:sz w:val="19"/>
        </w:rPr>
        <w:t>MACVPP-Report.ps1</w:t>
      </w:r>
      <w:r>
        <w:t>: apps deployed, install coverage, and VPP</w:t>
      </w:r>
    </w:p>
    <w:p>
      <w:r>
        <w:t xml:space="preserve">  consumed-vs-total per app.</w:t>
      </w:r>
    </w:p>
    <w:p>
      <w:pPr>
        <w:pStyle w:val="ListBullet"/>
      </w:pPr>
      <w:r>
        <w:rPr>
          <w:b/>
        </w:rPr>
        <w:t>Re-validate after changes</w:t>
      </w:r>
      <w:r>
        <w:t xml:space="preserve"> with </w:t>
      </w:r>
      <w:r>
        <w:rPr>
          <w:rFonts w:ascii="Consolas" w:hAnsi="Consolas"/>
          <w:sz w:val="19"/>
        </w:rPr>
        <w:t>MACVPP-Validation.ps1</w:t>
      </w:r>
      <w:r>
        <w:t xml:space="preserve"> so each change still meets the gate.</w:t>
      </w:r>
    </w:p>
    <w:p>
      <w:pPr>
        <w:pStyle w:val="Heading2"/>
      </w:pPr>
      <w:r>
        <w:t>Security &amp; posture</w:t>
      </w:r>
    </w:p>
    <w:p>
      <w:pPr>
        <w:pStyle w:val="ListBullet"/>
      </w:pPr>
      <w:r>
        <w:rPr>
          <w:b/>
        </w:rPr>
        <w:t>Deploy only acquired, approved apps</w:t>
      </w:r>
      <w:r>
        <w:t>; VPP keeps the catalog controlled and licensed.</w:t>
      </w:r>
    </w:p>
    <w:p>
      <w:pPr>
        <w:pStyle w:val="ListBullet"/>
      </w:pPr>
      <w:r>
        <w:rPr>
          <w:b/>
        </w:rPr>
        <w:t>Combine with a macOS compliance/security baseline</w:t>
      </w:r>
      <w:r>
        <w:t xml:space="preserve"> (separate solutions) so app delivery lands on a</w:t>
      </w:r>
    </w:p>
    <w:p>
      <w:r>
        <w:t xml:space="preserve">  managed, compliant device.</w:t>
      </w:r>
    </w:p>
    <w:p>
      <w:pPr>
        <w:pStyle w:val="ListBullet"/>
      </w:pPr>
      <w:r>
        <w:rPr>
          <w:b/>
        </w:rPr>
        <w:t>Do not TLS-inspect Apple VPP/push endpoints</w:t>
      </w:r>
      <w:r>
        <w:t xml:space="preserve"> — it breaks license sync and install (Requirements</w:t>
      </w:r>
    </w:p>
    <w:p>
      <w:r>
        <w:t xml:space="preserve">  R9).</w:t>
      </w:r>
    </w:p>
    <w:p>
      <w:pPr>
        <w:pStyle w:val="Heading1"/>
      </w:pPr>
      <w:r>
        <w:t>8. Deliverables Summary — macOS App Deployment &amp; Apple VPP with Microsoft Intune</w:t>
      </w:r>
    </w:p>
    <w:p>
      <w:r>
        <w:t>Everything included in this solution package, and what each piece is for.</w:t>
      </w:r>
    </w:p>
    <w:p>
      <w:pPr>
        <w:pStyle w:val="Heading2"/>
      </w:pPr>
      <w:r>
        <w:t>Documentation (this guide)</w:t>
      </w:r>
    </w:p>
    <w:p>
      <w:pPr>
        <w:pStyle w:val="ListBullet"/>
      </w:pPr>
      <w:r>
        <w:rPr>
          <w:b/>
        </w:rPr>
        <w:t>Executive Summary</w:t>
      </w:r>
      <w:r>
        <w:t xml:space="preserve"> — the business case and outcome in one page.</w:t>
      </w:r>
    </w:p>
    <w:p>
      <w:pPr>
        <w:pStyle w:val="ListBullet"/>
      </w:pPr>
      <w:r>
        <w:rPr>
          <w:b/>
        </w:rPr>
        <w:t>Solution Overview</w:t>
      </w:r>
      <w:r>
        <w:t xml:space="preserve"> — the macOS app-delivery model in Intune (VPP location tokens, device- vs.</w:t>
      </w:r>
    </w:p>
    <w:p>
      <w:r>
        <w:t xml:space="preserve">  user-licensing, App Store vs. LOB/DMG/unmanaged PKG), how it works, benefits, and honest limits.</w:t>
      </w:r>
    </w:p>
    <w:p>
      <w:pPr>
        <w:pStyle w:val="ListBullet"/>
      </w:pPr>
      <w:r>
        <w:rPr>
          <w:b/>
        </w:rPr>
        <w:t>Requirements Guide</w:t>
      </w:r>
      <w:r>
        <w:t xml:space="preserve"> — every Apple/Intune prerequisite (ABM, a VPP location with acquired</w:t>
      </w:r>
    </w:p>
    <w:p>
      <w:r>
        <w:t xml:space="preserve">  licenses, the VPP token, managed Macs, the pilot group, signed packages) with how to </w:t>
      </w:r>
      <w:r>
        <w:rPr>
          <w:b/>
        </w:rPr>
        <w:t>verify</w:t>
      </w:r>
      <w:r>
        <w:t xml:space="preserve"> and   how to </w:t>
      </w:r>
      <w:r>
        <w:rPr>
          <w:b/>
        </w:rPr>
        <w:t>implement if missing</w:t>
      </w:r>
      <w:r>
        <w:t>, plus the category-level Global Requirements.</w:t>
      </w:r>
    </w:p>
    <w:p>
      <w:pPr>
        <w:pStyle w:val="ListBullet"/>
      </w:pPr>
      <w:r>
        <w:rPr>
          <w:b/>
        </w:rPr>
        <w:t>Implementation Guide</w:t>
      </w:r>
      <w:r>
        <w:t xml:space="preserve"> — exact, ordered, click-by-click steps across four phases: acquire licenses</w:t>
      </w:r>
    </w:p>
    <w:p>
      <w:r>
        <w:t xml:space="preserve">  and connect VPP, add and assign the App Store (VPP) app, add and assign the enterprise (LOB) app,   then pilot/validate/expand — with an ongoing token-renewal section.</w:t>
      </w:r>
    </w:p>
    <w:p>
      <w:pPr>
        <w:pStyle w:val="ListBullet"/>
      </w:pPr>
      <w:r>
        <w:rPr>
          <w:b/>
        </w:rPr>
        <w:t>Testing &amp; Validation</w:t>
      </w:r>
      <w:r>
        <w:t xml:space="preserve"> — eight tests with explicit pass/fail gates and an acceptance gate.</w:t>
      </w:r>
    </w:p>
    <w:p>
      <w:pPr>
        <w:pStyle w:val="ListBullet"/>
      </w:pPr>
      <w:r>
        <w:rPr>
          <w:b/>
        </w:rPr>
        <w:t>Troubleshooting</w:t>
      </w:r>
      <w:r>
        <w:t xml:space="preserve"> — top-down diagnosis for token/sync, install, and licensing failures.</w:t>
      </w:r>
    </w:p>
    <w:p>
      <w:pPr>
        <w:pStyle w:val="ListBullet"/>
      </w:pPr>
      <w:r>
        <w:rPr>
          <w:b/>
        </w:rPr>
        <w:t>Best Practices</w:t>
      </w:r>
      <w:r>
        <w:t xml:space="preserve"> — licensing model, the all-important token/license-sync lifecycle, app-type</w:t>
      </w:r>
    </w:p>
    <w:p>
      <w:r>
        <w:t xml:space="preserve">  selection, targeting hygiene, updates, and operations.</w:t>
      </w:r>
    </w:p>
    <w:p>
      <w:pPr>
        <w:pStyle w:val="Heading2"/>
      </w:pPr>
      <w:r>
        <w:t>PowerShell scripts (Microsoft Graph) — `MACVPP-Scripts.zip`</w:t>
      </w:r>
    </w:p>
    <w:p>
      <w:r>
        <w:t xml:space="preserve">All scripts are tenant-side (run from an admin workstation with the Microsoft Graph PowerShell SDK); each has a header explaining </w:t>
      </w:r>
      <w:r>
        <w:rPr>
          <w:b/>
        </w:rPr>
        <w:t>Purpose · How to run · Expected results</w:t>
      </w:r>
      <w:r>
        <w:t>.</w:t>
      </w:r>
    </w:p>
    <w:p>
      <w:pPr>
        <w:pStyle w:val="ListNumber"/>
      </w:pPr>
      <w:r>
        <w:rPr>
          <w:rFonts w:ascii="Consolas" w:hAnsi="Consolas"/>
          <w:sz w:val="19"/>
        </w:rPr>
        <w:t>MACVPP-Discovery.ps1</w:t>
      </w:r>
      <w:r>
        <w:t xml:space="preserve"> — tenant readiness: Apple VPP token status/expiry and last-sync time,</w:t>
      </w:r>
    </w:p>
    <w:p>
      <w:r>
        <w:t xml:space="preserve">   synced App Store apps, and per-app VPP license totals. Flags a token expiring within 30 days.    *Read-only.*</w:t>
      </w:r>
    </w:p>
    <w:p>
      <w:pPr>
        <w:pStyle w:val="ListNumber"/>
      </w:pPr>
      <w:r>
        <w:rPr>
          <w:rFonts w:ascii="Consolas" w:hAnsi="Consolas"/>
          <w:sz w:val="19"/>
        </w:rPr>
        <w:t>MACVPP-Validation.ps1</w:t>
      </w:r>
      <w:r>
        <w:t xml:space="preserve"> — validates a specific Mac: managed macOS, the VPP app **installed and</w:t>
      </w:r>
    </w:p>
    <w:p>
      <w:r>
        <w:t xml:space="preserve">   device-licensed</w:t>
      </w:r>
      <w:r>
        <w:rPr>
          <w:b/>
        </w:rPr>
        <w:t xml:space="preserve">, and the enterprise (LOB) app </w:t>
      </w:r>
      <w:r>
        <w:t>installed** — with a clear PASS/FAIL verdict.    *Read-only.*</w:t>
      </w:r>
    </w:p>
    <w:p>
      <w:pPr>
        <w:pStyle w:val="ListNumber"/>
      </w:pPr>
      <w:r>
        <w:rPr>
          <w:rFonts w:ascii="Consolas" w:hAnsi="Consolas"/>
          <w:sz w:val="19"/>
        </w:rPr>
        <w:t>MACVPP-Report.ps1</w:t>
      </w:r>
      <w:r>
        <w:t xml:space="preserve"> — tenant-wide CSV report: per-app VPP </w:t>
      </w:r>
      <w:r>
        <w:rPr>
          <w:b/>
        </w:rPr>
        <w:t>total vs. consumed</w:t>
      </w:r>
      <w:r>
        <w:t xml:space="preserve"> licenses,</w:t>
      </w:r>
    </w:p>
    <w:p>
      <w:r>
        <w:t xml:space="preserve">   install counts, licensing model, and any app </w:t>
      </w:r>
      <w:r>
        <w:rPr>
          <w:b/>
        </w:rPr>
        <w:t>out of licenses</w:t>
      </w:r>
      <w:r>
        <w:t>. *Read-only.*</w:t>
      </w:r>
    </w:p>
    <w:p>
      <w:pPr>
        <w:pStyle w:val="ListNumber"/>
      </w:pPr>
      <w:r>
        <w:rPr>
          <w:rFonts w:ascii="Consolas" w:hAnsi="Consolas"/>
          <w:sz w:val="19"/>
        </w:rPr>
        <w:t>MACVPP-Remediation.ps1</w:t>
      </w:r>
      <w:r>
        <w:t xml:space="preserve"> — safe remediation: re-sync the VPP token, surface tokens nearing</w:t>
      </w:r>
    </w:p>
    <w:p>
      <w:r>
        <w:t xml:space="preserve">   expiry, and (opt-in) re-assign the store/LOB apps to a target group. </w:t>
      </w:r>
      <w:r>
        <w:rPr>
          <w:b/>
        </w:rPr>
        <w:t>Defaults to `-WhatIf`</w:t>
      </w:r>
      <w:r>
        <w:t>;    changes require explicit confirmation.</w:t>
      </w:r>
    </w:p>
    <w:p>
      <w:pPr>
        <w:pStyle w:val="ListNumber"/>
      </w:pPr>
      <w:r>
        <w:rPr>
          <w:rFonts w:ascii="Consolas" w:hAnsi="Consolas"/>
          <w:sz w:val="19"/>
        </w:rPr>
        <w:t>MACVPP-Set-ScopeTargeting.ps1</w:t>
      </w:r>
      <w:r>
        <w:t xml:space="preserve"> — builds/populates the target Entra group and (opt-in)</w:t>
      </w:r>
    </w:p>
    <w:p>
      <w:r>
        <w:t xml:space="preserve">   retargets app assignments from pilot to a wave/all-devices group. </w:t>
      </w:r>
      <w:r>
        <w:rPr>
          <w:b/>
        </w:rPr>
        <w:t>Defaults to `-WhatIf`.</w:t>
      </w:r>
    </w:p>
    <w:p>
      <w:pPr>
        <w:pStyle w:val="Heading2"/>
      </w:pPr>
      <w:r>
        <w:t>Hero image</w:t>
      </w:r>
    </w:p>
    <w:p>
      <w:pPr>
        <w:pStyle w:val="ListBullet"/>
      </w:pPr>
      <w:r>
        <w:rPr>
          <w:rFonts w:ascii="Consolas" w:hAnsi="Consolas"/>
          <w:sz w:val="19"/>
        </w:rPr>
        <w:t>MACVPP-hero.png</w:t>
      </w:r>
      <w:r>
        <w:t xml:space="preserve"> — the branded product image (1200×1200) used on the marketplace listing.</w:t>
      </w:r>
    </w:p>
    <w:p>
      <w:pPr>
        <w:pStyle w:val="Heading2"/>
      </w:pPr>
      <w:r>
        <w:t>How it's delivered</w:t>
      </w:r>
    </w:p>
    <w:p>
      <w:r>
        <w:t xml:space="preserve">A branded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 xml:space="preserve"> (cover, table of contents, page numbers, and a scripts appendix), plus all five PowerShell scripts in a single </w:t>
      </w:r>
      <w:r>
        <w:rPr>
          <w:b/>
        </w:rPr>
        <w:t>ZIP</w:t>
      </w:r>
      <w:r>
        <w:t xml:space="preserve"> — yours to keep and reuse across </w:t>
      </w:r>
      <w:r>
        <w:rPr>
          <w:b/>
        </w:rPr>
        <w:t>unlimited devices</w:t>
      </w:r>
      <w:r>
        <w:t>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MACVPP-Discovery.ps1</w:t>
      </w:r>
    </w:p>
    <w:p>
      <w:r>
        <w:rPr>
          <w:b/>
        </w:rPr>
        <w:t>Purpose:</w:t>
      </w:r>
      <w:r>
        <w:t xml:space="preserve"> Confirms the Intune tenant is ready to deploy and license Mac apps through Apple VPP: the Apple VPP token(s) status and expiry, last successful license sync, the count of synced App Store apps, and per-app VPP license totals. Flags any token expiring within 30 days or a stale last-sync time. Uses placeholders like your-location-token, not angle-bracket placeholders. HOW TO RUN Install the SDK once:  Install-Module Microsoft.Graph -Scope CurrentUser Then:                  powershell -ExecutionPolicy Bypass -File .\MACVPP-Discovery.ps1 Required Graph scopes: DeviceManagementServiceConfig.Read.All, DeviceManagementApps.Read.All Reads only — makes no changes. EXPECTED RESULTS A PASS/FAIL line per check and an overall verdict. A READY tenant shows a Valid VPP token (expiry greater than 30 days), a recent last-sync, and at least one synced App Store app with VPP licenses. .NOTES White-label — the repeatable way. Read-only against Microsoft Graph. #&gt; [CmdletBinding()] param()</w:t>
      </w:r>
    </w:p>
    <w:p>
      <w:r>
        <w:rPr>
          <w:b/>
        </w:rPr>
        <w:t>How to run:</w:t>
      </w:r>
      <w:r>
        <w:t xml:space="preserve"> Install the SDK once:  Install-Module Microsoft.Graph -Scope CurrentUser Then:                  powershell -ExecutionPolicy Bypass -File .\MACVPP-Discovery.ps1 Required Graph scopes: DeviceManagementServiceConfig.Read.All, DeviceManagementApps.Read.All Reads only — makes no changes. EXPECTED RESULTS A PASS/FAIL line per check and an overall verdict. A READY tenant shows a Valid VPP token (expiry greater than 30 days), a recent last-sync, and at least one synced App Store app with VPP licenses. .NOTES White-label — the repeatable way. Read-only against Microsoft Graph. #&gt; [CmdletBinding()] param()</w:t>
      </w:r>
    </w:p>
    <w:p>
      <w:pPr>
        <w:pStyle w:val="Heading2"/>
      </w:pPr>
      <w:r>
        <w:t>MACVPP-Remediation.ps1</w:t>
      </w:r>
    </w:p>
    <w:p>
      <w:r>
        <w:rPr>
          <w:b/>
        </w:rPr>
        <w:t>Purpose:</w:t>
      </w:r>
      <w:r>
        <w:t xml:space="preserve"> Performs the common fixes that unblock VPP app delivery: re-sync the Apple VPP token with Apple, surface tokens nearing expiry, and (optionally) re-assign named App Store (VPP) and enterprise (LOB) apps to a target Entra group. Read-only by default (-WhatIf); changes require -Apply. Pass ids like your-entra-group-object-id, not angle-bracket placeholders. HOW TO RUN Install-Module Microsoft.Graph -Scope CurrentUser   # once # Read-only audit / preview (default — makes NO changes): powershell -ExecutionPolicy Bypass -File .\MACVPP-Remediation.ps1 # Sync the VPP token(s) and re-assign named apps (explicit opt-in): powershell -ExecutionPolicy Bypass -File .\MACVPP-Remediation.ps1 -Apply -GroupId your-entra-group-object-id -AppIds id1,id2 Required Graph scopes: DeviceManagementServiceConfig.ReadWrite.All, DeviceManagementApps.ReadWrite.All EXPECTED RESULTS Without -Apply: an audit of token expiry/sync and what WOULD be done. With -Apply: a token sync is requested and the named apps are assigned Required to the group. .NOTES White-label — the repeatable way. Defaults to -WhatIf; changes require -Apply. Read-only against Microsoft Graph unless -Apply is supplied. #&gt; [CmdletBinding(SupportsShouldProcess)] param( [switch]$Apply, [string]$GroupId, [string[]]$AppIds )</w:t>
      </w:r>
    </w:p>
    <w:p>
      <w:r>
        <w:rPr>
          <w:b/>
        </w:rPr>
        <w:t>How to run:</w:t>
      </w:r>
      <w:r>
        <w:t xml:space="preserve"> Install-Module Microsoft.Graph -Scope CurrentUser   # once # Read-only audit / preview (default — makes NO changes): powershell -ExecutionPolicy Bypass -File .\MACVPP-Remediation.ps1 # Sync the VPP token(s) and re-assign named apps (explicit opt-in): powershell -ExecutionPolicy Bypass -File .\MACVPP-Remediation.ps1 -Apply -GroupId your-entra-group-object-id -AppIds id1,id2 Required Graph scopes: DeviceManagementServiceConfig.ReadWrite.All, DeviceManagementApps.ReadWrite.All EXPECTED RESULTS Without -Apply: an audit of token expiry/sync and what WOULD be done. With -Apply: a token sync is requested and the named apps are assigned Required to the group. .NOTES White-label — the repeatable way. Defaults to -WhatIf; changes require -Apply. Read-only against Microsoft Graph unless -Apply is supplied. #&gt; [CmdletBinding(SupportsShouldProcess)] param( [switch]$Apply, [string]$GroupId, [string[]]$AppIds )</w:t>
      </w:r>
    </w:p>
    <w:p>
      <w:pPr>
        <w:pStyle w:val="Heading2"/>
      </w:pPr>
      <w:r>
        <w:t>MACVPP-Report.ps1</w:t>
      </w:r>
    </w:p>
    <w:p>
      <w:r>
        <w:rPr>
          <w:b/>
        </w:rPr>
        <w:t>Purpose:</w:t>
      </w:r>
      <w:r>
        <w:t xml:space="preserve"> Exports every macOS app in Intune with the fields that matter for this solution: app type (App Store/VPP vs. LOB/DMG/PKG), VPP licensing model, VPP total vs. consumed licenses, remaining headroom, and install counts. Flags any VPP app that is out of licenses. Use a path like C:\Temp\macvpp-report.csv, not an angle-bracket placeholder. HOW TO RUN Install-Module Microsoft.Graph -Scope CurrentUser   # once powershell -ExecutionPolicy Bypass -File .\MACVPP-Report.ps1 powershell -ExecutionPolicy Bypass -File .\MACVPP-Report.ps1 -CsvPath C:\Temp\macvpp-report.csv Required Graph scopes: DeviceManagementApps.Read.All Reads only — makes no changes. EXPECTED RESULTS A summary (macOS apps, VPP apps, total vs. consumed licenses, apps out of licenses) plus a CSV with one row per app. .NOTES White-label — the repeatable way. Read-only against Microsoft Graph. #&gt; [CmdletBinding()] param( [string]$CsvPath = "$PSScriptRoot\macvpp-report.csv" )</w:t>
      </w:r>
    </w:p>
    <w:p>
      <w:r>
        <w:rPr>
          <w:b/>
        </w:rPr>
        <w:t>How to run:</w:t>
      </w:r>
      <w:r>
        <w:t xml:space="preserve"> Install-Module Microsoft.Graph -Scope CurrentUser   # once powershell -ExecutionPolicy Bypass -File .\MACVPP-Report.ps1 powershell -ExecutionPolicy Bypass -File .\MACVPP-Report.ps1 -CsvPath C:\Temp\macvpp-report.csv Required Graph scopes: DeviceManagementApps.Read.All Reads only — makes no changes. EXPECTED RESULTS A summary (macOS apps, VPP apps, total vs. consumed licenses, apps out of licenses) plus a CSV with one row per app. .NOTES White-label — the repeatable way. Read-only against Microsoft Graph. #&gt; [CmdletBinding()] param( [string]$CsvPath = "$PSScriptRoot\macvpp-report.csv" )</w:t>
      </w:r>
    </w:p>
    <w:p>
      <w:pPr>
        <w:pStyle w:val="Heading2"/>
      </w:pPr>
      <w:r>
        <w:t>MACVPP-Set-ScopeTargeting.ps1</w:t>
      </w:r>
    </w:p>
    <w:p>
      <w:r>
        <w:rPr>
          <w:b/>
        </w:rPr>
        <w:t>Purpose:</w:t>
      </w:r>
      <w:r>
        <w:t xml:space="preserve"> Creates (or reuses) the Entra security group used to target macOS app deployment, optionally adds members, and optionally retargets named App Store (VPP) / enterprise (LOB) app assignments from the pilot to a wave or all-devices group. Defaults to -WhatIf so nothing changes until you confirm. Pass names like PILOT - macOS App Deployment and ids like your-app-id, not angle-bracket placeholders. HOW TO RUN Install-Module Microsoft.Graph -Scope CurrentUser   # once # Preview only (default -WhatIf — no change): powershell -ExecutionPolicy Bypass -File .\MACVPP-Set-ScopeTargeting.ps1 -GroupName 'PILOT - macOS App Deployment' # Create/populate the group and retarget apps (explicit opt-in): powershell -ExecutionPolicy Bypass -File .\MACVPP-Set-ScopeTargeting.ps1 -GroupName 'WAVE1 - macOS App Deployment' -MemberDeviceIds id1,id2 -AppIds appId1,appId2 -Confirm:$false Required Graph scopes: Group.ReadWrite.All, DeviceManagementApps.ReadWrite.All EXPECTED RESULTS With -WhatIf (default): prints the group it WOULD create/reuse and the assignments it WOULD set. Without -WhatIf: ensures the group exists, adds members, and assigns the named apps Required (device-licensed for VPP) to that group. .NOTES White-label — the repeatable way. Defaults to -WhatIf; changes require -Confirm:$false or approval at the prompt. Read-only against Microsoft Graph until a change is confirmed. #&gt; [CmdletBinding(SupportsShouldProcess, ConfirmImpact = 'High')] param( [Parameter(Mandatory)] [string]$GroupName, [string[]]$MemberDeviceIds, [string[]]$AppIds )</w:t>
      </w:r>
    </w:p>
    <w:p>
      <w:r>
        <w:rPr>
          <w:b/>
        </w:rPr>
        <w:t>How to run:</w:t>
      </w:r>
      <w:r>
        <w:t xml:space="preserve"> Install-Module Microsoft.Graph -Scope CurrentUser   # once # Preview only (default -WhatIf — no change): powershell -ExecutionPolicy Bypass -File .\MACVPP-Set-ScopeTargeting.ps1 -GroupName 'PILOT - macOS App Deployment' # Create/populate the group and retarget apps (explicit opt-in): powershell -ExecutionPolicy Bypass -File .\MACVPP-Set-ScopeTargeting.ps1 -GroupName 'WAVE1 - macOS App Deployment' -MemberDeviceIds id1,id2 -AppIds appId1,appId2 -Confirm:$false Required Graph scopes: Group.ReadWrite.All, DeviceManagementApps.ReadWrite.All EXPECTED RESULTS With -WhatIf (default): prints the group it WOULD create/reuse and the assignments it WOULD set. Without -WhatIf: ensures the group exists, adds members, and assigns the named apps Required (device-licensed for VPP) to that group. .NOTES White-label — the repeatable way. Defaults to -WhatIf; changes require -Confirm:$false or approval at the prompt. Read-only against Microsoft Graph until a change is confirmed. #&gt; [CmdletBinding(SupportsShouldProcess, ConfirmImpact = 'High')] param( [Parameter(Mandatory)] [string]$GroupName, [string[]]$MemberDeviceIds, [string[]]$AppIds )</w:t>
      </w:r>
    </w:p>
    <w:p>
      <w:pPr>
        <w:pStyle w:val="Heading2"/>
      </w:pPr>
      <w:r>
        <w:t>MACVPP-Validation.ps1</w:t>
      </w:r>
    </w:p>
    <w:p>
      <w:r>
        <w:rPr>
          <w:b/>
        </w:rPr>
        <w:t>Purpose:</w:t>
      </w:r>
      <w:r>
        <w:t xml:space="preserve"> For one macOS device (by serial number or device name), confirms it is a managed macOS device, that a target App Store (VPP) app is installed and device-licensed, and that a target enterprise (LOB) app is installed. Produces a clear PASS/FAIL verdict. Use app names like your-store-app and your-lob-app in the parameters, not angle-bracket placeholders. HOW TO RUN Install-Module Microsoft.Graph -Scope CurrentUser   # once powershell -ExecutionPolicy Bypass -File .\MACVPP-Validation.ps1 -Serial C02XXXXXXXXX -StoreAppName 'your-store-app' -LobAppName 'your-lob-app' powershell -ExecutionPolicy Bypass -File .\MACVPP-Validation.ps1 -DeviceName 'Jane-MacBook' Required Graph scopes: DeviceManagementManagedDevices.Read.All, DeviceManagementApps.Read.All Reads only — makes no changes. EXPECTED RESULTS A per-check PASS/FAIL table and an overall verdict. A fully validated Mac passes every check; investigate any FAIL using the Troubleshooting guide. .NOTES White-label — the repeatable way. Read-only against Microsoft Graph. #&gt; [CmdletBinding()] param( [string]$Serial, [string]$DeviceName, [string]$StoreAppName, [string]$LobAppName )</w:t>
      </w:r>
    </w:p>
    <w:p>
      <w:r>
        <w:rPr>
          <w:b/>
        </w:rPr>
        <w:t>How to run:</w:t>
      </w:r>
      <w:r>
        <w:t xml:space="preserve"> Install-Module Microsoft.Graph -Scope CurrentUser   # once powershell -ExecutionPolicy Bypass -File .\MACVPP-Validation.ps1 -Serial C02XXXXXXXXX -StoreAppName 'your-store-app' -LobAppName 'your-lob-app' powershell -ExecutionPolicy Bypass -File .\MACVPP-Validation.ps1 -DeviceName 'Jane-MacBook' Required Graph scopes: DeviceManagementManagedDevices.Read.All, DeviceManagementApps.Read.All Reads only — makes no changes. EXPECTED RESULTS A per-check PASS/FAIL table and an overall verdict. A fully validated Mac passes every check; investigate any FAIL using the Troubleshooting guide. .NOTES White-label — the repeatable way. Read-only against Microsoft Graph. #&gt; [CmdletBinding()] param( [string]$Serial, [string]$DeviceName, [string]$StoreAppName, [string]$LobAppName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