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iOS iPhone Entra ID Shared Device Mode — Frontline SSO with Global Sign-In &amp; Single Sign-Out (Teams &amp; MSAL Apps)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2026-07-28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iOS iPhone Entra ID Shared Device Mode (Frontline SSO)</w:t>
      </w:r>
    </w:p>
    <w:p>
      <w:r>
        <w:t xml:space="preserve">Frontline teams share iPhones — a pool of shift phones any authorized worker can pick up — but a shared phone with a single shared account, or a kiosk lockdown, gives </w:t>
      </w:r>
      <w:r>
        <w:rPr>
          <w:b/>
        </w:rPr>
        <w:t>no one a private session</w:t>
      </w:r>
      <w:r>
        <w:t xml:space="preserve">: the previous worker's cached mail, chats, and tokens survive the next sign-in. This solution configures </w:t>
      </w:r>
      <w:r>
        <w:rPr>
          <w:b/>
        </w:rPr>
        <w:t>Microsoft Entra ID Shared Device Mode (SDM)</w:t>
      </w:r>
      <w:r>
        <w:t xml:space="preserve"> on those shared iPhones so each worker gets a </w:t>
      </w:r>
      <w:r>
        <w:rPr>
          <w:b/>
        </w:rPr>
        <w:t>real per-user identity session</w:t>
      </w:r>
      <w:r>
        <w:t xml:space="preserve">: </w:t>
      </w:r>
      <w:r>
        <w:rPr>
          <w:b/>
        </w:rPr>
        <w:t>sign in once</w:t>
      </w:r>
      <w:r>
        <w:t xml:space="preserve"> as yourself, and </w:t>
      </w:r>
      <w:r>
        <w:rPr>
          <w:b/>
        </w:rPr>
        <w:t>sign out once</w:t>
      </w:r>
      <w:r>
        <w:t xml:space="preserve"> to </w:t>
      </w:r>
      <w:r>
        <w:rPr>
          <w:b/>
        </w:rPr>
        <w:t>clear your identity and app data from every supporting app</w:t>
      </w:r>
      <w:r>
        <w:t xml:space="preserve"> for the next person — </w:t>
      </w:r>
      <w:r>
        <w:rPr>
          <w:b/>
        </w:rPr>
        <w:t>global sign-in and single sign-out</w:t>
      </w:r>
      <w:r>
        <w:t xml:space="preserve"> across </w:t>
      </w:r>
      <w:r>
        <w:rPr>
          <w:b/>
        </w:rPr>
        <w:t>Microsoft Teams</w:t>
      </w:r>
      <w:r>
        <w:t xml:space="preserve"> and MSAL-based line-of-business apps.</w:t>
      </w:r>
    </w:p>
    <w:p>
      <w:r>
        <w:rPr>
          <w:b/>
        </w:rPr>
        <w:t>The Microsoft-native answer for shared *iPhones*.</w:t>
      </w:r>
      <w:r>
        <w:t xml:space="preserve"> Apple's own multi-user technology, Shared iPad, runs </w:t>
      </w:r>
      <w:r>
        <w:rPr>
          <w:b/>
        </w:rPr>
        <w:t>only on iPad hardware</w:t>
      </w:r>
      <w:r>
        <w:t xml:space="preserve"> — it cannot help an iPhone fleet. Entra Shared Device Mode is the way to give pooled iPhones a genuine per-user sign-in/sign-out experience within the Microsoft identity stack.</w:t>
      </w:r>
    </w:p>
    <w:p>
      <w:r>
        <w:rPr>
          <w:b/>
        </w:rPr>
        <w:t>A distinct, honest scope.</w:t>
      </w:r>
      <w:r>
        <w:t xml:space="preserve"> This is per-user shared identity — not single-user SSO, not single-app kiosk lockdown, not Apple Shared iPad. The package is explicit about what SDM isolates: it clears the </w:t>
      </w:r>
      <w:r>
        <w:rPr>
          <w:b/>
        </w:rPr>
        <w:t>Entra session and the data inside SDM-aware apps</w:t>
      </w:r>
      <w:r>
        <w:t xml:space="preserve"> on global sign-out; it does </w:t>
      </w:r>
      <w:r>
        <w:rPr>
          <w:b/>
        </w:rPr>
        <w:t>not</w:t>
      </w:r>
      <w:r>
        <w:t xml:space="preserve"> partition the whole OS, so app scope becomes the security boundary — only SDM-aware apps belong on a shared iPhone.</w:t>
      </w:r>
    </w:p>
    <w:p>
      <w:r>
        <w:t>This package delivers the complete, field-tested method to stand it up in Intune — written so a single administrator can follow it end to end:</w:t>
      </w:r>
    </w:p>
    <w:p>
      <w:pPr>
        <w:pStyle w:val="ListBullet"/>
      </w:pPr>
      <w:r>
        <w:rPr>
          <w:b/>
        </w:rPr>
        <w:t>No-affinity foundation, done right.</w:t>
      </w:r>
      <w:r>
        <w:t xml:space="preserve"> Shared iPhones enroll </w:t>
      </w:r>
      <w:r>
        <w:rPr>
          <w:b/>
        </w:rPr>
        <w:t>without user affinity</w:t>
      </w:r>
      <w:r>
        <w:t xml:space="preserve"> via ABM/ADE</w:t>
      </w:r>
    </w:p>
    <w:p>
      <w:r>
        <w:t xml:space="preserve">  into an </w:t>
      </w:r>
      <w:r>
        <w:rPr>
          <w:b/>
        </w:rPr>
        <w:t>Assigned</w:t>
      </w:r>
      <w:r>
        <w:t xml:space="preserve"> device group whose owner is the </w:t>
      </w:r>
      <w:r>
        <w:rPr>
          <w:b/>
        </w:rPr>
        <w:t>Intune Provisioning Client</w:t>
      </w:r>
      <w:r>
        <w:t xml:space="preserve"> — the specific   detail that makes enrollment-time grouping actually populate (a common, silent failure when missed).</w:t>
      </w:r>
    </w:p>
    <w:p>
      <w:pPr>
        <w:pStyle w:val="ListBullet"/>
      </w:pPr>
      <w:r>
        <w:rPr>
          <w:b/>
        </w:rPr>
        <w:t>Shared-mode registration.</w:t>
      </w:r>
      <w:r>
        <w:t xml:space="preserve"> Each device is registered into Shared Device Mode through **Microsoft</w:t>
      </w:r>
    </w:p>
    <w:p>
      <w:r>
        <w:t xml:space="preserve">  Authenticator</w:t>
      </w:r>
      <w:r>
        <w:rPr>
          <w:b/>
        </w:rPr>
        <w:t xml:space="preserve"> by a least-privilege </w:t>
      </w:r>
      <w:r>
        <w:t>Cloud Device Administrator** account.</w:t>
      </w:r>
    </w:p>
    <w:p>
      <w:pPr>
        <w:pStyle w:val="ListBullet"/>
      </w:pPr>
      <w:r>
        <w:rPr>
          <w:b/>
        </w:rPr>
        <w:t>Proven hand-off.</w:t>
      </w:r>
      <w:r>
        <w:t xml:space="preserve"> The acceptance test is unambiguous: user A signs out, user B signs in </w:t>
      </w:r>
      <w:r>
        <w:rPr>
          <w:b/>
        </w:rPr>
        <w:t>clean</w:t>
      </w:r>
      <w:r>
        <w:t>,</w:t>
      </w:r>
    </w:p>
    <w:p>
      <w:r>
        <w:t xml:space="preserve">  with no trace of A — validated on a real device with two real users.</w:t>
      </w:r>
    </w:p>
    <w:p>
      <w:r>
        <w:t xml:space="preserve">The package follows the standard repeatable shape — </w:t>
      </w:r>
      <w:r>
        <w:rPr>
          <w:b/>
        </w:rPr>
        <w:t>Assess → Configure → Pilot → Validate → Expand</w:t>
      </w:r>
      <w:r>
        <w:t xml:space="preserve"> — with exact, click-by-click Intune/Entra steps, a requirements guide that tells you how to verify *and* fix each prerequisite, five ready-to-run PowerShell scripts (Microsoft Graph), and testing/troubleshooting guides with clear pass/fail gates.</w:t>
      </w:r>
    </w:p>
    <w:p>
      <w:r>
        <w:rPr>
          <w:b/>
        </w:rPr>
        <w:t>Outcome:</w:t>
      </w:r>
      <w:r>
        <w:t xml:space="preserve"> pooled iPhones your frontline can share safely — each worker signed in as themselves, each sign-out a clean hand-off — deployed and proven on a pilot before you scale, without a consulting engagement.</w:t>
      </w:r>
    </w:p>
    <w:p>
      <w:pPr>
        <w:pStyle w:val="Heading1"/>
      </w:pPr>
      <w:r>
        <w:t>1. Solution Overview — iOS iPhone Entra ID Shared Device Mode (Frontline SSO)</w:t>
      </w:r>
    </w:p>
    <w:p>
      <w:pPr>
        <w:pStyle w:val="Heading2"/>
      </w:pPr>
      <w:r>
        <w:t>What this solution is</w:t>
      </w:r>
    </w:p>
    <w:p>
      <w:r>
        <w:t xml:space="preserve">This solution configures </w:t>
      </w:r>
      <w:r>
        <w:rPr>
          <w:b/>
        </w:rPr>
        <w:t>Microsoft Entra ID Shared Device Mode (SDM)</w:t>
      </w:r>
      <w:r>
        <w:t xml:space="preserve"> on </w:t>
      </w:r>
      <w:r>
        <w:rPr>
          <w:b/>
        </w:rPr>
        <w:t>pooled, shared iPhones</w:t>
      </w:r>
      <w:r>
        <w:t xml:space="preserve"> managed by </w:t>
      </w:r>
      <w:r>
        <w:rPr>
          <w:b/>
        </w:rPr>
        <w:t>Microsoft Intune</w:t>
      </w:r>
      <w:r>
        <w:t xml:space="preserve">, so a frontline worker can walk up to any shift phone, </w:t>
      </w:r>
      <w:r>
        <w:rPr>
          <w:b/>
        </w:rPr>
        <w:t>sign in once</w:t>
      </w:r>
      <w:r>
        <w:t xml:space="preserve">, use their Microsoft apps as themselves, and </w:t>
      </w:r>
      <w:r>
        <w:rPr>
          <w:b/>
        </w:rPr>
        <w:t>sign out once</w:t>
      </w:r>
      <w:r>
        <w:t xml:space="preserve"> at end of shift — which </w:t>
      </w:r>
      <w:r>
        <w:rPr>
          <w:b/>
        </w:rPr>
        <w:t>clears their identity and app data from every supporting app on the device</w:t>
      </w:r>
      <w:r>
        <w:t xml:space="preserve"> for the next person. It is the identity-session model for shared iPhones: </w:t>
      </w:r>
      <w:r>
        <w:rPr>
          <w:b/>
        </w:rPr>
        <w:t>global sign-in</w:t>
      </w:r>
      <w:r>
        <w:t xml:space="preserve"> and </w:t>
      </w:r>
      <w:r>
        <w:rPr>
          <w:b/>
        </w:rPr>
        <w:t>single (global) sign-out</w:t>
      </w:r>
      <w:r>
        <w:t xml:space="preserve"> across apps that support SDM (notably </w:t>
      </w:r>
      <w:r>
        <w:rPr>
          <w:b/>
        </w:rPr>
        <w:t>Microsoft Teams</w:t>
      </w:r>
      <w:r>
        <w:t xml:space="preserve"> and MSAL-based line-of-business apps).</w:t>
      </w:r>
    </w:p>
    <w:p>
      <w:r>
        <w:t xml:space="preserve">The devices are enrolled </w:t>
      </w:r>
      <w:r>
        <w:rPr>
          <w:b/>
        </w:rPr>
        <w:t>without user affinity</w:t>
      </w:r>
      <w:r>
        <w:t xml:space="preserve"> (no single owner), registered into </w:t>
      </w:r>
      <w:r>
        <w:rPr>
          <w:b/>
        </w:rPr>
        <w:t>shared device mode</w:t>
      </w:r>
      <w:r>
        <w:t xml:space="preserve"> through the </w:t>
      </w:r>
      <w:r>
        <w:rPr>
          <w:b/>
        </w:rPr>
        <w:t>Microsoft Authenticator</w:t>
      </w:r>
      <w:r>
        <w:t xml:space="preserve"> app, and handed between staff freely. Each person gets their </w:t>
      </w:r>
      <w:r>
        <w:rPr>
          <w:b/>
        </w:rPr>
        <w:t>own</w:t>
      </w:r>
      <w:r>
        <w:t xml:space="preserve"> Entra sign-in on the shared hardware — not a generic shared account.</w:t>
      </w:r>
    </w:p>
    <w:p>
      <w:pPr>
        <w:ind w:left="432"/>
      </w:pPr>
      <w:r>
        <w:rPr>
          <w:i/>
          <w:color w:val="2E86C1"/>
        </w:rPr>
        <w:t>This is not kiosk lockdown, and not a shared service account. Restricting a phone to one app (kiosk/lockdown) or signing everyone in with one shared mailbox does not give each worker a private session — cached tokens and data from the previous user survive an app sign-out on a single-user device. Shared Device Mode exists precisely to solve that: it gives the device a per-user identity session that global sign-out tears down. (For single-purpose kiosk phones, see the separate *iOS iPhone Shared Device Mode (Lockdown) with WebEx* and *iOS Lock-Down Profile* solutions — those are a different job.)</w:t>
      </w:r>
    </w:p>
    <w:p>
      <w:pPr>
        <w:pStyle w:val="Heading2"/>
      </w:pPr>
      <w:r>
        <w:t>Why iPhones specifically need this</w:t>
      </w:r>
    </w:p>
    <w:p>
      <w:r>
        <w:t xml:space="preserve">Apple's own multi-user technology — </w:t>
      </w:r>
      <w:r>
        <w:rPr>
          <w:b/>
        </w:rPr>
        <w:t>Shared iPad</w:t>
      </w:r>
      <w:r>
        <w:t xml:space="preserve"> with Managed Apple IDs — </w:t>
      </w:r>
      <w:r>
        <w:rPr>
          <w:b/>
        </w:rPr>
        <w:t>only runs on iPad hardware; it is not available on iPhone.</w:t>
      </w:r>
      <w:r>
        <w:t xml:space="preserve"> So for </w:t>
      </w:r>
      <w:r>
        <w:rPr>
          <w:b/>
        </w:rPr>
        <w:t>shared iPhones</w:t>
      </w:r>
      <w:r>
        <w:t xml:space="preserve">, there is no OS-level Apple multi-user mode to fall back on. </w:t>
      </w:r>
      <w:r>
        <w:rPr>
          <w:b/>
        </w:rPr>
        <w:t>Entra ID Shared Device Mode is the primary way to give shared iPhones a real per-user sign-in/sign-out experience</w:t>
      </w:r>
      <w:r>
        <w:t xml:space="preserve"> within the Microsoft identity stack. (If your fleet is iPads and you want Apple's OS-level partitioning, use the *Shared iPad for Frontline Teams* solution instead; if it's iPhones, this is the one.)</w:t>
      </w:r>
    </w:p>
    <w:p>
      <w:pPr>
        <w:pStyle w:val="Heading2"/>
      </w:pPr>
      <w:r>
        <w:t>How Shared Device Mode works (the moving pieces)</w:t>
      </w:r>
    </w:p>
    <w:p>
      <w:pPr>
        <w:pStyle w:val="ListNumber"/>
      </w:pPr>
      <w:r>
        <w:rPr>
          <w:b/>
        </w:rPr>
        <w:t>No-affinity enrollment.</w:t>
      </w:r>
      <w:r>
        <w:t xml:space="preserve"> The iPhone is enrolled via **Apple Business Manager + Automated Device</w:t>
      </w:r>
    </w:p>
    <w:p>
      <w:r>
        <w:t xml:space="preserve">   Enrollment (ADE)</w:t>
      </w:r>
      <w:r>
        <w:rPr>
          <w:b/>
        </w:rPr>
        <w:t xml:space="preserve"> with an enrollment profile set to </w:t>
      </w:r>
      <w:r>
        <w:t>enroll without user affinity** — the device    belongs to the organization, not a person.</w:t>
      </w:r>
    </w:p>
    <w:p>
      <w:pPr>
        <w:pStyle w:val="ListNumber"/>
      </w:pPr>
      <w:r>
        <w:rPr>
          <w:b/>
        </w:rPr>
        <w:t>Shared-mode registration (the Authenticator step).</w:t>
      </w:r>
      <w:r>
        <w:t xml:space="preserve"> The device is registered into **shared</w:t>
      </w:r>
    </w:p>
    <w:p>
      <w:r>
        <w:t xml:space="preserve">   device mode</w:t>
      </w:r>
      <w:r>
        <w:rPr>
          <w:b/>
        </w:rPr>
        <w:t xml:space="preserve"> through </w:t>
      </w:r>
      <w:r>
        <w:t>Microsoft Authenticator</w:t>
      </w:r>
      <w:r>
        <w:rPr>
          <w:b/>
        </w:rPr>
        <w:t xml:space="preserve">. The account that performs this registration must    hold the Entra </w:t>
      </w:r>
      <w:r>
        <w:t>Cloud Device Administrator** role. Registration is a one-time provisioning action    at device setup; afterward the device advertises itself as *shared* to apps that support SDM.</w:t>
      </w:r>
    </w:p>
    <w:p>
      <w:pPr>
        <w:pStyle w:val="ListNumber"/>
      </w:pPr>
      <w:r>
        <w:rPr>
          <w:b/>
        </w:rPr>
        <w:t>SDM-aware apps.</w:t>
      </w:r>
      <w:r>
        <w:t xml:space="preserve"> Apps built on the </w:t>
      </w:r>
      <w:r>
        <w:rPr>
          <w:b/>
        </w:rPr>
        <w:t>Microsoft Authentication Library (MSAL)</w:t>
      </w:r>
      <w:r>
        <w:t xml:space="preserve"> that opt into SDM</w:t>
      </w:r>
    </w:p>
    <w:p>
      <w:r>
        <w:t xml:space="preserve">   — first and foremost </w:t>
      </w:r>
      <w:r>
        <w:rPr>
          <w:b/>
        </w:rPr>
        <w:t>Microsoft Teams</w:t>
      </w:r>
      <w:r>
        <w:t xml:space="preserve"> for iOS — detect shared mode and switch to the    global-sign-in / global-sign-out model. A worker signs into Teams; other SDM apps recognize the    signed-in user; signing out of one signs out of all and clears their data.</w:t>
      </w:r>
    </w:p>
    <w:p>
      <w:pPr>
        <w:pStyle w:val="ListNumber"/>
      </w:pPr>
      <w:r>
        <w:rPr>
          <w:b/>
        </w:rPr>
        <w:t>Intune delivers everything.</w:t>
      </w:r>
      <w:r>
        <w:t xml:space="preserve"> Intune enrolls the device (no affinity), deploys **Microsoft</w:t>
      </w:r>
    </w:p>
    <w:p>
      <w:r>
        <w:t xml:space="preserve">   Authenticator</w:t>
      </w:r>
      <w:r>
        <w:rPr>
          <w:b/>
        </w:rPr>
        <w:t xml:space="preserve"> and the SDM apps (Teams, your MSAL LOB apps), applies device configuration and    compliance, and (optionally) a light restriction profile — all targeted at an </w:t>
      </w:r>
      <w:r>
        <w:t>assigned device    group** the shared iPhones land in at enrollment.</w:t>
      </w:r>
    </w:p>
    <w:p>
      <w:pPr>
        <w:pStyle w:val="Heading2"/>
      </w:pPr>
      <w:r>
        <w:t>Global sign-in / single sign-out — what actually happens</w:t>
      </w:r>
    </w:p>
    <w:p>
      <w:pPr>
        <w:pStyle w:val="ListBullet"/>
      </w:pPr>
      <w:r>
        <w:rPr>
          <w:b/>
        </w:rPr>
        <w:t>Sign-in:</w:t>
      </w:r>
      <w:r>
        <w:t xml:space="preserve"> the worker opens Teams (or another SDM app), signs in with their Entra credentials and</w:t>
      </w:r>
    </w:p>
    <w:p>
      <w:r>
        <w:t xml:space="preserve">  MFA. That identity becomes the device's </w:t>
      </w:r>
      <w:r>
        <w:rPr>
          <w:b/>
        </w:rPr>
        <w:t>current shared-mode user</w:t>
      </w:r>
      <w:r>
        <w:t>; other SDM apps pick it up   without a second sign-in.</w:t>
      </w:r>
    </w:p>
    <w:p>
      <w:pPr>
        <w:pStyle w:val="ListBullet"/>
      </w:pPr>
      <w:r>
        <w:rPr>
          <w:b/>
        </w:rPr>
        <w:t>Sign-out:</w:t>
      </w:r>
      <w:r>
        <w:t xml:space="preserve"> the worker taps sign-out once. SDM performs a </w:t>
      </w:r>
      <w:r>
        <w:rPr>
          <w:b/>
        </w:rPr>
        <w:t>global sign-out</w:t>
      </w:r>
      <w:r>
        <w:t xml:space="preserve"> — every SDM app</w:t>
      </w:r>
    </w:p>
    <w:p>
      <w:r>
        <w:t xml:space="preserve">  drops the session and </w:t>
      </w:r>
      <w:r>
        <w:rPr>
          <w:b/>
        </w:rPr>
        <w:t>clears that user's cached data and tokens</w:t>
      </w:r>
      <w:r>
        <w:t xml:space="preserve"> from the device, returning the   phone to a clean state for the next person.</w:t>
      </w:r>
    </w:p>
    <w:p>
      <w:pPr>
        <w:pStyle w:val="Heading2"/>
      </w:pPr>
      <w:r>
        <w:t>What SDM isolates (stated honestly)</w:t>
      </w:r>
    </w:p>
    <w:p>
      <w:pPr>
        <w:pStyle w:val="ListBullet"/>
      </w:pPr>
      <w:r>
        <w:rPr>
          <w:b/>
        </w:rPr>
        <w:t>It isolates the Entra identity session and the data inside SDM-aware apps.</w:t>
      </w:r>
      <w:r>
        <w:t xml:space="preserve"> Global sign-out</w:t>
      </w:r>
    </w:p>
    <w:p>
      <w:r>
        <w:t xml:space="preserve">  clears tokens and app data for SDM apps (Teams and MSAL apps that implement SDM).</w:t>
      </w:r>
    </w:p>
    <w:p>
      <w:pPr>
        <w:pStyle w:val="ListBullet"/>
      </w:pPr>
      <w:r>
        <w:rPr>
          <w:b/>
        </w:rPr>
        <w:t>It does not partition the entire iOS operating system</w:t>
      </w:r>
      <w:r>
        <w:t xml:space="preserve"> the way Apple Shared iPad does. Apps that</w:t>
      </w:r>
    </w:p>
    <w:p>
      <w:r>
        <w:t xml:space="preserve">  are </w:t>
      </w:r>
      <w:r>
        <w:rPr>
          <w:b/>
        </w:rPr>
        <w:t>not</w:t>
      </w:r>
      <w:r>
        <w:t xml:space="preserve"> SDM-aware do not participate in global sign-out; treat them accordingly (don't put   personal-data-caching non-SDM apps on a shared iPhone, or restrict them). Combine SDM with a   sensible restriction profile so only appropriate apps are present.</w:t>
      </w:r>
    </w:p>
    <w:p>
      <w:pPr>
        <w:pStyle w:val="ListBullet"/>
      </w:pPr>
      <w:r>
        <w:rPr>
          <w:b/>
        </w:rPr>
        <w:t>App support is narrower on iOS than on Android.</w:t>
      </w:r>
      <w:r>
        <w:t xml:space="preserve"> On Android, Managed Home Screen and a broad set</w:t>
      </w:r>
    </w:p>
    <w:p>
      <w:r>
        <w:t xml:space="preserve">  of apps support SDM; on iOS the anchor is </w:t>
      </w:r>
      <w:r>
        <w:rPr>
          <w:b/>
        </w:rPr>
        <w:t>Teams</w:t>
      </w:r>
      <w:r>
        <w:t xml:space="preserve">, plus MSAL LOB apps that explicitly implement   SDM. </w:t>
      </w:r>
      <w:r>
        <w:rPr>
          <w:b/>
        </w:rPr>
        <w:t>Verify SDM support for each app you intend to deploy</w:t>
      </w:r>
      <w:r>
        <w:t xml:space="preserve"> rather than assuming — confirm against   current Microsoft documentation for your tenant.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A real per-user session on shared iPhones</w:t>
      </w:r>
      <w:r>
        <w:t xml:space="preserve"> — each worker signs in as themselves; single sign-out</w:t>
      </w:r>
    </w:p>
    <w:p>
      <w:r>
        <w:t xml:space="preserve">  wipes their session and app data for the next person.</w:t>
      </w:r>
    </w:p>
    <w:p>
      <w:pPr>
        <w:pStyle w:val="ListBullet"/>
      </w:pPr>
      <w:r>
        <w:rPr>
          <w:b/>
        </w:rPr>
        <w:t>The Microsoft-native answer for shared *iPhones</w:t>
      </w:r>
      <w:r>
        <w:t>* — where Apple Shared iPad (iPad-only) cannot</w:t>
      </w:r>
    </w:p>
    <w:p>
      <w:r>
        <w:t xml:space="preserve">  help.</w:t>
      </w:r>
    </w:p>
    <w:p>
      <w:pPr>
        <w:pStyle w:val="ListBullet"/>
      </w:pPr>
      <w:r>
        <w:rPr>
          <w:b/>
        </w:rPr>
        <w:t>Frontline-fit</w:t>
      </w:r>
      <w:r>
        <w:t xml:space="preserve"> — fast hand-off, no personal enrollment, no per-device user assignment.</w:t>
      </w:r>
    </w:p>
    <w:p>
      <w:pPr>
        <w:pStyle w:val="ListBullet"/>
      </w:pPr>
      <w:r>
        <w:rPr>
          <w:b/>
        </w:rPr>
        <w:t>Central management</w:t>
      </w:r>
      <w:r>
        <w:t xml:space="preserve"> — enrollment, apps, compliance, and restrictions all driven from Intune</w:t>
      </w:r>
    </w:p>
    <w:p>
      <w:r>
        <w:t xml:space="preserve">  against one assigned device group.</w:t>
      </w:r>
    </w:p>
    <w:p>
      <w:pPr>
        <w:pStyle w:val="ListBullet"/>
      </w:pPr>
      <w:r>
        <w:rPr>
          <w:b/>
        </w:rPr>
        <w:t>Conditional Access aware</w:t>
      </w:r>
      <w:r>
        <w:t xml:space="preserve"> — the signed-in user's session supports Entra device/compliance</w:t>
      </w:r>
    </w:p>
    <w:p>
      <w:r>
        <w:t xml:space="preserve">  policies for the SDM apps.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iPhone / no-affinity only.</w:t>
      </w:r>
      <w:r>
        <w:t xml:space="preserve"> Targets shared iPhones enrolled without user affinity; it is not for</w:t>
      </w:r>
    </w:p>
    <w:p>
      <w:r>
        <w:t xml:space="preserve">  single-user corporate phones (see the *Enterprise SSO app extension* solution for those).</w:t>
      </w:r>
    </w:p>
    <w:p>
      <w:pPr>
        <w:pStyle w:val="ListBullet"/>
      </w:pPr>
      <w:r>
        <w:rPr>
          <w:b/>
        </w:rPr>
        <w:t>App coverage is the gating factor.</w:t>
      </w:r>
      <w:r>
        <w:t xml:space="preserve"> Only SDM-aware apps (Teams + MSAL apps that implement SDM)</w:t>
      </w:r>
    </w:p>
    <w:p>
      <w:r>
        <w:t xml:space="preserve">  get global sign-in/out; verify each app.</w:t>
      </w:r>
    </w:p>
    <w:p>
      <w:pPr>
        <w:pStyle w:val="ListBullet"/>
      </w:pPr>
      <w:r>
        <w:rPr>
          <w:b/>
        </w:rPr>
        <w:t>Requires Microsoft Authenticator</w:t>
      </w:r>
      <w:r>
        <w:t xml:space="preserve"> for shared-mode registration and the **Cloud Device</w:t>
      </w:r>
    </w:p>
    <w:p>
      <w:r>
        <w:t xml:space="preserve">  Administrator** role for the registering account.</w:t>
      </w:r>
    </w:p>
    <w:p>
      <w:pPr>
        <w:pStyle w:val="ListBullet"/>
      </w:pPr>
      <w:r>
        <w:rPr>
          <w:b/>
        </w:rPr>
        <w:t>Not full OS multi-user.</w:t>
      </w:r>
      <w:r>
        <w:t xml:space="preserve"> SDM is an identity/app-data model, not an Apple OS partition; pair it</w:t>
      </w:r>
    </w:p>
    <w:p>
      <w:r>
        <w:t xml:space="preserve">  with restrictions.</w:t>
      </w:r>
    </w:p>
    <w:p>
      <w:pPr>
        <w:pStyle w:val="ListBullet"/>
      </w:pPr>
      <w:r>
        <w:t xml:space="preserve">Requires </w:t>
      </w:r>
      <w:r>
        <w:rPr>
          <w:b/>
        </w:rPr>
        <w:t>Microsoft Entra ID</w:t>
      </w:r>
      <w:r>
        <w:t>, supported iOS, and outbound access to Entra login endpoints.</w:t>
      </w:r>
    </w:p>
    <w:p>
      <w:pPr>
        <w:pStyle w:val="Heading2"/>
      </w:pPr>
      <w:r>
        <w:t>The standard deployment model</w:t>
      </w:r>
    </w:p>
    <w:p>
      <w:r>
        <w:t xml:space="preserve">This solution uses </w:t>
      </w:r>
      <w:r>
        <w:rPr>
          <w:b/>
        </w:rPr>
        <w:t>one</w:t>
      </w:r>
      <w:r>
        <w:t xml:space="preserve"> repeatable model across our catalog:</w:t>
      </w:r>
    </w:p>
    <w:p>
      <w:pPr>
        <w:ind w:left="432"/>
      </w:pPr>
      <w:r>
        <w:rPr>
          <w:i/>
          <w:color w:val="2E86C1"/>
        </w:rPr>
        <w:t>Shared iPhones are enrolled without user affinity via ABM/ADE into an assigned device group, registered into Entra Shared Device Mode through Microsoft Authenticator, and given the SDM apps (Teams + MSAL LOB) so frontline workers get global sign-in and single sign-out — deployed pilot-first and reversible.</w:t>
      </w:r>
    </w:p>
    <w:p>
      <w:r>
        <w:t xml:space="preserve">Every step follows the repeatable pattern: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2. Requirements — iOS iPhone Entra ID Shared Device Mode (Frontline SSO)</w:t>
      </w:r>
    </w:p>
    <w:p>
      <w:r>
        <w:t xml:space="preserve">Confirm </w:t>
      </w:r>
      <w:r>
        <w:rPr>
          <w:b/>
        </w:rPr>
        <w:t>every</w:t>
      </w:r>
      <w:r>
        <w:t xml:space="preserve"> requirement below before you begin. Each entry follows the same pattern: </w:t>
      </w:r>
      <w:r>
        <w:rPr>
          <w:b/>
        </w:rPr>
        <w:t>Description · Why required · How to verify · How to implement if missing.</w:t>
      </w:r>
      <w:r>
        <w:t xml:space="preserve"> Category-wide prerequisites (tenant, Intune licensing, admin roles, pilot group, network) are covered once in the </w:t>
      </w:r>
      <w:r>
        <w:rPr>
          <w:b/>
        </w:rPr>
        <w:t>Global Requirements — Intune Solutions</w:t>
      </w:r>
      <w:r>
        <w:t xml:space="preserve"> document; the items here are specific to Entra </w:t>
      </w:r>
      <w:r>
        <w:rPr>
          <w:b/>
        </w:rPr>
        <w:t>Shared Device Mode</w:t>
      </w:r>
      <w:r>
        <w:t xml:space="preserve"> on shared iPhones.</w:t>
      </w:r>
    </w:p>
    <w:p>
      <w:pPr>
        <w:pStyle w:val="Heading2"/>
      </w:pPr>
      <w:r>
        <w:t>R1. Apple Business Manager (ABM) with an ADE (MDM server) token in Intune</w:t>
      </w:r>
    </w:p>
    <w:p>
      <w:r>
        <w:rPr>
          <w:b/>
        </w:rPr>
        <w:t>Description:</w:t>
      </w:r>
      <w:r>
        <w:t xml:space="preserve"> ABM is set up and linked to Intune with an Automated Device Enrollment token, and the shared iPhones are assigned to that MDM server in ABM. </w:t>
      </w:r>
      <w:r>
        <w:rPr>
          <w:b/>
        </w:rPr>
        <w:t>Why:</w:t>
      </w:r>
      <w:r>
        <w:t xml:space="preserve"> Shared iPhones must be </w:t>
      </w:r>
      <w:r>
        <w:rPr>
          <w:b/>
        </w:rPr>
        <w:t>supervised</w:t>
      </w:r>
      <w:r>
        <w:t xml:space="preserve"> and enrolled </w:t>
      </w:r>
      <w:r>
        <w:rPr>
          <w:b/>
        </w:rPr>
        <w:t>without user affinity</w:t>
      </w:r>
      <w:r>
        <w:t xml:space="preserve"> via ADE; that requires an ABM↔Intune ADE token and the devices assigned to Intune in ABM.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Enrollment → Apple → Enrollment program tokens</w:t>
      </w:r>
      <w:r>
        <w:t xml:space="preserve">; a token exists and shows your shared iPhones as assigned devices. </w:t>
      </w:r>
      <w:r>
        <w:rPr>
          <w:b/>
        </w:rPr>
        <w:t>Implement:</w:t>
      </w:r>
      <w:r>
        <w:t xml:space="preserve"> Create/renew the ADE token (Intune → </w:t>
      </w:r>
      <w:r>
        <w:rPr>
          <w:b/>
        </w:rPr>
        <w:t>Devices → Enrollment → Apple → Enrollment program tokens → Add</w:t>
      </w:r>
      <w:r>
        <w:t>), upload it to ABM, and assign the device serial numbers to the Intune MDM server in ABM.</w:t>
      </w:r>
    </w:p>
    <w:p>
      <w:pPr>
        <w:pStyle w:val="Heading2"/>
      </w:pPr>
      <w:r>
        <w:t>R2. ADE enrollment profile set to "Enroll without User Affinity"</w:t>
      </w:r>
    </w:p>
    <w:p>
      <w:r>
        <w:rPr>
          <w:b/>
        </w:rPr>
        <w:t>Description:</w:t>
      </w:r>
      <w:r>
        <w:t xml:space="preserve"> An iOS/iPadOS ADE enrollment profile that enrolls the device </w:t>
      </w:r>
      <w:r>
        <w:rPr>
          <w:b/>
        </w:rPr>
        <w:t>supervised</w:t>
      </w:r>
      <w:r>
        <w:t xml:space="preserve"> and </w:t>
      </w:r>
      <w:r>
        <w:rPr>
          <w:b/>
        </w:rPr>
        <w:t>without user affinity</w:t>
      </w:r>
      <w:r>
        <w:t xml:space="preserve">. </w:t>
      </w:r>
      <w:r>
        <w:rPr>
          <w:b/>
        </w:rPr>
        <w:t>Why:</w:t>
      </w:r>
      <w:r>
        <w:t xml:space="preserve"> Shared devices must not bind to a single user; user affinity would defeat the shared model. </w:t>
      </w:r>
      <w:r>
        <w:rPr>
          <w:b/>
        </w:rPr>
        <w:t>Why it matters for SDM:</w:t>
      </w:r>
      <w:r>
        <w:t xml:space="preserve"> the shared, no-owner enrollment is what lets Shared Device Mode manage the identity per-session rather than per-device.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Enrollment → Apple → Enrollment program tokens → (open your token) → Profiles</w:t>
      </w:r>
      <w:r>
        <w:t xml:space="preserve">; the profile shows </w:t>
      </w:r>
      <w:r>
        <w:rPr>
          <w:b/>
        </w:rPr>
        <w:t>User Affinity = Enroll without User Affinity</w:t>
      </w:r>
      <w:r>
        <w:t xml:space="preserve"> and </w:t>
      </w:r>
      <w:r>
        <w:rPr>
          <w:b/>
        </w:rPr>
        <w:t>Supervised = Yes</w:t>
      </w:r>
      <w:r>
        <w:t xml:space="preserve">. </w:t>
      </w:r>
      <w:r>
        <w:rPr>
          <w:b/>
        </w:rPr>
        <w:t>Implement:</w:t>
      </w:r>
      <w:r>
        <w:t xml:space="preserve"> Intune → </w:t>
      </w:r>
      <w:r>
        <w:rPr>
          <w:b/>
        </w:rPr>
        <w:t>Devices → Enrollment → Apple → Enrollment program tokens → (open the token) → Profiles → Create profile → iOS/iPadOS</w:t>
      </w:r>
      <w:r>
        <w:t xml:space="preserve">, name it </w:t>
      </w:r>
      <w:r>
        <w:rPr>
          <w:b/>
        </w:rPr>
        <w:t>iPhone SDM – ADE Profile</w:t>
      </w:r>
      <w:r>
        <w:t xml:space="preserve">, set </w:t>
      </w:r>
      <w:r>
        <w:rPr>
          <w:b/>
        </w:rPr>
        <w:t>User Affinity = Enroll without User Affinity</w:t>
      </w:r>
      <w:r>
        <w:t xml:space="preserve">, </w:t>
      </w:r>
      <w:r>
        <w:rPr>
          <w:b/>
        </w:rPr>
        <w:t>Supervised</w:t>
      </w:r>
      <w:r>
        <w:t>, and assign it to your shared devices.</w:t>
      </w:r>
    </w:p>
    <w:p>
      <w:pPr>
        <w:pStyle w:val="Heading2"/>
      </w:pPr>
      <w:r>
        <w:t>R3. Assigned device group for the shared iPhones (with the Intune Provisioning Client as OWNER)</w:t>
      </w:r>
    </w:p>
    <w:p>
      <w:r>
        <w:rPr>
          <w:b/>
        </w:rPr>
        <w:t>Description:</w:t>
      </w:r>
      <w:r>
        <w:t xml:space="preserve"> A Microsoft Entra </w:t>
      </w:r>
      <w:r>
        <w:rPr>
          <w:b/>
        </w:rPr>
        <w:t>security group of type Assigned</w:t>
      </w:r>
      <w:r>
        <w:t xml:space="preserve"> (not Dynamic) that the shared iPhones land in at enrollment, and on which the </w:t>
      </w:r>
      <w:r>
        <w:rPr>
          <w:b/>
        </w:rPr>
        <w:t>Intune Provisioning Client</w:t>
      </w:r>
      <w:r>
        <w:t xml:space="preserve"> service principal is an </w:t>
      </w:r>
      <w:r>
        <w:rPr>
          <w:b/>
        </w:rPr>
        <w:t>Owner</w:t>
      </w:r>
      <w:r>
        <w:t xml:space="preserve">. </w:t>
      </w:r>
      <w:r>
        <w:rPr>
          <w:b/>
        </w:rPr>
        <w:t>Why:</w:t>
      </w:r>
      <w:r>
        <w:t xml:space="preserve"> No-affinity ADE / shared devices have no user to drive dynamic membership, so enrollment-time device grouping uses an </w:t>
      </w:r>
      <w:r>
        <w:rPr>
          <w:b/>
        </w:rPr>
        <w:t>Assigned</w:t>
      </w:r>
      <w:r>
        <w:t xml:space="preserve"> group whose </w:t>
      </w:r>
      <w:r>
        <w:rPr>
          <w:b/>
        </w:rPr>
        <w:t>owner</w:t>
      </w:r>
      <w:r>
        <w:t xml:space="preserve"> is the first-party </w:t>
      </w:r>
      <w:r>
        <w:rPr>
          <w:b/>
        </w:rPr>
        <w:t>Intune Provisioning Client</w:t>
      </w:r>
      <w:r>
        <w:t xml:space="preserve"> (AppId </w:t>
      </w:r>
      <w:r>
        <w:rPr>
          <w:rFonts w:ascii="Consolas" w:hAnsi="Consolas"/>
          <w:sz w:val="19"/>
        </w:rPr>
        <w:t>f1346770-5b25-470b-88bd-d5744ab7952c</w:t>
      </w:r>
      <w:r>
        <w:t xml:space="preserve">, often shown as *Intune Autopilot ConfidentialClient* / *Intune Provisioning Client*). Without that owner, the group stays </w:t>
      </w:r>
      <w:r>
        <w:rPr>
          <w:b/>
        </w:rPr>
        <w:t>empty at enrollment</w:t>
      </w:r>
      <w:r>
        <w:t xml:space="preserve"> and nothing (apps, config, restrictions) deploys.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 → (the group) → Owners</w:t>
      </w:r>
      <w:r>
        <w:t xml:space="preserve">; the Intune Provisioning Client appears (search by </w:t>
      </w:r>
      <w:r>
        <w:rPr>
          <w:b/>
        </w:rPr>
        <w:t>AppId</w:t>
      </w:r>
      <w:r>
        <w:t xml:space="preserve">, since the display name varies). Group </w:t>
      </w:r>
      <w:r>
        <w:rPr>
          <w:b/>
        </w:rPr>
        <w:t>Membership type = Assigned</w:t>
      </w:r>
      <w:r>
        <w:t xml:space="preserve">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 → Security</w:t>
      </w:r>
      <w:r>
        <w:t xml:space="preserve">, </w:t>
      </w:r>
      <w:r>
        <w:rPr>
          <w:b/>
        </w:rPr>
        <w:t>Membership type = Assigned</w:t>
      </w:r>
      <w:r>
        <w:t xml:space="preserve">, name it </w:t>
      </w:r>
      <w:r>
        <w:rPr>
          <w:b/>
        </w:rPr>
        <w:t>iPhone SDM – Devices</w:t>
      </w:r>
      <w:r>
        <w:t xml:space="preserve">. Then </w:t>
      </w:r>
      <w:r>
        <w:rPr>
          <w:b/>
        </w:rPr>
        <w:t>Owners → Add owners →</w:t>
      </w:r>
      <w:r>
        <w:t xml:space="preserve"> search the </w:t>
      </w:r>
      <w:r>
        <w:rPr>
          <w:b/>
        </w:rPr>
        <w:t>AppId</w:t>
      </w:r>
      <w:r>
        <w:t xml:space="preserve"> </w:t>
      </w:r>
      <w:r>
        <w:rPr>
          <w:rFonts w:ascii="Consolas" w:hAnsi="Consolas"/>
          <w:sz w:val="19"/>
        </w:rPr>
        <w:t>f1346770-5b25-470b-88bd-d5744ab7952c</w:t>
      </w:r>
      <w:r>
        <w:t xml:space="preserve"> and add it. (If the SP is absent, open the Intune portal once as Global Administrator to provision it.) The included </w:t>
      </w:r>
      <w:r>
        <w:rPr>
          <w:rFonts w:ascii="Consolas" w:hAnsi="Consolas"/>
          <w:sz w:val="19"/>
        </w:rPr>
        <w:t>IOSSDMFL-Remediation.ps1</w:t>
      </w:r>
      <w:r>
        <w:t xml:space="preserve"> can set this owner for you.</w:t>
      </w:r>
    </w:p>
    <w:p>
      <w:pPr>
        <w:pStyle w:val="Heading2"/>
      </w:pPr>
      <w:r>
        <w:t>R4. Microsoft Authenticator app (shared-mode registration host)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Microsoft Authenticator</w:t>
      </w:r>
      <w:r>
        <w:t xml:space="preserve"> app deployed to the shared iPhones. </w:t>
      </w:r>
      <w:r>
        <w:rPr>
          <w:b/>
        </w:rPr>
        <w:t>Why:</w:t>
      </w:r>
      <w:r>
        <w:t xml:space="preserve"> On iOS, a device is registered into </w:t>
      </w:r>
      <w:r>
        <w:rPr>
          <w:b/>
        </w:rPr>
        <w:t>Shared Device Mode</w:t>
      </w:r>
      <w:r>
        <w:t xml:space="preserve"> through </w:t>
      </w:r>
      <w:r>
        <w:rPr>
          <w:b/>
        </w:rPr>
        <w:t>Microsoft Authenticator</w:t>
      </w:r>
      <w:r>
        <w:t xml:space="preserve">; it is also the identity broker for the SDM apps. </w:t>
      </w:r>
      <w:r>
        <w:rPr>
          <w:b/>
        </w:rPr>
        <w:t>Verify:</w:t>
      </w:r>
      <w:r>
        <w:t xml:space="preserve"> Intune → </w:t>
      </w:r>
      <w:r>
        <w:rPr>
          <w:b/>
        </w:rPr>
        <w:t>Apps → iOS/iPadOS</w:t>
      </w:r>
      <w:r>
        <w:t xml:space="preserve">; </w:t>
      </w:r>
      <w:r>
        <w:rPr>
          <w:b/>
        </w:rPr>
        <w:t>Microsoft Authenticator</w:t>
      </w:r>
      <w:r>
        <w:t xml:space="preserve"> (publisher </w:t>
      </w:r>
      <w:r>
        <w:rPr>
          <w:b/>
        </w:rPr>
        <w:t>Microsoft Corporation</w:t>
      </w:r>
      <w:r>
        <w:t xml:space="preserve">, bundle ID </w:t>
      </w:r>
      <w:r>
        <w:rPr>
          <w:rFonts w:ascii="Consolas" w:hAnsi="Consolas"/>
          <w:sz w:val="19"/>
        </w:rPr>
        <w:t>com.microsoft.azureauthenticator</w:t>
      </w:r>
      <w:r>
        <w:t xml:space="preserve">) is added and assigned </w:t>
      </w:r>
      <w:r>
        <w:rPr>
          <w:b/>
        </w:rPr>
        <w:t>Required</w:t>
      </w:r>
      <w:r>
        <w:t xml:space="preserve"> to the </w:t>
      </w:r>
      <w:r>
        <w:rPr>
          <w:b/>
        </w:rPr>
        <w:t>iPhone SDM – Devices</w:t>
      </w:r>
      <w:r>
        <w:t xml:space="preserve"> group. </w:t>
      </w:r>
      <w:r>
        <w:rPr>
          <w:b/>
        </w:rPr>
        <w:t>Implement:</w:t>
      </w:r>
      <w:r>
        <w:t xml:space="preserve"> Intune → </w:t>
      </w:r>
      <w:r>
        <w:rPr>
          <w:b/>
        </w:rPr>
        <w:t>Apps → iOS/iPadOS → Add → iOS store app</w:t>
      </w:r>
      <w:r>
        <w:t xml:space="preserve">; add </w:t>
      </w:r>
      <w:r>
        <w:rPr>
          <w:b/>
        </w:rPr>
        <w:t>Microsoft Authenticator</w:t>
      </w:r>
      <w:r>
        <w:t xml:space="preserve">, assign </w:t>
      </w:r>
      <w:r>
        <w:rPr>
          <w:b/>
        </w:rPr>
        <w:t>Required</w:t>
      </w:r>
      <w:r>
        <w:t xml:space="preserve"> to </w:t>
      </w:r>
      <w:r>
        <w:rPr>
          <w:b/>
        </w:rPr>
        <w:t>iPhone SDM – Devices</w:t>
      </w:r>
      <w:r>
        <w:t>.</w:t>
      </w:r>
    </w:p>
    <w:p>
      <w:pPr>
        <w:pStyle w:val="Heading2"/>
      </w:pPr>
      <w:r>
        <w:t>R5. Cloud Device Administrator role for the registering account</w:t>
      </w:r>
    </w:p>
    <w:p>
      <w:r>
        <w:rPr>
          <w:b/>
        </w:rPr>
        <w:t>Description:</w:t>
      </w:r>
      <w:r>
        <w:t xml:space="preserve"> The account used to register each device into shared mode holds the Entra </w:t>
      </w:r>
      <w:r>
        <w:rPr>
          <w:b/>
        </w:rPr>
        <w:t>Cloud Device Administrator</w:t>
      </w:r>
      <w:r>
        <w:t xml:space="preserve"> role. </w:t>
      </w:r>
      <w:r>
        <w:rPr>
          <w:b/>
        </w:rPr>
        <w:t>Why:</w:t>
      </w:r>
      <w:r>
        <w:t xml:space="preserve"> Registering a device into Shared Device Mode requires this role; a standard user cannot complete the shared-mode registration.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 → Cloud Device Administrator</w:t>
      </w:r>
      <w:r>
        <w:t xml:space="preserve">; the provisioning account is a member. </w:t>
      </w:r>
      <w:r>
        <w:rPr>
          <w:b/>
        </w:rPr>
        <w:t>Implement:</w:t>
      </w:r>
      <w:r>
        <w:t xml:space="preserve"> Entra → </w:t>
      </w:r>
      <w:r>
        <w:rPr>
          <w:b/>
        </w:rPr>
        <w:t>Roles and administrators → Cloud Device Administrator → Add assignments</w:t>
      </w:r>
      <w:r>
        <w:t>; add the provisioning account. Use a dedicated, least-privilege provisioning account.</w:t>
      </w:r>
    </w:p>
    <w:p>
      <w:pPr>
        <w:pStyle w:val="Heading2"/>
      </w:pPr>
      <w:r>
        <w:t>R6. Microsoft Teams and any SDM-aware LOB apps</w:t>
      </w:r>
    </w:p>
    <w:p>
      <w:r>
        <w:rPr>
          <w:b/>
        </w:rPr>
        <w:t>Description:</w:t>
      </w:r>
      <w:r>
        <w:t xml:space="preserve"> </w:t>
      </w:r>
      <w:r>
        <w:rPr>
          <w:b/>
        </w:rPr>
        <w:t>Microsoft Teams</w:t>
      </w:r>
      <w:r>
        <w:t xml:space="preserve"> for iOS (the anchor SDM app) and any line-of-business apps that explicitly support Shared Device Mode, deployed to the shared iPhones. </w:t>
      </w:r>
      <w:r>
        <w:rPr>
          <w:b/>
        </w:rPr>
        <w:t>Why:</w:t>
      </w:r>
      <w:r>
        <w:t xml:space="preserve"> Only SDM-aware apps deliver global sign-in / single sign-out. Teams is the primary iOS SDM app; LOB apps must be built on MSAL and opt into SDM. </w:t>
      </w:r>
      <w:r>
        <w:rPr>
          <w:b/>
        </w:rPr>
        <w:t>Verify:</w:t>
      </w:r>
      <w:r>
        <w:t xml:space="preserve"> Intune → </w:t>
      </w:r>
      <w:r>
        <w:rPr>
          <w:b/>
        </w:rPr>
        <w:t>Apps → iOS/iPadOS</w:t>
      </w:r>
      <w:r>
        <w:t xml:space="preserve">; </w:t>
      </w:r>
      <w:r>
        <w:rPr>
          <w:b/>
        </w:rPr>
        <w:t>Microsoft Teams</w:t>
      </w:r>
      <w:r>
        <w:t xml:space="preserve"> (publisher </w:t>
      </w:r>
      <w:r>
        <w:rPr>
          <w:b/>
        </w:rPr>
        <w:t>Microsoft Corporation</w:t>
      </w:r>
      <w:r>
        <w:t xml:space="preserve">, bundle ID </w:t>
      </w:r>
      <w:r>
        <w:rPr>
          <w:rFonts w:ascii="Consolas" w:hAnsi="Consolas"/>
          <w:sz w:val="19"/>
        </w:rPr>
        <w:t>com.microsoft.skype.teams</w:t>
      </w:r>
      <w:r>
        <w:t xml:space="preserve">) is added/assigned; for each LOB app, confirm SDM support with the app vendor. </w:t>
      </w:r>
      <w:r>
        <w:rPr>
          <w:b/>
        </w:rPr>
        <w:t>Implement:</w:t>
      </w:r>
      <w:r>
        <w:t xml:space="preserve"> Add </w:t>
      </w:r>
      <w:r>
        <w:rPr>
          <w:b/>
        </w:rPr>
        <w:t>Microsoft Teams</w:t>
      </w:r>
      <w:r>
        <w:t xml:space="preserve"> (Required) to </w:t>
      </w:r>
      <w:r>
        <w:rPr>
          <w:b/>
        </w:rPr>
        <w:t>iPhone SDM – Devices</w:t>
      </w:r>
      <w:r>
        <w:t>. For LOB apps, confirm SDM support (verify against current Microsoft docs and the app vendor) before relying on global sign-out for them.</w:t>
      </w:r>
    </w:p>
    <w:p>
      <w:pPr>
        <w:pStyle w:val="Heading2"/>
      </w:pPr>
      <w:r>
        <w:t>R7. Supported iOS/iPadOS version</w:t>
      </w:r>
    </w:p>
    <w:p>
      <w:r>
        <w:rPr>
          <w:b/>
        </w:rPr>
        <w:t>Description:</w:t>
      </w:r>
      <w:r>
        <w:t xml:space="preserve"> A current, supported iOS/iPadOS release on the shared iPhones. </w:t>
      </w:r>
      <w:r>
        <w:rPr>
          <w:b/>
        </w:rPr>
        <w:t>Why:</w:t>
      </w:r>
      <w:r>
        <w:t xml:space="preserve"> Shared Device Mode and the SDM apps require a supported iOS; older releases may lack SDM behavior. </w:t>
      </w:r>
      <w:r>
        <w:rPr>
          <w:b/>
        </w:rPr>
        <w:t>Verify:</w:t>
      </w:r>
      <w:r>
        <w:t xml:space="preserve"> On the device, </w:t>
      </w:r>
      <w:r>
        <w:rPr>
          <w:b/>
        </w:rPr>
        <w:t>Settings → General → About</w:t>
      </w:r>
      <w:r>
        <w:t xml:space="preserve">;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Update the devices, or stage a </w:t>
      </w:r>
      <w:r>
        <w:rPr>
          <w:b/>
        </w:rPr>
        <w:t>minimum-OS compliance policy</w:t>
      </w:r>
      <w:r>
        <w:t xml:space="preserve"> so out-of-date phones are flagged before they enter the pool.</w:t>
      </w:r>
    </w:p>
    <w:p>
      <w:pPr>
        <w:pStyle w:val="Heading2"/>
      </w:pPr>
      <w:r>
        <w:t>R8. Network access to Microsoft Entra login endpoints</w:t>
      </w:r>
    </w:p>
    <w:p>
      <w:r>
        <w:rPr>
          <w:b/>
        </w:rPr>
        <w:t>Description:</w:t>
      </w:r>
      <w:r>
        <w:t xml:space="preserve"> Outbound HTTPS to the Entra sign-in endpoints for your cloud. </w:t>
      </w:r>
      <w:r>
        <w:rPr>
          <w:b/>
        </w:rPr>
        <w:t>Why:</w:t>
      </w:r>
      <w:r>
        <w:t xml:space="preserve"> Registration, sign-in, and global sign-out complete against these endpoints. </w:t>
      </w:r>
      <w:r>
        <w:rPr>
          <w:b/>
        </w:rPr>
        <w:t>Verify:</w:t>
      </w:r>
      <w:r>
        <w:t xml:space="preserve"> From the device network, reach </w:t>
      </w:r>
      <w:r>
        <w:rPr>
          <w:rFonts w:ascii="Consolas" w:hAnsi="Consolas"/>
          <w:sz w:val="19"/>
        </w:rPr>
        <w:t>https://login.microsoftonline.com</w:t>
      </w:r>
      <w:r>
        <w:t xml:space="preserve"> (commercial) or the sovereign equivalent (</w:t>
      </w:r>
      <w:r>
        <w:rPr>
          <w:rFonts w:ascii="Consolas" w:hAnsi="Consolas"/>
          <w:sz w:val="19"/>
        </w:rPr>
        <w:t>login.microsoftonline.us</w:t>
      </w:r>
      <w:r>
        <w:t xml:space="preserve">, </w:t>
      </w:r>
      <w:r>
        <w:rPr>
          <w:rFonts w:ascii="Consolas" w:hAnsi="Consolas"/>
          <w:sz w:val="19"/>
        </w:rPr>
        <w:t>login.partner.microsoftonline.cn</w:t>
      </w:r>
      <w:r>
        <w:t xml:space="preserve">). </w:t>
      </w:r>
      <w:r>
        <w:rPr>
          <w:b/>
        </w:rPr>
        <w:t>Implement:</w:t>
      </w:r>
      <w:r>
        <w:t xml:space="preserve"> Allow Microsoft's published Entra/Office 365 URLs through proxy/firewall; do </w:t>
      </w:r>
      <w:r>
        <w:rPr>
          <w:b/>
        </w:rPr>
        <w:t>not</w:t>
      </w:r>
      <w:r>
        <w:t xml:space="preserve"> TLS-inspect the Microsoft login endpoints.</w:t>
      </w:r>
    </w:p>
    <w:p>
      <w:pPr>
        <w:pStyle w:val="Heading2"/>
      </w:pPr>
      <w:r>
        <w:t>R9. Restriction / configuration profile for the shared pool (recommended)</w:t>
      </w:r>
    </w:p>
    <w:p>
      <w:r>
        <w:rPr>
          <w:b/>
        </w:rPr>
        <w:t>Description:</w:t>
      </w:r>
      <w:r>
        <w:t xml:space="preserve"> A light </w:t>
      </w:r>
      <w:r>
        <w:rPr>
          <w:b/>
        </w:rPr>
        <w:t>device restrictions</w:t>
      </w:r>
      <w:r>
        <w:t xml:space="preserve"> profile scoped to </w:t>
      </w:r>
      <w:r>
        <w:rPr>
          <w:b/>
        </w:rPr>
        <w:t>iPhone SDM – Devices</w:t>
      </w:r>
      <w:r>
        <w:t xml:space="preserve"> that keeps the shared phones limited to appropriate apps/functions. </w:t>
      </w:r>
      <w:r>
        <w:rPr>
          <w:b/>
        </w:rPr>
        <w:t>Why:</w:t>
      </w:r>
      <w:r>
        <w:t xml:space="preserve"> SDM isolates SDM-app data but does </w:t>
      </w:r>
      <w:r>
        <w:rPr>
          <w:b/>
        </w:rPr>
        <w:t>not</w:t>
      </w:r>
      <w:r>
        <w:t xml:space="preserve"> partition the whole OS; restrictions keep non-SDM apps and personal-data surfaces off the shared pool.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Configuration</w:t>
      </w:r>
      <w:r>
        <w:t xml:space="preserve">; a restrictions profile named </w:t>
      </w:r>
      <w:r>
        <w:rPr>
          <w:b/>
        </w:rPr>
        <w:t>iPhone SDM – Restrictions</w:t>
      </w:r>
      <w:r>
        <w:t xml:space="preserve"> is assigned to the group. </w:t>
      </w:r>
      <w:r>
        <w:rPr>
          <w:b/>
        </w:rPr>
        <w:t>Implement:</w:t>
      </w:r>
      <w:r>
        <w:t xml:space="preserve"> Intune → </w:t>
      </w:r>
      <w:r>
        <w:rPr>
          <w:b/>
        </w:rPr>
        <w:t>Devices → Configuration → Create → iOS/iPadOS → Templates → Device restrictions</w:t>
      </w:r>
      <w:r>
        <w:t xml:space="preserve">, name it </w:t>
      </w:r>
      <w:r>
        <w:rPr>
          <w:b/>
        </w:rPr>
        <w:t>iPhone SDM – Restrictions</w:t>
      </w:r>
      <w:r>
        <w:t xml:space="preserve">, limit apps/functions to what the role needs, assign to </w:t>
      </w:r>
      <w:r>
        <w:rPr>
          <w:b/>
        </w:rPr>
        <w:t>iPhone SDM – Devices</w:t>
      </w:r>
      <w:r>
        <w:t>.</w:t>
      </w:r>
    </w:p>
    <w:p>
      <w:pPr>
        <w:pStyle w:val="Heading2"/>
      </w:pPr>
      <w:r>
        <w:t>R10. Pilot user(s) and pilot iPhone</w:t>
      </w:r>
    </w:p>
    <w:p>
      <w:r>
        <w:rPr>
          <w:b/>
        </w:rPr>
        <w:t>Description:</w:t>
      </w:r>
      <w:r>
        <w:t xml:space="preserve"> At least two pilot frontline users with licensed Entra identities and one enrolled shared pilot iPhone. </w:t>
      </w:r>
      <w:r>
        <w:rPr>
          <w:b/>
        </w:rPr>
        <w:t>Why:</w:t>
      </w:r>
      <w:r>
        <w:t xml:space="preserve"> The core value — one user signs in, signs out, a </w:t>
      </w:r>
      <w:r>
        <w:rPr>
          <w:b/>
        </w:rPr>
        <w:t>second</w:t>
      </w:r>
      <w:r>
        <w:t xml:space="preserve"> user signs in clean — must be validated with two identities on the same device. </w:t>
      </w:r>
      <w:r>
        <w:rPr>
          <w:b/>
        </w:rPr>
        <w:t>Verify:</w:t>
      </w:r>
      <w:r>
        <w:t xml:space="preserve"> Both pilot users can sign in to Teams; the pilot iPhone is in </w:t>
      </w:r>
      <w:r>
        <w:rPr>
          <w:b/>
        </w:rPr>
        <w:t>iPhone SDM – Devices</w:t>
      </w:r>
      <w:r>
        <w:t xml:space="preserve"> and registered into shared mode. </w:t>
      </w:r>
      <w:r>
        <w:rPr>
          <w:b/>
        </w:rPr>
        <w:t>Implement:</w:t>
      </w:r>
      <w:r>
        <w:t xml:space="preserve"> Add the pilot users to the </w:t>
      </w:r>
      <w:r>
        <w:rPr>
          <w:b/>
        </w:rPr>
        <w:t>pilot security group</w:t>
      </w:r>
      <w:r>
        <w:t xml:space="preserve"> (Global Requirement G5) and the pilot iPhone to </w:t>
      </w:r>
      <w:r>
        <w:rPr>
          <w:b/>
        </w:rPr>
        <w:t>iPhone SDM – Devices</w:t>
      </w:r>
      <w:r>
        <w:t>.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— iOS iPhone Entra ID Shared Device Mode (Frontline SSO)</w:t>
      </w:r>
    </w:p>
    <w:p>
      <w:r>
        <w:t xml:space="preserve">Follow these steps </w:t>
      </w:r>
      <w:r>
        <w:rPr>
          <w:b/>
        </w:rPr>
        <w:t>in order</w:t>
      </w:r>
      <w:r>
        <w:t xml:space="preserve">. The *why* for each capability lives in the Solution Overview; the steps below are deliberately short and exact so you can </w:t>
      </w:r>
      <w:r>
        <w:rPr>
          <w:b/>
        </w:rPr>
        <w:t>click to implement</w:t>
      </w:r>
      <w:r>
        <w:t xml:space="preserve">. Throughout, the repeatable pattern applies: </w:t>
      </w:r>
      <w:r>
        <w:rPr>
          <w:b/>
        </w:rPr>
        <w:t>Assess → Configure → Pilot → Validate → Expand.</w:t>
      </w:r>
      <w:r>
        <w:t xml:space="preserve"> Do everything against a small </w:t>
      </w:r>
      <w:r>
        <w:rPr>
          <w:b/>
        </w:rPr>
        <w:t>pilot pool</w:t>
      </w:r>
      <w:r>
        <w:t xml:space="preserve"> first.</w:t>
      </w:r>
    </w:p>
    <w:p>
      <w:r>
        <w:t xml:space="preserve">All admin-center steps use the Microsoft Intune admin center at </w:t>
      </w:r>
      <w:r>
        <w:rPr>
          <w:rFonts w:ascii="Consolas" w:hAnsi="Consolas"/>
          <w:sz w:val="19"/>
        </w:rPr>
        <w:t>https://intune.microsoft.com</w:t>
      </w:r>
      <w:r>
        <w:t xml:space="preserve"> and the Entra admin center at </w:t>
      </w:r>
      <w:r>
        <w:rPr>
          <w:rFonts w:ascii="Consolas" w:hAnsi="Consolas"/>
          <w:sz w:val="19"/>
        </w:rPr>
        <w:t>https://entra.microsoft.com</w:t>
      </w:r>
      <w:r>
        <w:t xml:space="preserve"> unless noted.</w:t>
      </w:r>
    </w:p>
    <w:p>
      <w:pPr>
        <w:ind w:left="432"/>
      </w:pPr>
      <w:r>
        <w:rPr>
          <w:i/>
          <w:color w:val="2E86C1"/>
        </w:rPr>
        <w:t>This configures shared-identity (Shared Device Mode) on no-affinity iPhones. It is not single-user SSO and not single-app kiosk lockdown. Every device here is enrolled without user affinity.</w:t>
      </w:r>
    </w:p>
    <w:p>
      <w:r>
        <w:t>__________________________________________________</w:t>
      </w:r>
    </w:p>
    <w:p>
      <w:pPr>
        <w:pStyle w:val="Heading2"/>
      </w:pPr>
      <w:r>
        <w:t>Phase 1 — Build the shared-device foundation</w:t>
      </w:r>
    </w:p>
    <w:p>
      <w:pPr>
        <w:pStyle w:val="Heading3"/>
      </w:pPr>
      <w:r>
        <w:t>Step 1. Create the assigned device group (and set the Provisioning Client as owner)</w:t>
      </w:r>
    </w:p>
    <w:p>
      <w:pPr>
        <w:pStyle w:val="ListNumber"/>
      </w:pPr>
      <w:r>
        <w:t xml:space="preserve">Go to </w:t>
      </w:r>
      <w:r>
        <w:rPr>
          <w:b/>
        </w:rPr>
        <w:t>Entra → Groups → New group</w:t>
      </w:r>
      <w:r>
        <w:t>.</w:t>
      </w:r>
    </w:p>
    <w:p>
      <w:pPr>
        <w:pStyle w:val="ListNumber"/>
      </w:pPr>
      <w:r>
        <w:rPr>
          <w:b/>
        </w:rPr>
        <w:t>Group type = Security</w:t>
      </w:r>
      <w:r>
        <w:t xml:space="preserve">; </w:t>
      </w:r>
      <w:r>
        <w:rPr>
          <w:b/>
        </w:rPr>
        <w:t>Membership type = Assigned</w:t>
      </w:r>
      <w:r>
        <w:t xml:space="preserve"> (not Dynamic); </w:t>
      </w:r>
      <w:r>
        <w:rPr>
          <w:b/>
        </w:rPr>
        <w:t>Name:</w:t>
      </w:r>
    </w:p>
    <w:p>
      <w:r>
        <w:t xml:space="preserve">   </w:t>
      </w:r>
      <w:r>
        <w:rPr>
          <w:b/>
        </w:rPr>
        <w:t>iPhone SDM – Devices</w:t>
      </w:r>
      <w:r>
        <w:t xml:space="preserve">.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 xml:space="preserve">Open </w:t>
      </w:r>
      <w:r>
        <w:rPr>
          <w:b/>
        </w:rPr>
        <w:t>iPhone SDM – Devices → Owners → Add owners</w:t>
      </w:r>
      <w:r>
        <w:t xml:space="preserve">. Search by </w:t>
      </w:r>
      <w:r>
        <w:rPr>
          <w:b/>
        </w:rPr>
        <w:t>Application ID</w:t>
      </w:r>
    </w:p>
    <w:p>
      <w:r>
        <w:t xml:space="preserve">   </w:t>
      </w:r>
      <w:r>
        <w:rPr>
          <w:rFonts w:ascii="Consolas" w:hAnsi="Consolas"/>
          <w:sz w:val="19"/>
        </w:rPr>
        <w:t>f1346770-5b25-470b-88bd-d5744ab7952c</w:t>
      </w:r>
      <w:r>
        <w:t xml:space="preserve"> (the </w:t>
      </w:r>
      <w:r>
        <w:rPr>
          <w:b/>
        </w:rPr>
        <w:t>Intune Provisioning Client</w:t>
      </w:r>
      <w:r>
        <w:t xml:space="preserve">; the display name    varies — search by the AppId, not the name) and </w:t>
      </w:r>
      <w:r>
        <w:rPr>
          <w:b/>
        </w:rPr>
        <w:t>add it as an owner</w:t>
      </w:r>
      <w:r>
        <w:t>.</w:t>
      </w:r>
    </w:p>
    <w:p>
      <w:pPr>
        <w:pStyle w:val="ListBullet"/>
      </w:pPr>
      <w:r>
        <w:t xml:space="preserve">*Why:* no-affinity/shared devices are placed into an </w:t>
      </w:r>
      <w:r>
        <w:rPr>
          <w:b/>
        </w:rPr>
        <w:t>assigned</w:t>
      </w:r>
      <w:r>
        <w:t xml:space="preserve"> group at enrollment by this</w:t>
      </w:r>
    </w:p>
    <w:p>
      <w:r>
        <w:t xml:space="preserve">     service principal; if it is not an owner, the group stays empty and nothing deploys.</w:t>
      </w:r>
    </w:p>
    <w:p>
      <w:pPr>
        <w:pStyle w:val="ListBullet"/>
      </w:pPr>
      <w:r>
        <w:t xml:space="preserve">*Shortcut:* </w:t>
      </w:r>
      <w:r>
        <w:rPr>
          <w:rFonts w:ascii="Consolas" w:hAnsi="Consolas"/>
          <w:sz w:val="19"/>
        </w:rPr>
        <w:t>IOSSDMFL-Remediation.ps1</w:t>
      </w:r>
      <w:r>
        <w:t xml:space="preserve"> can create the group and set this owner for you.</w:t>
      </w:r>
    </w:p>
    <w:p>
      <w:pPr>
        <w:pStyle w:val="Heading3"/>
      </w:pPr>
      <w:r>
        <w:t>Step 2. Create the ADE enrollment profile (no user affinity)</w:t>
      </w:r>
    </w:p>
    <w:p>
      <w:pPr>
        <w:pStyle w:val="ListNumber"/>
      </w:pPr>
      <w:r>
        <w:t xml:space="preserve">Go to </w:t>
      </w:r>
      <w:r>
        <w:rPr>
          <w:b/>
        </w:rPr>
        <w:t>Devices → Enrollment → Apple → Enrollment program tokens</w:t>
      </w:r>
      <w:r>
        <w:t xml:space="preserve">, and </w:t>
      </w:r>
      <w:r>
        <w:rPr>
          <w:b/>
        </w:rPr>
        <w:t>open your ADE token</w:t>
      </w:r>
      <w:r>
        <w:t>.</w:t>
      </w:r>
    </w:p>
    <w:p>
      <w:pPr>
        <w:pStyle w:val="ListNumber"/>
      </w:pPr>
      <w:r>
        <w:t xml:space="preserve">Select the </w:t>
      </w:r>
      <w:r>
        <w:rPr>
          <w:b/>
        </w:rPr>
        <w:t>Profiles</w:t>
      </w:r>
      <w:r>
        <w:t xml:space="preserve"> tab → </w:t>
      </w:r>
      <w:r>
        <w:rPr>
          <w:b/>
        </w:rPr>
        <w:t>Create profile → iOS/iPadOS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b/>
        </w:rPr>
        <w:t>iPhone SDM – ADE Profile</w:t>
      </w:r>
      <w:r>
        <w:t xml:space="preserve">. Set </w:t>
      </w:r>
      <w:r>
        <w:rPr>
          <w:b/>
        </w:rPr>
        <w:t>User Affinity = Enroll without User Affinity</w:t>
      </w:r>
      <w:r>
        <w:t xml:space="preserve"> and</w:t>
      </w:r>
    </w:p>
    <w:p>
      <w:r>
        <w:t xml:space="preserve">   </w:t>
      </w:r>
      <w:r>
        <w:rPr>
          <w:b/>
        </w:rPr>
        <w:t>Supervised = Yes</w:t>
      </w:r>
      <w:r>
        <w:t xml:space="preserve">. Complete the wizard and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 xml:space="preserve">Back on the token, assign </w:t>
      </w:r>
      <w:r>
        <w:rPr>
          <w:b/>
        </w:rPr>
        <w:t>iPhone SDM – ADE Profile</w:t>
      </w:r>
      <w:r>
        <w:t xml:space="preserve"> to your shared iPhone serial numbers</w:t>
      </w:r>
    </w:p>
    <w:p>
      <w:r>
        <w:t xml:space="preserve">   (</w:t>
      </w:r>
      <w:r>
        <w:rPr>
          <w:b/>
        </w:rPr>
        <w:t>Devices</w:t>
      </w:r>
      <w:r>
        <w:t xml:space="preserve"> tab → select devices → </w:t>
      </w:r>
      <w:r>
        <w:rPr>
          <w:b/>
        </w:rPr>
        <w:t>Assign profile</w:t>
      </w:r>
      <w:r>
        <w:t>).</w:t>
      </w:r>
    </w:p>
    <w:p>
      <w:pPr>
        <w:pStyle w:val="Heading3"/>
      </w:pPr>
      <w:r>
        <w:t>Step 3. Deploy Microsoft Authenticator and Teams to the pool</w:t>
      </w:r>
    </w:p>
    <w:p>
      <w:pPr>
        <w:pStyle w:val="ListNumber"/>
      </w:pPr>
      <w:r>
        <w:t xml:space="preserve">Go to </w:t>
      </w:r>
      <w:r>
        <w:rPr>
          <w:b/>
        </w:rPr>
        <w:t>Apps → iOS/iPadOS → Add → iOS store app</w:t>
      </w:r>
      <w:r>
        <w:t>.</w:t>
      </w:r>
    </w:p>
    <w:p>
      <w:pPr>
        <w:pStyle w:val="ListNumber"/>
      </w:pPr>
      <w:r>
        <w:t xml:space="preserve">Add </w:t>
      </w:r>
      <w:r>
        <w:rPr>
          <w:b/>
        </w:rPr>
        <w:t>Microsoft Authenticator</w:t>
      </w:r>
      <w:r>
        <w:t xml:space="preserve"> — publisher </w:t>
      </w:r>
      <w:r>
        <w:rPr>
          <w:b/>
        </w:rPr>
        <w:t>Microsoft Corporation</w:t>
      </w:r>
      <w:r>
        <w:t>, bundle ID</w:t>
      </w:r>
    </w:p>
    <w:p>
      <w:r>
        <w:t xml:space="preserve">   </w:t>
      </w:r>
      <w:r>
        <w:rPr>
          <w:rFonts w:ascii="Consolas" w:hAnsi="Consolas"/>
          <w:sz w:val="19"/>
        </w:rPr>
        <w:t>com.microsoft.azureauthenticator</w:t>
      </w:r>
      <w:r>
        <w:t xml:space="preserve">. Assign </w:t>
      </w:r>
      <w:r>
        <w:rPr>
          <w:b/>
        </w:rPr>
        <w:t>Required</w:t>
      </w:r>
      <w:r>
        <w:t xml:space="preserve"> to </w:t>
      </w:r>
      <w:r>
        <w:rPr>
          <w:b/>
        </w:rPr>
        <w:t>iPhone SDM – Devices</w:t>
      </w:r>
      <w:r>
        <w:t>.</w:t>
      </w:r>
    </w:p>
    <w:p>
      <w:pPr>
        <w:pStyle w:val="ListNumber"/>
      </w:pPr>
      <w:r>
        <w:t xml:space="preserve">Add </w:t>
      </w:r>
      <w:r>
        <w:rPr>
          <w:b/>
        </w:rPr>
        <w:t>Microsoft Teams</w:t>
      </w:r>
      <w:r>
        <w:t xml:space="preserve"> — publisher </w:t>
      </w:r>
      <w:r>
        <w:rPr>
          <w:b/>
        </w:rPr>
        <w:t>Microsoft Corporation</w:t>
      </w:r>
      <w:r>
        <w:t>, bundle ID</w:t>
      </w:r>
    </w:p>
    <w:p>
      <w:r>
        <w:t xml:space="preserve">   </w:t>
      </w:r>
      <w:r>
        <w:rPr>
          <w:rFonts w:ascii="Consolas" w:hAnsi="Consolas"/>
          <w:sz w:val="19"/>
        </w:rPr>
        <w:t>com.microsoft.skype.teams</w:t>
      </w:r>
      <w:r>
        <w:t xml:space="preserve"> (*not* "Teams" by another publisher). Assign </w:t>
      </w:r>
      <w:r>
        <w:rPr>
          <w:b/>
        </w:rPr>
        <w:t>Required</w:t>
      </w:r>
      <w:r>
        <w:t xml:space="preserve"> to    </w:t>
      </w:r>
      <w:r>
        <w:rPr>
          <w:b/>
        </w:rPr>
        <w:t>iPhone SDM – Devices</w:t>
      </w:r>
      <w:r>
        <w:t>.</w:t>
      </w:r>
    </w:p>
    <w:p>
      <w:pPr>
        <w:pStyle w:val="ListNumber"/>
      </w:pPr>
      <w:r>
        <w:t xml:space="preserve">*(Optional)* Add any </w:t>
      </w:r>
      <w:r>
        <w:rPr>
          <w:b/>
        </w:rPr>
        <w:t>SDM-aware LOB apps</w:t>
      </w:r>
      <w:r>
        <w:t xml:space="preserve"> (confirmed with the vendor) the same way.</w:t>
      </w:r>
    </w:p>
    <w:p>
      <w:pPr>
        <w:pStyle w:val="Heading3"/>
      </w:pPr>
      <w:r>
        <w:t>Step 4. Add a restriction profile for the shared pool</w:t>
      </w:r>
    </w:p>
    <w:p>
      <w:pPr>
        <w:pStyle w:val="ListNumber"/>
      </w:pPr>
      <w:r>
        <w:t xml:space="preserve">Go to </w:t>
      </w:r>
      <w:r>
        <w:rPr>
          <w:b/>
        </w:rPr>
        <w:t>Devices → Configuration → Create → New policy</w:t>
      </w:r>
      <w:r>
        <w:t xml:space="preserve">; </w:t>
      </w:r>
      <w:r>
        <w:rPr>
          <w:b/>
        </w:rPr>
        <w:t>Platform = iOS/iPadOS</w:t>
      </w:r>
      <w:r>
        <w:t>;</w:t>
      </w:r>
    </w:p>
    <w:p>
      <w:r>
        <w:t xml:space="preserve">   </w:t>
      </w:r>
      <w:r>
        <w:rPr>
          <w:b/>
        </w:rPr>
        <w:t>Profile type = Templates → Device restrictions → Create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b/>
        </w:rPr>
        <w:t>iPhone SDM – Restrictions</w:t>
      </w:r>
      <w:r>
        <w:t>. Limit apps/functions to what the frontline role needs</w:t>
      </w:r>
    </w:p>
    <w:p>
      <w:r>
        <w:t xml:space="preserve">   (SDM isolates SDM-app data, not the whole OS — keep non-SDM, personal-data apps off the pool).</w:t>
      </w:r>
    </w:p>
    <w:p>
      <w:pPr>
        <w:pStyle w:val="ListNumber"/>
      </w:pPr>
      <w:r>
        <w:rPr>
          <w:b/>
        </w:rPr>
        <w:t>Assignments:</w:t>
      </w:r>
      <w:r>
        <w:t xml:space="preserve"> </w:t>
      </w:r>
      <w:r>
        <w:rPr>
          <w:b/>
        </w:rPr>
        <w:t>iPhone SDM – Devices</w:t>
      </w:r>
      <w:r>
        <w:t xml:space="preserve">. </w:t>
      </w:r>
      <w:r>
        <w:rPr>
          <w:b/>
        </w:rPr>
        <w:t>Review + create → Create</w:t>
      </w:r>
      <w:r>
        <w:t>.</w:t>
      </w:r>
    </w:p>
    <w:p>
      <w:pPr>
        <w:pStyle w:val="Heading3"/>
      </w:pPr>
      <w:r>
        <w:t>Step 5. Grant the provisioning account the Cloud Device Administrator role</w:t>
      </w:r>
    </w:p>
    <w:p>
      <w:pPr>
        <w:pStyle w:val="ListNumber"/>
      </w:pPr>
      <w:r>
        <w:t xml:space="preserve">Go to </w:t>
      </w:r>
      <w:r>
        <w:rPr>
          <w:b/>
        </w:rPr>
        <w:t>Entra → Roles and administrators → Cloud Device Administrator → Add assignments</w:t>
      </w:r>
      <w:r>
        <w:t>.</w:t>
      </w:r>
    </w:p>
    <w:p>
      <w:pPr>
        <w:pStyle w:val="ListNumber"/>
      </w:pPr>
      <w:r>
        <w:t xml:space="preserve">Add the dedicated </w:t>
      </w:r>
      <w:r>
        <w:rPr>
          <w:b/>
        </w:rPr>
        <w:t>provisioning account</w:t>
      </w:r>
      <w:r>
        <w:t xml:space="preserve"> you will use to register devices into shared mode.</w:t>
      </w:r>
    </w:p>
    <w:p>
      <w:r>
        <w:t>__________________________________________________</w:t>
      </w:r>
    </w:p>
    <w:p>
      <w:pPr>
        <w:pStyle w:val="Heading2"/>
      </w:pPr>
      <w:r>
        <w:t>Phase 2 — Enroll and register a pilot iPhone into Shared Device Mode</w:t>
      </w:r>
    </w:p>
    <w:p>
      <w:pPr>
        <w:pStyle w:val="Heading3"/>
      </w:pPr>
      <w:r>
        <w:t>Step 6. Enroll the pilot iPhone (no affinity)</w:t>
      </w:r>
    </w:p>
    <w:p>
      <w:pPr>
        <w:pStyle w:val="ListNumber"/>
      </w:pPr>
      <w:r>
        <w:t>Wipe/prepare the pilot iPhone and start setup; because its serial is assigned the</w:t>
      </w:r>
    </w:p>
    <w:p>
      <w:r>
        <w:t xml:space="preserve">   </w:t>
      </w:r>
      <w:r>
        <w:rPr>
          <w:b/>
        </w:rPr>
        <w:t>iPhone SDM – ADE Profile</w:t>
      </w:r>
      <w:r>
        <w:t xml:space="preserve">, it enrolls </w:t>
      </w:r>
      <w:r>
        <w:rPr>
          <w:b/>
        </w:rPr>
        <w:t>supervised, without user affinity</w:t>
      </w:r>
      <w:r>
        <w:t>.</w:t>
      </w:r>
    </w:p>
    <w:p>
      <w:pPr>
        <w:pStyle w:val="ListNumber"/>
      </w:pPr>
      <w:r>
        <w:t xml:space="preserve">Confirm the device appears in </w:t>
      </w:r>
      <w:r>
        <w:rPr>
          <w:b/>
        </w:rPr>
        <w:t>Devices → iOS/iPadOS</w:t>
      </w:r>
      <w:r>
        <w:t xml:space="preserve"> as </w:t>
      </w:r>
      <w:r>
        <w:rPr>
          <w:b/>
        </w:rPr>
        <w:t>corporate / no primary user</w:t>
      </w:r>
      <w:r>
        <w:t>, and that</w:t>
      </w:r>
    </w:p>
    <w:p>
      <w:r>
        <w:t xml:space="preserve">   it landed in </w:t>
      </w:r>
      <w:r>
        <w:rPr>
          <w:b/>
        </w:rPr>
        <w:t>iPhone SDM – Devices</w:t>
      </w:r>
      <w:r>
        <w:t xml:space="preserve"> (Entra → Groups → members).</w:t>
      </w:r>
    </w:p>
    <w:p>
      <w:pPr>
        <w:pStyle w:val="Heading3"/>
      </w:pPr>
      <w:r>
        <w:t>Step 7. Register the device into Shared Device Mode (the Authenticator step)</w:t>
      </w:r>
    </w:p>
    <w:p>
      <w:pPr>
        <w:pStyle w:val="ListNumber"/>
      </w:pPr>
      <w:r>
        <w:t xml:space="preserve">On the pilot iPhone, open </w:t>
      </w:r>
      <w:r>
        <w:rPr>
          <w:b/>
        </w:rPr>
        <w:t>Microsoft Authenticator</w:t>
      </w:r>
      <w:r>
        <w:t xml:space="preserve"> (deployed in Step 3).</w:t>
      </w:r>
    </w:p>
    <w:p>
      <w:pPr>
        <w:pStyle w:val="ListNumber"/>
      </w:pPr>
      <w:r>
        <w:t xml:space="preserve">Sign in with the </w:t>
      </w:r>
      <w:r>
        <w:rPr>
          <w:b/>
        </w:rPr>
        <w:t>provisioning account</w:t>
      </w:r>
      <w:r>
        <w:t xml:space="preserve"> (the Cloud Device Administrator from Step 5) and complete</w:t>
      </w:r>
    </w:p>
    <w:p>
      <w:r>
        <w:t xml:space="preserve">   the </w:t>
      </w:r>
      <w:r>
        <w:rPr>
          <w:b/>
        </w:rPr>
        <w:t>shared device registration</w:t>
      </w:r>
      <w:r>
        <w:t xml:space="preserve"> prompt to mark this device as a </w:t>
      </w:r>
      <w:r>
        <w:rPr>
          <w:b/>
        </w:rPr>
        <w:t>shared device</w:t>
      </w:r>
      <w:r>
        <w:t>.</w:t>
      </w:r>
    </w:p>
    <w:p>
      <w:pPr>
        <w:pStyle w:val="ListNumber"/>
      </w:pPr>
      <w:r>
        <w:t xml:space="preserve">The device now advertises </w:t>
      </w:r>
      <w:r>
        <w:rPr>
          <w:b/>
        </w:rPr>
        <w:t>shared mode</w:t>
      </w:r>
      <w:r>
        <w:t xml:space="preserve"> to SDM-aware apps. This is a one-time provisioning action</w:t>
      </w:r>
    </w:p>
    <w:p>
      <w:r>
        <w:t xml:space="preserve">   per device.</w:t>
      </w:r>
    </w:p>
    <w:p>
      <w:r>
        <w:t>__________________________________________________</w:t>
      </w:r>
    </w:p>
    <w:p>
      <w:pPr>
        <w:pStyle w:val="Heading2"/>
      </w:pPr>
      <w:r>
        <w:t>Phase 3 — Pilot the global sign-in / single sign-out experience</w:t>
      </w:r>
    </w:p>
    <w:p>
      <w:pPr>
        <w:pStyle w:val="Heading3"/>
      </w:pPr>
      <w:r>
        <w:t>Step 8. First user signs in</w:t>
      </w:r>
    </w:p>
    <w:p>
      <w:pPr>
        <w:pStyle w:val="ListNumber"/>
      </w:pPr>
      <w:r>
        <w:t xml:space="preserve">On the pilot iPhone, open </w:t>
      </w:r>
      <w:r>
        <w:rPr>
          <w:b/>
        </w:rPr>
        <w:t>Microsoft Teams</w:t>
      </w:r>
      <w:r>
        <w:t xml:space="preserve">. Confirm Teams shows the </w:t>
      </w:r>
      <w:r>
        <w:rPr>
          <w:b/>
        </w:rPr>
        <w:t>shared-device</w:t>
      </w:r>
      <w:r>
        <w:t xml:space="preserve"> sign-in</w:t>
      </w:r>
    </w:p>
    <w:p>
      <w:r>
        <w:t xml:space="preserve">   experience.</w:t>
      </w:r>
    </w:p>
    <w:p>
      <w:pPr>
        <w:pStyle w:val="ListNumber"/>
      </w:pPr>
      <w:r>
        <w:t xml:space="preserve">Sign in as </w:t>
      </w:r>
      <w:r>
        <w:rPr>
          <w:b/>
        </w:rPr>
        <w:t>pilot user A</w:t>
      </w:r>
      <w:r>
        <w:t xml:space="preserve"> (Entra credentials + MFA). Confirm A is signed in to Teams and any</w:t>
      </w:r>
    </w:p>
    <w:p>
      <w:r>
        <w:t xml:space="preserve">   other SDM apps recognize A without a second sign-in.</w:t>
      </w:r>
    </w:p>
    <w:p>
      <w:pPr>
        <w:pStyle w:val="Heading3"/>
      </w:pPr>
      <w:r>
        <w:t>Step 9. Single (global) sign-out</w:t>
      </w:r>
    </w:p>
    <w:p>
      <w:pPr>
        <w:pStyle w:val="ListNumber"/>
      </w:pPr>
      <w:r>
        <w:t xml:space="preserve">As pilot user A, perform </w:t>
      </w:r>
      <w:r>
        <w:rPr>
          <w:b/>
        </w:rPr>
        <w:t>sign out</w:t>
      </w:r>
      <w:r>
        <w:t xml:space="preserve"> in Teams.</w:t>
      </w:r>
    </w:p>
    <w:p>
      <w:pPr>
        <w:pStyle w:val="ListNumber"/>
      </w:pPr>
      <w:r>
        <w:t xml:space="preserve">Confirm this triggers a </w:t>
      </w:r>
      <w:r>
        <w:rPr>
          <w:b/>
        </w:rPr>
        <w:t>global sign-out</w:t>
      </w:r>
      <w:r>
        <w:t xml:space="preserve"> — A is signed out of all SDM apps and A's cached data</w:t>
      </w:r>
    </w:p>
    <w:p>
      <w:r>
        <w:t xml:space="preserve">   is cleared from the device.</w:t>
      </w:r>
    </w:p>
    <w:p>
      <w:pPr>
        <w:pStyle w:val="Heading3"/>
      </w:pPr>
      <w:r>
        <w:t>Step 10. Second user signs in clean</w:t>
      </w:r>
    </w:p>
    <w:p>
      <w:pPr>
        <w:pStyle w:val="ListNumber"/>
      </w:pPr>
      <w:r>
        <w:t xml:space="preserve">Open Teams again and sign in as </w:t>
      </w:r>
      <w:r>
        <w:rPr>
          <w:b/>
        </w:rPr>
        <w:t>pilot user B</w:t>
      </w:r>
      <w:r>
        <w:t>.</w:t>
      </w:r>
    </w:p>
    <w:p>
      <w:pPr>
        <w:pStyle w:val="ListNumber"/>
      </w:pPr>
      <w:r>
        <w:t xml:space="preserve">Confirm </w:t>
      </w:r>
      <w:r>
        <w:rPr>
          <w:b/>
        </w:rPr>
        <w:t>no trace of user A</w:t>
      </w:r>
      <w:r>
        <w:t xml:space="preserve"> — B sees only their own chats/data; A's session and data are gone.</w:t>
      </w:r>
    </w:p>
    <w:p>
      <w:r>
        <w:t xml:space="preserve">   This is the core acceptance behavior.</w:t>
      </w:r>
    </w:p>
    <w:p>
      <w:r>
        <w:t>__________________________________________________</w:t>
      </w:r>
    </w:p>
    <w:p>
      <w:pPr>
        <w:pStyle w:val="Heading2"/>
      </w:pPr>
      <w:r>
        <w:t>Phase 4 — Validate and expand</w:t>
      </w:r>
    </w:p>
    <w:p>
      <w:pPr>
        <w:pStyle w:val="Heading3"/>
      </w:pPr>
      <w:r>
        <w:t>Step 11. Validate with the scripts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IOSSDMFL-Discovery.ps1</w:t>
      </w:r>
      <w:r>
        <w:t xml:space="preserve"> (tenant readiness: no-affinity ADE profile, Authenticator + Teams</w:t>
      </w:r>
    </w:p>
    <w:p>
      <w:r>
        <w:t xml:space="preserve">   assigned, assigned group with the Provisioning Client owner, Cloud Device Administrator present).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IOSSDMFL-Validation.ps1</w:t>
      </w:r>
      <w:r>
        <w:t xml:space="preserve"> to confirm the assigned group ownership, ADE profile affinity,</w:t>
      </w:r>
    </w:p>
    <w:p>
      <w:r>
        <w:t xml:space="preserve">   and app assignments are correct.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IOSSDMFL-Report.ps1</w:t>
      </w:r>
      <w:r>
        <w:t xml:space="preserve"> to list the shared-mode iPhones (no user affinity) and their app/group</w:t>
      </w:r>
    </w:p>
    <w:p>
      <w:r>
        <w:t xml:space="preserve">   state.</w:t>
      </w:r>
    </w:p>
    <w:p>
      <w:pPr>
        <w:pStyle w:val="Heading3"/>
      </w:pPr>
      <w:r>
        <w:t>Step 12. Remediate gaps (safe by default)</w:t>
      </w:r>
    </w:p>
    <w:p>
      <w:pPr>
        <w:pStyle w:val="ListNumber"/>
      </w:pPr>
      <w:r>
        <w:t>If the group is missing the Provisioning Client owner, the ADE profile has the wrong affinity, or</w:t>
      </w:r>
    </w:p>
    <w:p>
      <w:r>
        <w:t xml:space="preserve">   apps are unassigned, run </w:t>
      </w:r>
      <w:r>
        <w:rPr>
          <w:rFonts w:ascii="Consolas" w:hAnsi="Consolas"/>
          <w:sz w:val="19"/>
        </w:rPr>
        <w:t>IOSSDMFL-Remediation.ps1</w:t>
      </w:r>
      <w:r>
        <w:t xml:space="preserve"> — it </w:t>
      </w:r>
      <w:r>
        <w:rPr>
          <w:b/>
        </w:rPr>
        <w:t>defaults to `-WhatIf`</w:t>
      </w:r>
      <w:r>
        <w:t xml:space="preserve"> and prints    exactly what it would change. Review, then re-run to apply.</w:t>
      </w:r>
    </w:p>
    <w:p>
      <w:pPr>
        <w:pStyle w:val="Heading3"/>
      </w:pPr>
      <w:r>
        <w:t>Step 13. Expand in waves</w:t>
      </w:r>
    </w:p>
    <w:p>
      <w:pPr>
        <w:pStyle w:val="ListNumber"/>
      </w:pPr>
      <w:r>
        <w:t xml:space="preserve">Once the pilot passes (Testing gate), assign the </w:t>
      </w:r>
      <w:r>
        <w:rPr>
          <w:b/>
        </w:rPr>
        <w:t>iPhone SDM – ADE Profile</w:t>
      </w:r>
      <w:r>
        <w:t xml:space="preserve"> to the next batch of</w:t>
      </w:r>
    </w:p>
    <w:p>
      <w:r>
        <w:t xml:space="preserve">   serials and register each device into shared mode (Step 7).</w:t>
      </w:r>
    </w:p>
    <w:p>
      <w:pPr>
        <w:pStyle w:val="ListNumber"/>
      </w:pPr>
      <w:r>
        <w:t xml:space="preserve">Roll out by location/shift in waves, validating each wave with </w:t>
      </w:r>
      <w:r>
        <w:rPr>
          <w:rFonts w:ascii="Consolas" w:hAnsi="Consolas"/>
          <w:sz w:val="19"/>
        </w:rPr>
        <w:t>IOSSDMFL-Report.ps1</w:t>
      </w:r>
      <w:r>
        <w:t xml:space="preserve"> before</w:t>
      </w:r>
    </w:p>
    <w:p>
      <w:r>
        <w:t xml:space="preserve">   widening. Register-into-shared-mode is per device, so script/track it as part of your provisioning    runbook.</w:t>
      </w:r>
    </w:p>
    <w:p>
      <w:pPr>
        <w:pStyle w:val="Heading1"/>
      </w:pPr>
      <w:r>
        <w:t>5. Testing &amp; Validation — iOS iPhone Entra ID Shared Device Mode</w:t>
      </w:r>
    </w:p>
    <w:p>
      <w:r>
        <w:t xml:space="preserve">Validate against a </w:t>
      </w:r>
      <w:r>
        <w:rPr>
          <w:b/>
        </w:rPr>
        <w:t>pilot iPhone</w:t>
      </w:r>
      <w:r>
        <w:t xml:space="preserve"> with </w:t>
      </w:r>
      <w:r>
        <w:rPr>
          <w:b/>
        </w:rPr>
        <w:t>two</w:t>
      </w:r>
      <w:r>
        <w:t xml:space="preserve"> pilot users before expanding. Each test has an explicit </w:t>
      </w:r>
      <w:r>
        <w:rPr>
          <w:b/>
        </w:rPr>
        <w:t>pass/fail gate</w:t>
      </w:r>
      <w:r>
        <w:t>. Use the included PowerShell scripts (Microsoft Graph) for tenant-side checks and the on-device steps for the shared-session experience.</w:t>
      </w:r>
    </w:p>
    <w:p>
      <w:pPr>
        <w:ind w:left="432"/>
      </w:pPr>
      <w:r>
        <w:rPr>
          <w:i/>
          <w:color w:val="2E86C1"/>
        </w:rPr>
        <w:t>What "pass" means here: a worker signs in as themselves on a shared iPhone, signs out once, and the next worker signs in with no trace of the previous user in the SDM apps. This is a per-user identity session, not kiosk lockdown.</w:t>
      </w:r>
    </w:p>
    <w:p>
      <w:pPr>
        <w:pStyle w:val="Heading2"/>
      </w:pPr>
      <w:r>
        <w:t>Test 1 — Tenant readiness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IOSSDMFL-Discovery.ps1</w:t>
      </w:r>
      <w:r>
        <w:t xml:space="preserve">. </w:t>
      </w:r>
      <w:r>
        <w:rPr>
          <w:b/>
        </w:rPr>
        <w:t>Pass:</w:t>
      </w:r>
      <w:r>
        <w:t xml:space="preserve"> A no-user-affinity ADE profile exists; Microsoft Authenticator and Teams are added/assigned; the </w:t>
      </w:r>
      <w:r>
        <w:rPr>
          <w:b/>
        </w:rPr>
        <w:t>iPhone SDM – Devices</w:t>
      </w:r>
      <w:r>
        <w:t xml:space="preserve"> assigned group exists with the Intune Provisioning Client as owner; the Cloud Device Administrator role has a member. </w:t>
      </w:r>
      <w:r>
        <w:rPr>
          <w:b/>
        </w:rPr>
        <w:t>Fail:</w:t>
      </w:r>
      <w:r>
        <w:t xml:space="preserve"> Any missing → resolve before piloting (see Remediation).</w:t>
      </w:r>
    </w:p>
    <w:p>
      <w:pPr>
        <w:pStyle w:val="Heading2"/>
      </w:pPr>
      <w:r>
        <w:t>Test 2 — Assigned group ownership (enrollment-time grouping)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IOSSDMFL-Validation.ps1</w:t>
      </w:r>
      <w:r>
        <w:t xml:space="preserve"> (or Entra → Groups → </w:t>
      </w:r>
      <w:r>
        <w:rPr>
          <w:b/>
        </w:rPr>
        <w:t>iPhone SDM – Devices</w:t>
      </w:r>
      <w:r>
        <w:t xml:space="preserve"> → Owners). </w:t>
      </w:r>
      <w:r>
        <w:rPr>
          <w:b/>
        </w:rPr>
        <w:t>Pass:</w:t>
      </w:r>
      <w:r>
        <w:t xml:space="preserve"> The group is </w:t>
      </w:r>
      <w:r>
        <w:rPr>
          <w:b/>
        </w:rPr>
        <w:t>Assigned</w:t>
      </w:r>
      <w:r>
        <w:t xml:space="preserve"> and the </w:t>
      </w:r>
      <w:r>
        <w:rPr>
          <w:b/>
        </w:rPr>
        <w:t>Intune Provisioning Client</w:t>
      </w:r>
      <w:r>
        <w:t xml:space="preserve"> (</w:t>
      </w:r>
      <w:r>
        <w:rPr>
          <w:rFonts w:ascii="Consolas" w:hAnsi="Consolas"/>
          <w:sz w:val="19"/>
        </w:rPr>
        <w:t>f1346770-5b25-470b-88bd- d5744ab7952c</w:t>
      </w:r>
      <w:r>
        <w:t xml:space="preserve">) is an </w:t>
      </w:r>
      <w:r>
        <w:rPr>
          <w:b/>
        </w:rPr>
        <w:t>owner</w:t>
      </w:r>
      <w:r>
        <w:t xml:space="preserve">. </w:t>
      </w:r>
      <w:r>
        <w:rPr>
          <w:b/>
        </w:rPr>
        <w:t>Fail:</w:t>
      </w:r>
      <w:r>
        <w:t xml:space="preserve"> Group is Dynamic, or the SP is not an owner → devices won't populate at enrollment; fix with </w:t>
      </w:r>
      <w:r>
        <w:rPr>
          <w:rFonts w:ascii="Consolas" w:hAnsi="Consolas"/>
          <w:sz w:val="19"/>
        </w:rPr>
        <w:t>IOSSDMFL-Remediation.ps1</w:t>
      </w:r>
      <w:r>
        <w:t>.</w:t>
      </w:r>
    </w:p>
    <w:p>
      <w:pPr>
        <w:pStyle w:val="Heading2"/>
      </w:pPr>
      <w:r>
        <w:t>Test 3 — No-affinity enrollment</w:t>
      </w:r>
    </w:p>
    <w:p>
      <w:r>
        <w:rPr>
          <w:b/>
        </w:rPr>
        <w:t>Procedure:</w:t>
      </w:r>
      <w:r>
        <w:t xml:space="preserve"> On the pilot iPhone (after ADE enrollment), Intune → </w:t>
      </w:r>
      <w:r>
        <w:rPr>
          <w:b/>
        </w:rPr>
        <w:t>Devices → iOS/iPadOS → (device)</w:t>
      </w:r>
      <w:r>
        <w:t xml:space="preserve">. </w:t>
      </w:r>
      <w:r>
        <w:rPr>
          <w:b/>
        </w:rPr>
        <w:t>Pass:</w:t>
      </w:r>
      <w:r>
        <w:t xml:space="preserve"> The device is </w:t>
      </w:r>
      <w:r>
        <w:rPr>
          <w:b/>
        </w:rPr>
        <w:t>supervised</w:t>
      </w:r>
      <w:r>
        <w:t xml:space="preserve">, shows </w:t>
      </w:r>
      <w:r>
        <w:rPr>
          <w:b/>
        </w:rPr>
        <w:t>no primary user</w:t>
      </w:r>
      <w:r>
        <w:t xml:space="preserve">, and is a member of </w:t>
      </w:r>
      <w:r>
        <w:rPr>
          <w:b/>
        </w:rPr>
        <w:t>iPhone SDM – Devices</w:t>
      </w:r>
      <w:r>
        <w:t xml:space="preserve">. </w:t>
      </w:r>
      <w:r>
        <w:rPr>
          <w:b/>
        </w:rPr>
        <w:t>Fail:</w:t>
      </w:r>
      <w:r>
        <w:t xml:space="preserve"> Device has a primary user / user affinity → correct the </w:t>
      </w:r>
      <w:r>
        <w:rPr>
          <w:b/>
        </w:rPr>
        <w:t>iPhone SDM – ADE Profile</w:t>
      </w:r>
      <w:r>
        <w:t xml:space="preserve"> (Requirement R2) and re-enroll.</w:t>
      </w:r>
    </w:p>
    <w:p>
      <w:pPr>
        <w:pStyle w:val="Heading2"/>
      </w:pPr>
      <w:r>
        <w:t>Test 4 — Shared-mode registration</w:t>
      </w:r>
    </w:p>
    <w:p>
      <w:r>
        <w:rPr>
          <w:b/>
        </w:rPr>
        <w:t>Procedure:</w:t>
      </w:r>
      <w:r>
        <w:t xml:space="preserve"> Confirm the device was registered into shared mode via Microsoft Authenticator with the Cloud Device Administrator account (Implementation Step 7). </w:t>
      </w:r>
      <w:r>
        <w:rPr>
          <w:b/>
        </w:rPr>
        <w:t>Pass:</w:t>
      </w:r>
      <w:r>
        <w:t xml:space="preserve"> Teams (and other SDM apps) present the </w:t>
      </w:r>
      <w:r>
        <w:rPr>
          <w:b/>
        </w:rPr>
        <w:t>shared-device</w:t>
      </w:r>
      <w:r>
        <w:t xml:space="preserve"> sign-in experience, not the normal single-user one. </w:t>
      </w:r>
      <w:r>
        <w:rPr>
          <w:b/>
        </w:rPr>
        <w:t>Fail:</w:t>
      </w:r>
      <w:r>
        <w:t xml:space="preserve"> Apps show a normal sign-in → re-run the Authenticator shared-device registration with an account holding </w:t>
      </w:r>
      <w:r>
        <w:rPr>
          <w:b/>
        </w:rPr>
        <w:t>Cloud Device Administrator</w:t>
      </w:r>
      <w:r>
        <w:t xml:space="preserve"> (R5).</w:t>
      </w:r>
    </w:p>
    <w:p>
      <w:pPr>
        <w:pStyle w:val="Heading2"/>
      </w:pPr>
      <w:r>
        <w:t>Test 5 — Global sign-in (user A)</w:t>
      </w:r>
    </w:p>
    <w:p>
      <w:r>
        <w:rPr>
          <w:b/>
        </w:rPr>
        <w:t>Procedure:</w:t>
      </w:r>
      <w:r>
        <w:t xml:space="preserve"> Sign in as </w:t>
      </w:r>
      <w:r>
        <w:rPr>
          <w:b/>
        </w:rPr>
        <w:t>user A</w:t>
      </w:r>
      <w:r>
        <w:t xml:space="preserve"> in Teams; open another SDM app if present. </w:t>
      </w:r>
      <w:r>
        <w:rPr>
          <w:b/>
        </w:rPr>
        <w:t>Pass:</w:t>
      </w:r>
      <w:r>
        <w:t xml:space="preserve"> A is signed in; other SDM apps recognize A </w:t>
      </w:r>
      <w:r>
        <w:rPr>
          <w:b/>
        </w:rPr>
        <w:t>without</w:t>
      </w:r>
      <w:r>
        <w:t xml:space="preserve"> a second sign-in. </w:t>
      </w:r>
      <w:r>
        <w:rPr>
          <w:b/>
        </w:rPr>
        <w:t>Fail:</w:t>
      </w:r>
      <w:r>
        <w:t xml:space="preserve"> Each app prompts separately with no shared identity → confirm shared-mode registration (Test 4) and that the apps are SDM-aware (R6).</w:t>
      </w:r>
    </w:p>
    <w:p>
      <w:pPr>
        <w:pStyle w:val="Heading2"/>
      </w:pPr>
      <w:r>
        <w:t>Test 6 — Single (global) sign-out</w:t>
      </w:r>
    </w:p>
    <w:p>
      <w:r>
        <w:rPr>
          <w:b/>
        </w:rPr>
        <w:t>Procedure:</w:t>
      </w:r>
      <w:r>
        <w:t xml:space="preserve"> As user A, sign out once in Teams. </w:t>
      </w:r>
      <w:r>
        <w:rPr>
          <w:b/>
        </w:rPr>
        <w:t>Pass:</w:t>
      </w:r>
      <w:r>
        <w:t xml:space="preserve"> A is signed out of </w:t>
      </w:r>
      <w:r>
        <w:rPr>
          <w:b/>
        </w:rPr>
        <w:t>all</w:t>
      </w:r>
      <w:r>
        <w:t xml:space="preserve"> SDM apps and A's cached data is cleared from the device. </w:t>
      </w:r>
      <w:r>
        <w:rPr>
          <w:b/>
        </w:rPr>
        <w:t>Fail:</w:t>
      </w:r>
      <w:r>
        <w:t xml:space="preserve"> A still signed in elsewhere, or data remains → the app is not SDM-aware, or the device is not truly in shared mode — re-verify Tests 4/6 and app support.</w:t>
      </w:r>
    </w:p>
    <w:p>
      <w:pPr>
        <w:pStyle w:val="Heading2"/>
      </w:pPr>
      <w:r>
        <w:t>Test 7 — Clean second sign-in (user B) — the core test</w:t>
      </w:r>
    </w:p>
    <w:p>
      <w:r>
        <w:rPr>
          <w:b/>
        </w:rPr>
        <w:t>Procedure:</w:t>
      </w:r>
      <w:r>
        <w:t xml:space="preserve"> Sign in as </w:t>
      </w:r>
      <w:r>
        <w:rPr>
          <w:b/>
        </w:rPr>
        <w:t>user B</w:t>
      </w:r>
      <w:r>
        <w:t xml:space="preserve"> in Teams after A's sign-out. </w:t>
      </w:r>
      <w:r>
        <w:rPr>
          <w:b/>
        </w:rPr>
        <w:t>Pass:</w:t>
      </w:r>
      <w:r>
        <w:t xml:space="preserve"> B sees </w:t>
      </w:r>
      <w:r>
        <w:rPr>
          <w:b/>
        </w:rPr>
        <w:t>only</w:t>
      </w:r>
      <w:r>
        <w:t xml:space="preserve"> their own data; there is </w:t>
      </w:r>
      <w:r>
        <w:rPr>
          <w:b/>
        </w:rPr>
        <w:t>no trace</w:t>
      </w:r>
      <w:r>
        <w:t xml:space="preserve"> of user A (chats, files, tokens). </w:t>
      </w:r>
      <w:r>
        <w:rPr>
          <w:b/>
        </w:rPr>
        <w:t>Fail:</w:t>
      </w:r>
      <w:r>
        <w:t xml:space="preserve"> Any of A's data/session visible to B → do </w:t>
      </w:r>
      <w:r>
        <w:rPr>
          <w:b/>
        </w:rPr>
        <w:t>not</w:t>
      </w:r>
      <w:r>
        <w:t xml:space="preserve"> proceed; the shared-session boundary is not intact. Confirm SDM registration and that only SDM-aware apps hold user data on the device.</w:t>
      </w:r>
    </w:p>
    <w:p>
      <w:pPr>
        <w:pStyle w:val="Heading2"/>
      </w:pPr>
      <w:r>
        <w:t>Test 8 — Coverage / inventory report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IOSSDMFL-Report.ps1</w:t>
      </w:r>
      <w:r>
        <w:t xml:space="preserve">. </w:t>
      </w:r>
      <w:r>
        <w:rPr>
          <w:b/>
        </w:rPr>
        <w:t>Pass:</w:t>
      </w:r>
      <w:r>
        <w:t xml:space="preserve"> The pilot iPhone appears as a no-affinity, shared-pool device with Authenticator + Teams present; counts match </w:t>
      </w:r>
      <w:r>
        <w:rPr>
          <w:b/>
        </w:rPr>
        <w:t>iPhone SDM – Devices</w:t>
      </w:r>
      <w:r>
        <w:t xml:space="preserve">. </w:t>
      </w:r>
      <w:r>
        <w:rPr>
          <w:b/>
        </w:rPr>
        <w:t>Fail:</w:t>
      </w:r>
      <w:r>
        <w:t xml:space="preserve"> Device missing or apps absent → run </w:t>
      </w:r>
      <w:r>
        <w:rPr>
          <w:rFonts w:ascii="Consolas" w:hAnsi="Consolas"/>
          <w:sz w:val="19"/>
        </w:rPr>
        <w:t>IOSSDMFL-Remediation.ps1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first).</w:t>
      </w:r>
    </w:p>
    <w:p>
      <w:pPr>
        <w:pStyle w:val="Heading2"/>
      </w:pPr>
      <w:r>
        <w:t>Test 9 — Non-SDM app boundary (negative test)</w:t>
      </w:r>
    </w:p>
    <w:p>
      <w:r>
        <w:rPr>
          <w:b/>
        </w:rPr>
        <w:t>Procedure:</w:t>
      </w:r>
      <w:r>
        <w:t xml:space="preserve"> Confirm no non-SDM app that caches personal data is deployed to the shared pool (review the </w:t>
      </w:r>
      <w:r>
        <w:rPr>
          <w:b/>
        </w:rPr>
        <w:t>iPhone SDM – Restrictions</w:t>
      </w:r>
      <w:r>
        <w:t xml:space="preserve"> profile and app assignments). </w:t>
      </w:r>
      <w:r>
        <w:rPr>
          <w:b/>
        </w:rPr>
        <w:t>Pass:</w:t>
      </w:r>
      <w:r>
        <w:t xml:space="preserve"> Only SDM-aware apps (and safe utilities) are present; global sign-out therefore clears all user data that exists on the device. </w:t>
      </w:r>
      <w:r>
        <w:rPr>
          <w:b/>
        </w:rPr>
        <w:t>Fail:</w:t>
      </w:r>
      <w:r>
        <w:t xml:space="preserve"> A non-SDM data-caching app is on the pool → remove it or restrict it; SDM will </w:t>
      </w:r>
      <w:r>
        <w:rPr>
          <w:b/>
        </w:rPr>
        <w:t>not</w:t>
      </w:r>
      <w:r>
        <w:t xml:space="preserve"> clear its data on sign-out.</w:t>
      </w:r>
    </w:p>
    <w:p>
      <w:pPr>
        <w:pStyle w:val="Heading2"/>
      </w:pPr>
      <w:r>
        <w:t>Acceptance gate</w:t>
      </w:r>
    </w:p>
    <w:p>
      <w:r>
        <w:t xml:space="preserve">Proceed to </w:t>
      </w:r>
      <w:r>
        <w:rPr>
          <w:b/>
        </w:rPr>
        <w:t>Expand</w:t>
      </w:r>
      <w:r>
        <w:t xml:space="preserve"> only when Tests 1–8 pass and </w:t>
      </w:r>
      <w:r>
        <w:rPr>
          <w:b/>
        </w:rPr>
        <w:t>Test 7 (clean second sign-in) passes on a real device with two real users</w:t>
      </w:r>
      <w:r>
        <w:t>, and Test 9 confirms no non-SDM app leaks data across users.</w:t>
      </w:r>
    </w:p>
    <w:p>
      <w:pPr>
        <w:pStyle w:val="Heading1"/>
      </w:pPr>
      <w:r>
        <w:t>6. Troubleshooting — iOS iPhone Entra ID Shared Device Mode</w:t>
      </w:r>
    </w:p>
    <w:p>
      <w:r>
        <w:t xml:space="preserve">Work in enrollment order: confirm the device </w:t>
      </w:r>
      <w:r>
        <w:rPr>
          <w:b/>
        </w:rPr>
        <w:t>enrolled without affinity and landed in the group</w:t>
      </w:r>
      <w:r>
        <w:t xml:space="preserve">, then that it was </w:t>
      </w:r>
      <w:r>
        <w:rPr>
          <w:b/>
        </w:rPr>
        <w:t>registered into shared mode</w:t>
      </w:r>
      <w:r>
        <w:t xml:space="preserve">, then that the </w:t>
      </w:r>
      <w:r>
        <w:rPr>
          <w:b/>
        </w:rPr>
        <w:t>SDM apps behave</w:t>
      </w:r>
      <w:r>
        <w:t xml:space="preserve">. Most failures are a Dynamic (not Assigned) group, a missing group </w:t>
      </w:r>
      <w:r>
        <w:rPr>
          <w:b/>
        </w:rPr>
        <w:t>owner</w:t>
      </w:r>
      <w:r>
        <w:t xml:space="preserve">, a wrong enrollment affinity, or an app that is not SDM-aware. Each symptom gives the </w:t>
      </w:r>
      <w:r>
        <w:rPr>
          <w:b/>
        </w:rPr>
        <w:t>likely cause</w:t>
      </w:r>
      <w:r>
        <w:t xml:space="preserve"> and the </w:t>
      </w:r>
      <w:r>
        <w:rPr>
          <w:b/>
        </w:rPr>
        <w:t>fix</w:t>
      </w:r>
      <w:r>
        <w:t>.</w:t>
      </w:r>
    </w:p>
    <w:p>
      <w:pPr>
        <w:ind w:left="432"/>
      </w:pPr>
      <w:r>
        <w:rPr>
          <w:i/>
          <w:color w:val="2E86C1"/>
        </w:rPr>
        <w:t>Before you start: if the concern is "one worker can see another's data," first confirm the app in question is SDM-aware. SDM clears data only for apps that implement it — a non-SDM app on a shared phone is the classic false alarm (and a real leak). This is an app-scope decision, not an SDM bug.</w:t>
      </w:r>
    </w:p>
    <w:p>
      <w:pPr>
        <w:pStyle w:val="Heading2"/>
      </w:pPr>
      <w:r>
        <w:t>Symptom: Shared iPhones enroll but the group stays empty / nothing deploys</w:t>
      </w:r>
    </w:p>
    <w:p>
      <w:r>
        <w:rPr>
          <w:b/>
        </w:rPr>
        <w:t>Likely cause:</w:t>
      </w:r>
      <w:r>
        <w:t xml:space="preserve"> The device group is </w:t>
      </w:r>
      <w:r>
        <w:rPr>
          <w:b/>
        </w:rPr>
        <w:t>Dynamic</w:t>
      </w:r>
      <w:r>
        <w:t xml:space="preserve">, or the </w:t>
      </w:r>
      <w:r>
        <w:rPr>
          <w:b/>
        </w:rPr>
        <w:t>Intune Provisioning Client</w:t>
      </w:r>
      <w:r>
        <w:t xml:space="preserve"> is not an </w:t>
      </w:r>
      <w:r>
        <w:rPr>
          <w:b/>
        </w:rPr>
        <w:t>owner</w:t>
      </w:r>
      <w:r>
        <w:t xml:space="preserve"> of the Assigned group. </w:t>
      </w:r>
      <w:r>
        <w:rPr>
          <w:b/>
        </w:rPr>
        <w:t>Fix:</w:t>
      </w:r>
    </w:p>
    <w:p>
      <w:pPr>
        <w:pStyle w:val="ListNumber"/>
      </w:pPr>
      <w:r>
        <w:t xml:space="preserve">Confirm </w:t>
      </w:r>
      <w:r>
        <w:rPr>
          <w:b/>
        </w:rPr>
        <w:t>iPhone SDM – Devices</w:t>
      </w:r>
      <w:r>
        <w:t xml:space="preserve"> is </w:t>
      </w:r>
      <w:r>
        <w:rPr>
          <w:b/>
        </w:rPr>
        <w:t>Membership type = Assigned</w:t>
      </w:r>
      <w:r>
        <w:t xml:space="preserve"> (not Dynamic).</w:t>
      </w:r>
    </w:p>
    <w:p>
      <w:pPr>
        <w:pStyle w:val="ListNumber"/>
      </w:pPr>
      <w:r>
        <w:t xml:space="preserve">Add the </w:t>
      </w:r>
      <w:r>
        <w:rPr>
          <w:b/>
        </w:rPr>
        <w:t>Intune Provisioning Client</w:t>
      </w:r>
      <w:r>
        <w:t xml:space="preserve"> (AppId </w:t>
      </w:r>
      <w:r>
        <w:rPr>
          <w:rFonts w:ascii="Consolas" w:hAnsi="Consolas"/>
          <w:sz w:val="19"/>
        </w:rPr>
        <w:t>f1346770-5b25-470b-88bd-d5744ab7952c</w:t>
      </w:r>
      <w:r>
        <w:t>) as an</w:t>
      </w:r>
    </w:p>
    <w:p>
      <w:r>
        <w:t xml:space="preserve">   </w:t>
      </w:r>
      <w:r>
        <w:rPr>
          <w:b/>
        </w:rPr>
        <w:t>owner</w:t>
      </w:r>
      <w:r>
        <w:t xml:space="preserve"> — search by </w:t>
      </w:r>
      <w:r>
        <w:rPr>
          <w:b/>
        </w:rPr>
        <w:t>AppId</w:t>
      </w:r>
      <w:r>
        <w:t>, since the display name varies (</w:t>
      </w:r>
      <w:r>
        <w:rPr>
          <w:rFonts w:ascii="Consolas" w:hAnsi="Consolas"/>
          <w:sz w:val="19"/>
        </w:rPr>
        <w:t>IOSSDMFL-Remediation.ps1</w:t>
      </w:r>
      <w:r>
        <w:t xml:space="preserve"> can do    this).</w:t>
      </w:r>
    </w:p>
    <w:p>
      <w:pPr>
        <w:pStyle w:val="ListNumber"/>
      </w:pPr>
      <w:r>
        <w:t xml:space="preserve">If the SP doesn't exist to search, open the Intune portal once as </w:t>
      </w:r>
      <w:r>
        <w:rPr>
          <w:b/>
        </w:rPr>
        <w:t>Global Administrator</w:t>
      </w:r>
      <w:r>
        <w:t xml:space="preserve"> to</w:t>
      </w:r>
    </w:p>
    <w:p>
      <w:r>
        <w:t xml:space="preserve">   provision it, then add it.</w:t>
      </w:r>
    </w:p>
    <w:p>
      <w:pPr>
        <w:pStyle w:val="Heading2"/>
      </w:pPr>
      <w:r>
        <w:t>Symptom: The device enrolled with a primary user (user affinity)</w:t>
      </w:r>
    </w:p>
    <w:p>
      <w:r>
        <w:rPr>
          <w:b/>
        </w:rPr>
        <w:t>Likely cause:</w:t>
      </w:r>
      <w:r>
        <w:t xml:space="preserve"> The ADE profile is not set to </w:t>
      </w:r>
      <w:r>
        <w:rPr>
          <w:b/>
        </w:rPr>
        <w:t>Enroll without User Affinity</w:t>
      </w:r>
      <w:r>
        <w:t xml:space="preserve">. </w:t>
      </w:r>
      <w:r>
        <w:rPr>
          <w:b/>
        </w:rPr>
        <w:t>Fix:</w:t>
      </w:r>
    </w:p>
    <w:p>
      <w:pPr>
        <w:pStyle w:val="ListNumber"/>
      </w:pPr>
      <w:r>
        <w:t>Intune → **Devices → Enrollment → Apple → Enrollment program tokens → (token) → Profiles →</w:t>
      </w:r>
    </w:p>
    <w:p>
      <w:r>
        <w:t xml:space="preserve">   iPhone SDM – ADE Profile</w:t>
      </w:r>
      <w:r>
        <w:rPr>
          <w:b/>
        </w:rPr>
        <w:t xml:space="preserve"> and set </w:t>
      </w:r>
      <w:r>
        <w:t>User Affinity = Enroll without User Affinity</w:t>
      </w:r>
      <w:r>
        <w:rPr>
          <w:b/>
        </w:rPr>
        <w:t xml:space="preserve">, </w:t>
      </w:r>
      <w:r>
        <w:t>Supervised**.</w:t>
      </w:r>
    </w:p>
    <w:p>
      <w:pPr>
        <w:pStyle w:val="ListNumber"/>
      </w:pPr>
      <w:r>
        <w:t xml:space="preserve">Re-assign the profile to the serials and </w:t>
      </w:r>
      <w:r>
        <w:rPr>
          <w:b/>
        </w:rPr>
        <w:t>re-enroll</w:t>
      </w:r>
      <w:r>
        <w:t xml:space="preserve"> the affected devices (affinity is set at</w:t>
      </w:r>
    </w:p>
    <w:p>
      <w:r>
        <w:t xml:space="preserve">   enrollment).</w:t>
      </w:r>
    </w:p>
    <w:p>
      <w:pPr>
        <w:pStyle w:val="Heading2"/>
      </w:pPr>
      <w:r>
        <w:t>Symptom: Teams shows a normal single-user sign-in, not shared mode</w:t>
      </w:r>
    </w:p>
    <w:p>
      <w:r>
        <w:rPr>
          <w:b/>
        </w:rPr>
        <w:t>Likely cause:</w:t>
      </w:r>
      <w:r>
        <w:t xml:space="preserve"> The device was never registered into Shared Device Mode, or the registering account lacked the role. </w:t>
      </w:r>
      <w:r>
        <w:rPr>
          <w:b/>
        </w:rPr>
        <w:t>Fix:</w:t>
      </w:r>
    </w:p>
    <w:p>
      <w:pPr>
        <w:pStyle w:val="ListNumber"/>
      </w:pPr>
      <w:r>
        <w:t xml:space="preserve">On the device, open </w:t>
      </w:r>
      <w:r>
        <w:rPr>
          <w:b/>
        </w:rPr>
        <w:t>Microsoft Authenticator</w:t>
      </w:r>
      <w:r>
        <w:t xml:space="preserve"> and complete the </w:t>
      </w:r>
      <w:r>
        <w:rPr>
          <w:b/>
        </w:rPr>
        <w:t>shared device registration</w:t>
      </w:r>
    </w:p>
    <w:p>
      <w:r>
        <w:t xml:space="preserve">   using an account that holds </w:t>
      </w:r>
      <w:r>
        <w:rPr>
          <w:b/>
        </w:rPr>
        <w:t>Cloud Device Administrator</w:t>
      </w:r>
      <w:r>
        <w:t xml:space="preserve"> (R5).</w:t>
      </w:r>
    </w:p>
    <w:p>
      <w:pPr>
        <w:pStyle w:val="ListNumber"/>
      </w:pPr>
      <w:r>
        <w:t>Confirm the registration succeeded, then reopen Teams — it should present the shared-device</w:t>
      </w:r>
    </w:p>
    <w:p>
      <w:r>
        <w:t xml:space="preserve">   experience.</w:t>
      </w:r>
    </w:p>
    <w:p>
      <w:pPr>
        <w:pStyle w:val="Heading2"/>
      </w:pPr>
      <w:r>
        <w:t>Symptom: Shared-device registration fails / is greyed out</w:t>
      </w:r>
    </w:p>
    <w:p>
      <w:r>
        <w:rPr>
          <w:b/>
        </w:rPr>
        <w:t>Likely cause:</w:t>
      </w:r>
      <w:r>
        <w:t xml:space="preserve"> The registering account lacks </w:t>
      </w:r>
      <w:r>
        <w:rPr>
          <w:b/>
        </w:rPr>
        <w:t>Cloud Device Administrator</w:t>
      </w:r>
      <w:r>
        <w:t xml:space="preserve">, or Authenticator isn't installed. </w:t>
      </w:r>
      <w:r>
        <w:rPr>
          <w:b/>
        </w:rPr>
        <w:t>Fix:</w:t>
      </w:r>
    </w:p>
    <w:p>
      <w:pPr>
        <w:pStyle w:val="ListNumber"/>
      </w:pPr>
      <w:r>
        <w:t xml:space="preserve">Entra → </w:t>
      </w:r>
      <w:r>
        <w:rPr>
          <w:b/>
        </w:rPr>
        <w:t>Roles and administrators → Cloud Device Administrator</w:t>
      </w:r>
      <w:r>
        <w:t xml:space="preserve"> — add the provisioning account.</w:t>
      </w:r>
    </w:p>
    <w:p>
      <w:pPr>
        <w:pStyle w:val="ListNumber"/>
      </w:pPr>
      <w:r>
        <w:t xml:space="preserve">Confirm </w:t>
      </w:r>
      <w:r>
        <w:rPr>
          <w:b/>
        </w:rPr>
        <w:t>Microsoft Authenticator</w:t>
      </w:r>
      <w:r>
        <w:t xml:space="preserve"> is installed on the device (R4) and the device has network</w:t>
      </w:r>
    </w:p>
    <w:p>
      <w:r>
        <w:t xml:space="preserve">   access to the Entra endpoints (R8).</w:t>
      </w:r>
    </w:p>
    <w:p>
      <w:pPr>
        <w:pStyle w:val="Heading2"/>
      </w:pPr>
      <w:r>
        <w:t>Symptom: Sign-out doesn't clear the previous user (user B sees user A's data)</w:t>
      </w:r>
    </w:p>
    <w:p>
      <w:r>
        <w:rPr>
          <w:b/>
        </w:rPr>
        <w:t>Likely cause:</w:t>
      </w:r>
      <w:r>
        <w:t xml:space="preserve"> The offending app is </w:t>
      </w:r>
      <w:r>
        <w:rPr>
          <w:b/>
        </w:rPr>
        <w:t>not SDM-aware</w:t>
      </w:r>
      <w:r>
        <w:t xml:space="preserve">, or the device is not truly in shared mode. </w:t>
      </w:r>
      <w:r>
        <w:rPr>
          <w:b/>
        </w:rPr>
        <w:t>Fix:</w:t>
      </w:r>
    </w:p>
    <w:p>
      <w:pPr>
        <w:pStyle w:val="ListNumber"/>
      </w:pPr>
      <w:r>
        <w:t xml:space="preserve">Identify which app retained data. If it is not Teams/an SDM-aware MSAL app, </w:t>
      </w:r>
      <w:r>
        <w:rPr>
          <w:b/>
        </w:rPr>
        <w:t>remove or restrict</w:t>
      </w:r>
    </w:p>
    <w:p>
      <w:r>
        <w:t xml:space="preserve">   it — SDM cannot clear non-SDM apps.</w:t>
      </w:r>
    </w:p>
    <w:p>
      <w:pPr>
        <w:pStyle w:val="ListNumber"/>
      </w:pPr>
      <w:r>
        <w:t>Re-confirm shared-mode registration (Test 4) and that Teams itself performs global sign-out.</w:t>
      </w:r>
    </w:p>
    <w:p>
      <w:pPr>
        <w:pStyle w:val="ListNumber"/>
      </w:pPr>
      <w:r>
        <w:t xml:space="preserve">Tighten the </w:t>
      </w:r>
      <w:r>
        <w:rPr>
          <w:b/>
        </w:rPr>
        <w:t>iPhone SDM – Restrictions</w:t>
      </w:r>
      <w:r>
        <w:t xml:space="preserve"> profile so only SDM-aware apps are present (R9).</w:t>
      </w:r>
    </w:p>
    <w:p>
      <w:pPr>
        <w:pStyle w:val="Heading2"/>
      </w:pPr>
      <w:r>
        <w:t>Symptom: Repeated MFA / sign-in loops on the shared device</w:t>
      </w:r>
    </w:p>
    <w:p>
      <w:r>
        <w:rPr>
          <w:b/>
        </w:rPr>
        <w:t>Likely cause:</w:t>
      </w:r>
      <w:r>
        <w:t xml:space="preserve"> Conditional Access re-challenging, blocked endpoint, or TLS inspection. </w:t>
      </w:r>
      <w:r>
        <w:rPr>
          <w:b/>
        </w:rPr>
        <w:t>Fix:</w:t>
      </w:r>
    </w:p>
    <w:p>
      <w:pPr>
        <w:pStyle w:val="ListNumber"/>
      </w:pPr>
      <w:r>
        <w:t>Review Conditional Access sign-in-frequency policies applied to the frontline users; shared devices</w:t>
      </w:r>
    </w:p>
    <w:p>
      <w:r>
        <w:t xml:space="preserve">   naturally re-authenticate per user per shift — tune frequency to the shift model.</w:t>
      </w:r>
    </w:p>
    <w:p>
      <w:pPr>
        <w:pStyle w:val="ListNumber"/>
      </w:pPr>
      <w:r>
        <w:t xml:space="preserve">Confirm the device reaches </w:t>
      </w:r>
      <w:r>
        <w:rPr>
          <w:rFonts w:ascii="Consolas" w:hAnsi="Consolas"/>
          <w:sz w:val="19"/>
        </w:rPr>
        <w:t>https://login.microsoftonline.com</w:t>
      </w:r>
      <w:r>
        <w:t xml:space="preserve"> (or sovereign equivalent) (R8).</w:t>
      </w:r>
    </w:p>
    <w:p>
      <w:pPr>
        <w:pStyle w:val="ListNumber"/>
      </w:pPr>
      <w:r>
        <w:rPr>
          <w:b/>
        </w:rPr>
        <w:t>Exempt Microsoft login endpoints from TLS inspection.</w:t>
      </w:r>
    </w:p>
    <w:p>
      <w:pPr>
        <w:pStyle w:val="Heading2"/>
      </w:pPr>
      <w:r>
        <w:t>Symptom: Some LOB apps don't participate in global sign-in/out</w:t>
      </w:r>
    </w:p>
    <w:p>
      <w:r>
        <w:rPr>
          <w:b/>
        </w:rPr>
        <w:t>Likely cause:</w:t>
      </w:r>
      <w:r>
        <w:t xml:space="preserve"> The app is not built on MSAL or does not implement Shared Device Mode. </w:t>
      </w:r>
      <w:r>
        <w:rPr>
          <w:b/>
        </w:rPr>
        <w:t>Fix:</w:t>
      </w:r>
    </w:p>
    <w:p>
      <w:pPr>
        <w:pStyle w:val="ListNumber"/>
      </w:pPr>
      <w:r>
        <w:t>Confirm SDM support with the app vendor / current Microsoft documentation.</w:t>
      </w:r>
    </w:p>
    <w:p>
      <w:pPr>
        <w:pStyle w:val="ListNumber"/>
      </w:pPr>
      <w:r>
        <w:t xml:space="preserve">If unsupported, do </w:t>
      </w:r>
      <w:r>
        <w:rPr>
          <w:b/>
        </w:rPr>
        <w:t>not</w:t>
      </w:r>
      <w:r>
        <w:t xml:space="preserve"> rely on it for shared use — restrict it off the pool or accept it is</w:t>
      </w:r>
    </w:p>
    <w:p>
      <w:r>
        <w:t xml:space="preserve">   outside the global-sign-out boundary and holds no user data.</w:t>
      </w:r>
    </w:p>
    <w:p>
      <w:pPr>
        <w:pStyle w:val="Heading2"/>
      </w:pPr>
      <w:r>
        <w:t>Symptom: Report shows fewer shared iPhones than expected</w:t>
      </w:r>
    </w:p>
    <w:p>
      <w:r>
        <w:rPr>
          <w:b/>
        </w:rPr>
        <w:t>Likely cause:</w:t>
      </w:r>
      <w:r>
        <w:t xml:space="preserve"> Devices not yet ADE-enrolled, not registered into shared mode, or missing from the group. </w:t>
      </w:r>
      <w:r>
        <w:rPr>
          <w:b/>
        </w:rPr>
        <w:t>Fix: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IOSSDMFL-Report.ps1</w:t>
      </w:r>
      <w:r>
        <w:t xml:space="preserve"> to list which devices lack no-affinity enrollment or the SDM apps.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IOSSDMFL-Remediation.ps1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first) to fix group ownership/app assignment.</w:t>
      </w:r>
    </w:p>
    <w:p>
      <w:pPr>
        <w:pStyle w:val="ListNumber"/>
      </w:pPr>
      <w:r>
        <w:t>Complete the per-device shared-mode registration for stragglers (Implementation Step 7).</w:t>
      </w:r>
    </w:p>
    <w:p>
      <w:pPr>
        <w:pStyle w:val="Heading2"/>
      </w:pPr>
      <w:r>
        <w:t>Escalation checklist</w:t>
      </w:r>
    </w:p>
    <w:p>
      <w:r>
        <w:t xml:space="preserve">Before opening a Microsoft support case, collect: the </w:t>
      </w:r>
      <w:r>
        <w:rPr>
          <w:rFonts w:ascii="Consolas" w:hAnsi="Consolas"/>
          <w:sz w:val="19"/>
        </w:rPr>
        <w:t>IOSSDMFL-Discovery.ps1</w:t>
      </w:r>
      <w:r>
        <w:t xml:space="preserve"> output, the ADE profile's affinity setting, the </w:t>
      </w:r>
      <w:r>
        <w:rPr>
          <w:b/>
        </w:rPr>
        <w:t>iPhone SDM – Devices</w:t>
      </w:r>
      <w:r>
        <w:t xml:space="preserve"> group type + owners, the exact app bundle IDs and their SDM support status, the registering account's role, iOS version, and a description of the two-user sign-in/sign-out test result (isolates SDM from app-specific behavior).</w:t>
      </w:r>
    </w:p>
    <w:p>
      <w:pPr>
        <w:pStyle w:val="Heading1"/>
      </w:pPr>
      <w:r>
        <w:t>7. Best Practices — iOS iPhone Entra ID Shared Device Mode (Frontline)</w:t>
      </w:r>
    </w:p>
    <w:p>
      <w:r>
        <w:t>These practices keep the shared-iPhone identity model correct, predictable, and safe across users. They assume the deployment model in the Solution Overview: no-affinity ABM/ADE enrollment into an assigned device group, shared-mode registration via Microsoft Authenticator, and SDM-aware apps (Teams + MSAL LOB), deployed pilot-first.</w:t>
      </w:r>
    </w:p>
    <w:p>
      <w:pPr>
        <w:pStyle w:val="Heading2"/>
      </w:pPr>
      <w:r>
        <w:t>Get the enrollment-time grouping right (the #1 pitfall)</w:t>
      </w:r>
    </w:p>
    <w:p>
      <w:pPr>
        <w:pStyle w:val="ListBullet"/>
      </w:pPr>
      <w:r>
        <w:rPr>
          <w:b/>
        </w:rPr>
        <w:t>Assigned group, not Dynamic.</w:t>
      </w:r>
      <w:r>
        <w:t xml:space="preserve"> Shared/no-affinity devices have no user to drive dynamic rules —</w:t>
      </w:r>
    </w:p>
    <w:p>
      <w:r>
        <w:t xml:space="preserve">  use an </w:t>
      </w:r>
      <w:r>
        <w:rPr>
          <w:b/>
        </w:rPr>
        <w:t>Assigned</w:t>
      </w:r>
      <w:r>
        <w:t xml:space="preserve"> security group (</w:t>
      </w:r>
      <w:r>
        <w:rPr>
          <w:b/>
        </w:rPr>
        <w:t>iPhone SDM – Devices</w:t>
      </w:r>
      <w:r>
        <w:t>).</w:t>
      </w:r>
    </w:p>
    <w:p>
      <w:pPr>
        <w:pStyle w:val="ListBullet"/>
      </w:pPr>
      <w:r>
        <w:rPr>
          <w:b/>
        </w:rPr>
        <w:t>Make the Intune Provisioning Client an owner.</w:t>
      </w:r>
      <w:r>
        <w:t xml:space="preserve"> Add AppId</w:t>
      </w:r>
    </w:p>
    <w:p>
      <w:r>
        <w:t xml:space="preserve">  </w:t>
      </w:r>
      <w:r>
        <w:rPr>
          <w:rFonts w:ascii="Consolas" w:hAnsi="Consolas"/>
          <w:sz w:val="19"/>
        </w:rPr>
        <w:t>f1346770-5b25-470b-88bd-d5744ab7952c</w:t>
      </w:r>
      <w:r>
        <w:t xml:space="preserve"> as an </w:t>
      </w:r>
      <w:r>
        <w:rPr>
          <w:b/>
        </w:rPr>
        <w:t>owner</w:t>
      </w:r>
      <w:r>
        <w:t xml:space="preserve"> of that group (search by AppId, not the   display name). Without it, devices never populate the group at enrollment and nothing deploys.</w:t>
      </w:r>
    </w:p>
    <w:p>
      <w:pPr>
        <w:pStyle w:val="ListBullet"/>
      </w:pPr>
      <w:r>
        <w:rPr>
          <w:b/>
        </w:rPr>
        <w:t>One group, everything targeted to it.</w:t>
      </w:r>
      <w:r>
        <w:t xml:space="preserve"> Point the ADE profile assignment, the apps, the</w:t>
      </w:r>
    </w:p>
    <w:p>
      <w:r>
        <w:t xml:space="preserve">  restriction profile, and compliance at the same </w:t>
      </w:r>
      <w:r>
        <w:rPr>
          <w:b/>
        </w:rPr>
        <w:t>iPhone SDM – Devices</w:t>
      </w:r>
      <w:r>
        <w:t xml:space="preserve"> group so a device is fully   configured the moment it lands.</w:t>
      </w:r>
    </w:p>
    <w:p>
      <w:pPr>
        <w:pStyle w:val="Heading2"/>
      </w:pPr>
      <w:r>
        <w:t>Treat app scope as the security boundary</w:t>
      </w:r>
    </w:p>
    <w:p>
      <w:pPr>
        <w:pStyle w:val="ListBullet"/>
      </w:pPr>
      <w:r>
        <w:rPr>
          <w:b/>
        </w:rPr>
        <w:t>Only SDM-aware apps belong on a shared iPhone.</w:t>
      </w:r>
      <w:r>
        <w:t xml:space="preserve"> Global sign-out clears data </w:t>
      </w:r>
      <w:r>
        <w:rPr>
          <w:b/>
        </w:rPr>
        <w:t>only</w:t>
      </w:r>
      <w:r>
        <w:t xml:space="preserve"> for apps</w:t>
      </w:r>
    </w:p>
    <w:p>
      <w:r>
        <w:t xml:space="preserve">  that implement SDM. Anchor on </w:t>
      </w:r>
      <w:r>
        <w:rPr>
          <w:b/>
        </w:rPr>
        <w:t>Microsoft Teams</w:t>
      </w:r>
      <w:r>
        <w:t xml:space="preserve">; add LOB apps </w:t>
      </w:r>
      <w:r>
        <w:rPr>
          <w:b/>
        </w:rPr>
        <w:t>only</w:t>
      </w:r>
      <w:r>
        <w:t xml:space="preserve"> after confirming SDM   support with the vendor / current Microsoft docs.</w:t>
      </w:r>
    </w:p>
    <w:p>
      <w:pPr>
        <w:pStyle w:val="ListBullet"/>
      </w:pPr>
      <w:r>
        <w:rPr>
          <w:b/>
        </w:rPr>
        <w:t>Keep non-SDM, personal-data apps off the pool.</w:t>
      </w:r>
      <w:r>
        <w:t xml:space="preserve"> Use the </w:t>
      </w:r>
      <w:r>
        <w:rPr>
          <w:b/>
        </w:rPr>
        <w:t>iPhone SDM – Restrictions</w:t>
      </w:r>
      <w:r>
        <w:t xml:space="preserve"> profile to</w:t>
      </w:r>
    </w:p>
    <w:p>
      <w:r>
        <w:t xml:space="preserve">  ensure no app that caches personal data — but doesn't participate in global sign-out — is present.   This is the difference between "clean hand-off" and "the next worker sees the last one's data."</w:t>
      </w:r>
    </w:p>
    <w:p>
      <w:pPr>
        <w:pStyle w:val="ListBullet"/>
      </w:pPr>
      <w:r>
        <w:rPr>
          <w:b/>
        </w:rPr>
        <w:t>Don't confuse this with kiosk lockdown.</w:t>
      </w:r>
      <w:r>
        <w:t xml:space="preserve"> Lockdown limits *which* app runs; SDM manages *whose</w:t>
      </w:r>
    </w:p>
    <w:p>
      <w:r>
        <w:t xml:space="preserve">  identity* is active. If the requirement is a single-purpose appliance phone, use the lockdown   solution instead; if it's per-user frontline sign-in, use SDM.</w:t>
      </w:r>
    </w:p>
    <w:p>
      <w:pPr>
        <w:pStyle w:val="Heading2"/>
      </w:pPr>
      <w:r>
        <w:t>Provisioning discipline</w:t>
      </w:r>
    </w:p>
    <w:p>
      <w:pPr>
        <w:pStyle w:val="ListBullet"/>
      </w:pPr>
      <w:r>
        <w:rPr>
          <w:b/>
        </w:rPr>
        <w:t>Dedicated, least-privilege provisioning account.</w:t>
      </w:r>
      <w:r>
        <w:t xml:space="preserve"> Grant </w:t>
      </w:r>
      <w:r>
        <w:rPr>
          <w:b/>
        </w:rPr>
        <w:t>Cloud Device Administrator</w:t>
      </w:r>
      <w:r>
        <w:t xml:space="preserve"> to a</w:t>
      </w:r>
    </w:p>
    <w:p>
      <w:r>
        <w:t xml:space="preserve">  dedicated account used only to register devices into shared mode — not a personal admin identity.</w:t>
      </w:r>
    </w:p>
    <w:p>
      <w:pPr>
        <w:pStyle w:val="ListBullet"/>
      </w:pPr>
      <w:r>
        <w:rPr>
          <w:b/>
        </w:rPr>
        <w:t>Make shared-mode registration part of the runbook.</w:t>
      </w:r>
      <w:r>
        <w:t xml:space="preserve"> Registration is </w:t>
      </w:r>
      <w:r>
        <w:rPr>
          <w:b/>
        </w:rPr>
        <w:t>per device</w:t>
      </w:r>
      <w:r>
        <w:t xml:space="preserve"> via</w:t>
      </w:r>
    </w:p>
    <w:p>
      <w:r>
        <w:t xml:space="preserve">  Authenticator; script/track it so no device silently skips it and falls back to single-user   behavior.</w:t>
      </w:r>
    </w:p>
    <w:p>
      <w:pPr>
        <w:pStyle w:val="ListBullet"/>
      </w:pPr>
      <w:r>
        <w:rPr>
          <w:b/>
        </w:rPr>
        <w:t>Verify iOS app support before each wave.</w:t>
      </w:r>
      <w:r>
        <w:t xml:space="preserve"> SDM app coverage on iOS is narrower than Android and</w:t>
      </w:r>
    </w:p>
    <w:p>
      <w:r>
        <w:t xml:space="preserve">  evolves — re-confirm Teams and any LOB apps before widening.</w:t>
      </w:r>
    </w:p>
    <w:p>
      <w:pPr>
        <w:pStyle w:val="Heading2"/>
      </w:pPr>
      <w:r>
        <w:t>Pilot-first and prove the hand-off</w:t>
      </w:r>
    </w:p>
    <w:p>
      <w:pPr>
        <w:pStyle w:val="ListBullet"/>
      </w:pPr>
      <w:r>
        <w:rPr>
          <w:b/>
        </w:rPr>
        <w:t>Always test with two real users.</w:t>
      </w:r>
      <w:r>
        <w:t xml:space="preserve"> The acceptance test is user A signs out → user B signs in</w:t>
      </w:r>
    </w:p>
    <w:p>
      <w:r>
        <w:t xml:space="preserve">  </w:t>
      </w:r>
      <w:r>
        <w:rPr>
          <w:b/>
        </w:rPr>
        <w:t>clean</w:t>
      </w:r>
      <w:r>
        <w:t>. Never expand on a single-user test.</w:t>
      </w:r>
    </w:p>
    <w:p>
      <w:pPr>
        <w:pStyle w:val="ListBullet"/>
      </w:pPr>
      <w:r>
        <w:rPr>
          <w:b/>
        </w:rPr>
        <w:t>Pilot by location/shift.</w:t>
      </w:r>
      <w:r>
        <w:t xml:space="preserve"> Roll out to one site or shift, validate with </w:t>
      </w:r>
      <w:r>
        <w:rPr>
          <w:rFonts w:ascii="Consolas" w:hAnsi="Consolas"/>
          <w:sz w:val="19"/>
        </w:rPr>
        <w:t>IOSSDMFL-Report.ps1</w:t>
      </w:r>
      <w:r>
        <w:t>,</w:t>
      </w:r>
    </w:p>
    <w:p>
      <w:r>
        <w:t xml:space="preserve">  then widen.</w:t>
      </w:r>
    </w:p>
    <w:p>
      <w:pPr>
        <w:pStyle w:val="Heading2"/>
      </w:pPr>
      <w:r>
        <w:t>Operate and monitor</w:t>
      </w:r>
    </w:p>
    <w:p>
      <w:pPr>
        <w:pStyle w:val="ListBullet"/>
      </w:pPr>
      <w:r>
        <w:rPr>
          <w:b/>
        </w:rPr>
        <w:t>Report before you widen.</w:t>
      </w:r>
      <w:r>
        <w:t xml:space="preserve"> Run </w:t>
      </w:r>
      <w:r>
        <w:rPr>
          <w:rFonts w:ascii="Consolas" w:hAnsi="Consolas"/>
          <w:sz w:val="19"/>
        </w:rPr>
        <w:t>IOSSDMFL-Report.ps1</w:t>
      </w:r>
      <w:r>
        <w:t xml:space="preserve"> each wave; confirm no-affinity enrollment and</w:t>
      </w:r>
    </w:p>
    <w:p>
      <w:r>
        <w:t xml:space="preserve">  SDM apps across the pool.</w:t>
      </w:r>
    </w:p>
    <w:p>
      <w:pPr>
        <w:pStyle w:val="ListBullet"/>
      </w:pPr>
      <w:r>
        <w:rPr>
          <w:b/>
        </w:rPr>
        <w:t>Remediate with `-WhatIf` first.</w:t>
      </w:r>
      <w:r>
        <w:t xml:space="preserve"> </w:t>
      </w:r>
      <w:r>
        <w:rPr>
          <w:rFonts w:ascii="Consolas" w:hAnsi="Consolas"/>
          <w:sz w:val="19"/>
        </w:rPr>
        <w:t>IOSSDMFL-Remediation.ps1</w:t>
      </w:r>
      <w:r>
        <w:t xml:space="preserve"> and </w:t>
      </w:r>
      <w:r>
        <w:rPr>
          <w:rFonts w:ascii="Consolas" w:hAnsi="Consolas"/>
          <w:sz w:val="19"/>
        </w:rPr>
        <w:t>IOSSDMFL-Set-ScopeTargeting.ps1</w:t>
      </w:r>
    </w:p>
    <w:p>
      <w:r>
        <w:t xml:space="preserve">  preview by default — read the plan, then apply.</w:t>
      </w:r>
    </w:p>
    <w:p>
      <w:pPr>
        <w:pStyle w:val="ListBullet"/>
      </w:pPr>
      <w:r>
        <w:rPr>
          <w:b/>
        </w:rPr>
        <w:t>Tune Conditional Access to the shift model.</w:t>
      </w:r>
      <w:r>
        <w:t xml:space="preserve"> Shared devices re-authenticate per user per shift;</w:t>
      </w:r>
    </w:p>
    <w:p>
      <w:r>
        <w:t xml:space="preserve">  set sign-in frequency accordingly rather than fighting it.</w:t>
      </w:r>
    </w:p>
    <w:p>
      <w:pPr>
        <w:pStyle w:val="ListBullet"/>
      </w:pPr>
      <w:r>
        <w:rPr>
          <w:b/>
        </w:rPr>
        <w:t>Don't TLS-inspect Microsoft login endpoints</w:t>
      </w:r>
      <w:r>
        <w:t xml:space="preserve"> — it breaks registration and sign-out.</w:t>
      </w:r>
    </w:p>
    <w:p>
      <w:pPr>
        <w:pStyle w:val="Heading2"/>
      </w:pPr>
      <w:r>
        <w:t>Change control</w:t>
      </w:r>
    </w:p>
    <w:p>
      <w:pPr>
        <w:pStyle w:val="ListBullet"/>
      </w:pPr>
      <w:r>
        <w:rPr>
          <w:b/>
        </w:rPr>
        <w:t>Re-verify after iOS major upgrades</w:t>
      </w:r>
      <w:r>
        <w:t xml:space="preserve"> and after adding any app to the pool — confirm the two-user</w:t>
      </w:r>
    </w:p>
    <w:p>
      <w:r>
        <w:t xml:space="preserve">  clean-hand-off test still passes before expanding.</w:t>
      </w:r>
    </w:p>
    <w:p>
      <w:pPr>
        <w:pStyle w:val="ListBullet"/>
      </w:pPr>
      <w:r>
        <w:rPr>
          <w:b/>
        </w:rPr>
        <w:t>Record app SDM-support decisions.</w:t>
      </w:r>
      <w:r>
        <w:t xml:space="preserve"> Keep a short table (app → bundle ID → SDM supported? → source)</w:t>
      </w:r>
    </w:p>
    <w:p>
      <w:r>
        <w:t xml:space="preserve">  so the next admin knows the boundary.</w:t>
      </w:r>
    </w:p>
    <w:p>
      <w:pPr>
        <w:pStyle w:val="Heading1"/>
      </w:pPr>
      <w:r>
        <w:t>8. Deliverables Summary — iOS iPhone Entra ID Shared Device Mode</w:t>
      </w:r>
    </w:p>
    <w:p>
      <w:r>
        <w:t>Everything included in this solution package, and what each piece is for.</w:t>
      </w:r>
    </w:p>
    <w:p>
      <w:pPr>
        <w:pStyle w:val="Heading2"/>
      </w:pPr>
      <w:r>
        <w:t>Documentation (this guide)</w:t>
      </w:r>
    </w:p>
    <w:p>
      <w:pPr>
        <w:pStyle w:val="ListBullet"/>
      </w:pPr>
      <w:r>
        <w:rPr>
          <w:b/>
        </w:rPr>
        <w:t>Executive Summary</w:t>
      </w:r>
      <w:r>
        <w:t xml:space="preserve"> — the business case and outcome in one page, and the explicit scope: per-user</w:t>
      </w:r>
    </w:p>
    <w:p>
      <w:r>
        <w:t xml:space="preserve">  identity sessions on shared iPhones via Entra Shared Device Mode, not kiosk lockdown and not Apple   Shared iPad.</w:t>
      </w:r>
    </w:p>
    <w:p>
      <w:pPr>
        <w:pStyle w:val="ListBullet"/>
      </w:pPr>
      <w:r>
        <w:rPr>
          <w:b/>
        </w:rPr>
        <w:t>Solution Overview</w:t>
      </w:r>
      <w:r>
        <w:t xml:space="preserve"> — how Entra Shared Device Mode works on iPhones (no-affinity enrollment,</w:t>
      </w:r>
    </w:p>
    <w:p>
      <w:r>
        <w:t xml:space="preserve">  Authenticator shared-mode registration, SDM-aware apps), global sign-in / single sign-out, what it   isolates (honestly), and why iPhones need it (Apple Shared iPad is iPad-only).</w:t>
      </w:r>
    </w:p>
    <w:p>
      <w:pPr>
        <w:pStyle w:val="ListBullet"/>
      </w:pPr>
      <w:r>
        <w:rPr>
          <w:b/>
        </w:rPr>
        <w:t>Requirements Guide</w:t>
      </w:r>
      <w:r>
        <w:t xml:space="preserve"> — every ABM/ADE, Entra, Intune, role, and app prerequisite with how to</w:t>
      </w:r>
    </w:p>
    <w:p>
      <w:r>
        <w:t xml:space="preserve">  </w:t>
      </w:r>
      <w:r>
        <w:rPr>
          <w:b/>
        </w:rPr>
        <w:t>verify</w:t>
      </w:r>
      <w:r>
        <w:t xml:space="preserve"> and how to </w:t>
      </w:r>
      <w:r>
        <w:rPr>
          <w:b/>
        </w:rPr>
        <w:t>implement if missing</w:t>
      </w:r>
      <w:r>
        <w:t xml:space="preserve"> — including the Assigned-group + Intune Provisioning   Client owner requirement — plus the category-level Global Requirements.</w:t>
      </w:r>
    </w:p>
    <w:p>
      <w:pPr>
        <w:pStyle w:val="ListBullet"/>
      </w:pPr>
      <w:r>
        <w:rPr>
          <w:b/>
        </w:rPr>
        <w:t>Implementation Guide</w:t>
      </w:r>
      <w:r>
        <w:t xml:space="preserve"> — exact, ordered, click-by-click steps across four phases: build the</w:t>
      </w:r>
    </w:p>
    <w:p>
      <w:r>
        <w:t xml:space="preserve">  foundation (assigned group + owner, no-affinity ADE profile, apps, restrictions, role), enroll and   register a pilot device into shared mode, pilot the global sign-in / single sign-out, then validate   and expand.</w:t>
      </w:r>
    </w:p>
    <w:p>
      <w:pPr>
        <w:pStyle w:val="ListBullet"/>
      </w:pPr>
      <w:r>
        <w:rPr>
          <w:b/>
        </w:rPr>
        <w:t>Testing &amp; Validation</w:t>
      </w:r>
      <w:r>
        <w:t xml:space="preserve"> — nine tests with explicit pass/fail gates, centered on the two-user</w:t>
      </w:r>
    </w:p>
    <w:p>
      <w:r>
        <w:t xml:space="preserve">  clean-hand-off test, plus a non-SDM-app boundary negative test.</w:t>
      </w:r>
    </w:p>
    <w:p>
      <w:pPr>
        <w:pStyle w:val="ListBullet"/>
      </w:pPr>
      <w:r>
        <w:rPr>
          <w:b/>
        </w:rPr>
        <w:t>Troubleshooting</w:t>
      </w:r>
      <w:r>
        <w:t xml:space="preserve"> — enrollment-order diagnosis for empty groups, affinity, shared-mode</w:t>
      </w:r>
    </w:p>
    <w:p>
      <w:r>
        <w:t xml:space="preserve">  registration, sign-out data-clearing, and app-support cases.</w:t>
      </w:r>
    </w:p>
    <w:p>
      <w:pPr>
        <w:pStyle w:val="ListBullet"/>
      </w:pPr>
      <w:r>
        <w:rPr>
          <w:b/>
        </w:rPr>
        <w:t>Best Practices</w:t>
      </w:r>
      <w:r>
        <w:t xml:space="preserve"> — enrollment-time grouping, treating app scope as the security boundary,</w:t>
      </w:r>
    </w:p>
    <w:p>
      <w:r>
        <w:t xml:space="preserve">  provisioning discipline, and proving the hand-off with two real users.</w:t>
      </w:r>
    </w:p>
    <w:p>
      <w:pPr>
        <w:pStyle w:val="Heading2"/>
      </w:pPr>
      <w:r>
        <w:t>PowerShell scripts (Microsoft Graph) — `IOSSDMFL-Scripts.zip`</w:t>
      </w:r>
    </w:p>
    <w:p>
      <w:r>
        <w:t xml:space="preserve">All scripts are tenant-side (run from an admin workstation with the Microsoft Graph PowerShell SDK); each has a header explaining </w:t>
      </w:r>
      <w:r>
        <w:rPr>
          <w:b/>
        </w:rPr>
        <w:t>Purpose · How to run · Expected results</w:t>
      </w:r>
      <w:r>
        <w:t xml:space="preserve">. Discovery, Validation, and Report are </w:t>
      </w:r>
      <w:r>
        <w:rPr>
          <w:b/>
        </w:rPr>
        <w:t>read-only</w:t>
      </w:r>
      <w:r>
        <w:t xml:space="preserve">; Remediation and Set-ScopeTargeting </w:t>
      </w:r>
      <w:r>
        <w:rPr>
          <w:b/>
        </w:rPr>
        <w:t>default to `-WhatIf`</w:t>
      </w:r>
      <w:r>
        <w:t xml:space="preserve"> (preview first, then apply).</w:t>
      </w:r>
    </w:p>
    <w:p>
      <w:pPr>
        <w:pStyle w:val="ListNumber"/>
      </w:pPr>
      <w:r>
        <w:rPr>
          <w:rFonts w:ascii="Consolas" w:hAnsi="Consolas"/>
          <w:sz w:val="19"/>
        </w:rPr>
        <w:t>IOSSDMFL-Discovery.ps1</w:t>
      </w:r>
      <w:r>
        <w:t xml:space="preserve"> — tenant readiness: no-affinity ADE profile, Microsoft Authenticator +</w:t>
      </w:r>
    </w:p>
    <w:p>
      <w:r>
        <w:t xml:space="preserve">   Teams assigned, the Assigned device group with the Intune Provisioning Client as owner, and the    Cloud Device Administrator role populated.</w:t>
      </w:r>
    </w:p>
    <w:p>
      <w:pPr>
        <w:pStyle w:val="ListNumber"/>
      </w:pPr>
      <w:r>
        <w:rPr>
          <w:rFonts w:ascii="Consolas" w:hAnsi="Consolas"/>
          <w:sz w:val="19"/>
        </w:rPr>
        <w:t>IOSSDMFL-Validation.ps1</w:t>
      </w:r>
      <w:r>
        <w:t xml:space="preserve"> — validates the assigned-group ownership, ADE profile affinity, and</w:t>
      </w:r>
    </w:p>
    <w:p>
      <w:r>
        <w:t xml:space="preserve">   app assignments, with a clear PASS/FAIL summary.</w:t>
      </w:r>
    </w:p>
    <w:p>
      <w:pPr>
        <w:pStyle w:val="ListNumber"/>
      </w:pPr>
      <w:r>
        <w:rPr>
          <w:rFonts w:ascii="Consolas" w:hAnsi="Consolas"/>
          <w:sz w:val="19"/>
        </w:rPr>
        <w:t>IOSSDMFL-Report.ps1</w:t>
      </w:r>
      <w:r>
        <w:t xml:space="preserve"> — tenant-wide CSV report of shared (no-affinity) iOS devices and whether</w:t>
      </w:r>
    </w:p>
    <w:p>
      <w:r>
        <w:t xml:space="preserve">   the SDM apps are present — the shared-pool inventory.</w:t>
      </w:r>
    </w:p>
    <w:p>
      <w:pPr>
        <w:pStyle w:val="ListNumber"/>
      </w:pPr>
      <w:r>
        <w:rPr>
          <w:rFonts w:ascii="Consolas" w:hAnsi="Consolas"/>
          <w:sz w:val="19"/>
        </w:rPr>
        <w:t>IOSSDMFL-Remediation.ps1</w:t>
      </w:r>
      <w:r>
        <w:t xml:space="preserve"> — safe remediation: create/assign the Assigned device group, set the</w:t>
      </w:r>
    </w:p>
    <w:p>
      <w:r>
        <w:t xml:space="preserve">   Intune Provisioning Client as owner, and flag missing app assignments. </w:t>
      </w:r>
      <w:r>
        <w:rPr>
          <w:b/>
        </w:rPr>
        <w:t>`-WhatIf` by default.</w:t>
      </w:r>
    </w:p>
    <w:p>
      <w:pPr>
        <w:pStyle w:val="ListNumber"/>
      </w:pPr>
      <w:r>
        <w:rPr>
          <w:rFonts w:ascii="Consolas" w:hAnsi="Consolas"/>
          <w:sz w:val="19"/>
        </w:rPr>
        <w:t>IOSSDMFL-Set-ScopeTargeting.ps1</w:t>
      </w:r>
      <w:r>
        <w:t xml:space="preserve"> — sets/adjusts the target (Assigned) group used for the</w:t>
      </w:r>
    </w:p>
    <w:p>
      <w:r>
        <w:t xml:space="preserve">   shared-device apps/config. </w:t>
      </w:r>
      <w:r>
        <w:rPr>
          <w:b/>
        </w:rPr>
        <w:t>`-WhatIf` by default.</w:t>
      </w:r>
    </w:p>
    <w:p>
      <w:pPr>
        <w:pStyle w:val="Heading2"/>
      </w:pPr>
      <w:r>
        <w:t>Hero image</w:t>
      </w:r>
    </w:p>
    <w:p>
      <w:pPr>
        <w:pStyle w:val="ListBullet"/>
      </w:pPr>
      <w:r>
        <w:rPr>
          <w:rFonts w:ascii="Consolas" w:hAnsi="Consolas"/>
          <w:sz w:val="19"/>
        </w:rPr>
        <w:t>IOSSDMFL-hero.png</w:t>
      </w:r>
      <w:r>
        <w:t xml:space="preserve"> — the product image used on the marketplace listing.</w:t>
      </w:r>
    </w:p>
    <w:p>
      <w:pPr>
        <w:pStyle w:val="Heading2"/>
      </w:pPr>
      <w:r>
        <w:t>How it's delivered</w:t>
      </w:r>
    </w:p>
    <w:p>
      <w:r>
        <w:t xml:space="preserve">A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 xml:space="preserve"> (cover, table of contents, page numbers, and a scripts appendix), plus all five PowerShell scripts in a single </w:t>
      </w:r>
      <w:r>
        <w:rPr>
          <w:b/>
        </w:rPr>
        <w:t>ZIP</w:t>
      </w:r>
      <w:r>
        <w:t xml:space="preserve"> — yours to keep and reuse across </w:t>
      </w:r>
      <w:r>
        <w:rPr>
          <w:b/>
        </w:rPr>
        <w:t>unlimited devices</w:t>
      </w:r>
      <w:r>
        <w:t>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IOSSDMFL-Discovery.ps1</w:t>
      </w:r>
    </w:p>
    <w:p>
      <w:r>
        <w:rPr>
          <w:b/>
        </w:rPr>
        <w:t>Purpose:</w:t>
      </w:r>
      <w:r>
        <w:t xml:space="preserve"> Confirms the Intune/Entra tenant is ready to run shared (frontline) iPhones under Entra Shared Device Mode: an iOS ADE enrollment profile that enrolls WITHOUT user affinity exists; Microsoft Authenticator and Microsoft Teams (iOS) are added; an ASSIGNED device group is present with the Intune Provisioning Client (AppId f1346770-5b25-470b-88bd-d5744ab7952c) as an OWNER; and the Cloud Device Administrator role has at least one member (the account that registers devices into shared mode). Read-only. HOW TO RUN powershell -ExecutionPolicy Bypass -File .\IOSSDMFL-Discovery.ps1 -GroupName "iPhone SDM - Devices" (Install once: Install-Module Microsoft.Graph -Scope CurrentUser) Required Graph scopes: DeviceManagementServiceConfig.Read.All, DeviceManagementApps.Read.All, Group.Read.All, RoleManagement.Read.Directory, Application.Read.All EXPECTED RESULTS A PASS/FAIL line per check and an overall verdict. READY = no-affinity ADE profile present, Authenticator + Teams added, the Assigned group owned by the Intune Provisioning Client, and Cloud Device Administrator populated. .NOTES White-label — the repeatable way. Read-only against Microsoft Graph. &gt; [CmdletBinding()] param( [string]$GroupName = 'iPhone SDM - Devices' )</w:t>
      </w:r>
    </w:p>
    <w:p>
      <w:r>
        <w:rPr>
          <w:b/>
        </w:rPr>
        <w:t>How to run:</w:t>
      </w:r>
      <w:r>
        <w:t xml:space="preserve"> powershell -ExecutionPolicy Bypass -File .\IOSSDMFL-Discovery.ps1 -GroupName "iPhone SDM - Devices" (Install once: Install-Module Microsoft.Graph -Scope CurrentUser) Required Graph scopes: DeviceManagementServiceConfig.Read.All, DeviceManagementApps.Read.All, Group.Read.All, RoleManagement.Read.Directory, Application.Read.All EXPECTED RESULTS A PASS/FAIL line per check and an overall verdict. READY = no-affinity ADE profile present, Authenticator + Teams added, the Assigned group owned by the Intune Provisioning Client, and Cloud Device Administrator populated. .NOTES White-label — the repeatable way. Read-only against Microsoft Graph. &gt; [CmdletBinding()] param( [string]$GroupName = 'iPhone SDM - Devices' )</w:t>
      </w:r>
    </w:p>
    <w:p>
      <w:pPr>
        <w:pStyle w:val="Heading2"/>
      </w:pPr>
      <w:r>
        <w:t>IOSSDMFL-Remediation.ps1</w:t>
      </w:r>
    </w:p>
    <w:p>
      <w:r>
        <w:rPr>
          <w:b/>
        </w:rPr>
        <w:t>Purpose:</w:t>
      </w:r>
      <w:r>
        <w:t xml:space="preserve"> Remediates the most common blockers for iPhone Shared Device Mode enrollment-time grouping: creates the ASSIGNED device group if missing and ensures the Intune Provisioning Client (AppId f1346770-5b25-470b-88bd-d5744ab7952c) is an OWNER of it (without the owner, no-affinity devices never populate the group and nothing deploys). Defaults to -WhatIf, so it previews every change and modifies nothing until re-run to apply. It does NOT create the ADE profile or register devices into shared mode (an on-device Authenticator action) — those are called out. HOW TO RUN Preview (default, no changes): powershell -ExecutionPolicy Bypass -File .\IOSSDMFL-Remediation.ps1 -GroupName "iPhone SDM - Devices" Apply the change: powershell -ExecutionPolicy Bypass -File .\IOSSDMFL-Remediation.ps1 -GroupName "iPhone SDM - Devices" -WhatIf:$false (Install once: Install-Module Microsoft.Graph -Scope CurrentUser) Required Graph scopes: Group.ReadWrite.All, Application.Read.All EXPECTED RESULTS In preview: what is missing and exactly what WOULD be created/assigned. When applied: an Assigned security group exists with the Intune Provisioning Client as owner. Re-run IOSSDMFL-Discovery.ps1 to confirm READY, then finish the ADE profile + shared-mode registration per the Implementation Guide. .NOTES White-label — the repeatable way. Defaults to -WhatIf; changes require -WhatIf:$false. &gt; [CmdletBinding(SupportsShouldProcess)] param( [string]$GroupName = 'iPhone SDM - Devices' )</w:t>
      </w:r>
    </w:p>
    <w:p>
      <w:r>
        <w:rPr>
          <w:b/>
        </w:rPr>
        <w:t>How to run:</w:t>
      </w:r>
      <w:r>
        <w:t xml:space="preserve"> Preview (default, no changes): powershell -ExecutionPolicy Bypass -File .\IOSSDMFL-Remediation.ps1 -GroupName "iPhone SDM - Devices" Apply the change: powershell -ExecutionPolicy Bypass -File .\IOSSDMFL-Remediation.ps1 -GroupName "iPhone SDM - Devices" -WhatIf:$false (Install once: Install-Module Microsoft.Graph -Scope CurrentUser) Required Graph scopes: Group.ReadWrite.All, Application.Read.All EXPECTED RESULTS In preview: what is missing and exactly what WOULD be created/assigned. When applied: an Assigned security group exists with the Intune Provisioning Client as owner. Re-run IOSSDMFL-Discovery.ps1 to confirm READY, then finish the ADE profile + shared-mode registration per the Implementation Guide. .NOTES White-label — the repeatable way. Defaults to -WhatIf; changes require -WhatIf:$false. &gt; [CmdletBinding(SupportsShouldProcess)] param( [string]$GroupName = 'iPhone SDM - Devices' )</w:t>
      </w:r>
    </w:p>
    <w:p>
      <w:pPr>
        <w:pStyle w:val="Heading2"/>
      </w:pPr>
      <w:r>
        <w:t>IOSSDMFL-Report.ps1</w:t>
      </w:r>
    </w:p>
    <w:p>
      <w:r>
        <w:rPr>
          <w:b/>
        </w:rPr>
        <w:t>Purpose:</w:t>
      </w:r>
      <w:r>
        <w:t xml:space="preserve"> Produces an inventory of iOS/iPadOS devices enrolled WITHOUT a primary user (the shared pool), so you can see which shared iPhones exist, their OS version, enrollment/ownership, and whether they are members of the shared-device group. Use it to measure coverage before widening and to find shared phones that still need provisioning. Read-only. HOW TO RUN powershell -ExecutionPolicy Bypass -File .\IOSSDMFL-Report.ps1 Optional: -GroupName "iPhone SDM - Devices"  -CsvPath .\IOSSDMFL-shared-devices.csv (Install once: Install-Module Microsoft.Graph -Scope CurrentUser) Required Graph scopes: DeviceManagementManagedDevices.Read.All, Group.Read.All EXPECTED RESULTS A table (and optional CSV) of no-primary-user iOS devices with an InGroup column, plus a summary. Note: 'registered into Shared Device Mode' is an on-device Authenticator action and is confirmed on the device (Testing Test 4); this report covers the enrollment/group foundation. .NOTES White-label — the repeatable way. Read-only against Microsoft Graph. &gt; [CmdletBinding()] param( [string]$GroupName = 'iPhone SDM - Devices', [string]$CsvPath )</w:t>
      </w:r>
    </w:p>
    <w:p>
      <w:r>
        <w:rPr>
          <w:b/>
        </w:rPr>
        <w:t>How to run:</w:t>
      </w:r>
      <w:r>
        <w:t xml:space="preserve"> powershell -ExecutionPolicy Bypass -File .\IOSSDMFL-Report.ps1 Optional: -GroupName "iPhone SDM - Devices"  -CsvPath .\IOSSDMFL-shared-devices.csv (Install once: Install-Module Microsoft.Graph -Scope CurrentUser) Required Graph scopes: DeviceManagementManagedDevices.Read.All, Group.Read.All EXPECTED RESULTS A table (and optional CSV) of no-primary-user iOS devices with an InGroup column, plus a summary. Note: 'registered into Shared Device Mode' is an on-device Authenticator action and is confirmed on the device (Testing Test 4); this report covers the enrollment/group foundation. .NOTES White-label — the repeatable way. Read-only against Microsoft Graph. &gt; [CmdletBinding()] param( [string]$GroupName = 'iPhone SDM - Devices', [string]$CsvPath )</w:t>
      </w:r>
    </w:p>
    <w:p>
      <w:pPr>
        <w:pStyle w:val="Heading2"/>
      </w:pPr>
      <w:r>
        <w:t>IOSSDMFL-Set-ScopeTargeting.ps1</w:t>
      </w:r>
    </w:p>
    <w:p>
      <w:r>
        <w:rPr>
          <w:b/>
        </w:rPr>
        <w:t>Purpose:</w:t>
      </w:r>
      <w:r>
        <w:t xml:space="preserve"> Sets or adjusts the target (Assigned) group used for the shared-iPhone rollout by assigning a named iOS app (e.g. Microsoft Authenticator or Microsoft Teams) to the group as Required — the target-group builder for pilot-first, wave-based expansion. Defaults to -WhatIf, previewing the assignment change and modifying nothing until re-run to apply. HOW TO RUN Preview (default, no changes): powershell -ExecutionPolicy Bypass -File .\IOSSDMFL-Set-ScopeTargeting.ps1 -AppName "Microsoft Teams" -GroupName "iPhone SDM - Devices" Apply the assignment: powershell -ExecutionPolicy Bypass -File .\IOSSDMFL-Set-ScopeTargeting.ps1 -AppName "Microsoft Teams" -GroupName "iPhone SDM - Devices" -WhatIf:$false (Install once: Install-Module Microsoft.Graph -Scope CurrentUser) Required Graph scopes: DeviceManagementApps.ReadWrite.All, Group.Read.All EXPECTED RESULTS In preview: the app and group found and the assignment that WOULD be set (Required). When applied: the app is assigned Required to the group. Confirm with IOSSDMFL-Validation.ps1. .NOTES White-label — the repeatable way. Defaults to -WhatIf; changes require -WhatIf:$false. &gt; [CmdletBinding(SupportsShouldProcess)] param( [Parameter(Mandatory)] [string]$AppName, [string]$GroupName = 'iPhone SDM - Devices' )</w:t>
      </w:r>
    </w:p>
    <w:p>
      <w:r>
        <w:rPr>
          <w:b/>
        </w:rPr>
        <w:t>How to run:</w:t>
      </w:r>
      <w:r>
        <w:t xml:space="preserve"> Preview (default, no changes): powershell -ExecutionPolicy Bypass -File .\IOSSDMFL-Set-ScopeTargeting.ps1 -AppName "Microsoft Teams" -GroupName "iPhone SDM - Devices" Apply the assignment: powershell -ExecutionPolicy Bypass -File .\IOSSDMFL-Set-ScopeTargeting.ps1 -AppName "Microsoft Teams" -GroupName "iPhone SDM - Devices" -WhatIf:$false (Install once: Install-Module Microsoft.Graph -Scope CurrentUser) Required Graph scopes: DeviceManagementApps.ReadWrite.All, Group.Read.All EXPECTED RESULTS In preview: the app and group found and the assignment that WOULD be set (Required). When applied: the app is assigned Required to the group. Confirm with IOSSDMFL-Validation.ps1. .NOTES White-label — the repeatable way. Defaults to -WhatIf; changes require -WhatIf:$false. &gt; [CmdletBinding(SupportsShouldProcess)] param( [Parameter(Mandatory)] [string]$AppName, [string]$GroupName = 'iPhone SDM - Devices' )</w:t>
      </w:r>
    </w:p>
    <w:p>
      <w:pPr>
        <w:pStyle w:val="Heading2"/>
      </w:pPr>
      <w:r>
        <w:t>IOSSDMFL-Validation.ps1</w:t>
      </w:r>
    </w:p>
    <w:p>
      <w:r>
        <w:rPr>
          <w:b/>
        </w:rPr>
        <w:t>Purpose:</w:t>
      </w:r>
      <w:r>
        <w:t xml:space="preserve"> Validates the three things that most often break an iPhone Shared Device Mode rollout: (1) the device group is ASSIGNED and owned by the Intune Provisioning Client (so no-affinity devices actually populate it at enrollment); (2) an iOS ADE enrollment profile enrolls WITHOUT user affinity; (3) Microsoft Authenticator and Teams are assigned to the group. Read-only. HOW TO RUN powershell -ExecutionPolicy Bypass -File .\IOSSDMFL-Validation.ps1 -GroupName "iPhone SDM - Devices" (Install once: Install-Module Microsoft.Graph -Scope CurrentUser) Required Graph scopes: Group.Read.All, Application.Read.All, DeviceManagementServiceConfig.Read.All, DeviceManagementApps.Read.All EXPECTED RESULTS A PASS/FAIL summary. PASS when the group is Assigned + owned by the Provisioning Client, a no-affinity ADE profile exists, and Authenticator + Teams are assigned to the group. .NOTES White-label — the repeatable way. Read-only against Microsoft Graph. &gt; [CmdletBinding()] param( [string]$GroupName = 'iPhone SDM - Devices' )</w:t>
      </w:r>
    </w:p>
    <w:p>
      <w:r>
        <w:rPr>
          <w:b/>
        </w:rPr>
        <w:t>How to run:</w:t>
      </w:r>
      <w:r>
        <w:t xml:space="preserve"> powershell -ExecutionPolicy Bypass -File .\IOSSDMFL-Validation.ps1 -GroupName "iPhone SDM - Devices" (Install once: Install-Module Microsoft.Graph -Scope CurrentUser) Required Graph scopes: Group.Read.All, Application.Read.All, DeviceManagementServiceConfig.Read.All, DeviceManagementApps.Read.All EXPECTED RESULTS A PASS/FAIL summary. PASS when the group is Assigned + owned by the Provisioning Client, a no-affinity ADE profile exists, and Authenticator + Teams are assigned to the group. .NOTES White-label — the repeatable way. Read-only against Microsoft Graph. &gt; [CmdletBinding()] param( [string]$GroupName = 'iPhone SDM - Devices'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