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Endpoint DLP for macOS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Endpoint DLP for macOS (Microsoft Purview)</w:t>
      </w:r>
    </w:p>
    <w:p>
      <w:r>
        <w:t xml:space="preserve">Data Loss Prevention programs are often built for Windows and the cloud — and leave </w:t>
      </w:r>
      <w:r>
        <w:rPr>
          <w:b/>
        </w:rPr>
        <w:t>Macs as the blind spot</w:t>
      </w:r>
      <w:r>
        <w:t xml:space="preserve">. The same sensitive content that is blocked from leaving a Windows PC can walk off a Mac over a USB drive, a browser upload, a network copy, the clipboard, or a print job. That is a compliance gap and a real data-risk exposure. The fix does not require a new product: </w:t>
      </w:r>
      <w:r>
        <w:rPr>
          <w:b/>
        </w:rPr>
        <w:t>Microsoft Purview Endpoint DLP</w:t>
      </w:r>
      <w:r>
        <w:t xml:space="preserve"> already extends to </w:t>
      </w:r>
      <w:r>
        <w:rPr>
          <w:b/>
        </w:rPr>
        <w:t>macOS</w:t>
      </w:r>
      <w:r>
        <w:t>, in the tenant and policy engine you run today.</w:t>
      </w:r>
    </w:p>
    <w:p>
      <w:r>
        <w:t xml:space="preserve">This solution delivers macOS Endpoint DLP end to end: </w:t>
      </w:r>
      <w:r>
        <w:rPr>
          <w:b/>
        </w:rPr>
        <w:t>onboarding</w:t>
      </w:r>
      <w:r>
        <w:t xml:space="preserve"> Macs into Purview device management (via </w:t>
      </w:r>
      <w:r>
        <w:rPr>
          <w:b/>
        </w:rPr>
        <w:t>Intune</w:t>
      </w:r>
      <w:r>
        <w:t xml:space="preserve"> or </w:t>
      </w:r>
      <w:r>
        <w:rPr>
          <w:b/>
        </w:rPr>
        <w:t>Jamf Pro</w:t>
      </w:r>
      <w:r>
        <w:t xml:space="preserve">), configuring the shared </w:t>
      </w:r>
      <w:r>
        <w:rPr>
          <w:b/>
        </w:rPr>
        <w:t>Endpoint DLP settings</w:t>
      </w:r>
      <w:r>
        <w:t xml:space="preserve">, and building a </w:t>
      </w:r>
      <w:r>
        <w:rPr>
          <w:b/>
        </w:rPr>
        <w:t>DLP policy</w:t>
      </w:r>
      <w:r>
        <w:t xml:space="preserve"> that monitors and controls the key </w:t>
      </w:r>
      <w:r>
        <w:rPr>
          <w:b/>
        </w:rPr>
        <w:t>egress channels</w:t>
      </w:r>
      <w:r>
        <w:t xml:space="preserve"> on the Mac — piloted in </w:t>
      </w:r>
      <w:r>
        <w:rPr>
          <w:b/>
        </w:rPr>
        <w:t>simulation / test (Audit)</w:t>
      </w:r>
      <w:r>
        <w:t xml:space="preserve"> first, validated in </w:t>
      </w:r>
      <w:r>
        <w:rPr>
          <w:b/>
        </w:rPr>
        <w:t>Activity Explorer</w:t>
      </w:r>
      <w:r>
        <w:t xml:space="preserve">, and only then </w:t>
      </w:r>
      <w:r>
        <w:rPr>
          <w:b/>
        </w:rPr>
        <w:t>enforced</w:t>
      </w:r>
      <w:r>
        <w:t xml:space="preserve"> on a controlled scope. It is written for an administrator with no prior macOS Endpoint-DLP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how macOS Endpoint DLP works — onboarding, the</w:t>
      </w:r>
    </w:p>
    <w:p>
      <w:r>
        <w:t xml:space="preserve">  system/network extensions and Full Disk Access, the egress channels, and the simulation-first model.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 (the category</w:t>
      </w:r>
    </w:p>
    <w:p>
      <w:r>
        <w:t xml:space="preserve">  Purview requirements — licensing, roles, toolchain, classification intent, stakeholders, pilot — are   referenced, not repeated).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ordered **Purview + Intune + Security &amp; Compliance</w:t>
      </w:r>
    </w:p>
    <w:p>
      <w:r>
        <w:t xml:space="preserve">  PowerShell</w:t>
      </w:r>
      <w:r>
        <w:rPr>
          <w:b/>
        </w:rPr>
        <w:t xml:space="preserve"> steps: onboard the Macs, set Endpoint DLP settings, create the policy </w:t>
      </w:r>
      <w:r>
        <w:t>in   test/simulation**, pilot, validate, then enforce — each object named, with pass/fail gates and a   one-command rollback.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readiness discovery, safe policy creation (</w:t>
      </w:r>
      <w:r>
        <w:rPr>
          <w:rFonts w:ascii="Consolas" w:hAnsi="Consolas"/>
          <w:sz w:val="19"/>
        </w:rPr>
        <w:t>-WhatIf</w:t>
      </w:r>
      <w:r>
        <w:t>, test-mode</w:t>
      </w:r>
    </w:p>
    <w:p>
      <w:r>
        <w:t xml:space="preserve">  only), validation, Activity-Explorer reporting, and an onboarding/scope health check.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a confident rollout.</w:t>
      </w:r>
    </w:p>
    <w:p>
      <w:pPr>
        <w:pStyle w:val="Heading2"/>
      </w:pPr>
      <w:r>
        <w:t>What this delivers</w:t>
      </w:r>
    </w:p>
    <w:p>
      <w:r>
        <w:t xml:space="preserve">macOS endpoints </w:t>
      </w:r>
      <w:r>
        <w:rPr>
          <w:b/>
        </w:rPr>
        <w:t>onboarded</w:t>
      </w:r>
      <w:r>
        <w:t xml:space="preserve"> to Purview and </w:t>
      </w:r>
      <w:r>
        <w:rPr>
          <w:b/>
        </w:rPr>
        <w:t>watched</w:t>
      </w:r>
      <w:r>
        <w:t xml:space="preserve"> across cloud/browser upload, USB, network share, clipboard, print, and restricted-app access — </w:t>
      </w:r>
      <w:r>
        <w:rPr>
          <w:b/>
        </w:rPr>
        <w:t>audited in simulation</w:t>
      </w:r>
      <w:r>
        <w:t xml:space="preserve">, </w:t>
      </w:r>
      <w:r>
        <w:rPr>
          <w:b/>
        </w:rPr>
        <w:t>validated</w:t>
      </w:r>
      <w:r>
        <w:t xml:space="preserve"> with evidence, and </w:t>
      </w:r>
      <w:r>
        <w:rPr>
          <w:b/>
        </w:rPr>
        <w:t>enforced</w:t>
      </w:r>
      <w:r>
        <w:t xml:space="preserve"> (Block) on the channels compliance approves, in waves. The Mac blind spot is closed inside the DLP program you already own.</w:t>
      </w:r>
    </w:p>
    <w:p>
      <w:pPr>
        <w:pStyle w:val="Heading2"/>
      </w:pPr>
      <w:r>
        <w:t>The deployment model</w:t>
      </w:r>
    </w:p>
    <w:p>
      <w:r>
        <w:rPr>
          <w:b/>
        </w:rPr>
        <w:t>Assess → Design → Configure → Pilot (simulate) → Validate → Expand (enforce)</w:t>
      </w:r>
      <w:r>
        <w:t xml:space="preserve"> — build onboarding and the policy, prove them silently on a handful of Macs, then enforce and roll out in waves.</w:t>
      </w:r>
    </w:p>
    <w:p>
      <w:pPr>
        <w:pStyle w:val="Heading2"/>
      </w:pPr>
      <w:r>
        <w:t>An honest note</w:t>
      </w:r>
    </w:p>
    <w:p>
      <w:r>
        <w:t xml:space="preserve">macOS Endpoint DLP support is a </w:t>
      </w:r>
      <w:r>
        <w:rPr>
          <w:b/>
        </w:rPr>
        <w:t>subset of Windows</w:t>
      </w:r>
      <w:r>
        <w:t xml:space="preserve"> and is </w:t>
      </w:r>
      <w:r>
        <w:rPr>
          <w:b/>
        </w:rPr>
        <w:t>evolving</w:t>
      </w:r>
      <w:r>
        <w:t xml:space="preserve"> (limited to the three latest major macOS versions); onboarding requires real endpoint work (extension approval + Full Disk Access via MDM). Enforcement is </w:t>
      </w:r>
      <w:r>
        <w:rPr>
          <w:b/>
        </w:rPr>
        <w:t>high-impact</w:t>
      </w:r>
      <w:r>
        <w:t xml:space="preserve"> — hence simulation-first with a documented rollback. </w:t>
      </w:r>
      <w:r>
        <w:rPr>
          <w:b/>
        </w:rPr>
        <w:t>Which</w:t>
      </w:r>
      <w:r>
        <w:t xml:space="preserve"> data is regulated and </w:t>
      </w:r>
      <w:r>
        <w:rPr>
          <w:b/>
        </w:rPr>
        <w:t>what</w:t>
      </w:r>
      <w:r>
        <w:t xml:space="preserve"> must be blocked are </w:t>
      </w:r>
      <w:r>
        <w:rPr>
          <w:b/>
        </w:rPr>
        <w:t>compliance, records, and legal</w:t>
      </w:r>
      <w:r>
        <w:t xml:space="preserve"> determinations; this package provides the technical configuration and the evidence, not the determination — and flags </w:t>
      </w:r>
      <w:r>
        <w:rPr>
          <w:b/>
        </w:rPr>
        <w:t>"verify your licensing / tenant / macOS version"</w:t>
      </w:r>
      <w:r>
        <w:t xml:space="preserve"> wherever availability is plan- or version- dependent.</w:t>
      </w:r>
    </w:p>
    <w:p>
      <w:pPr>
        <w:pStyle w:val="Heading2"/>
      </w:pPr>
      <w:r>
        <w:t>Outcome</w:t>
      </w:r>
    </w:p>
    <w:p>
      <w:r>
        <w:t xml:space="preserve">A macOS fleet inside your </w:t>
      </w:r>
      <w:r>
        <w:rPr>
          <w:b/>
        </w:rPr>
        <w:t>Microsoft Purview</w:t>
      </w:r>
      <w:r>
        <w:t xml:space="preserve"> DLP program — onboarded, monitored across the key egress channels, piloted in simulation, validated, and enforced on a controlled scope: a closed blind spot that is configured, evidenced, and defensible.</w:t>
      </w:r>
    </w:p>
    <w:p>
      <w:pPr>
        <w:pStyle w:val="Heading1"/>
      </w:pPr>
      <w:r>
        <w:t>1. Solution Overview — Endpoint DLP for macOS (Microsoft Purview)</w:t>
      </w:r>
    </w:p>
    <w:p>
      <w:pPr>
        <w:pStyle w:val="Heading2"/>
      </w:pPr>
      <w:r>
        <w:t>What this solution is</w:t>
      </w:r>
    </w:p>
    <w:p>
      <w:r>
        <w:t xml:space="preserve">This solution extends </w:t>
      </w:r>
      <w:r>
        <w:rPr>
          <w:b/>
        </w:rPr>
        <w:t>Microsoft Purview Endpoint Data Loss Prevention (Endpoint DLP)</w:t>
      </w:r>
      <w:r>
        <w:t xml:space="preserve"> to </w:t>
      </w:r>
      <w:r>
        <w:rPr>
          <w:b/>
        </w:rPr>
        <w:t>macOS devices</w:t>
      </w:r>
      <w:r>
        <w:t xml:space="preserve">. It covers the whole path: </w:t>
      </w:r>
      <w:r>
        <w:rPr>
          <w:b/>
        </w:rPr>
        <w:t>onboarding</w:t>
      </w:r>
      <w:r>
        <w:t xml:space="preserve"> Macs into Microsoft Purview device management, configuring the </w:t>
      </w:r>
      <w:r>
        <w:rPr>
          <w:b/>
        </w:rPr>
        <w:t>Endpoint DLP settings</w:t>
      </w:r>
      <w:r>
        <w:t xml:space="preserve"> and a </w:t>
      </w:r>
      <w:r>
        <w:rPr>
          <w:b/>
        </w:rPr>
        <w:t>DLP policy</w:t>
      </w:r>
      <w:r>
        <w:t xml:space="preserve"> that monitors and controls </w:t>
      </w:r>
      <w:r>
        <w:rPr>
          <w:b/>
        </w:rPr>
        <w:t>egress channels</w:t>
      </w:r>
      <w:r>
        <w:t xml:space="preserve"> on the Mac (cloud/browser upload, USB removable media, network share, clipboard, print, and access by unallowed apps) — piloting the policy in </w:t>
      </w:r>
      <w:r>
        <w:rPr>
          <w:b/>
        </w:rPr>
        <w:t>simulation / test mode</w:t>
      </w:r>
      <w:r>
        <w:t xml:space="preserve"> first, validating what it would catch, and only then moving to </w:t>
      </w:r>
      <w:r>
        <w:rPr>
          <w:b/>
        </w:rPr>
        <w:t>enforce</w:t>
      </w:r>
      <w:r>
        <w:t xml:space="preserve"> on a controlled scope.</w:t>
      </w:r>
    </w:p>
    <w:p>
      <w:r>
        <w:t xml:space="preserve">Mac endpoints are frequently the </w:t>
      </w:r>
      <w:r>
        <w:rPr>
          <w:b/>
        </w:rPr>
        <w:t>blind spot</w:t>
      </w:r>
      <w:r>
        <w:t xml:space="preserve"> in a DLP program: the same sensitive content that is blocked from leaving a Windows PC can walk out on a Mac over USB, a browser upload, or a network copy. This package closes that gap in Purview, the same tenant and policy engine you already use — no third-party endpoint DLP product.</w:t>
      </w:r>
    </w:p>
    <w:p>
      <w:r>
        <w:t xml:space="preserve">It is </w:t>
      </w:r>
      <w:r>
        <w:rPr>
          <w:b/>
        </w:rPr>
        <w:t>vendor-neutral</w:t>
      </w:r>
      <w:r>
        <w:t xml:space="preserve"> on the management plane: macOS onboarding is authored for both </w:t>
      </w:r>
      <w:r>
        <w:rPr>
          <w:b/>
        </w:rPr>
        <w:t>Microsoft Intune</w:t>
      </w:r>
      <w:r>
        <w:t xml:space="preserve"> and </w:t>
      </w:r>
      <w:r>
        <w:rPr>
          <w:b/>
        </w:rPr>
        <w:t>Jamf Pro</w:t>
      </w:r>
      <w:r>
        <w:t xml:space="preserve"> at the pattern level, with the Intune path given step-by-step and the Jamf equivalent named and deferred to Jamf's documentation for its console specifics.</w:t>
      </w:r>
    </w:p>
    <w:p>
      <w:pPr>
        <w:pStyle w:val="Heading2"/>
      </w:pPr>
      <w:r>
        <w:t>The macOS Endpoint DLP model in one paragraph</w:t>
      </w:r>
    </w:p>
    <w:p>
      <w:r>
        <w:t xml:space="preserve">Endpoint DLP works by </w:t>
      </w:r>
      <w:r>
        <w:rPr>
          <w:b/>
        </w:rPr>
        <w:t>onboarding</w:t>
      </w:r>
      <w:r>
        <w:t xml:space="preserve"> a device so a management/monitoring agent reports device activity to Microsoft Purview. On macOS this agent relies on macOS </w:t>
      </w:r>
      <w:r>
        <w:rPr>
          <w:b/>
        </w:rPr>
        <w:t>system and network extensions</w:t>
      </w:r>
      <w:r>
        <w:t xml:space="preserve">, a </w:t>
      </w:r>
      <w:r>
        <w:rPr>
          <w:b/>
        </w:rPr>
        <w:t>Full Disk Access</w:t>
      </w:r>
      <w:r>
        <w:t xml:space="preserve"> grant, and an </w:t>
      </w:r>
      <w:r>
        <w:rPr>
          <w:b/>
        </w:rPr>
        <w:t>onboarding package</w:t>
      </w:r>
      <w:r>
        <w:t xml:space="preserve"> delivered by your MDM (Intune or Jamf). Once a Mac is onboarded and appears in Purview </w:t>
      </w:r>
      <w:r>
        <w:rPr>
          <w:b/>
        </w:rPr>
        <w:t>device onboarding</w:t>
      </w:r>
      <w:r>
        <w:t xml:space="preserve">, a </w:t>
      </w:r>
      <w:r>
        <w:rPr>
          <w:b/>
        </w:rPr>
        <w:t>DLP policy</w:t>
      </w:r>
      <w:r>
        <w:t xml:space="preserve"> scoped to the </w:t>
      </w:r>
      <w:r>
        <w:rPr>
          <w:b/>
        </w:rPr>
        <w:t>Devices (Endpoint)</w:t>
      </w:r>
      <w:r>
        <w:t xml:space="preserve"> location applies to it. The policy's </w:t>
      </w:r>
      <w:r>
        <w:rPr>
          <w:b/>
        </w:rPr>
        <w:t>rules</w:t>
      </w:r>
      <w:r>
        <w:t xml:space="preserve"> detect sensitive content (by sensitive information type, sensitivity label, or other conditions) and apply </w:t>
      </w:r>
      <w:r>
        <w:rPr>
          <w:b/>
        </w:rPr>
        <w:t>endpoint restrictions</w:t>
      </w:r>
      <w:r>
        <w:t xml:space="preserve"> to egress activities — </w:t>
      </w:r>
      <w:r>
        <w:rPr>
          <w:b/>
        </w:rPr>
        <w:t>Audit</w:t>
      </w:r>
      <w:r>
        <w:t xml:space="preserve">, </w:t>
      </w:r>
      <w:r>
        <w:rPr>
          <w:b/>
        </w:rPr>
        <w:t>Warn/Block with override</w:t>
      </w:r>
      <w:r>
        <w:t xml:space="preserve">, or </w:t>
      </w:r>
      <w:r>
        <w:rPr>
          <w:b/>
        </w:rPr>
        <w:t>Block</w:t>
      </w:r>
      <w:r>
        <w:t xml:space="preserve">. Global behavior (which browsers are approved, which apps are "unallowed", which cloud domains are sensitive/approved, path exclusions) lives in </w:t>
      </w:r>
      <w:r>
        <w:rPr>
          <w:b/>
        </w:rPr>
        <w:t>Endpoint DLP settings</w:t>
      </w:r>
      <w:r>
        <w:t xml:space="preserve"> and is shared by all endpoint policies.</w:t>
      </w:r>
    </w:p>
    <w:p>
      <w:pPr>
        <w:ind w:left="432"/>
      </w:pPr>
      <w:r>
        <w:rPr>
          <w:i/>
          <w:color w:val="2E86C1"/>
        </w:rPr>
        <w:t>Licensing / plan note (verify your licensing/tenant). Endpoint DLP is part of Microsoft Purview Data Loss Prevention and is licensed with Microsoft 365 E5 / E5 Compliance (or equivalent). macOS Endpoint DLP support and the exact set of monitored activities are evolving and version-dependent — Microsoft supports Endpoint DLP on the three latest major macOS releases. Confirm current macOS support, licensing, and per-activity availability against Microsoft's public documentation and your tenant before relying on any specific control.</w:t>
      </w:r>
    </w:p>
    <w:p>
      <w:pPr>
        <w:pStyle w:val="Heading2"/>
      </w:pPr>
      <w:r>
        <w:t>Egress channels this solution targets on macOS</w:t>
      </w:r>
    </w:p>
    <w:p>
      <w:r>
        <w:t xml:space="preserve">macOS Endpoint DLP can monitor and restrict a </w:t>
      </w:r>
      <w:r>
        <w:rPr>
          <w:b/>
        </w:rPr>
        <w:t>subset</w:t>
      </w:r>
      <w:r>
        <w:t xml:space="preserve"> of the endpoint activities available on Windows. The channels this solution configures (each </w:t>
      </w:r>
      <w:r>
        <w:rPr>
          <w:b/>
        </w:rPr>
        <w:t>verify current support for your macOS version</w:t>
      </w:r>
      <w:r>
        <w:t>):</w:t>
      </w:r>
    </w:p>
    <w:p>
      <w:pPr>
        <w:pStyle w:val="ListBullet"/>
      </w:pPr>
      <w:r>
        <w:rPr>
          <w:b/>
        </w:rPr>
        <w:t>Cloud / browser upload</w:t>
      </w:r>
      <w:r>
        <w:t xml:space="preserve"> — uploading sensitive files to a </w:t>
      </w:r>
      <w:r>
        <w:rPr>
          <w:b/>
        </w:rPr>
        <w:t>cloud service domain</w:t>
      </w:r>
      <w:r>
        <w:t xml:space="preserve"> from a browser,</w:t>
      </w:r>
    </w:p>
    <w:p>
      <w:r>
        <w:t xml:space="preserve">  and uploading from an </w:t>
      </w:r>
      <w:r>
        <w:rPr>
          <w:b/>
        </w:rPr>
        <w:t>unallowed / non-approved browser</w:t>
      </w:r>
      <w:r>
        <w:t xml:space="preserve">. Coverage of </w:t>
      </w:r>
      <w:r>
        <w:rPr>
          <w:b/>
        </w:rPr>
        <w:t>service domains</w:t>
      </w:r>
      <w:r>
        <w:t xml:space="preserve"> and   </w:t>
      </w:r>
      <w:r>
        <w:rPr>
          <w:b/>
        </w:rPr>
        <w:t>sensitive service domains</w:t>
      </w:r>
      <w:r>
        <w:t xml:space="preserve"> on non-Edge browsers (Chrome, Firefox) requires the </w:t>
      </w:r>
      <w:r>
        <w:rPr>
          <w:b/>
        </w:rPr>
        <w:t>Microsoft   Purview browser extension</w:t>
      </w:r>
      <w:r>
        <w:t>; Edge is supported without an add-on.</w:t>
      </w:r>
    </w:p>
    <w:p>
      <w:pPr>
        <w:pStyle w:val="ListBullet"/>
      </w:pPr>
      <w:r>
        <w:rPr>
          <w:b/>
        </w:rPr>
        <w:t>USB / removable media</w:t>
      </w:r>
      <w:r>
        <w:t xml:space="preserve"> — copying sensitive files to a USB or other removable drive.</w:t>
      </w:r>
    </w:p>
    <w:p>
      <w:pPr>
        <w:pStyle w:val="ListBullet"/>
      </w:pPr>
      <w:r>
        <w:rPr>
          <w:b/>
        </w:rPr>
        <w:t>Network share</w:t>
      </w:r>
      <w:r>
        <w:t xml:space="preserve"> — copying sensitive files to a network share.</w:t>
      </w:r>
    </w:p>
    <w:p>
      <w:pPr>
        <w:pStyle w:val="ListBullet"/>
      </w:pPr>
      <w:r>
        <w:rPr>
          <w:b/>
        </w:rPr>
        <w:t>Clipboard</w:t>
      </w:r>
      <w:r>
        <w:t xml:space="preserve"> — copying sensitive content to the clipboard (paste into another app/browser).</w:t>
      </w:r>
    </w:p>
    <w:p>
      <w:pPr>
        <w:pStyle w:val="ListBullet"/>
      </w:pPr>
      <w:r>
        <w:rPr>
          <w:b/>
        </w:rPr>
        <w:t>Print</w:t>
      </w:r>
      <w:r>
        <w:t xml:space="preserve"> — printing sensitive files.</w:t>
      </w:r>
    </w:p>
    <w:p>
      <w:pPr>
        <w:pStyle w:val="ListBullet"/>
      </w:pPr>
      <w:r>
        <w:rPr>
          <w:b/>
        </w:rPr>
        <w:t>Unallowed apps / restricted app groups</w:t>
      </w:r>
      <w:r>
        <w:t xml:space="preserve"> — access to sensitive files by apps you designate as</w:t>
      </w:r>
    </w:p>
    <w:p>
      <w:r>
        <w:t xml:space="preserve">  restricted (e.g. personal cloud-sync or messaging apps).</w:t>
      </w:r>
    </w:p>
    <w:p>
      <w:r>
        <w:t xml:space="preserve">For each channel the DLP rule sets an </w:t>
      </w:r>
      <w:r>
        <w:rPr>
          <w:b/>
        </w:rPr>
        <w:t>action</w:t>
      </w:r>
      <w:r>
        <w:t xml:space="preserve">: </w:t>
      </w:r>
      <w:r>
        <w:rPr>
          <w:b/>
        </w:rPr>
        <w:t>Audit</w:t>
      </w:r>
      <w:r>
        <w:t xml:space="preserve"> (log only — the safe pilot default), </w:t>
      </w:r>
      <w:r>
        <w:rPr>
          <w:b/>
        </w:rPr>
        <w:t>Block with override / Warn</w:t>
      </w:r>
      <w:r>
        <w:t xml:space="preserve"> (user can justify), or </w:t>
      </w:r>
      <w:r>
        <w:rPr>
          <w:b/>
        </w:rPr>
        <w:t>Block</w:t>
      </w:r>
      <w:r>
        <w:t xml:space="preserve"> (hard stop). This solution pilots at </w:t>
      </w:r>
      <w:r>
        <w:rPr>
          <w:b/>
        </w:rPr>
        <w:t>Audit / simulation</w:t>
      </w:r>
      <w:r>
        <w:t xml:space="preserve"> and only tightens to Block after validation.</w:t>
      </w:r>
    </w:p>
    <w:p>
      <w:pPr>
        <w:pStyle w:val="Heading2"/>
      </w:pPr>
      <w:r>
        <w:t>What is authored exactly vs deferred</w:t>
      </w:r>
    </w:p>
    <w:p>
      <w:pPr>
        <w:pStyle w:val="ListBullet"/>
      </w:pPr>
      <w:r>
        <w:rPr>
          <w:b/>
        </w:rPr>
        <w:t>Exact navigation is given</w:t>
      </w:r>
      <w:r>
        <w:t xml:space="preserve"> for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purview.microsoft.com</w:t>
      </w:r>
      <w:r>
        <w:t>) —</w:t>
      </w:r>
    </w:p>
    <w:p>
      <w:r>
        <w:t xml:space="preserve">  </w:t>
      </w:r>
      <w:r>
        <w:rPr>
          <w:b/>
        </w:rPr>
        <w:t>Device onboarding</w:t>
      </w:r>
      <w:r>
        <w:t xml:space="preserve">, </w:t>
      </w:r>
      <w:r>
        <w:rPr>
          <w:b/>
        </w:rPr>
        <w:t>Endpoint DLP settings</w:t>
      </w:r>
      <w:r>
        <w:t xml:space="preserve">, and </w:t>
      </w:r>
      <w:r>
        <w:rPr>
          <w:b/>
        </w:rPr>
        <w:t>Data Loss Prevention → Policies</w:t>
      </w:r>
      <w:r>
        <w:t xml:space="preserve"> — and for   the </w:t>
      </w:r>
      <w:r>
        <w:rPr>
          <w:b/>
        </w:rPr>
        <w:t>Intune</w:t>
      </w:r>
      <w:r>
        <w:t xml:space="preserve"> onboarding path and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>)   automation.</w:t>
      </w:r>
    </w:p>
    <w:p>
      <w:pPr>
        <w:pStyle w:val="ListBullet"/>
      </w:pPr>
      <w:r>
        <w:rPr>
          <w:b/>
        </w:rPr>
        <w:t>Jamf Pro</w:t>
      </w:r>
      <w:r>
        <w:t xml:space="preserve"> onboarding is integrated at the </w:t>
      </w:r>
      <w:r>
        <w:rPr>
          <w:b/>
        </w:rPr>
        <w:t>pattern level</w:t>
      </w:r>
      <w:r>
        <w:t xml:space="preserve"> — where a step (deploy onboarding</w:t>
      </w:r>
    </w:p>
    <w:p>
      <w:r>
        <w:t xml:space="preserve">  package, approve system/network extensions, grant Full Disk Access via a PPPC/TCC profile) is a Jamf   console action, this solution names the action and defers the Jamf specifics to Jamf's   documentation.</w:t>
      </w:r>
    </w:p>
    <w:p>
      <w:pPr>
        <w:pStyle w:val="ListBullet"/>
      </w:pPr>
      <w:r>
        <w:rPr>
          <w:b/>
        </w:rPr>
        <w:t>Records/retention/legal/regulatory determinations</w:t>
      </w:r>
      <w:r>
        <w:t xml:space="preserve"> — *which* data is regulated, *what* must be</w:t>
      </w:r>
    </w:p>
    <w:p>
      <w:r>
        <w:t xml:space="preserve">  blocked vs merely audited, and *whether* a given activity is permissible — are </w:t>
      </w:r>
      <w:r>
        <w:rPr>
          <w:b/>
        </w:rPr>
        <w:t>deferred to the   organization's compliance, privacy, records, and legal functions</w:t>
      </w:r>
      <w:r>
        <w:t xml:space="preserve">. This solution delivers the   </w:t>
      </w:r>
      <w:r>
        <w:rPr>
          <w:b/>
        </w:rPr>
        <w:t>technical configuration and the evidence</w:t>
      </w:r>
      <w:r>
        <w:t>, not the policy determination.</w:t>
      </w:r>
    </w:p>
    <w:p>
      <w:pPr>
        <w:pStyle w:val="ListBullet"/>
      </w:pPr>
      <w:r>
        <w:rPr>
          <w:b/>
        </w:rPr>
        <w:t>Purview is evolving and licensing-dependent</w:t>
      </w:r>
      <w:r>
        <w:t xml:space="preserve"> — where a control's availability on macOS is</w:t>
      </w:r>
    </w:p>
    <w:p>
      <w:r>
        <w:t xml:space="preserve">  version- or plan-dependent, this package flags </w:t>
      </w:r>
      <w:r>
        <w:rPr>
          <w:b/>
        </w:rPr>
        <w:t>"verify your licensing / tenant / macOS version"</w:t>
      </w:r>
      <w:r>
        <w:t xml:space="preserve">   rather than asserting it.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Closes the Mac blind spot</w:t>
      </w:r>
      <w:r>
        <w:t xml:space="preserve"> — the same Purview DLP engine now watches egress on macOS, not just</w:t>
      </w:r>
    </w:p>
    <w:p>
      <w:r>
        <w:t xml:space="preserve">  Windows and cloud.</w:t>
      </w:r>
    </w:p>
    <w:p>
      <w:pPr>
        <w:pStyle w:val="ListBullet"/>
      </w:pPr>
      <w:r>
        <w:rPr>
          <w:b/>
        </w:rPr>
        <w:t>One policy plane</w:t>
      </w:r>
      <w:r>
        <w:t xml:space="preserve"> — Macs are governed by DLP policies in the tenant you already run; no separate</w:t>
      </w:r>
    </w:p>
    <w:p>
      <w:r>
        <w:t xml:space="preserve">  endpoint-DLP product.</w:t>
      </w:r>
    </w:p>
    <w:p>
      <w:pPr>
        <w:pStyle w:val="ListBullet"/>
      </w:pPr>
      <w:r>
        <w:rPr>
          <w:b/>
        </w:rPr>
        <w:t>Safe by construction</w:t>
      </w:r>
      <w:r>
        <w:t xml:space="preserve"> — every policy is piloted in </w:t>
      </w:r>
      <w:r>
        <w:rPr>
          <w:b/>
        </w:rPr>
        <w:t>simulation / test (Audit)</w:t>
      </w:r>
      <w:r>
        <w:t xml:space="preserve"> first, validated</w:t>
      </w:r>
    </w:p>
    <w:p>
      <w:r>
        <w:t xml:space="preserve">  in Activity Explorer, then enforced — high-impact blocking is never flipped on blind.</w:t>
      </w:r>
    </w:p>
    <w:p>
      <w:pPr>
        <w:pStyle w:val="ListBullet"/>
      </w:pPr>
      <w:r>
        <w:rPr>
          <w:b/>
        </w:rPr>
        <w:t>Evidenced</w:t>
      </w:r>
      <w:r>
        <w:t xml:space="preserve"> — Activity Explorer and the provided reporting script show exactly what the policy</w:t>
      </w:r>
    </w:p>
    <w:p>
      <w:r>
        <w:t xml:space="preserve">  would catch (and later, blocks), so the control is </w:t>
      </w:r>
      <w:r>
        <w:rPr>
          <w:b/>
        </w:rPr>
        <w:t>defensible</w:t>
      </w:r>
      <w:r>
        <w:t>.</w:t>
      </w:r>
    </w:p>
    <w:p>
      <w:pPr>
        <w:pStyle w:val="ListBullet"/>
      </w:pPr>
      <w:r>
        <w:rPr>
          <w:b/>
        </w:rPr>
        <w:t>Automatable &amp; safe</w:t>
      </w:r>
      <w:r>
        <w:t xml:space="preserve"> — Security &amp; Compliance PowerShell / Graph scripts are read-only or run in</w:t>
      </w:r>
    </w:p>
    <w:p>
      <w:r>
        <w:t xml:space="preserve">  </w:t>
      </w:r>
      <w:r>
        <w:rPr>
          <w:b/>
        </w:rPr>
        <w:t>-WhatIf / test mode</w:t>
      </w:r>
      <w:r>
        <w:t xml:space="preserve"> by default, with no credentials in code.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macOS support is a subset and evolving.</w:t>
      </w:r>
      <w:r>
        <w:t xml:space="preserve"> Not every Windows Endpoint DLP activity exists on macOS,</w:t>
      </w:r>
    </w:p>
    <w:p>
      <w:r>
        <w:t xml:space="preserve">  and support is limited to the </w:t>
      </w:r>
      <w:r>
        <w:rPr>
          <w:b/>
        </w:rPr>
        <w:t>three latest major macOS versions</w:t>
      </w:r>
      <w:r>
        <w:t xml:space="preserve"> — </w:t>
      </w:r>
      <w:r>
        <w:rPr>
          <w:b/>
        </w:rPr>
        <w:t>verify current coverage</w:t>
      </w:r>
      <w:r>
        <w:t>.</w:t>
      </w:r>
    </w:p>
    <w:p>
      <w:pPr>
        <w:pStyle w:val="ListBullet"/>
      </w:pPr>
      <w:r>
        <w:rPr>
          <w:b/>
        </w:rPr>
        <w:t>Onboarding is real endpoint work.</w:t>
      </w:r>
      <w:r>
        <w:t xml:space="preserve"> macOS requires </w:t>
      </w:r>
      <w:r>
        <w:rPr>
          <w:b/>
        </w:rPr>
        <w:t>system/network extension approval</w:t>
      </w:r>
      <w:r>
        <w:t>, **Full</w:t>
      </w:r>
    </w:p>
    <w:p>
      <w:r>
        <w:t xml:space="preserve">  Disk Access</w:t>
      </w:r>
      <w:r>
        <w:rPr>
          <w:b/>
        </w:rPr>
        <w:t xml:space="preserve">, and an </w:t>
      </w:r>
      <w:r>
        <w:t>onboarding package** via MDM — a misconfigured extension/TCC profile means   the Mac never reports and the policy silently does nothing.</w:t>
      </w:r>
    </w:p>
    <w:p>
      <w:pPr>
        <w:pStyle w:val="ListBullet"/>
      </w:pPr>
      <w:r>
        <w:rPr>
          <w:b/>
        </w:rPr>
        <w:t>Determinations are not ours.</w:t>
      </w:r>
      <w:r>
        <w:t xml:space="preserve"> What to block, what is regulated, and whether an activity is allowed</w:t>
      </w:r>
    </w:p>
    <w:p>
      <w:r>
        <w:t xml:space="preserve">  are </w:t>
      </w:r>
      <w:r>
        <w:rPr>
          <w:b/>
        </w:rPr>
        <w:t>compliance/records/legal</w:t>
      </w:r>
      <w:r>
        <w:t xml:space="preserve"> decisions — this package configures and evidences, it does not   decide.</w:t>
      </w:r>
    </w:p>
    <w:p>
      <w:pPr>
        <w:pStyle w:val="ListBullet"/>
      </w:pPr>
      <w:r>
        <w:rPr>
          <w:b/>
        </w:rPr>
        <w:t>Enforcement is high-impact.</w:t>
      </w:r>
      <w:r>
        <w:t xml:space="preserve"> A Block rule can interrupt legitimate work — hence **simulation →</w:t>
      </w:r>
    </w:p>
    <w:p>
      <w:r>
        <w:t xml:space="preserve">  Audit → Block** with pass/fail gates and a documented rollback.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Mac fleet and in-scope data → Design the onboarding + policy + endpoint settings → Configure onboarding and a DLP policy in test/simulation (Audit) → Pilot on a handful of onboarded Macs → Validate in Activity Explorer against pass/fail gates → Expand and only then move rules to Block (enforce) in waves. Pattern: Assess → Design → Configure → Pilot (simulate/test) → Validate → Expand (enforce), with explicit pass/fail gates and a documented rollback.</w:t>
      </w:r>
    </w:p>
    <w:p>
      <w:pPr>
        <w:pStyle w:val="Heading1"/>
      </w:pPr>
      <w:r>
        <w:t>2. Requirements Guide — Endpoint DLP for macOS (Microsoft Purview)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required · How to verify · How to implement if missing.</w:t>
      </w:r>
      <w:r>
        <w:t xml:space="preserve"> Category-wide Purview prerequisites (a tenant with the right </w:t>
      </w:r>
      <w:r>
        <w:rPr>
          <w:b/>
        </w:rPr>
        <w:t>compliance licensing</w:t>
      </w:r>
      <w:r>
        <w:t xml:space="preserve">, least-privilege </w:t>
      </w:r>
      <w:r>
        <w:rPr>
          <w:b/>
        </w:rPr>
        <w:t>Purview roles</w:t>
      </w:r>
      <w:r>
        <w:t xml:space="preserve">, the </w:t>
      </w:r>
      <w:r>
        <w:rPr>
          <w:b/>
        </w:rPr>
        <w:t>Security &amp; Compliance PowerShell / Graph toolchain</w:t>
      </w:r>
      <w:r>
        <w:t xml:space="preserve">, </w:t>
      </w:r>
      <w:r>
        <w:rPr>
          <w:b/>
        </w:rPr>
        <w:t>in-scope data/classification</w:t>
      </w:r>
      <w:r>
        <w:t xml:space="preserve">, </w:t>
      </w:r>
      <w:r>
        <w:rPr>
          <w:b/>
        </w:rPr>
        <w:t>compliance/records/privacy/legal stakeholders</w:t>
      </w:r>
      <w:r>
        <w:t xml:space="preserve">, and a </w:t>
      </w:r>
      <w:r>
        <w:rPr>
          <w:b/>
        </w:rPr>
        <w:t>pilot scope + change control with simulation/test mode</w:t>
      </w:r>
      <w:r>
        <w:t xml:space="preserve">) are in </w:t>
      </w:r>
      <w:r>
        <w:rPr>
          <w:rFonts w:ascii="Consolas" w:hAnsi="Consolas"/>
          <w:sz w:val="19"/>
        </w:rPr>
        <w:t>global-requirements-purview.md</w:t>
      </w:r>
      <w:r>
        <w:t xml:space="preserve"> — confirm those </w:t>
      </w:r>
      <w:r>
        <w:rPr>
          <w:b/>
        </w:rPr>
        <w:t>first</w:t>
      </w:r>
      <w:r>
        <w:t>; this guide adds the macOS Endpoint DLP specifics and does not duplicate the six.</w:t>
      </w:r>
    </w:p>
    <w:p>
      <w:pPr>
        <w:ind w:left="432"/>
      </w:pPr>
      <w:r>
        <w:rPr>
          <w:i/>
          <w:color w:val="2E86C1"/>
        </w:rPr>
        <w:t>Object names used throughout (use verbatim): DLP policy Endpoint DLP - macOS - Pilot (and Endpoint DLP - macOS - Prod); DLP rule macOS Egress - Sensitive Content; macOS onboarding configuration (Intune) Purview DLP - macOS Onboarding; restricted app group (Endpoint DLP settings) macOS - Restricted Apps; approved/sensitive cloud-domain intent recorded in Endpoint DLP settings → Sensitive service domains / Browser and domain restrictions; policy Mode progression TestWithoutNotifications → TestWithNotifications → Enable.</w:t>
      </w:r>
    </w:p>
    <w:p>
      <w:pPr>
        <w:pStyle w:val="Heading2"/>
      </w:pPr>
      <w:r>
        <w:t>2.1 Endpoint DLP licensing (E5 / E5 Compliance) — category G1</w:t>
      </w:r>
    </w:p>
    <w:p>
      <w:r>
        <w:rPr>
          <w:b/>
        </w:rPr>
        <w:t>Description:</w:t>
      </w:r>
      <w:r>
        <w:t xml:space="preserve"> The tenant is licensed for </w:t>
      </w:r>
      <w:r>
        <w:rPr>
          <w:b/>
        </w:rPr>
        <w:t>Microsoft Purview Data Loss Prevention including Endpoint DLP</w:t>
      </w:r>
      <w:r>
        <w:t xml:space="preserve"> —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Compliance</w:t>
      </w:r>
      <w:r>
        <w:t xml:space="preserve"> add-on (or equivalent). </w:t>
      </w:r>
      <w:r>
        <w:rPr>
          <w:b/>
        </w:rPr>
        <w:t>Why required:</w:t>
      </w:r>
      <w:r>
        <w:t xml:space="preserve"> Endpoint DLP is a premium DLP capability; without the plan the </w:t>
      </w:r>
      <w:r>
        <w:rPr>
          <w:b/>
        </w:rPr>
        <w:t>Devices</w:t>
      </w:r>
      <w:r>
        <w:t xml:space="preserve"> location and endpoint restrictions are unavailable. *(Verify your licensing/tenant.)* </w:t>
      </w:r>
      <w:r>
        <w:rPr>
          <w:b/>
        </w:rPr>
        <w:t>How to verify:</w:t>
      </w:r>
      <w:r>
        <w:t xml:space="preserve"> Purview portal → </w:t>
      </w:r>
      <w:r>
        <w:rPr>
          <w:b/>
        </w:rPr>
        <w:t>Data Loss Prevention</w:t>
      </w:r>
      <w:r>
        <w:t xml:space="preserve"> is available and a policy can select the </w:t>
      </w:r>
      <w:r>
        <w:rPr>
          <w:b/>
        </w:rPr>
        <w:t>Devices</w:t>
      </w:r>
      <w:r>
        <w:t xml:space="preserve"> location; M365 admin center shows the subscription/add-on. </w:t>
      </w: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2.2 Least-privilege Purview / DLP roles (category G2)</w:t>
      </w:r>
    </w:p>
    <w:p>
      <w:r>
        <w:rPr>
          <w:b/>
        </w:rPr>
        <w:t>Description:</w:t>
      </w:r>
      <w:r>
        <w:t xml:space="preserve"> An operator in a least-privilege Purview role that can manage DLP — e.g. </w:t>
      </w:r>
      <w:r>
        <w:rPr>
          <w:b/>
        </w:rPr>
        <w:t>Compliance Administrator</w:t>
      </w:r>
      <w:r>
        <w:t xml:space="preserve"> or </w:t>
      </w:r>
      <w:r>
        <w:rPr>
          <w:b/>
        </w:rPr>
        <w:t>Compliance Data Administrator</w:t>
      </w:r>
      <w:r>
        <w:t xml:space="preserve"> / </w:t>
      </w:r>
      <w:r>
        <w:rPr>
          <w:b/>
        </w:rPr>
        <w:t>DLP Compliance Management</w:t>
      </w:r>
      <w:r>
        <w:t xml:space="preserve">, plus </w:t>
      </w:r>
      <w:r>
        <w:rPr>
          <w:b/>
        </w:rPr>
        <w:t>Information Protection</w:t>
      </w:r>
      <w:r>
        <w:t xml:space="preserve"> where labels are involved. Device onboarding + Activity Explorer viewing require the corresponding compliance roles. </w:t>
      </w:r>
      <w:r>
        <w:rPr>
          <w:b/>
        </w:rPr>
        <w:t>Why required:</w:t>
      </w:r>
      <w:r>
        <w:t xml:space="preserve"> Purview uses fine-grained role groups; creating policies, editing Endpoint DLP settings, and onboarding devices each require the matching role. </w:t>
      </w:r>
      <w:r>
        <w:rPr>
          <w:b/>
        </w:rPr>
        <w:t>How to verify:</w:t>
      </w:r>
      <w:r>
        <w:t xml:space="preserve"> Purview portal → </w:t>
      </w:r>
      <w:r>
        <w:rPr>
          <w:b/>
        </w:rPr>
        <w:t>Settings → Roles &amp; scopes / Permissions</w:t>
      </w:r>
      <w:r>
        <w:t xml:space="preserve"> shows the role membership; the operator can open </w:t>
      </w:r>
      <w:r>
        <w:rPr>
          <w:b/>
        </w:rPr>
        <w:t>Data Loss Prevention</w:t>
      </w:r>
      <w:r>
        <w:t xml:space="preserve"> and </w:t>
      </w:r>
      <w:r>
        <w:rPr>
          <w:b/>
        </w:rPr>
        <w:t>Device onboarding</w:t>
      </w:r>
      <w:r>
        <w:t xml:space="preserve">. </w:t>
      </w:r>
      <w:r>
        <w:rPr>
          <w:b/>
        </w:rPr>
        <w:t>How to implement if missing:</w:t>
      </w:r>
      <w:r>
        <w:t xml:space="preserve"> Assign the least-privilege role group under change control (Global Administrator only where genuinely required).</w:t>
      </w:r>
    </w:p>
    <w:p>
      <w:pPr>
        <w:pStyle w:val="Heading2"/>
      </w:pPr>
      <w:r>
        <w:t>2.3 Security &amp; Compliance PowerShell + Graph toolchain (category G3)</w:t>
      </w:r>
    </w:p>
    <w:p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 </w:t>
      </w:r>
      <w:r>
        <w:rPr>
          <w:b/>
        </w:rPr>
        <w:t>ExchangeOnlineManagement</w:t>
      </w:r>
      <w:r>
        <w:t xml:space="preserve"> module) and, for the onboarding/health helper, </w:t>
      </w:r>
      <w:r>
        <w:rPr>
          <w:b/>
        </w:rPr>
        <w:t>Microsoft Graph PowerShell</w:t>
      </w:r>
      <w:r>
        <w:t xml:space="preserve"> — signed in as a modern-auth / MFA-capable admin. </w:t>
      </w:r>
      <w:r>
        <w:rPr>
          <w:b/>
        </w:rPr>
        <w:t>Why required:</w:t>
      </w:r>
      <w:r>
        <w:t xml:space="preserve"> The DLP policy/rule automation and reporting run through Security &amp; Compliance PowerShell; the onboarding scope check uses Graph against Intune.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both succeed; </w:t>
      </w:r>
      <w:r>
        <w:rPr>
          <w:rFonts w:ascii="Consolas" w:hAnsi="Consolas"/>
          <w:sz w:val="19"/>
        </w:rPr>
        <w:t>DLPMac-Discovery.ps1</w:t>
      </w:r>
      <w:r>
        <w:t xml:space="preserve"> runs read-only. </w:t>
      </w: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ExchangeOnlineManagement</w:t>
      </w:r>
      <w:r>
        <w:t xml:space="preserve"> and </w:t>
      </w:r>
      <w:r>
        <w:rPr>
          <w:rFonts w:ascii="Consolas" w:hAnsi="Consolas"/>
          <w:sz w:val="19"/>
        </w:rPr>
        <w:t>Install-Module Microsoft.Graph</w:t>
      </w:r>
      <w:r>
        <w:t>; confirm modern-auth sign-in before running steps.</w:t>
      </w:r>
    </w:p>
    <w:p>
      <w:pPr>
        <w:pStyle w:val="Heading2"/>
      </w:pPr>
      <w:r>
        <w:t>2.4 Supported macOS versions in scope</w:t>
      </w:r>
    </w:p>
    <w:p>
      <w:r>
        <w:rPr>
          <w:b/>
        </w:rPr>
        <w:t>Description:</w:t>
      </w:r>
      <w:r>
        <w:t xml:space="preserve"> The target Macs run a </w:t>
      </w:r>
      <w:r>
        <w:rPr>
          <w:b/>
        </w:rPr>
        <w:t>supported macOS release</w:t>
      </w:r>
      <w:r>
        <w:t xml:space="preserve"> — Microsoft supports Endpoint DLP on the </w:t>
      </w:r>
      <w:r>
        <w:rPr>
          <w:b/>
        </w:rPr>
        <w:t>three latest major macOS versions</w:t>
      </w:r>
      <w:r>
        <w:t xml:space="preserve"> *(verify current support)*. </w:t>
      </w:r>
      <w:r>
        <w:rPr>
          <w:b/>
        </w:rPr>
        <w:t>Why required:</w:t>
      </w:r>
      <w:r>
        <w:t xml:space="preserve"> The DLP system/network extensions and monitored activities are tied to supported macOS versions; older releases are unsupported and may not report. </w:t>
      </w:r>
      <w:r>
        <w:rPr>
          <w:b/>
        </w:rPr>
        <w:t>How to verify:</w:t>
      </w:r>
      <w:r>
        <w:t xml:space="preserve"> Confirm the fleet's macOS versions against Microsoft's current supported list; </w:t>
      </w:r>
      <w:r>
        <w:rPr>
          <w:rFonts w:ascii="Consolas" w:hAnsi="Consolas"/>
          <w:sz w:val="19"/>
        </w:rPr>
        <w:t>DLPMac-Onboarding-Check.ps1</w:t>
      </w:r>
      <w:r>
        <w:t xml:space="preserve"> reports macOS device OS versions from Intune. </w:t>
      </w:r>
      <w:r>
        <w:rPr>
          <w:b/>
        </w:rPr>
        <w:t>How to implement if missing:</w:t>
      </w:r>
      <w:r>
        <w:t xml:space="preserve"> Update Macs to a supported macOS version before onboarding.</w:t>
      </w:r>
    </w:p>
    <w:p>
      <w:pPr>
        <w:pStyle w:val="Heading2"/>
      </w:pPr>
      <w:r>
        <w:t>2.5 An MDM to deliver onboarding (Intune or Jamf Pro)</w:t>
      </w:r>
    </w:p>
    <w:p>
      <w:r>
        <w:rPr>
          <w:b/>
        </w:rPr>
        <w:t>Description:</w:t>
      </w:r>
      <w:r>
        <w:t xml:space="preserve"> A managed path to deploy the </w:t>
      </w:r>
      <w:r>
        <w:rPr>
          <w:b/>
        </w:rPr>
        <w:t>onboarding package</w:t>
      </w:r>
      <w:r>
        <w:t xml:space="preserve">, the </w:t>
      </w:r>
      <w:r>
        <w:rPr>
          <w:b/>
        </w:rPr>
        <w:t>system/network extension</w:t>
      </w:r>
      <w:r>
        <w:t xml:space="preserve"> approvals, and the </w:t>
      </w:r>
      <w:r>
        <w:rPr>
          <w:b/>
        </w:rPr>
        <w:t>Full Disk Access (PPPC/TCC)</w:t>
      </w:r>
      <w:r>
        <w:t xml:space="preserve"> profile to Macs — </w:t>
      </w:r>
      <w:r>
        <w:rPr>
          <w:b/>
        </w:rPr>
        <w:t>Microsoft Intune</w:t>
      </w:r>
      <w:r>
        <w:t xml:space="preserve"> (authored step-by-step) or </w:t>
      </w:r>
      <w:r>
        <w:rPr>
          <w:b/>
        </w:rPr>
        <w:t>Jamf Pro</w:t>
      </w:r>
      <w:r>
        <w:t xml:space="preserve"> (pattern-level, deferred to Jamf docs). </w:t>
      </w:r>
      <w:r>
        <w:rPr>
          <w:b/>
        </w:rPr>
        <w:t>Why required:</w:t>
      </w:r>
      <w:r>
        <w:t xml:space="preserve"> macOS will not load the DLP extensions or grant Full Disk Access silently — these are delivered as MDM configuration profiles; without MDM you cannot reliably onboard at scale. </w:t>
      </w:r>
      <w:r>
        <w:rPr>
          <w:b/>
        </w:rPr>
        <w:t>How to verify:</w:t>
      </w:r>
      <w:r>
        <w:t xml:space="preserve"> Macs are enrolled in Intune (or Jamf) and can receive configuration profiles; </w:t>
      </w:r>
      <w:r>
        <w:rPr>
          <w:rFonts w:ascii="Consolas" w:hAnsi="Consolas"/>
          <w:sz w:val="19"/>
        </w:rPr>
        <w:t>DLPMac-Onboarding-Check.ps1</w:t>
      </w:r>
      <w:r>
        <w:t xml:space="preserve"> lists managed macOS devices. </w:t>
      </w:r>
      <w:r>
        <w:rPr>
          <w:b/>
        </w:rPr>
        <w:t>How to implement if missing:</w:t>
      </w:r>
      <w:r>
        <w:t xml:space="preserve"> Enroll the Macs in Intune or Jamf first (a separate prerequisite), then return here.</w:t>
      </w:r>
    </w:p>
    <w:p>
      <w:pPr>
        <w:pStyle w:val="Heading2"/>
      </w:pPr>
      <w:r>
        <w:t>2.6 macOS devices onboarded to Microsoft Purview device management</w:t>
      </w:r>
    </w:p>
    <w:p>
      <w:r>
        <w:rPr>
          <w:b/>
        </w:rPr>
        <w:t>Description:</w:t>
      </w:r>
      <w:r>
        <w:t xml:space="preserve"> The pilot Macs are </w:t>
      </w:r>
      <w:r>
        <w:rPr>
          <w:b/>
        </w:rPr>
        <w:t>onboarded</w:t>
      </w:r>
      <w:r>
        <w:t xml:space="preserve"> and appear in Purview </w:t>
      </w:r>
      <w:r>
        <w:rPr>
          <w:b/>
        </w:rPr>
        <w:t>Device onboarding</w:t>
      </w:r>
      <w:r>
        <w:t xml:space="preserve"> as reporting devices (this is what makes an endpoint-scoped DLP policy apply to them). </w:t>
      </w:r>
      <w:r>
        <w:rPr>
          <w:b/>
        </w:rPr>
        <w:t>Why required:</w:t>
      </w:r>
      <w:r>
        <w:t xml:space="preserve"> A DLP policy scoped to </w:t>
      </w:r>
      <w:r>
        <w:rPr>
          <w:b/>
        </w:rPr>
        <w:t>Devices</w:t>
      </w:r>
      <w:r>
        <w:t xml:space="preserve"> only affects </w:t>
      </w:r>
      <w:r>
        <w:rPr>
          <w:b/>
        </w:rPr>
        <w:t>onboarded</w:t>
      </w:r>
      <w:r>
        <w:t xml:space="preserve"> devices; an un-onboarded Mac is invisible to Endpoint DLP and the policy silently does nothing on it. </w:t>
      </w:r>
      <w:r>
        <w:rPr>
          <w:b/>
        </w:rPr>
        <w:t>How to verify:</w:t>
      </w:r>
      <w:r>
        <w:t xml:space="preserve"> Purview portal → </w:t>
      </w:r>
      <w:r>
        <w:rPr>
          <w:b/>
        </w:rPr>
        <w:t>Settings → Device onboarding → Devices</w:t>
      </w:r>
      <w:r>
        <w:t xml:space="preserve"> lists the Macs as onboarded/active *(verify the exact portal path for your tenant)*. There is no supported Security &amp; Compliance PowerShell cmdlet that enumerates onboarded devices — confirm in the portal. </w:t>
      </w:r>
      <w:r>
        <w:rPr>
          <w:b/>
        </w:rPr>
        <w:t>How to implement if missing:</w:t>
      </w:r>
      <w:r>
        <w:t xml:space="preserve"> Onboard via Intune (Implementation Phase 1) or Jamf; confirm the Mac reports in device onboarding before scoping the policy.</w:t>
      </w:r>
    </w:p>
    <w:p>
      <w:pPr>
        <w:pStyle w:val="Heading2"/>
      </w:pPr>
      <w:r>
        <w:t>2.7 macOS system/network extension + Full Disk Access approved</w:t>
      </w:r>
    </w:p>
    <w:p>
      <w:r>
        <w:rPr>
          <w:b/>
        </w:rPr>
        <w:t>Description:</w:t>
      </w:r>
      <w:r>
        <w:t xml:space="preserve"> The macOS </w:t>
      </w:r>
      <w:r>
        <w:rPr>
          <w:b/>
        </w:rPr>
        <w:t>system extension</w:t>
      </w:r>
      <w:r>
        <w:t xml:space="preserve"> and </w:t>
      </w:r>
      <w:r>
        <w:rPr>
          <w:b/>
        </w:rPr>
        <w:t>network (content-filter) extension</w:t>
      </w:r>
      <w:r>
        <w:t xml:space="preserve"> are </w:t>
      </w:r>
      <w:r>
        <w:rPr>
          <w:b/>
        </w:rPr>
        <w:t>approved</w:t>
      </w:r>
      <w:r>
        <w:t xml:space="preserve">, and </w:t>
      </w:r>
      <w:r>
        <w:rPr>
          <w:b/>
        </w:rPr>
        <w:t>Full Disk Access</w:t>
      </w:r>
      <w:r>
        <w:t xml:space="preserve"> is granted to the DLP/Defender agent via a </w:t>
      </w:r>
      <w:r>
        <w:rPr>
          <w:b/>
        </w:rPr>
        <w:t>PPPC/TCC</w:t>
      </w:r>
      <w:r>
        <w:t xml:space="preserve"> configuration profile. </w:t>
      </w:r>
      <w:r>
        <w:rPr>
          <w:b/>
        </w:rPr>
        <w:t>Why required:</w:t>
      </w:r>
      <w:r>
        <w:t xml:space="preserve"> Without extension approval and Full Disk Access, the Mac cannot inspect file activity or egress — the agent installs but reports nothing, so the policy appears to "not work". </w:t>
      </w:r>
      <w:r>
        <w:rPr>
          <w:b/>
        </w:rPr>
        <w:t>How to verify:</w:t>
      </w:r>
      <w:r>
        <w:t xml:space="preserve"> On a pilot Mac, </w:t>
      </w:r>
      <w:r>
        <w:rPr>
          <w:b/>
        </w:rPr>
        <w:t>System Settings → Privacy &amp; Security</w:t>
      </w:r>
      <w:r>
        <w:t xml:space="preserve"> shows the extension allowed and Full Disk Access granted; the device reports activity in Activity Explorer after a test action. </w:t>
      </w:r>
      <w:r>
        <w:rPr>
          <w:b/>
        </w:rPr>
        <w:t>How to implement if missing:</w:t>
      </w:r>
      <w:r>
        <w:t xml:space="preserve"> Deploy the system-extension allow-list, network-extension, and PPPC/Full-Disk-Access profiles via Intune (Phase 1) or Jamf; these must be </w:t>
      </w:r>
      <w:r>
        <w:rPr>
          <w:b/>
        </w:rPr>
        <w:t>pushed by MDM</w:t>
      </w:r>
      <w:r>
        <w:t>, not clicked per device, for a silent rollout.</w:t>
      </w:r>
    </w:p>
    <w:p>
      <w:pPr>
        <w:pStyle w:val="Heading2"/>
      </w:pPr>
      <w:r>
        <w:t>2.8 The Microsoft Purview browser extension for non-Edge browsers (cloud egress)</w:t>
      </w:r>
    </w:p>
    <w:p>
      <w:r>
        <w:rPr>
          <w:b/>
        </w:rPr>
        <w:t>Description:</w:t>
      </w:r>
      <w:r>
        <w:t xml:space="preserve"> For </w:t>
      </w:r>
      <w:r>
        <w:rPr>
          <w:b/>
        </w:rPr>
        <w:t>cloud/service-domain</w:t>
      </w:r>
      <w:r>
        <w:t xml:space="preserve"> coverage in </w:t>
      </w:r>
      <w:r>
        <w:rPr>
          <w:b/>
        </w:rPr>
        <w:t>Chrome / Firefox</w:t>
      </w:r>
      <w:r>
        <w:t xml:space="preserve"> on macOS, the </w:t>
      </w:r>
      <w:r>
        <w:rPr>
          <w:b/>
        </w:rPr>
        <w:t>Microsoft Purview extension</w:t>
      </w:r>
      <w:r>
        <w:t xml:space="preserve"> is deployed; </w:t>
      </w:r>
      <w:r>
        <w:rPr>
          <w:b/>
        </w:rPr>
        <w:t>Microsoft Edge</w:t>
      </w:r>
      <w:r>
        <w:t xml:space="preserve"> is supported without an add-on. </w:t>
      </w:r>
      <w:r>
        <w:rPr>
          <w:b/>
        </w:rPr>
        <w:t>Why required:</w:t>
      </w:r>
      <w:r>
        <w:t xml:space="preserve"> Sensitive-service-domain and "unallowed browser" controls on non-Edge browsers depend on the extension; without it, uploads via Chrome/Firefox are not evaluated for those controls. </w:t>
      </w:r>
      <w:r>
        <w:rPr>
          <w:b/>
        </w:rPr>
        <w:t>How to verify:</w:t>
      </w:r>
      <w:r>
        <w:t xml:space="preserve"> The extension is present/forced in the target browsers (via Intune/Jamf browser policy); a test upload from Chrome/Firefox is evaluated. </w:t>
      </w:r>
      <w:r>
        <w:rPr>
          <w:b/>
        </w:rPr>
        <w:t>How to implement if missing:</w:t>
      </w:r>
      <w:r>
        <w:t xml:space="preserve"> Force-install the Purview extension in the in-scope browsers, or restrict cloud-egress testing to Edge for the initial pilot.</w:t>
      </w:r>
    </w:p>
    <w:p>
      <w:pPr>
        <w:pStyle w:val="Heading2"/>
      </w:pPr>
      <w:r>
        <w:t>2.9 In-scope sensitive data + classification intent (category G4)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sensitive content</w:t>
      </w:r>
      <w:r>
        <w:t xml:space="preserve"> the policy detects — </w:t>
      </w:r>
      <w:r>
        <w:rPr>
          <w:b/>
        </w:rPr>
        <w:t>sensitive information types (SITs)</w:t>
      </w:r>
      <w:r>
        <w:t xml:space="preserve">, </w:t>
      </w:r>
      <w:r>
        <w:rPr>
          <w:b/>
        </w:rPr>
        <w:t>sensitivity labels</w:t>
      </w:r>
      <w:r>
        <w:t xml:space="preserve">, and/or keyword/EDM conditions — agreed with data owners, and which </w:t>
      </w:r>
      <w:r>
        <w:rPr>
          <w:b/>
        </w:rPr>
        <w:t>egress channels</w:t>
      </w:r>
      <w:r>
        <w:t xml:space="preserve"> matter for the Mac fleet. </w:t>
      </w:r>
      <w:r>
        <w:rPr>
          <w:b/>
        </w:rPr>
        <w:t>Why required:</w:t>
      </w:r>
      <w:r>
        <w:t xml:space="preserve"> A DLP rule keys off *what* is sensitive; without an agreed detection basis the policy either over-triggers (noise) or misses (gap). The classification determination is a governance input. </w:t>
      </w:r>
      <w:r>
        <w:rPr>
          <w:b/>
        </w:rPr>
        <w:t>How to verify:</w:t>
      </w:r>
      <w:r>
        <w:t xml:space="preserve"> A named list of SITs/labels/conditions and the target egress channels exists and is signed off by data owners. </w:t>
      </w:r>
      <w:r>
        <w:rPr>
          <w:b/>
        </w:rPr>
        <w:t>How to implement if missing:</w:t>
      </w:r>
      <w:r>
        <w:t xml:space="preserve"> Work with compliance/data owners to define the detection basis (category G4/G5) before authoring the rule.</w:t>
      </w:r>
    </w:p>
    <w:p>
      <w:pPr>
        <w:pStyle w:val="Heading2"/>
      </w:pPr>
      <w:r>
        <w:t>2.10 Endpoint DLP settings baseline (restricted apps, domains, exclusions)</w:t>
      </w:r>
    </w:p>
    <w:p>
      <w:r>
        <w:rPr>
          <w:b/>
        </w:rPr>
        <w:t>Description:</w:t>
      </w:r>
      <w:r>
        <w:t xml:space="preserve"> The tenant-wide </w:t>
      </w:r>
      <w:r>
        <w:rPr>
          <w:b/>
        </w:rPr>
        <w:t>Endpoint DLP settings</w:t>
      </w:r>
      <w:r>
        <w:t xml:space="preserve"> relevant to macOS — </w:t>
      </w:r>
      <w:r>
        <w:rPr>
          <w:b/>
        </w:rPr>
        <w:t>restricted app groups</w:t>
      </w:r>
      <w:r>
        <w:t xml:space="preserve"> (</w:t>
      </w:r>
      <w:r>
        <w:rPr>
          <w:rFonts w:ascii="Consolas" w:hAnsi="Consolas"/>
          <w:sz w:val="19"/>
        </w:rPr>
        <w:t>macOS - Restricted Apps</w:t>
      </w:r>
      <w:r>
        <w:t xml:space="preserve">), </w:t>
      </w:r>
      <w:r>
        <w:rPr>
          <w:b/>
        </w:rPr>
        <w:t>sensitive/approved service domains</w:t>
      </w:r>
      <w:r>
        <w:t xml:space="preserve">, </w:t>
      </w:r>
      <w:r>
        <w:rPr>
          <w:b/>
        </w:rPr>
        <w:t>browser &amp; domain restrictions</w:t>
      </w:r>
      <w:r>
        <w:t xml:space="preserve">, and </w:t>
      </w:r>
      <w:r>
        <w:rPr>
          <w:b/>
        </w:rPr>
        <w:t>file-path exclusions</w:t>
      </w:r>
      <w:r>
        <w:t xml:space="preserve"> — are reviewed and set to the pilot intent. </w:t>
      </w:r>
      <w:r>
        <w:rPr>
          <w:b/>
        </w:rPr>
        <w:t>Why required:</w:t>
      </w:r>
      <w:r>
        <w:t xml:space="preserve"> These global settings are shared by all endpoint DLP policies; they control which browsers/apps/domains the rules act on. Wrong exclusions = false negatives; missing restricted-app groups = the app rule can't reference them. </w:t>
      </w:r>
      <w:r>
        <w:rPr>
          <w:b/>
        </w:rPr>
        <w:t>How to verify:</w:t>
      </w:r>
      <w:r>
        <w:t xml:space="preserve"> Purview portal → </w:t>
      </w:r>
      <w:r>
        <w:rPr>
          <w:b/>
        </w:rPr>
        <w:t>Data Loss Prevention → Endpoint DLP settings</w:t>
      </w:r>
      <w:r>
        <w:t xml:space="preserve"> reflects the intended app groups, domains, and exclusions; </w:t>
      </w:r>
      <w:r>
        <w:rPr>
          <w:rFonts w:ascii="Consolas" w:hAnsi="Consolas"/>
          <w:sz w:val="19"/>
        </w:rPr>
        <w:t>DLPMac-Validation.ps1</w:t>
      </w:r>
      <w:r>
        <w:t xml:space="preserve"> flags a rule that references a group not present. </w:t>
      </w:r>
      <w:r>
        <w:rPr>
          <w:b/>
        </w:rPr>
        <w:t>How to implement if missing:</w:t>
      </w:r>
      <w:r>
        <w:t xml:space="preserve"> Configure the settings in Implementation Phase 2 before enabling the rule's app/domain restrictions.</w:t>
      </w:r>
    </w:p>
    <w:p>
      <w:pPr>
        <w:pStyle w:val="Heading2"/>
      </w:pPr>
      <w:r>
        <w:t>2.11 Pilot scope + change control with simulation/test mode (category G6)</w:t>
      </w:r>
    </w:p>
    <w:p>
      <w:r>
        <w:rPr>
          <w:b/>
        </w:rPr>
        <w:t>Description:</w:t>
      </w:r>
      <w:r>
        <w:t xml:space="preserve"> A small </w:t>
      </w:r>
      <w:r>
        <w:rPr>
          <w:b/>
        </w:rPr>
        <w:t>pilot set</w:t>
      </w:r>
      <w:r>
        <w:t xml:space="preserve"> of onboarded Macs, a </w:t>
      </w:r>
      <w:r>
        <w:rPr>
          <w:b/>
        </w:rPr>
        <w:t>change-control</w:t>
      </w:r>
      <w:r>
        <w:t xml:space="preserve"> window, and use of the DLP policy's </w:t>
      </w:r>
      <w:r>
        <w:rPr>
          <w:b/>
        </w:rPr>
        <w:t>test/simulation mode</w:t>
      </w:r>
      <w:r>
        <w:t xml:space="preserve"> (</w:t>
      </w:r>
      <w:r>
        <w:rPr>
          <w:rFonts w:ascii="Consolas" w:hAnsi="Consolas"/>
          <w:sz w:val="19"/>
        </w:rPr>
        <w:t>TestWithoutNotifications</w:t>
      </w:r>
      <w:r>
        <w:t xml:space="preserve"> → </w:t>
      </w:r>
      <w:r>
        <w:rPr>
          <w:rFonts w:ascii="Consolas" w:hAnsi="Consolas"/>
          <w:sz w:val="19"/>
        </w:rPr>
        <w:t>TestWithNotifications</w:t>
      </w:r>
      <w:r>
        <w:t xml:space="preserve">) </w:t>
      </w:r>
      <w:r>
        <w:rPr>
          <w:b/>
        </w:rPr>
        <w:t>before</w:t>
      </w:r>
      <w:r>
        <w:t xml:space="preserve"> </w:t>
      </w:r>
      <w:r>
        <w:rPr>
          <w:rFonts w:ascii="Consolas" w:hAnsi="Consolas"/>
          <w:sz w:val="19"/>
        </w:rPr>
        <w:t>Enable</w:t>
      </w:r>
      <w:r>
        <w:t xml:space="preserve"> (enforce). Endpoint DLP blocking is high-impact. </w:t>
      </w:r>
      <w:r>
        <w:rPr>
          <w:b/>
        </w:rPr>
        <w:t>Why required:</w:t>
      </w:r>
      <w:r>
        <w:t xml:space="preserve"> Every Purview solution follows </w:t>
      </w:r>
      <w:r>
        <w:rPr>
          <w:b/>
        </w:rPr>
        <w:t>Assess → Design → Configure → Pilot (simulate) → Validate → Expand (enforce)</w:t>
      </w:r>
      <w:r>
        <w:t xml:space="preserve">; a Block rule can interrupt legitimate work, so it is validated in simulation/Audit first. </w:t>
      </w:r>
      <w:r>
        <w:rPr>
          <w:b/>
        </w:rPr>
        <w:t>How to verify:</w:t>
      </w:r>
      <w:r>
        <w:t xml:space="preserve"> A named pilot Mac set, an approval window, and the policy created in a </w:t>
      </w:r>
      <w:r>
        <w:rPr>
          <w:b/>
        </w:rPr>
        <w:t>test</w:t>
      </w:r>
      <w:r>
        <w:t xml:space="preserve"> mode (not </w:t>
      </w:r>
      <w:r>
        <w:rPr>
          <w:rFonts w:ascii="Consolas" w:hAnsi="Consolas"/>
          <w:sz w:val="19"/>
        </w:rPr>
        <w:t>Enable</w:t>
      </w:r>
      <w:r>
        <w:t xml:space="preserve">) exist; </w:t>
      </w:r>
      <w:r>
        <w:rPr>
          <w:rFonts w:ascii="Consolas" w:hAnsi="Consolas"/>
          <w:sz w:val="19"/>
        </w:rPr>
        <w:t>DLPMac-Discovery.ps1</w:t>
      </w:r>
      <w:r>
        <w:t xml:space="preserve"> reports each endpoint policy's Mode. </w:t>
      </w:r>
      <w:r>
        <w:rPr>
          <w:b/>
        </w:rPr>
        <w:t>How to implement if missing:</w:t>
      </w:r>
      <w:r>
        <w:t xml:space="preserve"> Define the pilot and agree change control; create the policy in </w:t>
      </w:r>
      <w:r>
        <w:rPr>
          <w:rFonts w:ascii="Consolas" w:hAnsi="Consolas"/>
          <w:sz w:val="19"/>
        </w:rPr>
        <w:t>TestWithoutNotifications</w:t>
      </w:r>
      <w:r>
        <w:t xml:space="preserve"> first (Implementation Phase 3).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Endpoint DLP licensing (E5 / E5 Compliance) confirmed (2.1 / category G1)</w:t>
      </w:r>
    </w:p>
    <w:p>
      <w:pPr>
        <w:pStyle w:val="ListBullet"/>
      </w:pPr>
      <w:r>
        <w:t>Least-privilege Purview/DLP role on the operator (2.2 / category G2)</w:t>
      </w:r>
    </w:p>
    <w:p>
      <w:pPr>
        <w:pStyle w:val="ListBullet"/>
      </w:pPr>
      <w:r>
        <w:t>Security &amp; Compliance PowerShell + Graph toolchain working (2.3 / category G3)</w:t>
      </w:r>
    </w:p>
    <w:p>
      <w:pPr>
        <w:pStyle w:val="ListBullet"/>
      </w:pPr>
      <w:r>
        <w:t>Fleet on a supported macOS version (three latest major) (2.4)</w:t>
      </w:r>
    </w:p>
    <w:p>
      <w:pPr>
        <w:pStyle w:val="ListBullet"/>
      </w:pPr>
      <w:r>
        <w:t>MDM (Intune or Jamf) able to deliver onboarding + profiles (2.5)</w:t>
      </w:r>
    </w:p>
    <w:p>
      <w:pPr>
        <w:pStyle w:val="ListBullet"/>
      </w:pPr>
      <w:r>
        <w:t>Pilot Macs onboarded and visible in Purview device onboarding (2.6)</w:t>
      </w:r>
    </w:p>
    <w:p>
      <w:pPr>
        <w:pStyle w:val="ListBullet"/>
      </w:pPr>
      <w:r>
        <w:t>System/network extension approved + Full Disk Access granted (2.7)</w:t>
      </w:r>
    </w:p>
    <w:p>
      <w:pPr>
        <w:pStyle w:val="ListBullet"/>
      </w:pPr>
      <w:r>
        <w:t>Purview browser extension deployed for Chrome/Firefox cloud egress (2.8)</w:t>
      </w:r>
    </w:p>
    <w:p>
      <w:pPr>
        <w:pStyle w:val="ListBullet"/>
      </w:pPr>
      <w:r>
        <w:t>In-scope SITs/labels/conditions + target egress channels agreed (2.9 / category G4)</w:t>
      </w:r>
    </w:p>
    <w:p>
      <w:pPr>
        <w:pStyle w:val="ListBullet"/>
      </w:pPr>
      <w:r>
        <w:t>Endpoint DLP settings baseline (restricted apps, domains, exclusions) set (2.10)</w:t>
      </w:r>
    </w:p>
    <w:p>
      <w:pPr>
        <w:pStyle w:val="ListBullet"/>
      </w:pPr>
      <w:r>
        <w:t>Pilot scope + change control + policy in test/simulation mode (2.11 / category G6)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Endpoint DLP for macOS (Microsoft Purview)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</w:t>
      </w:r>
      <w:r>
        <w:rPr>
          <w:b/>
        </w:rPr>
        <w:t>Microsoft Purview portal</w:t>
      </w:r>
      <w:r>
        <w:t xml:space="preserve">, the </w:t>
      </w:r>
      <w:r>
        <w:rPr>
          <w:b/>
        </w:rPr>
        <w:t>Intune</w:t>
      </w:r>
      <w:r>
        <w:t xml:space="preserve"> onboarding path, and the </w:t>
      </w:r>
      <w:r>
        <w:rPr>
          <w:b/>
        </w:rPr>
        <w:t>Security &amp; Compliance PowerShell</w:t>
      </w:r>
      <w:r>
        <w:t xml:space="preserve"> automation are given click-by-click / cmdlet-exact. </w:t>
      </w:r>
      <w:r>
        <w:rPr>
          <w:b/>
        </w:rPr>
        <w:t>Jamf Pro</w:t>
      </w:r>
      <w:r>
        <w:t xml:space="preserve"> onboarding is named and deferred to Jamf's documentation for its console specifics. Category Purview prerequisites (licensing, roles, toolchain, classification intent, stakeholders, pilot/change control) are assumed confirmed (Requirements + </w:t>
      </w:r>
      <w:r>
        <w:rPr>
          <w:rFonts w:ascii="Consolas" w:hAnsi="Consolas"/>
          <w:sz w:val="19"/>
        </w:rPr>
        <w:t>global-requirements-purview.md</w:t>
      </w:r>
      <w:r>
        <w:t>).</w:t>
      </w:r>
    </w:p>
    <w:p>
      <w:r>
        <w:t>Consoles used:</w:t>
      </w:r>
    </w:p>
    <w:p>
      <w:pPr>
        <w:pStyle w:val="ListBullet"/>
      </w:pPr>
      <w:r>
        <w:rPr>
          <w:b/>
        </w:rPr>
        <w:t>Microsoft Purview portal</w:t>
      </w:r>
      <w:r>
        <w:t xml:space="preserve"> — </w:t>
      </w:r>
      <w:r>
        <w:rPr>
          <w:rFonts w:ascii="Consolas" w:hAnsi="Consolas"/>
          <w:sz w:val="19"/>
        </w:rPr>
        <w:t>https://purview.microsoft.com</w:t>
      </w:r>
      <w:r>
        <w:t xml:space="preserve"> (Device onboarding, Endpoint DLP</w:t>
      </w:r>
    </w:p>
    <w:p>
      <w:r>
        <w:t xml:space="preserve">  settings, Data Loss Prevention → Policies)</w:t>
      </w:r>
    </w:p>
    <w:p>
      <w:pPr>
        <w:pStyle w:val="ListBullet"/>
      </w:pPr>
      <w:r>
        <w:rPr>
          <w:b/>
        </w:rPr>
        <w:t>Microsoft Intune admin center</w:t>
      </w:r>
      <w:r>
        <w:t xml:space="preserve"> — </w:t>
      </w:r>
      <w:r>
        <w:rPr>
          <w:rFonts w:ascii="Consolas" w:hAnsi="Consolas"/>
          <w:sz w:val="19"/>
        </w:rPr>
        <w:t>https://intune.microsoft.com</w:t>
      </w:r>
      <w:r>
        <w:t xml:space="preserve"> (macOS onboarding + extension /</w:t>
      </w:r>
    </w:p>
    <w:p>
      <w:r>
        <w:t xml:space="preserve">  Full Disk Access profiles)</w:t>
      </w:r>
    </w:p>
    <w:p>
      <w:pPr>
        <w:pStyle w:val="ListBullet"/>
      </w:pPr>
      <w:r>
        <w:rPr>
          <w:b/>
        </w:rPr>
        <w:t>Jamf Pro</w:t>
      </w:r>
      <w:r>
        <w:t xml:space="preserve"> — deferred to Jamf documentation for the equivalent profiles</w:t>
      </w:r>
    </w:p>
    <w:p>
      <w:pPr>
        <w:pStyle w:val="ListBullet"/>
      </w:pPr>
      <w:r>
        <w:rPr>
          <w:b/>
        </w:rPr>
        <w:t>Security &amp; Compliance PowerShell</w:t>
      </w:r>
      <w:r>
        <w:t xml:space="preserve"> — </w:t>
      </w:r>
      <w:r>
        <w:rPr>
          <w:rFonts w:ascii="Consolas" w:hAnsi="Consolas"/>
          <w:sz w:val="19"/>
        </w:rPr>
        <w:t>Connect-IPPSSession</w:t>
      </w:r>
    </w:p>
    <w:p>
      <w:pPr>
        <w:ind w:left="432"/>
      </w:pPr>
      <w:r>
        <w:rPr>
          <w:i/>
          <w:color w:val="2E86C1"/>
        </w:rPr>
        <w:t>Model: Onboard the Macs, configure the endpoint settings, create the DLP policy in test/simulation (Audit), pilot on a few onboarded Macs, validate in Activity Explorer, then move rules to Block (enforce) in waves. Assess → Design → Configure → Pilot (simulate) → Validate → Expand (enforce).</w:t>
      </w:r>
    </w:p>
    <w:p>
      <w:pPr>
        <w:ind w:left="432"/>
      </w:pPr>
      <w:r>
        <w:rPr>
          <w:i/>
          <w:color w:val="2E86C1"/>
        </w:rPr>
        <w:t>Artifact names (use verbatim): onboarding config (Intune) Purview DLP - macOS Onboarding; DLP policy Endpoint DLP - macOS - Pilot (later Endpoint DLP - macOS - Prod); DLP rule macOS Egress - Sensitive Content; restricted app group macOS - Restricted Apps.</w:t>
      </w:r>
    </w:p>
    <w:p>
      <w:pPr>
        <w:ind w:left="432"/>
      </w:pPr>
      <w:r>
        <w:rPr>
          <w:i/>
          <w:color w:val="2E86C1"/>
        </w:rPr>
        <w:t>Risk + rollback (read first): Endpoint DLP Block actions can interrupt legitimate work (blocked USB copy, blocked upload, blocked print). This solution therefore creates the policy in TestWithoutNotifications (silent simulation / Audit) and only advances to Enable after validation. Rollback: set the policy Mode back to TestWithoutNotifications (or Disable) to stop enforcing immediately (Set-DlpCompliancePolicy -Mode); un-scope by removing the Devices location; fully stop by disabling the policy. Onboarding is reversible by off-boarding the device in Purview / removing the MDM profiles. Regulatory/records/legal determinations remain with the relevant governance functions — this guide configures the technical control.</w:t>
      </w:r>
    </w:p>
    <w:p>
      <w:r>
        <w:t>__________________________________________________</w:t>
      </w:r>
    </w:p>
    <w:p>
      <w:pPr>
        <w:pStyle w:val="Heading2"/>
      </w:pPr>
      <w:r>
        <w:t>Phase 1 — Onboard macOS devices to Microsoft Purview</w:t>
      </w:r>
    </w:p>
    <w:p>
      <w:pPr>
        <w:pStyle w:val="Heading3"/>
      </w:pPr>
      <w:r>
        <w:t>Step 1 — Get the macOS onboarding package from Purview</w:t>
      </w:r>
    </w:p>
    <w:p>
      <w:pPr>
        <w:pStyle w:val="ListNumber"/>
      </w:pPr>
      <w:r>
        <w:t xml:space="preserve">Purview portal → </w:t>
      </w:r>
      <w:r>
        <w:rPr>
          <w:b/>
        </w:rPr>
        <w:t>Settings → Device onboarding</w:t>
      </w:r>
      <w:r>
        <w:t xml:space="preserve"> *(verify the exact path for your tenant; the</w:t>
      </w:r>
    </w:p>
    <w:p>
      <w:r>
        <w:t xml:space="preserve">   onboarding blade has moved between the compliance portal and the new Purview portal)*.</w:t>
      </w:r>
    </w:p>
    <w:p>
      <w:pPr>
        <w:pStyle w:val="ListNumber"/>
      </w:pPr>
      <w:r>
        <w:t xml:space="preserve">Choose </w:t>
      </w:r>
      <w:r>
        <w:rPr>
          <w:b/>
        </w:rPr>
        <w:t>macOS</w:t>
      </w:r>
      <w:r>
        <w:t xml:space="preserve"> and the </w:t>
      </w:r>
      <w:r>
        <w:rPr>
          <w:b/>
        </w:rPr>
        <w:t>deployment method</w:t>
      </w:r>
      <w:r>
        <w:t xml:space="preserve"> — </w:t>
      </w:r>
      <w:r>
        <w:rPr>
          <w:b/>
        </w:rPr>
        <w:t>Intune</w:t>
      </w:r>
      <w:r>
        <w:t xml:space="preserve"> or </w:t>
      </w:r>
      <w:r>
        <w:rPr>
          <w:b/>
        </w:rPr>
        <w:t>Jamf</w:t>
      </w:r>
      <w:r>
        <w:t xml:space="preserve"> — and **download the</w:t>
      </w:r>
    </w:p>
    <w:p>
      <w:r>
        <w:t xml:space="preserve">   onboarding package** (a configuration payload / </w:t>
      </w:r>
      <w:r>
        <w:rPr>
          <w:rFonts w:ascii="Consolas" w:hAnsi="Consolas"/>
          <w:sz w:val="19"/>
        </w:rPr>
        <w:t>.mobileconfig</w:t>
      </w:r>
      <w:r>
        <w:t xml:space="preserve"> / onboarding blob).</w:t>
      </w:r>
    </w:p>
    <w:p>
      <w:pPr>
        <w:pStyle w:val="ListNumber"/>
      </w:pPr>
      <w:r>
        <w:t>Note that onboarding for Endpoint DLP on macOS uses the same device-onboarding pipeline as Microsoft</w:t>
      </w:r>
    </w:p>
    <w:p>
      <w:r>
        <w:t xml:space="preserve">   Defender for Endpoint; if MDE is already deployed on the Mac, the extensions may be shared —    </w:t>
      </w:r>
      <w:r>
        <w:rPr>
          <w:b/>
        </w:rPr>
        <w:t>verify against current Microsoft guidance for your tenant</w:t>
      </w:r>
      <w:r>
        <w:t>.</w:t>
      </w:r>
    </w:p>
    <w:p>
      <w:pPr>
        <w:pStyle w:val="Heading3"/>
      </w:pPr>
      <w:r>
        <w:t>Step 2 — Deploy onboarding + required profiles via Intune</w:t>
      </w:r>
    </w:p>
    <w:p>
      <w:r>
        <w:t xml:space="preserve">Create these in Intune → </w:t>
      </w:r>
      <w:r>
        <w:rPr>
          <w:b/>
        </w:rPr>
        <w:t>Devices → macOS → Configuration</w:t>
      </w:r>
      <w:r>
        <w:t xml:space="preserve"> (name the onboarding one </w:t>
      </w:r>
      <w:r>
        <w:rPr>
          <w:rFonts w:ascii="Consolas" w:hAnsi="Consolas"/>
          <w:sz w:val="19"/>
        </w:rPr>
        <w:t>Purview DLP - macOS Onboarding</w:t>
      </w:r>
      <w:r>
        <w:t xml:space="preserve">) and assign to the </w:t>
      </w:r>
      <w:r>
        <w:rPr>
          <w:b/>
        </w:rPr>
        <w:t>pilot Mac group</w:t>
      </w:r>
      <w:r>
        <w:t>:</w:t>
      </w:r>
    </w:p>
    <w:p>
      <w:pPr>
        <w:pStyle w:val="ListNumber"/>
      </w:pPr>
      <w:r>
        <w:rPr>
          <w:b/>
        </w:rPr>
        <w:t>Onboarding package</w:t>
      </w:r>
      <w:r>
        <w:t xml:space="preserve"> — upload the payload from Step 1 as a </w:t>
      </w:r>
      <w:r>
        <w:rPr>
          <w:b/>
        </w:rPr>
        <w:t>configuration profile</w:t>
      </w:r>
      <w:r>
        <w:t xml:space="preserve"> (custom /</w:t>
      </w:r>
    </w:p>
    <w:p>
      <w:r>
        <w:t xml:space="preserve">   </w:t>
      </w:r>
      <w:r>
        <w:rPr>
          <w:rFonts w:ascii="Consolas" w:hAnsi="Consolas"/>
          <w:sz w:val="19"/>
        </w:rPr>
        <w:t>.mobileconfig</w:t>
      </w:r>
      <w:r>
        <w:t>).</w:t>
      </w:r>
    </w:p>
    <w:p>
      <w:pPr>
        <w:pStyle w:val="ListNumber"/>
      </w:pPr>
      <w:r>
        <w:rPr>
          <w:b/>
        </w:rPr>
        <w:t>System extension</w:t>
      </w:r>
      <w:r>
        <w:t xml:space="preserve"> — a </w:t>
      </w:r>
      <w:r>
        <w:rPr>
          <w:b/>
        </w:rPr>
        <w:t>System Extensions</w:t>
      </w:r>
      <w:r>
        <w:t xml:space="preserve"> profile that </w:t>
      </w:r>
      <w:r>
        <w:rPr>
          <w:b/>
        </w:rPr>
        <w:t>allows</w:t>
      </w:r>
      <w:r>
        <w:t xml:space="preserve"> the DLP/Defender extension</w:t>
      </w:r>
    </w:p>
    <w:p>
      <w:r>
        <w:t xml:space="preserve">   (team identifier / bundle IDs per Microsoft's macOS deployment docs).</w:t>
      </w:r>
    </w:p>
    <w:p>
      <w:pPr>
        <w:pStyle w:val="ListNumber"/>
      </w:pPr>
      <w:r>
        <w:rPr>
          <w:b/>
        </w:rPr>
        <w:t>Network extension</w:t>
      </w:r>
      <w:r>
        <w:t xml:space="preserve"> — a </w:t>
      </w:r>
      <w:r>
        <w:rPr>
          <w:b/>
        </w:rPr>
        <w:t>content-filter / network extension</w:t>
      </w:r>
      <w:r>
        <w:t xml:space="preserve"> profile so egress can be inspected.</w:t>
      </w:r>
    </w:p>
    <w:p>
      <w:pPr>
        <w:pStyle w:val="ListNumber"/>
      </w:pPr>
      <w:r>
        <w:rPr>
          <w:b/>
        </w:rPr>
        <w:t>Full Disk Access (PPPC/TCC)</w:t>
      </w:r>
      <w:r>
        <w:t xml:space="preserve"> — a </w:t>
      </w:r>
      <w:r>
        <w:rPr>
          <w:b/>
        </w:rPr>
        <w:t>Privacy Preferences Policy Control</w:t>
      </w:r>
      <w:r>
        <w:t xml:space="preserve"> profile granting **Full</w:t>
      </w:r>
    </w:p>
    <w:p>
      <w:r>
        <w:t xml:space="preserve">   Disk Access** to the agent so it can see file activity.</w:t>
      </w:r>
    </w:p>
    <w:p>
      <w:pPr>
        <w:pStyle w:val="ListNumber"/>
      </w:pPr>
      <w:r>
        <w:rPr>
          <w:b/>
        </w:rPr>
        <w:t>(Optional) Background/Notifications</w:t>
      </w:r>
      <w:r>
        <w:t xml:space="preserve"> profiles per Microsoft's macOS guidance.</w:t>
      </w:r>
    </w:p>
    <w:p>
      <w:pPr>
        <w:pStyle w:val="ListNumber"/>
      </w:pPr>
      <w:r>
        <w:t xml:space="preserve">Assign all profiles to the </w:t>
      </w:r>
      <w:r>
        <w:rPr>
          <w:b/>
        </w:rPr>
        <w:t>pilot Mac group</w:t>
      </w:r>
      <w:r>
        <w:t xml:space="preserve"> and let them apply.</w:t>
      </w:r>
    </w:p>
    <w:p>
      <w:pPr>
        <w:ind w:left="432"/>
      </w:pPr>
      <w:r>
        <w:rPr>
          <w:i/>
          <w:color w:val="2E86C1"/>
        </w:rPr>
        <w:t>Jamf path (deferred): deploy the same four payloads — onboarding package, System Extensions allow, Content Filter / network extension, and PPPC (Full Disk Access) — via Jamf Configuration Profiles. The payload contents are Microsoft's; the Jamf console steps are deferred to Jamf's docs.</w:t>
      </w:r>
    </w:p>
    <w:p>
      <w:pPr>
        <w:pStyle w:val="Heading3"/>
      </w:pPr>
      <w:r>
        <w:t>Step 3 — Confirm the Macs are onboarded</w:t>
      </w:r>
    </w:p>
    <w:p>
      <w:pPr>
        <w:pStyle w:val="ListNumber"/>
      </w:pPr>
      <w:r>
        <w:t xml:space="preserve">Purview portal → </w:t>
      </w:r>
      <w:r>
        <w:rPr>
          <w:b/>
        </w:rPr>
        <w:t>Settings → Device onboarding → Devices</w:t>
      </w:r>
      <w:r>
        <w:t xml:space="preserve"> — the pilot Macs appear as</w:t>
      </w:r>
    </w:p>
    <w:p>
      <w:r>
        <w:t xml:space="preserve">   </w:t>
      </w:r>
      <w:r>
        <w:rPr>
          <w:b/>
        </w:rPr>
        <w:t>onboarded/active</w:t>
      </w:r>
      <w:r>
        <w:t xml:space="preserve"> *(verify path)*.</w:t>
      </w:r>
    </w:p>
    <w:p>
      <w:pPr>
        <w:pStyle w:val="ListNumber"/>
      </w:pPr>
      <w:r>
        <w:t xml:space="preserve">On a pilot Mac, </w:t>
      </w:r>
      <w:r>
        <w:rPr>
          <w:b/>
        </w:rPr>
        <w:t>System Settings → Privacy &amp; Security</w:t>
      </w:r>
      <w:r>
        <w:t xml:space="preserve"> shows the extension </w:t>
      </w:r>
      <w:r>
        <w:rPr>
          <w:b/>
        </w:rPr>
        <w:t>allowed</w:t>
      </w:r>
      <w:r>
        <w:t xml:space="preserve"> and **Full</w:t>
      </w:r>
    </w:p>
    <w:p>
      <w:r>
        <w:t xml:space="preserve">   Disk Access** granted.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DLPMac-Onboarding-Check.ps1</w:t>
      </w:r>
      <w:r>
        <w:t xml:space="preserve"> — it reports managed macOS devices, OS versions, and whether</w:t>
      </w:r>
    </w:p>
    <w:p>
      <w:r>
        <w:t xml:space="preserve">   the onboarding/extension configuration profiles are present in Intune.</w:t>
      </w:r>
    </w:p>
    <w:p>
      <w:pPr>
        <w:pStyle w:val="ListNumber"/>
      </w:pPr>
      <w:r>
        <w:rPr>
          <w:b/>
        </w:rPr>
        <w:t>Pass/fail gate:</w:t>
      </w:r>
      <w:r>
        <w:t xml:space="preserve"> at least the pilot Macs are onboarded and show the extension + Full Disk Access.</w:t>
      </w:r>
    </w:p>
    <w:p>
      <w:r>
        <w:t xml:space="preserve">   Do </w:t>
      </w:r>
      <w:r>
        <w:rPr>
          <w:b/>
        </w:rPr>
        <w:t>not</w:t>
      </w:r>
      <w:r>
        <w:t xml:space="preserve"> proceed until Macs report — a policy on an un-onboarded Mac does nothing.</w:t>
      </w:r>
    </w:p>
    <w:p>
      <w:r>
        <w:t>__________________________________________________</w:t>
      </w:r>
    </w:p>
    <w:p>
      <w:pPr>
        <w:pStyle w:val="Heading2"/>
      </w:pPr>
      <w:r>
        <w:t>Phase 2 — Configure Endpoint DLP settings (shared, tenant-wide)</w:t>
      </w:r>
    </w:p>
    <w:p>
      <w:pPr>
        <w:pStyle w:val="Heading3"/>
      </w:pPr>
      <w:r>
        <w:t>Step 4 — Set the Endpoint DLP settings baseline</w:t>
      </w:r>
    </w:p>
    <w:p>
      <w:r>
        <w:t xml:space="preserve">Purview portal → </w:t>
      </w:r>
      <w:r>
        <w:rPr>
          <w:b/>
        </w:rPr>
        <w:t>Data Loss Prevention → Endpoint DLP settings</w:t>
      </w:r>
      <w:r>
        <w:t>. Review/set (to the pilot intent agreed with data owners — determinations remain theirs):</w:t>
      </w:r>
    </w:p>
    <w:p>
      <w:pPr>
        <w:pStyle w:val="ListNumber"/>
      </w:pPr>
      <w:r>
        <w:rPr>
          <w:b/>
        </w:rPr>
        <w:t>Restricted apps and app groups</w:t>
      </w:r>
      <w:r>
        <w:t xml:space="preserve"> — create the app group </w:t>
      </w:r>
      <w:r>
        <w:rPr>
          <w:rFonts w:ascii="Consolas" w:hAnsi="Consolas"/>
          <w:sz w:val="19"/>
        </w:rPr>
        <w:t>macOS - Restricted Apps</w:t>
      </w:r>
      <w:r>
        <w:t xml:space="preserve"> listing the</w:t>
      </w:r>
    </w:p>
    <w:p>
      <w:r>
        <w:t xml:space="preserve">   macOS apps you want to restrict access to sensitive files (e.g. personal cloud-sync / messaging    apps, by bundle ID/name). The DLP rule references this group.</w:t>
      </w:r>
    </w:p>
    <w:p>
      <w:pPr>
        <w:pStyle w:val="ListNumber"/>
      </w:pPr>
      <w:r>
        <w:rPr>
          <w:b/>
        </w:rPr>
        <w:t>Browser and domain restrictions to sensitive data</w:t>
      </w:r>
      <w:r>
        <w:t xml:space="preserve"> — set </w:t>
      </w:r>
      <w:r>
        <w:rPr>
          <w:b/>
        </w:rPr>
        <w:t>unallowed browsers</w:t>
      </w:r>
      <w:r>
        <w:t xml:space="preserve"> (so sensitive</w:t>
      </w:r>
    </w:p>
    <w:p>
      <w:r>
        <w:t xml:space="preserve">   files can't upload via non-approved browsers) and confirm </w:t>
      </w:r>
      <w:r>
        <w:rPr>
          <w:b/>
        </w:rPr>
        <w:t>Microsoft Edge</w:t>
      </w:r>
      <w:r>
        <w:t xml:space="preserve"> is the approved browser;    deploy the </w:t>
      </w:r>
      <w:r>
        <w:rPr>
          <w:b/>
        </w:rPr>
        <w:t>Purview browser extension</w:t>
      </w:r>
      <w:r>
        <w:t xml:space="preserve"> for Chrome/Firefox (Requirement 2.8).</w:t>
      </w:r>
    </w:p>
    <w:p>
      <w:pPr>
        <w:pStyle w:val="ListNumber"/>
      </w:pPr>
      <w:r>
        <w:rPr>
          <w:b/>
        </w:rPr>
        <w:t>Sensitive service domains</w:t>
      </w:r>
      <w:r>
        <w:t xml:space="preserve"> — define the </w:t>
      </w:r>
      <w:r>
        <w:rPr>
          <w:b/>
        </w:rPr>
        <w:t>service domain groups</w:t>
      </w:r>
      <w:r>
        <w:t xml:space="preserve"> (approved vs sensitive) that</w:t>
      </w:r>
    </w:p>
    <w:p>
      <w:r>
        <w:t xml:space="preserve">   the cloud-egress control acts on.</w:t>
      </w:r>
    </w:p>
    <w:p>
      <w:pPr>
        <w:pStyle w:val="ListNumber"/>
      </w:pPr>
      <w:r>
        <w:rPr>
          <w:b/>
        </w:rPr>
        <w:t>File path exclusions (macOS)</w:t>
      </w:r>
      <w:r>
        <w:t xml:space="preserve"> — add any macOS paths to exclude from monitoring (to cut noise),</w:t>
      </w:r>
    </w:p>
    <w:p>
      <w:r>
        <w:t xml:space="preserve">   being careful not to exclude paths that would create a gap.</w:t>
      </w:r>
    </w:p>
    <w:p>
      <w:pPr>
        <w:ind w:left="432"/>
      </w:pPr>
      <w:r>
        <w:rPr>
          <w:i/>
          <w:color w:val="2E86C1"/>
        </w:rPr>
        <w:t>These settings are shared by every endpoint DLP policy — change them under change control. DLPMac-Validation.ps1 flags a rule that references the macOS - Restricted Apps group if the group is absent.</w:t>
      </w:r>
    </w:p>
    <w:p>
      <w:r>
        <w:t>__________________________________________________</w:t>
      </w:r>
    </w:p>
    <w:p>
      <w:pPr>
        <w:pStyle w:val="Heading2"/>
      </w:pPr>
      <w:r>
        <w:t>Phase 3 — Create the DLP policy in simulation/test (Audit) mode</w:t>
      </w:r>
    </w:p>
    <w:p>
      <w:pPr>
        <w:pStyle w:val="Heading3"/>
      </w:pPr>
      <w:r>
        <w:t>Step 5 — Create the endpoint-scoped DLP policy (test mode)</w:t>
      </w:r>
    </w:p>
    <w:p>
      <w:pPr>
        <w:pStyle w:val="ListNumber"/>
      </w:pPr>
      <w:r>
        <w:rPr>
          <w:b/>
        </w:rPr>
        <w:t>Portal path:</w:t>
      </w:r>
      <w:r>
        <w:t xml:space="preserve"> Purview → </w:t>
      </w:r>
      <w:r>
        <w:rPr>
          <w:b/>
        </w:rPr>
        <w:t>Data Loss Prevention → Policies → Create policy</w:t>
      </w:r>
      <w:r>
        <w:t xml:space="preserve"> → choose the data</w:t>
      </w:r>
    </w:p>
    <w:p>
      <w:r>
        <w:t xml:space="preserve">   categories/custom, name it </w:t>
      </w:r>
      <w:r>
        <w:rPr>
          <w:rFonts w:ascii="Consolas" w:hAnsi="Consolas"/>
          <w:sz w:val="19"/>
        </w:rPr>
        <w:t>Endpoint DLP - macOS - Pilot</w:t>
      </w:r>
      <w:r>
        <w:t xml:space="preserve">, and select the </w:t>
      </w:r>
      <w:r>
        <w:rPr>
          <w:b/>
        </w:rPr>
        <w:t>Devices</w:t>
      </w:r>
      <w:r>
        <w:t xml:space="preserve"> location    </w:t>
      </w:r>
      <w:r>
        <w:rPr>
          <w:b/>
        </w:rPr>
        <w:t>only</w:t>
      </w:r>
      <w:r>
        <w:t xml:space="preserve"> (turn off Exchange/SharePoint/OneDrive/Teams for this Mac-focused pilot).</w:t>
      </w:r>
    </w:p>
    <w:p>
      <w:pPr>
        <w:pStyle w:val="ListNumber"/>
      </w:pPr>
      <w:r>
        <w:t xml:space="preserve">On </w:t>
      </w:r>
      <w:r>
        <w:rPr>
          <w:b/>
        </w:rPr>
        <w:t>Policy mode</w:t>
      </w:r>
      <w:r>
        <w:t xml:space="preserve">, choose </w:t>
      </w:r>
      <w:r>
        <w:rPr>
          <w:b/>
        </w:rPr>
        <w:t>Run the policy in simulation mode</w:t>
      </w:r>
      <w:r>
        <w:t xml:space="preserve"> (optionally with policy tips off) —</w:t>
      </w:r>
    </w:p>
    <w:p>
      <w:r>
        <w:t xml:space="preserve">   this is the </w:t>
      </w:r>
      <w:r>
        <w:rPr>
          <w:rFonts w:ascii="Consolas" w:hAnsi="Consolas"/>
          <w:sz w:val="19"/>
        </w:rPr>
        <w:t>TestWithoutNotifications</w:t>
      </w:r>
      <w:r>
        <w:t xml:space="preserve"> mode: it </w:t>
      </w:r>
      <w:r>
        <w:rPr>
          <w:b/>
        </w:rPr>
        <w:t>audits/simulates</w:t>
      </w:r>
      <w:r>
        <w:t xml:space="preserve"> without user-visible tips or    blocks.</w:t>
      </w:r>
    </w:p>
    <w:p>
      <w:pPr>
        <w:pStyle w:val="ListNumber"/>
      </w:pPr>
      <w:r>
        <w:rPr>
          <w:b/>
        </w:rPr>
        <w:t>Automation (preferred, safe):</w:t>
      </w:r>
      <w:r>
        <w:t xml:space="preserve"> run </w:t>
      </w:r>
      <w:r>
        <w:rPr>
          <w:rFonts w:ascii="Consolas" w:hAnsi="Consolas"/>
          <w:sz w:val="19"/>
        </w:rPr>
        <w:t>DLPMac-Set-Policy.ps1</w:t>
      </w:r>
      <w:r>
        <w:t xml:space="preserve"> — default </w:t>
      </w:r>
      <w:r>
        <w:rPr>
          <w:b/>
        </w:rPr>
        <w:t>-WhatIf</w:t>
      </w:r>
      <w:r>
        <w:t xml:space="preserve"> (previews the</w:t>
      </w:r>
    </w:p>
    <w:p>
      <w:r>
        <w:t xml:space="preserve">   </w:t>
      </w:r>
      <w:r>
        <w:rPr>
          <w:rFonts w:ascii="Consolas" w:hAnsi="Consolas"/>
          <w:sz w:val="19"/>
        </w:rPr>
        <w:t>New-DlpCompliancePolicy</w:t>
      </w:r>
      <w:r>
        <w:t xml:space="preserve"> / </w:t>
      </w:r>
      <w:r>
        <w:rPr>
          <w:rFonts w:ascii="Consolas" w:hAnsi="Consolas"/>
          <w:sz w:val="19"/>
        </w:rPr>
        <w:t>New-DlpComplianceRule</w:t>
      </w:r>
      <w:r>
        <w:t xml:space="preserve"> it would run); add </w:t>
      </w:r>
      <w:r>
        <w:rPr>
          <w:b/>
        </w:rPr>
        <w:t>-Commit</w:t>
      </w:r>
      <w:r>
        <w:t xml:space="preserve"> to create the    policy </w:t>
      </w:r>
      <w:r>
        <w:rPr>
          <w:b/>
        </w:rPr>
        <w:t>in `TestWithoutNotifications`</w:t>
      </w:r>
      <w:r>
        <w:t xml:space="preserve"> and the rule with </w:t>
      </w:r>
      <w:r>
        <w:rPr>
          <w:b/>
        </w:rPr>
        <w:t>Audit</w:t>
      </w:r>
      <w:r>
        <w:t xml:space="preserve"> endpoint restrictions:</w:t>
      </w:r>
    </w:p>
    <w:p>
      <w:r>
        <w:rPr>
          <w:rFonts w:ascii="Consolas" w:hAnsi="Consolas"/>
          <w:sz w:val="18"/>
        </w:rPr>
        <w:t xml:space="preserve">   New-DlpCompliancePolicy -Name 'Endpoint DLP - macOS - Pilot' -EndpointDlpLocation All -Mode TestWithoutNotifications</w:t>
      </w:r>
    </w:p>
    <w:p>
      <w:r>
        <w:t xml:space="preserve">   The script never creates the policy in </w:t>
      </w:r>
      <w:r>
        <w:rPr>
          <w:rFonts w:ascii="Consolas" w:hAnsi="Consolas"/>
          <w:sz w:val="19"/>
        </w:rPr>
        <w:t>Enable</w:t>
      </w:r>
      <w:r>
        <w:t xml:space="preserve"> mode — enforcement is a deliberate later step.</w:t>
      </w:r>
    </w:p>
    <w:p>
      <w:pPr>
        <w:pStyle w:val="Heading3"/>
      </w:pPr>
      <w:r>
        <w:t>Step 6 — Add the egress rule (Audit actions first)</w:t>
      </w:r>
    </w:p>
    <w:p>
      <w:pPr>
        <w:pStyle w:val="ListNumber"/>
      </w:pPr>
      <w:r>
        <w:t xml:space="preserve">In the policy, </w:t>
      </w:r>
      <w:r>
        <w:rPr>
          <w:b/>
        </w:rPr>
        <w:t>Create rule</w:t>
      </w:r>
      <w:r>
        <w:t xml:space="preserve"> </w:t>
      </w:r>
      <w:r>
        <w:rPr>
          <w:rFonts w:ascii="Consolas" w:hAnsi="Consolas"/>
          <w:sz w:val="19"/>
        </w:rPr>
        <w:t>macOS Egress - Sensitive Content</w:t>
      </w:r>
      <w:r>
        <w:t>.</w:t>
      </w:r>
    </w:p>
    <w:p>
      <w:pPr>
        <w:pStyle w:val="ListNumber"/>
      </w:pPr>
      <w:r>
        <w:rPr>
          <w:b/>
        </w:rPr>
        <w:t>Conditions:</w:t>
      </w:r>
      <w:r>
        <w:t xml:space="preserve"> content is sensitive — the agreed </w:t>
      </w:r>
      <w:r>
        <w:rPr>
          <w:b/>
        </w:rPr>
        <w:t>SIT(s) / sensitivity label(s) / conditions</w:t>
      </w:r>
    </w:p>
    <w:p>
      <w:r>
        <w:t xml:space="preserve">   (Requirement 2.9).</w:t>
      </w:r>
    </w:p>
    <w:p>
      <w:pPr>
        <w:pStyle w:val="ListNumber"/>
      </w:pPr>
      <w:r>
        <w:rPr>
          <w:b/>
        </w:rPr>
        <w:t>Endpoint restrictions (start at Audit):</w:t>
      </w:r>
      <w:r>
        <w:t xml:space="preserve"> set each in-scope channel to </w:t>
      </w:r>
      <w:r>
        <w:rPr>
          <w:b/>
        </w:rPr>
        <w:t>Audit</w:t>
      </w:r>
      <w:r>
        <w:t xml:space="preserve"> for the pilot:</w:t>
      </w:r>
    </w:p>
    <w:p>
      <w:pPr>
        <w:pStyle w:val="ListBullet"/>
      </w:pPr>
      <w:r>
        <w:rPr>
          <w:b/>
        </w:rPr>
        <w:t>Upload to a cloud service / access by unallowed browser</w:t>
      </w:r>
      <w:r>
        <w:t xml:space="preserve"> → </w:t>
      </w:r>
      <w:r>
        <w:rPr>
          <w:b/>
        </w:rPr>
        <w:t>Audit</w:t>
      </w:r>
    </w:p>
    <w:p>
      <w:pPr>
        <w:pStyle w:val="ListBullet"/>
      </w:pPr>
      <w:r>
        <w:rPr>
          <w:b/>
        </w:rPr>
        <w:t>Copy to a USB removable device</w:t>
      </w:r>
      <w:r>
        <w:t xml:space="preserve"> → </w:t>
      </w:r>
      <w:r>
        <w:rPr>
          <w:b/>
        </w:rPr>
        <w:t>Audit</w:t>
      </w:r>
    </w:p>
    <w:p>
      <w:pPr>
        <w:pStyle w:val="ListBullet"/>
      </w:pPr>
      <w:r>
        <w:rPr>
          <w:b/>
        </w:rPr>
        <w:t>Copy to a network share</w:t>
      </w:r>
      <w:r>
        <w:t xml:space="preserve"> → </w:t>
      </w:r>
      <w:r>
        <w:rPr>
          <w:b/>
        </w:rPr>
        <w:t>Audit</w:t>
      </w:r>
    </w:p>
    <w:p>
      <w:pPr>
        <w:pStyle w:val="ListBullet"/>
      </w:pPr>
      <w:r>
        <w:rPr>
          <w:b/>
        </w:rPr>
        <w:t>Copy to clipboard</w:t>
      </w:r>
      <w:r>
        <w:t xml:space="preserve"> → </w:t>
      </w:r>
      <w:r>
        <w:rPr>
          <w:b/>
        </w:rPr>
        <w:t>Audit</w:t>
      </w:r>
    </w:p>
    <w:p>
      <w:pPr>
        <w:pStyle w:val="ListBullet"/>
      </w:pPr>
      <w:r>
        <w:rPr>
          <w:b/>
        </w:rPr>
        <w:t>Print</w:t>
      </w:r>
      <w:r>
        <w:t xml:space="preserve"> → </w:t>
      </w:r>
      <w:r>
        <w:rPr>
          <w:b/>
        </w:rPr>
        <w:t>Audit</w:t>
      </w:r>
    </w:p>
    <w:p>
      <w:pPr>
        <w:pStyle w:val="ListBullet"/>
      </w:pPr>
      <w:r>
        <w:rPr>
          <w:b/>
        </w:rPr>
        <w:t>Access by restricted apps</w:t>
      </w:r>
      <w:r>
        <w:t xml:space="preserve"> (</w:t>
      </w:r>
      <w:r>
        <w:rPr>
          <w:rFonts w:ascii="Consolas" w:hAnsi="Consolas"/>
          <w:sz w:val="19"/>
        </w:rPr>
        <w:t>macOS - Restricted Apps</w:t>
      </w:r>
      <w:r>
        <w:t xml:space="preserve">) → </w:t>
      </w:r>
      <w:r>
        <w:rPr>
          <w:b/>
        </w:rPr>
        <w:t>Audit</w:t>
      </w:r>
    </w:p>
    <w:p>
      <w:r>
        <w:t xml:space="preserve">   *(Only include channels supported on your macOS version — verify current support.)*</w:t>
      </w:r>
    </w:p>
    <w:p>
      <w:pPr>
        <w:pStyle w:val="ListNumber"/>
      </w:pPr>
      <w:r>
        <w:t xml:space="preserve">Save the rule. </w:t>
      </w:r>
      <w:r>
        <w:rPr>
          <w:rFonts w:ascii="Consolas" w:hAnsi="Consolas"/>
          <w:sz w:val="19"/>
        </w:rPr>
        <w:t>DLPMac-Set-Policy.ps1 -Commit</w:t>
      </w:r>
      <w:r>
        <w:t xml:space="preserve"> creates this rule with </w:t>
      </w:r>
      <w:r>
        <w:rPr>
          <w:b/>
        </w:rPr>
        <w:t>Audit</w:t>
      </w:r>
      <w:r>
        <w:t xml:space="preserve"> restrictions via</w:t>
      </w:r>
    </w:p>
    <w:p>
      <w:r>
        <w:t xml:space="preserve">   </w:t>
      </w:r>
      <w:r>
        <w:rPr>
          <w:rFonts w:ascii="Consolas" w:hAnsi="Consolas"/>
          <w:sz w:val="19"/>
        </w:rPr>
        <w:t>New-DlpComplianceRule -EndpointDlpRestrictions</w:t>
      </w:r>
      <w:r>
        <w:t xml:space="preserve"> — never Block on first creation.</w:t>
      </w:r>
    </w:p>
    <w:p>
      <w:pPr>
        <w:pStyle w:val="Heading3"/>
      </w:pPr>
      <w:r>
        <w:t>Step 7 — Confirm the policy is scoped and in test mode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DLPMac-Discovery.ps1</w:t>
      </w:r>
      <w:r>
        <w:t xml:space="preserve"> — it lists the endpoint-scoped policy, confirms **Mode =</w:t>
      </w:r>
    </w:p>
    <w:p>
      <w:r>
        <w:t xml:space="preserve">   TestWithoutNotifications** (flags anything in </w:t>
      </w:r>
      <w:r>
        <w:rPr>
          <w:rFonts w:ascii="Consolas" w:hAnsi="Consolas"/>
          <w:sz w:val="19"/>
        </w:rPr>
        <w:t>Enable</w:t>
      </w:r>
      <w:r>
        <w:t>), and lists the rule's egress restrictions.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DLPMac-Validation.ps1</w:t>
      </w:r>
      <w:r>
        <w:t xml:space="preserve"> — confirms the policy targets </w:t>
      </w:r>
      <w:r>
        <w:rPr>
          <w:b/>
        </w:rPr>
        <w:t>Devices</w:t>
      </w:r>
      <w:r>
        <w:t xml:space="preserve">, is in a </w:t>
      </w:r>
      <w:r>
        <w:rPr>
          <w:b/>
        </w:rPr>
        <w:t>test</w:t>
      </w:r>
      <w:r>
        <w:t xml:space="preserve"> mode, and</w:t>
      </w:r>
    </w:p>
    <w:p>
      <w:r>
        <w:t xml:space="preserve">   the rule includes the intended channels + references a present restricted-app group.</w:t>
      </w:r>
    </w:p>
    <w:p>
      <w:pPr>
        <w:pStyle w:val="ListNumber"/>
      </w:pPr>
      <w:r>
        <w:rPr>
          <w:b/>
        </w:rPr>
        <w:t>Pass/fail gate:</w:t>
      </w:r>
      <w:r>
        <w:t xml:space="preserve"> policy exists, </w:t>
      </w:r>
      <w:r>
        <w:rPr>
          <w:b/>
        </w:rPr>
        <w:t>Devices</w:t>
      </w:r>
      <w:r>
        <w:t xml:space="preserve">-scoped, </w:t>
      </w:r>
      <w:r>
        <w:rPr>
          <w:b/>
        </w:rPr>
        <w:t>Mode = TestWithoutNotifications</w:t>
      </w:r>
      <w:r>
        <w:t>, rule</w:t>
      </w:r>
    </w:p>
    <w:p>
      <w:r>
        <w:t xml:space="preserve">   present with </w:t>
      </w:r>
      <w:r>
        <w:rPr>
          <w:b/>
        </w:rPr>
        <w:t>Audit</w:t>
      </w:r>
      <w:r>
        <w:t xml:space="preserve"> actions. Do not advance until this passes.</w:t>
      </w:r>
    </w:p>
    <w:p>
      <w:r>
        <w:t>__________________________________________________</w:t>
      </w:r>
    </w:p>
    <w:p>
      <w:pPr>
        <w:pStyle w:val="Heading2"/>
      </w:pPr>
      <w:r>
        <w:t>Phase 4 — Pilot, validate, then enforce</w:t>
      </w:r>
    </w:p>
    <w:p>
      <w:pPr>
        <w:pStyle w:val="Heading3"/>
      </w:pPr>
      <w:r>
        <w:t>Step 8 — Drive test activities on a pilot Mac and validate</w:t>
      </w:r>
    </w:p>
    <w:p>
      <w:pPr>
        <w:pStyle w:val="ListNumber"/>
      </w:pPr>
      <w:r>
        <w:t>On an onboarded pilot Mac, perform benign test egress with **non-production test content that</w:t>
      </w:r>
    </w:p>
    <w:p>
      <w:r>
        <w:t xml:space="preserve">   matches the SIT** (e.g. a file with dummy test data): copy to USB, copy to a network share, upload    from a browser, copy to clipboard, print, open with a restricted app.</w:t>
      </w:r>
    </w:p>
    <w:p>
      <w:pPr>
        <w:pStyle w:val="ListNumber"/>
      </w:pPr>
      <w:r>
        <w:t xml:space="preserve">Purview portal → </w:t>
      </w:r>
      <w:r>
        <w:rPr>
          <w:b/>
        </w:rPr>
        <w:t>Activity Explorer</w:t>
      </w:r>
      <w:r>
        <w:t xml:space="preserve"> (or run </w:t>
      </w:r>
      <w:r>
        <w:rPr>
          <w:rFonts w:ascii="Consolas" w:hAnsi="Consolas"/>
          <w:sz w:val="19"/>
        </w:rPr>
        <w:t>DLPMac-Report.ps1</w:t>
      </w:r>
      <w:r>
        <w:t>, which uses</w:t>
      </w:r>
    </w:p>
    <w:p>
      <w:r>
        <w:t xml:space="preserve">   </w:t>
      </w:r>
      <w:r>
        <w:rPr>
          <w:rFonts w:ascii="Consolas" w:hAnsi="Consolas"/>
          <w:sz w:val="19"/>
        </w:rPr>
        <w:t>Export-ActivityExplorerData</w:t>
      </w:r>
      <w:r>
        <w:t xml:space="preserve">) — the simulated/audited </w:t>
      </w:r>
      <w:r>
        <w:rPr>
          <w:b/>
        </w:rPr>
        <w:t>Endpoint DLP</w:t>
      </w:r>
      <w:r>
        <w:t xml:space="preserve"> events for the Mac appear    with the activity, app, and matched rule.</w:t>
      </w:r>
    </w:p>
    <w:p>
      <w:pPr>
        <w:pStyle w:val="ListNumber"/>
      </w:pPr>
      <w:r>
        <w:rPr>
          <w:b/>
        </w:rPr>
        <w:t>Pass/fail gate (simulation):</w:t>
      </w:r>
      <w:r>
        <w:t xml:space="preserve"> every driven channel produces an </w:t>
      </w:r>
      <w:r>
        <w:rPr>
          <w:b/>
        </w:rPr>
        <w:t>audited</w:t>
      </w:r>
      <w:r>
        <w:t xml:space="preserve"> event attributed to</w:t>
      </w:r>
    </w:p>
    <w:p>
      <w:r>
        <w:t xml:space="preserve">   </w:t>
      </w:r>
      <w:r>
        <w:rPr>
          <w:rFonts w:ascii="Consolas" w:hAnsi="Consolas"/>
          <w:sz w:val="19"/>
        </w:rPr>
        <w:t>Endpoint DLP - macOS - Pilot</w:t>
      </w:r>
      <w:r>
        <w:t xml:space="preserve"> / </w:t>
      </w:r>
      <w:r>
        <w:rPr>
          <w:rFonts w:ascii="Consolas" w:hAnsi="Consolas"/>
          <w:sz w:val="19"/>
        </w:rPr>
        <w:t>macOS Egress - Sensitive Content</w:t>
      </w:r>
      <w:r>
        <w:t>, and no unexpected volume of    false positives. If a channel produces nothing, revisit onboarding/extensions (Phase 1) or the    channel's macOS support before enforcing.</w:t>
      </w:r>
    </w:p>
    <w:p>
      <w:pPr>
        <w:pStyle w:val="Heading3"/>
      </w:pPr>
      <w:r>
        <w:t>Step 9 — Advance to notifications, then enforce (Block) — deliberately, in scope</w:t>
      </w:r>
    </w:p>
    <w:p>
      <w:r>
        <w:t xml:space="preserve">Only after Step 8 passes and </w:t>
      </w:r>
      <w:r>
        <w:rPr>
          <w:b/>
        </w:rPr>
        <w:t>compliance/records/legal sign off</w:t>
      </w:r>
      <w:r>
        <w:t xml:space="preserve"> the enforcement intent:</w:t>
      </w:r>
    </w:p>
    <w:p>
      <w:pPr>
        <w:pStyle w:val="ListNumber"/>
      </w:pPr>
      <w:r>
        <w:rPr>
          <w:rFonts w:ascii="Consolas" w:hAnsi="Consolas"/>
          <w:sz w:val="19"/>
        </w:rPr>
        <w:t>TestWithNotifications</w:t>
      </w:r>
      <w:r>
        <w:t xml:space="preserve"> — move the policy to test </w:t>
      </w:r>
      <w:r>
        <w:rPr>
          <w:b/>
        </w:rPr>
        <w:t>with</w:t>
      </w:r>
      <w:r>
        <w:t xml:space="preserve"> policy tips so pilot users see</w:t>
      </w:r>
    </w:p>
    <w:p>
      <w:r>
        <w:t xml:space="preserve">   warnings (still no block): </w:t>
      </w:r>
      <w:r>
        <w:rPr>
          <w:rFonts w:ascii="Consolas" w:hAnsi="Consolas"/>
          <w:sz w:val="19"/>
        </w:rPr>
        <w:t>Set-DlpCompliancePolicy -Identity 'Endpoint DLP - macOS - Pilot' -Mode    TestWithNotifications</w:t>
      </w:r>
      <w:r>
        <w:t>. Confirm tips appear on the Mac; gather user feedback.</w:t>
      </w:r>
    </w:p>
    <w:p>
      <w:pPr>
        <w:pStyle w:val="ListNumber"/>
      </w:pPr>
      <w:r>
        <w:rPr>
          <w:b/>
        </w:rPr>
        <w:t>Enforce selectively</w:t>
      </w:r>
      <w:r>
        <w:t xml:space="preserve"> — change the rule's chosen channels from </w:t>
      </w:r>
      <w:r>
        <w:rPr>
          <w:b/>
        </w:rPr>
        <w:t>Audit</w:t>
      </w:r>
      <w:r>
        <w:t xml:space="preserve"> to </w:t>
      </w:r>
      <w:r>
        <w:rPr>
          <w:b/>
        </w:rPr>
        <w:t>Block</w:t>
      </w:r>
      <w:r>
        <w:t xml:space="preserve"> (or</w:t>
      </w:r>
    </w:p>
    <w:p>
      <w:r>
        <w:t xml:space="preserve">   </w:t>
      </w:r>
      <w:r>
        <w:rPr>
          <w:b/>
        </w:rPr>
        <w:t>Block with override / Warn</w:t>
      </w:r>
      <w:r>
        <w:t xml:space="preserve">) for the channels compliance approved, and set the policy to    </w:t>
      </w:r>
      <w:r>
        <w:rPr>
          <w:rFonts w:ascii="Consolas" w:hAnsi="Consolas"/>
          <w:sz w:val="19"/>
        </w:rPr>
        <w:t>Enable</w:t>
      </w:r>
      <w:r>
        <w:t xml:space="preserve">: </w:t>
      </w:r>
      <w:r>
        <w:rPr>
          <w:rFonts w:ascii="Consolas" w:hAnsi="Consolas"/>
          <w:sz w:val="19"/>
        </w:rPr>
        <w:t>Set-DlpCompliancePolicy -Identity 'Endpoint DLP - macOS - Pilot' -Mode Enable</w:t>
      </w:r>
      <w:r>
        <w:t xml:space="preserve">.    Start with the </w:t>
      </w:r>
      <w:r>
        <w:rPr>
          <w:b/>
        </w:rPr>
        <w:t>highest-risk, lowest-friction</w:t>
      </w:r>
      <w:r>
        <w:t xml:space="preserve"> channel (often USB) rather than all at once.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DLPMac-Report.ps1</w:t>
      </w:r>
      <w:r>
        <w:t xml:space="preserve"> — confirm blocks/overrides are recorded as intended.</w:t>
      </w:r>
    </w:p>
    <w:p>
      <w:pPr>
        <w:pStyle w:val="ListNumber"/>
      </w:pPr>
      <w:r>
        <w:rPr>
          <w:b/>
        </w:rPr>
        <w:t>Rollback if needed:</w:t>
      </w:r>
      <w:r>
        <w:t xml:space="preserve"> </w:t>
      </w:r>
      <w:r>
        <w:rPr>
          <w:rFonts w:ascii="Consolas" w:hAnsi="Consolas"/>
          <w:sz w:val="19"/>
        </w:rPr>
        <w:t>Set-DlpCompliancePolicy -Mode TestWithoutNotifications</w:t>
      </w:r>
      <w:r>
        <w:t xml:space="preserve"> (back to silent</w:t>
      </w:r>
    </w:p>
    <w:p>
      <w:r>
        <w:t xml:space="preserve">   simulation) reverts enforcement immediately on next sync.</w:t>
      </w:r>
    </w:p>
    <w:p>
      <w:pPr>
        <w:pStyle w:val="Heading3"/>
      </w:pPr>
      <w:r>
        <w:t>Step 10 — Expand to production in waves</w:t>
      </w:r>
    </w:p>
    <w:p>
      <w:pPr>
        <w:pStyle w:val="ListNumber"/>
      </w:pPr>
      <w:r>
        <w:t xml:space="preserve">Create the production twin </w:t>
      </w:r>
      <w:r>
        <w:rPr>
          <w:rFonts w:ascii="Consolas" w:hAnsi="Consolas"/>
          <w:sz w:val="19"/>
        </w:rPr>
        <w:t>Endpoint DLP - macOS - Prod</w:t>
      </w:r>
      <w:r>
        <w:t xml:space="preserve"> (or widen the pilot policy's onboarded</w:t>
      </w:r>
    </w:p>
    <w:p>
      <w:r>
        <w:t xml:space="preserve">   scope), starting again in </w:t>
      </w:r>
      <w:r>
        <w:rPr>
          <w:rFonts w:ascii="Consolas" w:hAnsi="Consolas"/>
          <w:sz w:val="19"/>
        </w:rPr>
        <w:t>TestWithoutNotifications</w:t>
      </w:r>
      <w:r>
        <w:t xml:space="preserve"> for the newly onboarded Macs.</w:t>
      </w:r>
    </w:p>
    <w:p>
      <w:pPr>
        <w:pStyle w:val="ListNumber"/>
      </w:pPr>
      <w:r>
        <w:t xml:space="preserve">Onboard production Macs in </w:t>
      </w:r>
      <w:r>
        <w:rPr>
          <w:b/>
        </w:rPr>
        <w:t>waves</w:t>
      </w:r>
      <w:r>
        <w:t xml:space="preserve"> (Phase 1) so each wave is validated in simulation before it is</w:t>
      </w:r>
    </w:p>
    <w:p>
      <w:r>
        <w:t xml:space="preserve">   enforced.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DLPMac-Validation.ps1</w:t>
      </w:r>
      <w:r>
        <w:t xml:space="preserve"> and </w:t>
      </w:r>
      <w:r>
        <w:rPr>
          <w:rFonts w:ascii="Consolas" w:hAnsi="Consolas"/>
          <w:sz w:val="19"/>
        </w:rPr>
        <w:t>DLPMac-Report.ps1</w:t>
      </w:r>
      <w:r>
        <w:t xml:space="preserve"> after each wave; only advance the mode</w:t>
      </w:r>
    </w:p>
    <w:p>
      <w:r>
        <w:t xml:space="preserve">   once the wave passes.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Onboard Macs (Intune/Jamf: package + system/network extension + Full Disk Access) → confirm onboarded → Endpoint DLP settings (restricted apps, domains, exclusions) → create DLP policy Devices-scoped in TestWithoutNotifications → add egress rule with Audit actions → discovery/validation confirm test mode → drive test activities + validate in Activity Explorer → TestWithNotifications → enforce (Block) selected channels on Enable → expand in waves (each starting in simulation)</w:t>
      </w:r>
    </w:p>
    <w:p>
      <w:pPr>
        <w:pStyle w:val="Heading1"/>
      </w:pPr>
      <w:r>
        <w:t>5. Testing Guide — Endpoint DLP for macOS (Microsoft Purview)</w:t>
      </w:r>
    </w:p>
    <w:p>
      <w:r>
        <w:t xml:space="preserve">Run after the Macs are onboarded and the DLP policy is created </w:t>
      </w:r>
      <w:r>
        <w:rPr>
          <w:b/>
        </w:rPr>
        <w:t>in test/simulation (Audit) mode</w:t>
      </w:r>
      <w:r>
        <w:t xml:space="preserve"> (Implementation Phases 1–3), and again after each mode advance and expansion wave. Back each test with </w:t>
      </w:r>
      <w:r>
        <w:rPr>
          <w:rFonts w:ascii="Consolas" w:hAnsi="Consolas"/>
          <w:sz w:val="19"/>
        </w:rPr>
        <w:t>DLPMac-Discovery.ps1</w:t>
      </w:r>
      <w:r>
        <w:t xml:space="preserve"> / </w:t>
      </w:r>
      <w:r>
        <w:rPr>
          <w:rFonts w:ascii="Consolas" w:hAnsi="Consolas"/>
          <w:sz w:val="19"/>
        </w:rPr>
        <w:t>DLPMac-Validation.ps1</w:t>
      </w:r>
      <w:r>
        <w:t xml:space="preserve"> / </w:t>
      </w:r>
      <w:r>
        <w:rPr>
          <w:rFonts w:ascii="Consolas" w:hAnsi="Consolas"/>
          <w:sz w:val="19"/>
        </w:rPr>
        <w:t>DLPMac-Report.ps1</w:t>
      </w:r>
      <w:r>
        <w:t xml:space="preserve"> and the Purview portal. </w:t>
      </w:r>
      <w:r>
        <w:rPr>
          <w:b/>
        </w:rPr>
        <w:t>Use non-production test content</w:t>
      </w:r>
      <w:r>
        <w:t xml:space="preserve"> that matches the in-scope SIT — never real regulated data.</w:t>
      </w:r>
    </w:p>
    <w:p>
      <w:pPr>
        <w:pStyle w:val="Heading2"/>
      </w:pPr>
      <w:r>
        <w:t>Test 1 — Macs are onboarded and reporting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DLPMac-Onboarding-Check.ps1</w:t>
      </w:r>
      <w:r>
        <w:t xml:space="preserve">; Purview portal → </w:t>
      </w:r>
      <w:r>
        <w:rPr>
          <w:b/>
        </w:rPr>
        <w:t>Settings → Device onboarding → Devices</w:t>
      </w:r>
      <w:r>
        <w:t xml:space="preserve">. </w:t>
      </w:r>
      <w:r>
        <w:rPr>
          <w:b/>
        </w:rPr>
        <w:t>Expected:</w:t>
      </w:r>
      <w:r>
        <w:t xml:space="preserve"> The pilot Macs appear </w:t>
      </w:r>
      <w:r>
        <w:rPr>
          <w:b/>
        </w:rPr>
        <w:t>onboarded/active</w:t>
      </w:r>
      <w:r>
        <w:t>; the system/network extension is allowed and Full Disk Access is granted on the device.</w:t>
      </w:r>
    </w:p>
    <w:p>
      <w:pPr>
        <w:pStyle w:val="Heading2"/>
      </w:pPr>
      <w:r>
        <w:t>Test 2 — DLP policy is Devices-scoped and in test/simulation mode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DLPMac-Discovery.ps1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Endpoint DLP - macOS - Pilot</w:t>
      </w:r>
      <w:r>
        <w:t xml:space="preserve"> exists, targets the </w:t>
      </w:r>
      <w:r>
        <w:rPr>
          <w:b/>
        </w:rPr>
        <w:t>Devices (Endpoint)</w:t>
      </w:r>
      <w:r>
        <w:t xml:space="preserve"> location </w:t>
      </w:r>
      <w:r>
        <w:rPr>
          <w:b/>
        </w:rPr>
        <w:t>only</w:t>
      </w:r>
      <w:r>
        <w:t xml:space="preserve">, and </w:t>
      </w:r>
      <w:r>
        <w:rPr>
          <w:b/>
        </w:rPr>
        <w:t>Mode = TestWithoutNotifications</w:t>
      </w:r>
      <w:r>
        <w:t xml:space="preserve"> (not </w:t>
      </w:r>
      <w:r>
        <w:rPr>
          <w:rFonts w:ascii="Consolas" w:hAnsi="Consolas"/>
          <w:sz w:val="19"/>
        </w:rPr>
        <w:t>Enable</w:t>
      </w:r>
      <w:r>
        <w:t xml:space="preserve">). Anything already in </w:t>
      </w:r>
      <w:r>
        <w:rPr>
          <w:rFonts w:ascii="Consolas" w:hAnsi="Consolas"/>
          <w:sz w:val="19"/>
        </w:rPr>
        <w:t>Enable</w:t>
      </w:r>
      <w:r>
        <w:t xml:space="preserve"> is flagged for review.</w:t>
      </w:r>
    </w:p>
    <w:p>
      <w:pPr>
        <w:pStyle w:val="Heading2"/>
      </w:pPr>
      <w:r>
        <w:t>Test 3 — The egress rule is present with the intended channels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DLPMac-Validation.ps1</w:t>
      </w:r>
      <w:r>
        <w:t xml:space="preserve">. </w:t>
      </w:r>
      <w:r>
        <w:rPr>
          <w:b/>
        </w:rPr>
        <w:t>Expected:</w:t>
      </w:r>
      <w:r>
        <w:t xml:space="preserve"> Rule </w:t>
      </w:r>
      <w:r>
        <w:rPr>
          <w:rFonts w:ascii="Consolas" w:hAnsi="Consolas"/>
          <w:sz w:val="19"/>
        </w:rPr>
        <w:t>macOS Egress - Sensitive Content</w:t>
      </w:r>
      <w:r>
        <w:t xml:space="preserve"> exists with the agreed </w:t>
      </w:r>
      <w:r>
        <w:rPr>
          <w:b/>
        </w:rPr>
        <w:t>conditions</w:t>
      </w:r>
      <w:r>
        <w:t xml:space="preserve"> (SIT/label) and the intended egress restrictions (cloud/browser, USB, network share, clipboard, print, restricted apps), all at </w:t>
      </w:r>
      <w:r>
        <w:rPr>
          <w:b/>
        </w:rPr>
        <w:t>Audit</w:t>
      </w:r>
      <w:r>
        <w:t xml:space="preserve"> for the pilot; the referenced restricted-app group </w:t>
      </w:r>
      <w:r>
        <w:rPr>
          <w:rFonts w:ascii="Consolas" w:hAnsi="Consolas"/>
          <w:sz w:val="19"/>
        </w:rPr>
        <w:t>macOS - Restricted Apps</w:t>
      </w:r>
      <w:r>
        <w:t xml:space="preserve"> exists.</w:t>
      </w:r>
    </w:p>
    <w:p>
      <w:pPr>
        <w:pStyle w:val="Heading2"/>
      </w:pPr>
      <w:r>
        <w:t>Test 4 — USB / removable media egress is audited</w:t>
      </w:r>
    </w:p>
    <w:p>
      <w:r>
        <w:rPr>
          <w:b/>
        </w:rPr>
        <w:t>Do:</w:t>
      </w:r>
      <w:r>
        <w:t xml:space="preserve"> On a pilot Mac, copy a test file (matching the SIT) to a USB drive. </w:t>
      </w:r>
      <w:r>
        <w:rPr>
          <w:b/>
        </w:rPr>
        <w:t>Expected:</w:t>
      </w:r>
      <w:r>
        <w:t xml:space="preserve"> An </w:t>
      </w:r>
      <w:r>
        <w:rPr>
          <w:b/>
        </w:rPr>
        <w:t>audited</w:t>
      </w:r>
      <w:r>
        <w:t xml:space="preserve"> Endpoint DLP event for </w:t>
      </w:r>
      <w:r>
        <w:rPr>
          <w:b/>
        </w:rPr>
        <w:t>copy to removable media</w:t>
      </w:r>
      <w:r>
        <w:t xml:space="preserve"> appears in Activity Explorer / </w:t>
      </w:r>
      <w:r>
        <w:rPr>
          <w:rFonts w:ascii="Consolas" w:hAnsi="Consolas"/>
          <w:sz w:val="19"/>
        </w:rPr>
        <w:t>DLPMac-Report.ps1</w:t>
      </w:r>
      <w:r>
        <w:t>, attributed to the policy + rule. No block yet (Audit mode).</w:t>
      </w:r>
    </w:p>
    <w:p>
      <w:pPr>
        <w:pStyle w:val="Heading2"/>
      </w:pPr>
      <w:r>
        <w:t>Test 5 — Network-share copy is audited</w:t>
      </w:r>
    </w:p>
    <w:p>
      <w:r>
        <w:rPr>
          <w:b/>
        </w:rPr>
        <w:t>Do:</w:t>
      </w:r>
      <w:r>
        <w:t xml:space="preserve"> Copy the test file to a mounted network share. </w:t>
      </w:r>
      <w:r>
        <w:rPr>
          <w:b/>
        </w:rPr>
        <w:t>Expected:</w:t>
      </w:r>
      <w:r>
        <w:t xml:space="preserve"> An </w:t>
      </w:r>
      <w:r>
        <w:rPr>
          <w:b/>
        </w:rPr>
        <w:t>audited</w:t>
      </w:r>
      <w:r>
        <w:t xml:space="preserve"> "copy to network share" event is recorded for the Mac.</w:t>
      </w:r>
    </w:p>
    <w:p>
      <w:pPr>
        <w:pStyle w:val="Heading2"/>
      </w:pPr>
      <w:r>
        <w:t>Test 6 — Cloud / browser upload is audited</w:t>
      </w:r>
    </w:p>
    <w:p>
      <w:r>
        <w:rPr>
          <w:b/>
        </w:rPr>
        <w:t>Do:</w:t>
      </w:r>
      <w:r>
        <w:t xml:space="preserve"> Upload the test file from an approved browser (Edge) and, if the Purview extension is deployed, from Chrome/Firefox to a sensitive service domain. </w:t>
      </w:r>
      <w:r>
        <w:rPr>
          <w:b/>
        </w:rPr>
        <w:t>Expected:</w:t>
      </w:r>
      <w:r>
        <w:t xml:space="preserve"> An </w:t>
      </w:r>
      <w:r>
        <w:rPr>
          <w:b/>
        </w:rPr>
        <w:t>audited</w:t>
      </w:r>
      <w:r>
        <w:t xml:space="preserve"> cloud-egress / unallowed-browser event appears. (If Chrome/Firefox produce nothing, confirm the </w:t>
      </w:r>
      <w:r>
        <w:rPr>
          <w:b/>
        </w:rPr>
        <w:t>Purview browser extension</w:t>
      </w:r>
      <w:r>
        <w:t xml:space="preserve"> — Requirement 2.8.)</w:t>
      </w:r>
    </w:p>
    <w:p>
      <w:pPr>
        <w:pStyle w:val="Heading2"/>
      </w:pPr>
      <w:r>
        <w:t>Test 7 — Clipboard and print are audited</w:t>
      </w:r>
    </w:p>
    <w:p>
      <w:r>
        <w:rPr>
          <w:b/>
        </w:rPr>
        <w:t>Do:</w:t>
      </w:r>
      <w:r>
        <w:t xml:space="preserve"> Copy sensitive test content to the clipboard (and paste elsewhere); print the test file. </w:t>
      </w:r>
      <w:r>
        <w:rPr>
          <w:b/>
        </w:rPr>
        <w:t>Expected:</w:t>
      </w:r>
      <w:r>
        <w:t xml:space="preserve"> </w:t>
      </w:r>
      <w:r>
        <w:rPr>
          <w:b/>
        </w:rPr>
        <w:t>Audited</w:t>
      </w:r>
      <w:r>
        <w:t xml:space="preserve"> clipboard and print events are recorded (subject to current macOS support for those channels).</w:t>
      </w:r>
    </w:p>
    <w:p>
      <w:pPr>
        <w:pStyle w:val="Heading2"/>
      </w:pPr>
      <w:r>
        <w:t>Test 8 — Restricted-app access is audited</w:t>
      </w:r>
    </w:p>
    <w:p>
      <w:r>
        <w:rPr>
          <w:b/>
        </w:rPr>
        <w:t>Do:</w:t>
      </w:r>
      <w:r>
        <w:t xml:space="preserve"> Open the test file with an app listed in </w:t>
      </w:r>
      <w:r>
        <w:rPr>
          <w:rFonts w:ascii="Consolas" w:hAnsi="Consolas"/>
          <w:sz w:val="19"/>
        </w:rPr>
        <w:t>macOS - Restricted Apps</w:t>
      </w:r>
      <w:r>
        <w:t xml:space="preserve">. </w:t>
      </w:r>
      <w:r>
        <w:rPr>
          <w:b/>
        </w:rPr>
        <w:t>Expected:</w:t>
      </w:r>
      <w:r>
        <w:t xml:space="preserve"> An </w:t>
      </w:r>
      <w:r>
        <w:rPr>
          <w:b/>
        </w:rPr>
        <w:t>audited</w:t>
      </w:r>
      <w:r>
        <w:t xml:space="preserve"> "access by restricted app" event is recorded.</w:t>
      </w:r>
    </w:p>
    <w:p>
      <w:pPr>
        <w:pStyle w:val="Heading2"/>
      </w:pPr>
      <w:r>
        <w:t>Test 9 — Notifications appear in TestWithNotifications</w:t>
      </w:r>
    </w:p>
    <w:p>
      <w:r>
        <w:rPr>
          <w:b/>
        </w:rPr>
        <w:t>Do:</w:t>
      </w:r>
      <w:r>
        <w:t xml:space="preserve"> After passing Tests 4–8, advance the policy to </w:t>
      </w:r>
      <w:r>
        <w:rPr>
          <w:rFonts w:ascii="Consolas" w:hAnsi="Consolas"/>
          <w:sz w:val="19"/>
        </w:rPr>
        <w:t>TestWithNotifications</w:t>
      </w:r>
      <w:r>
        <w:t xml:space="preserve"> (</w:t>
      </w:r>
      <w:r>
        <w:rPr>
          <w:rFonts w:ascii="Consolas" w:hAnsi="Consolas"/>
          <w:sz w:val="19"/>
        </w:rPr>
        <w:t>Set-DlpCompliancePolicy -Mode TestWithNotifications</w:t>
      </w:r>
      <w:r>
        <w:t xml:space="preserve">) and repeat one egress action. </w:t>
      </w:r>
      <w:r>
        <w:rPr>
          <w:b/>
        </w:rPr>
        <w:t>Expected:</w:t>
      </w:r>
      <w:r>
        <w:t xml:space="preserve"> A </w:t>
      </w:r>
      <w:r>
        <w:rPr>
          <w:b/>
        </w:rPr>
        <w:t>policy tip / notification</w:t>
      </w:r>
      <w:r>
        <w:t xml:space="preserve"> appears to the user on the Mac; still </w:t>
      </w:r>
      <w:r>
        <w:rPr>
          <w:b/>
        </w:rPr>
        <w:t>no block</w:t>
      </w:r>
      <w:r>
        <w:t>.</w:t>
      </w:r>
    </w:p>
    <w:p>
      <w:pPr>
        <w:pStyle w:val="Heading2"/>
      </w:pPr>
      <w:r>
        <w:t>Test 10 — Enforcement blocks the selected channel(s)</w:t>
      </w:r>
    </w:p>
    <w:p>
      <w:r>
        <w:rPr>
          <w:b/>
        </w:rPr>
        <w:t>Do:</w:t>
      </w:r>
      <w:r>
        <w:t xml:space="preserve"> After compliance/legal sign-off, set the chosen channel(s) to </w:t>
      </w:r>
      <w:r>
        <w:rPr>
          <w:b/>
        </w:rPr>
        <w:t>Block</w:t>
      </w:r>
      <w:r>
        <w:t xml:space="preserve"> and the policy to </w:t>
      </w:r>
      <w:r>
        <w:rPr>
          <w:rFonts w:ascii="Consolas" w:hAnsi="Consolas"/>
          <w:sz w:val="19"/>
        </w:rPr>
        <w:t>Enable</w:t>
      </w:r>
      <w:r>
        <w:t xml:space="preserve">; repeat the action for an enforced channel and for a non-enforced one. </w:t>
      </w:r>
      <w:r>
        <w:rPr>
          <w:b/>
        </w:rPr>
        <w:t>Expected:</w:t>
      </w:r>
      <w:r>
        <w:t xml:space="preserve"> The </w:t>
      </w:r>
      <w:r>
        <w:rPr>
          <w:b/>
        </w:rPr>
        <w:t>enforced</w:t>
      </w:r>
      <w:r>
        <w:t xml:space="preserve"> channel is </w:t>
      </w:r>
      <w:r>
        <w:rPr>
          <w:b/>
        </w:rPr>
        <w:t>blocked</w:t>
      </w:r>
      <w:r>
        <w:t xml:space="preserve"> (or blocked-with-override) and recorded; non-enforced channels remain audited. </w:t>
      </w:r>
      <w:r>
        <w:rPr>
          <w:rFonts w:ascii="Consolas" w:hAnsi="Consolas"/>
          <w:sz w:val="19"/>
        </w:rPr>
        <w:t>DLPMac-Report.ps1</w:t>
      </w:r>
      <w:r>
        <w:t xml:space="preserve"> shows the block/override events.</w:t>
      </w:r>
    </w:p>
    <w:p>
      <w:pPr>
        <w:pStyle w:val="Heading2"/>
      </w:pPr>
      <w:r>
        <w:t>Test 11 — Rollback reverts enforcement</w:t>
      </w:r>
    </w:p>
    <w:p>
      <w:r>
        <w:rPr>
          <w:b/>
        </w:rPr>
        <w:t>Do:</w:t>
      </w:r>
      <w:r>
        <w:t xml:space="preserve"> Set the policy back to </w:t>
      </w:r>
      <w:r>
        <w:rPr>
          <w:rFonts w:ascii="Consolas" w:hAnsi="Consolas"/>
          <w:sz w:val="19"/>
        </w:rPr>
        <w:t>TestWithoutNotifications</w:t>
      </w:r>
      <w:r>
        <w:t xml:space="preserve"> and repeat the previously-blocked action. </w:t>
      </w:r>
      <w:r>
        <w:rPr>
          <w:b/>
        </w:rPr>
        <w:t>Expected:</w:t>
      </w:r>
      <w:r>
        <w:t xml:space="preserve"> The action is </w:t>
      </w:r>
      <w:r>
        <w:rPr>
          <w:b/>
        </w:rPr>
        <w:t>no longer blocked</w:t>
      </w:r>
      <w:r>
        <w:t xml:space="preserve"> (silent simulation restored) on next sync — confirming the documented rollback works.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Onboarding pass</w:t>
            </w:r>
          </w:p>
        </w:tc>
        <w:tc>
          <w:tcPr>
            <w:tcW w:type="dxa" w:w="4320"/>
          </w:tcPr>
          <w:p>
            <w:r>
              <w:t>Tests 1–3 pass (Macs onboarded/reporting; policy Devices-scoped in test mode; rule present)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Simulation pass</w:t>
            </w:r>
          </w:p>
        </w:tc>
        <w:tc>
          <w:tcPr>
            <w:tcW w:type="dxa" w:w="4320"/>
          </w:tcPr>
          <w:p>
            <w:r>
              <w:t>Tests 4–8 pass (each in-scope channel produces an audited event on the Mac)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Enforcement pass</w:t>
            </w:r>
          </w:p>
        </w:tc>
        <w:tc>
          <w:tcPr>
            <w:tcW w:type="dxa" w:w="4320"/>
          </w:tcPr>
          <w:p>
            <w:r>
              <w:t>Tests 9–11 pass (notifications, then Block on selected channels, and rollback all behave as intended)</w:t>
            </w:r>
          </w:p>
        </w:tc>
      </w:tr>
    </w:tbl>
    <w:p>
      <w:pPr>
        <w:ind w:left="432"/>
      </w:pPr>
      <w:r>
        <w:rPr>
          <w:i/>
          <w:color w:val="2E86C1"/>
        </w:rPr>
        <w:t>Do not enforce (Block / Enable) until the Simulation pass gate is green and compliance/records/ legal have signed off the enforcement intent. Re-run Tests 4–8 in simulation for every expansion wave before advancing that wave's mode.</w:t>
      </w:r>
    </w:p>
    <w:p>
      <w:pPr>
        <w:pStyle w:val="Heading1"/>
      </w:pPr>
      <w:r>
        <w:t>6. Troubleshooting Guide — Endpoint DLP for macOS (Microsoft Purview)</w:t>
      </w:r>
    </w:p>
    <w:p>
      <w:r>
        <w:t xml:space="preserve">Symptom → likely root cause → fix. Use </w:t>
      </w:r>
      <w:r>
        <w:rPr>
          <w:rFonts w:ascii="Consolas" w:hAnsi="Consolas"/>
          <w:sz w:val="19"/>
        </w:rPr>
        <w:t>DLPMac-Discovery.ps1</w:t>
      </w:r>
      <w:r>
        <w:t xml:space="preserve"> (policy scope + Mode + egress restrictions), </w:t>
      </w:r>
      <w:r>
        <w:rPr>
          <w:rFonts w:ascii="Consolas" w:hAnsi="Consolas"/>
          <w:sz w:val="19"/>
        </w:rPr>
        <w:t>DLPMac-Validation.ps1</w:t>
      </w:r>
      <w:r>
        <w:t xml:space="preserve"> (pass/fail on scope + mode + channels), </w:t>
      </w:r>
      <w:r>
        <w:rPr>
          <w:rFonts w:ascii="Consolas" w:hAnsi="Consolas"/>
          <w:sz w:val="19"/>
        </w:rPr>
        <w:t>DLPMac-Report.ps1</w:t>
      </w:r>
      <w:r>
        <w:t xml:space="preserve"> (Activity Explorer evidence), and </w:t>
      </w:r>
      <w:r>
        <w:rPr>
          <w:rFonts w:ascii="Consolas" w:hAnsi="Consolas"/>
          <w:sz w:val="19"/>
        </w:rPr>
        <w:t>DLPMac-Onboarding-Check.ps1</w:t>
      </w:r>
      <w:r>
        <w:t xml:space="preserve"> (Intune-side onboarding/extension health) to confirm before and after each fix. Where a control's availability on macOS is </w:t>
      </w:r>
      <w:r>
        <w:rPr>
          <w:b/>
        </w:rPr>
        <w:t>version- or plan-dependent, verify against current Microsoft guidance / your licensing / tenant</w:t>
      </w:r>
      <w:r>
        <w:t xml:space="preserve"> rather than assuming.</w:t>
      </w:r>
    </w:p>
    <w:p>
      <w:pPr>
        <w:pStyle w:val="Heading2"/>
      </w:pPr>
      <w:r>
        <w:t>A. Onboarding</w:t>
      </w:r>
    </w:p>
    <w:p>
      <w:pPr>
        <w:pStyle w:val="Heading3"/>
      </w:pPr>
      <w:r>
        <w:t>A Mac never shows any DLP activity (policy "does nothing")</w:t>
      </w:r>
    </w:p>
    <w:p>
      <w:pPr>
        <w:pStyle w:val="ListBullet"/>
      </w:pPr>
      <w:r>
        <w:rPr>
          <w:b/>
        </w:rPr>
        <w:t>Mac not onboarded.</w:t>
      </w:r>
      <w:r>
        <w:t xml:space="preserve"> Endpoint DLP only affects </w:t>
      </w:r>
      <w:r>
        <w:rPr>
          <w:b/>
        </w:rPr>
        <w:t>onboarded</w:t>
      </w:r>
      <w:r>
        <w:t xml:space="preserve"> devices. </w:t>
      </w:r>
      <w:r>
        <w:rPr>
          <w:b/>
        </w:rPr>
        <w:t>Fix:</w:t>
      </w:r>
      <w:r>
        <w:t xml:space="preserve"> confirm the Mac in</w:t>
      </w:r>
    </w:p>
    <w:p>
      <w:r>
        <w:t xml:space="preserve">  Purview → </w:t>
      </w:r>
      <w:r>
        <w:rPr>
          <w:b/>
        </w:rPr>
        <w:t>Settings → Device onboarding → Devices</w:t>
      </w:r>
      <w:r>
        <w:t xml:space="preserve">; run </w:t>
      </w:r>
      <w:r>
        <w:rPr>
          <w:rFonts w:ascii="Consolas" w:hAnsi="Consolas"/>
          <w:sz w:val="19"/>
        </w:rPr>
        <w:t>DLPMac-Onboarding-Check.ps1</w:t>
      </w:r>
      <w:r>
        <w:t xml:space="preserve"> to confirm   the onboarding profile is deployed in Intune; onboard it (Implementation Phase 1) if absent.</w:t>
      </w:r>
    </w:p>
    <w:p>
      <w:pPr>
        <w:pStyle w:val="ListBullet"/>
      </w:pPr>
      <w:r>
        <w:rPr>
          <w:b/>
        </w:rPr>
        <w:t>System / network extension not approved.</w:t>
      </w:r>
      <w:r>
        <w:t xml:space="preserve"> Without the approved extension the agent can't inspect</w:t>
      </w:r>
    </w:p>
    <w:p>
      <w:r>
        <w:t xml:space="preserve">  egress. </w:t>
      </w:r>
      <w:r>
        <w:rPr>
          <w:b/>
        </w:rPr>
        <w:t>Fix:</w:t>
      </w:r>
      <w:r>
        <w:t xml:space="preserve"> deploy the </w:t>
      </w:r>
      <w:r>
        <w:rPr>
          <w:b/>
        </w:rPr>
        <w:t>System Extensions</w:t>
      </w:r>
      <w:r>
        <w:t xml:space="preserve"> allow + </w:t>
      </w:r>
      <w:r>
        <w:rPr>
          <w:b/>
        </w:rPr>
        <w:t>network/content-filter</w:t>
      </w:r>
      <w:r>
        <w:t xml:space="preserve"> profile via MDM;   on the Mac, </w:t>
      </w:r>
      <w:r>
        <w:rPr>
          <w:b/>
        </w:rPr>
        <w:t>System Settings → Privacy &amp; Security</w:t>
      </w:r>
      <w:r>
        <w:t xml:space="preserve"> should show the extension allowed.</w:t>
      </w:r>
    </w:p>
    <w:p>
      <w:pPr>
        <w:pStyle w:val="ListBullet"/>
      </w:pPr>
      <w:r>
        <w:rPr>
          <w:b/>
        </w:rPr>
        <w:t>Full Disk Access not granted.</w:t>
      </w:r>
      <w:r>
        <w:t xml:space="preserve"> The agent can't see file activity without it. </w:t>
      </w:r>
      <w:r>
        <w:rPr>
          <w:b/>
        </w:rPr>
        <w:t>Fix:</w:t>
      </w:r>
      <w:r>
        <w:t xml:space="preserve"> deploy the</w:t>
      </w:r>
    </w:p>
    <w:p>
      <w:r>
        <w:t xml:space="preserve">  </w:t>
      </w:r>
      <w:r>
        <w:rPr>
          <w:b/>
        </w:rPr>
        <w:t>PPPC/TCC (Full Disk Access)</w:t>
      </w:r>
      <w:r>
        <w:t xml:space="preserve"> profile via Intune/Jamf; verify it is granted on the Mac. These must   be </w:t>
      </w:r>
      <w:r>
        <w:rPr>
          <w:b/>
        </w:rPr>
        <w:t>pushed by MDM</w:t>
      </w:r>
      <w:r>
        <w:t>, not clicked per device, for a silent rollout.</w:t>
      </w:r>
    </w:p>
    <w:p>
      <w:pPr>
        <w:pStyle w:val="Heading3"/>
      </w:pPr>
      <w:r>
        <w:t>Onboarding package deployed but the Mac still isn't "active"</w:t>
      </w:r>
    </w:p>
    <w:p>
      <w:pPr>
        <w:pStyle w:val="ListBullet"/>
      </w:pPr>
      <w:r>
        <w:rPr>
          <w:b/>
        </w:rPr>
        <w:t>Profiles not assigned / not yet applied.</w:t>
      </w:r>
      <w:r>
        <w:t xml:space="preserve"> </w:t>
      </w:r>
      <w:r>
        <w:rPr>
          <w:b/>
        </w:rPr>
        <w:t>Fix:</w:t>
      </w:r>
      <w:r>
        <w:t xml:space="preserve"> confirm all four payloads (onboarding, system</w:t>
      </w:r>
    </w:p>
    <w:p>
      <w:r>
        <w:t xml:space="preserve">  extension, network extension, Full Disk Access) are </w:t>
      </w:r>
      <w:r>
        <w:rPr>
          <w:b/>
        </w:rPr>
        <w:t>assigned to the pilot Mac group</w:t>
      </w:r>
      <w:r>
        <w:t xml:space="preserve"> and have   applied; force an MDM sync; re-check </w:t>
      </w:r>
      <w:r>
        <w:rPr>
          <w:rFonts w:ascii="Consolas" w:hAnsi="Consolas"/>
          <w:sz w:val="19"/>
        </w:rPr>
        <w:t>DLPMac-Onboarding-Check.ps1</w:t>
      </w:r>
      <w:r>
        <w:t>.</w:t>
      </w:r>
    </w:p>
    <w:p>
      <w:pPr>
        <w:pStyle w:val="ListBullet"/>
      </w:pPr>
      <w:r>
        <w:rPr>
          <w:b/>
        </w:rPr>
        <w:t>Unsupported macOS version.</w:t>
      </w:r>
      <w:r>
        <w:t xml:space="preserve"> Support is the </w:t>
      </w:r>
      <w:r>
        <w:rPr>
          <w:b/>
        </w:rPr>
        <w:t>three latest major</w:t>
      </w:r>
      <w:r>
        <w:t xml:space="preserve"> releases. </w:t>
      </w:r>
      <w:r>
        <w:rPr>
          <w:b/>
        </w:rPr>
        <w:t>Fix:</w:t>
      </w:r>
      <w:r>
        <w:t xml:space="preserve"> update macOS;</w:t>
      </w:r>
    </w:p>
    <w:p>
      <w:r>
        <w:t xml:space="preserve">  the onboarding check flags clearly old majors (verify the current supported list).</w:t>
      </w:r>
    </w:p>
    <w:p>
      <w:pPr>
        <w:pStyle w:val="ListBullet"/>
      </w:pPr>
      <w:r>
        <w:rPr>
          <w:b/>
        </w:rPr>
        <w:t>MDE pipeline conflict / duplication.</w:t>
      </w:r>
      <w:r>
        <w:t xml:space="preserve"> macOS DLP shares onboarding with Defender for Endpoint.</w:t>
      </w:r>
    </w:p>
    <w:p>
      <w:r>
        <w:t xml:space="preserve">  </w:t>
      </w:r>
      <w:r>
        <w:rPr>
          <w:b/>
        </w:rPr>
        <w:t>Fix:</w:t>
      </w:r>
      <w:r>
        <w:t xml:space="preserve"> if MDE is already present, don't double-deploy conflicting extensions — </w:t>
      </w:r>
      <w:r>
        <w:rPr>
          <w:b/>
        </w:rPr>
        <w:t>verify the shared   configuration against current Microsoft guidance for your tenant.</w:t>
      </w:r>
    </w:p>
    <w:p>
      <w:pPr>
        <w:pStyle w:val="Heading2"/>
      </w:pPr>
      <w:r>
        <w:t>B. Policy scope / mode</w:t>
      </w:r>
    </w:p>
    <w:p>
      <w:pPr>
        <w:pStyle w:val="Heading3"/>
      </w:pPr>
      <w:r>
        <w:t>The policy exists but nothing is audited on Macs</w:t>
      </w:r>
    </w:p>
    <w:p>
      <w:pPr>
        <w:pStyle w:val="ListBullet"/>
      </w:pPr>
      <w:r>
        <w:rPr>
          <w:b/>
        </w:rPr>
        <w:t>Policy not scoped to Devices.</w:t>
      </w:r>
      <w:r>
        <w:t xml:space="preserve"> A policy on Exchange/SharePoint/etc. won't touch endpoints. </w:t>
      </w:r>
      <w:r>
        <w:rPr>
          <w:b/>
        </w:rPr>
        <w:t>Fix:</w:t>
      </w:r>
    </w:p>
    <w:p>
      <w:r>
        <w:t xml:space="preserve">  </w:t>
      </w:r>
      <w:r>
        <w:rPr>
          <w:rFonts w:ascii="Consolas" w:hAnsi="Consolas"/>
          <w:sz w:val="19"/>
        </w:rPr>
        <w:t>DLPMac-Validation.ps1</w:t>
      </w:r>
      <w:r>
        <w:t xml:space="preserve"> FAILs if the </w:t>
      </w:r>
      <w:r>
        <w:rPr>
          <w:b/>
        </w:rPr>
        <w:t>Devices (Endpoint)</w:t>
      </w:r>
      <w:r>
        <w:t xml:space="preserve"> location is missing — add it (or recreate   with </w:t>
      </w:r>
      <w:r>
        <w:rPr>
          <w:rFonts w:ascii="Consolas" w:hAnsi="Consolas"/>
          <w:sz w:val="19"/>
        </w:rPr>
        <w:t>-EndpointDlpLocation All</w:t>
      </w:r>
      <w:r>
        <w:t xml:space="preserve"> via </w:t>
      </w:r>
      <w:r>
        <w:rPr>
          <w:rFonts w:ascii="Consolas" w:hAnsi="Consolas"/>
          <w:sz w:val="19"/>
        </w:rPr>
        <w:t>DLPMac-Set-Policy.ps1</w:t>
      </w:r>
      <w:r>
        <w:t>).</w:t>
      </w:r>
    </w:p>
    <w:p>
      <w:pPr>
        <w:pStyle w:val="ListBullet"/>
      </w:pPr>
      <w:r>
        <w:rPr>
          <w:b/>
        </w:rPr>
        <w:t>Policy Disabled.</w:t>
      </w:r>
      <w:r>
        <w:t xml:space="preserve">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DLPMac-Discovery.ps1</w:t>
      </w:r>
      <w:r>
        <w:t xml:space="preserve"> reports </w:t>
      </w:r>
      <w:r>
        <w:rPr>
          <w:rFonts w:ascii="Consolas" w:hAnsi="Consolas"/>
          <w:sz w:val="19"/>
        </w:rPr>
        <w:t>Enabled</w:t>
      </w:r>
      <w:r>
        <w:t>; enable the policy.</w:t>
      </w:r>
    </w:p>
    <w:p>
      <w:pPr>
        <w:pStyle w:val="ListBullet"/>
      </w:pPr>
      <w:r>
        <w:rPr>
          <w:b/>
        </w:rPr>
        <w:t>No rule / rule has no endpoint restrictions.</w:t>
      </w:r>
      <w:r>
        <w:t xml:space="preserve"> </w:t>
      </w:r>
      <w:r>
        <w:rPr>
          <w:b/>
        </w:rPr>
        <w:t>Fix:</w:t>
      </w:r>
      <w:r>
        <w:t xml:space="preserve"> confirm </w:t>
      </w:r>
      <w:r>
        <w:rPr>
          <w:rFonts w:ascii="Consolas" w:hAnsi="Consolas"/>
          <w:sz w:val="19"/>
        </w:rPr>
        <w:t>macOS Egress - Sensitive Content</w:t>
      </w:r>
    </w:p>
    <w:p>
      <w:r>
        <w:t xml:space="preserve">  exists with endpoint restrictions (</w:t>
      </w:r>
      <w:r>
        <w:rPr>
          <w:rFonts w:ascii="Consolas" w:hAnsi="Consolas"/>
          <w:sz w:val="19"/>
        </w:rPr>
        <w:t>DLPMac-Discovery.ps1</w:t>
      </w:r>
      <w:r>
        <w:t xml:space="preserve"> lists them); add the channels at </w:t>
      </w:r>
      <w:r>
        <w:rPr>
          <w:b/>
        </w:rPr>
        <w:t>Audit</w:t>
      </w:r>
      <w:r>
        <w:t>.</w:t>
      </w:r>
    </w:p>
    <w:p>
      <w:pPr>
        <w:pStyle w:val="Heading3"/>
      </w:pPr>
      <w:r>
        <w:t>The policy is unexpectedly blocking users</w:t>
      </w:r>
    </w:p>
    <w:p>
      <w:pPr>
        <w:pStyle w:val="ListBullet"/>
      </w:pPr>
      <w:r>
        <w:rPr>
          <w:b/>
        </w:rPr>
        <w:t>Policy is in Enable (enforcing) prematurely.</w:t>
      </w:r>
      <w:r>
        <w:t xml:space="preserve"> </w:t>
      </w:r>
      <w:r>
        <w:rPr>
          <w:b/>
        </w:rPr>
        <w:t>Fix (immediate rollback):</w:t>
      </w:r>
    </w:p>
    <w:p>
      <w:r>
        <w:t xml:space="preserve">  </w:t>
      </w:r>
      <w:r>
        <w:rPr>
          <w:rFonts w:ascii="Consolas" w:hAnsi="Consolas"/>
          <w:sz w:val="19"/>
        </w:rPr>
        <w:t>Set-DlpCompliancePolicy -Identity 'Endpoint DLP - macOS - Pilot' -Mode TestWithoutNotifications</w:t>
      </w:r>
      <w:r>
        <w:t xml:space="preserve"> —   reverts to silent simulation on next sync. </w:t>
      </w:r>
      <w:r>
        <w:rPr>
          <w:rFonts w:ascii="Consolas" w:hAnsi="Consolas"/>
          <w:sz w:val="19"/>
        </w:rPr>
        <w:t>DLPMac-Validation.ps1</w:t>
      </w:r>
      <w:r>
        <w:t xml:space="preserve"> FAILs when a pilot policy is   enforcing unexpectedly.</w:t>
      </w:r>
    </w:p>
    <w:p>
      <w:pPr>
        <w:pStyle w:val="ListBullet"/>
      </w:pPr>
      <w:r>
        <w:rPr>
          <w:b/>
        </w:rPr>
        <w:t>A channel was set to Block instead of Audit.</w:t>
      </w:r>
      <w:r>
        <w:t xml:space="preserve"> </w:t>
      </w:r>
      <w:r>
        <w:rPr>
          <w:b/>
        </w:rPr>
        <w:t>Fix:</w:t>
      </w:r>
      <w:r>
        <w:t xml:space="preserve"> set the channel's action back to </w:t>
      </w:r>
      <w:r>
        <w:rPr>
          <w:b/>
        </w:rPr>
        <w:t>Audit</w:t>
      </w:r>
    </w:p>
    <w:p>
      <w:r>
        <w:t xml:space="preserve">  in the rule; only Block after the simulation gate passes and compliance signs off.</w:t>
      </w:r>
    </w:p>
    <w:p>
      <w:pPr>
        <w:pStyle w:val="Heading2"/>
      </w:pPr>
      <w:r>
        <w:t>C. Channel coverage</w:t>
      </w:r>
    </w:p>
    <w:p>
      <w:pPr>
        <w:pStyle w:val="Heading3"/>
      </w:pPr>
      <w:r>
        <w:t>Cloud/browser upload isn't caught</w:t>
      </w:r>
    </w:p>
    <w:p>
      <w:pPr>
        <w:pStyle w:val="ListBullet"/>
      </w:pPr>
      <w:r>
        <w:rPr>
          <w:b/>
        </w:rPr>
        <w:t>Non-Edge browser without the Purview extension.</w:t>
      </w:r>
      <w:r>
        <w:t xml:space="preserve"> Service-domain controls on </w:t>
      </w:r>
      <w:r>
        <w:rPr>
          <w:b/>
        </w:rPr>
        <w:t>Chrome/Firefox</w:t>
      </w:r>
    </w:p>
    <w:p>
      <w:r>
        <w:t xml:space="preserve">  need the </w:t>
      </w:r>
      <w:r>
        <w:rPr>
          <w:b/>
        </w:rPr>
        <w:t>Microsoft Purview browser extension</w:t>
      </w:r>
      <w:r>
        <w:t xml:space="preserve">; Edge is native. </w:t>
      </w:r>
      <w:r>
        <w:rPr>
          <w:b/>
        </w:rPr>
        <w:t>Fix:</w:t>
      </w:r>
      <w:r>
        <w:t xml:space="preserve"> force-install the extension   (Requirement 2.8), or test cloud egress from Edge for the initial pilot.</w:t>
      </w:r>
    </w:p>
    <w:p>
      <w:pPr>
        <w:pStyle w:val="ListBullet"/>
      </w:pPr>
      <w:r>
        <w:rPr>
          <w:b/>
        </w:rPr>
        <w:t>Sensitive service domains / browser restrictions not set.</w:t>
      </w:r>
      <w:r>
        <w:t xml:space="preserve"> These live in </w:t>
      </w:r>
      <w:r>
        <w:rPr>
          <w:b/>
        </w:rPr>
        <w:t>Endpoint DLP settings</w:t>
      </w:r>
      <w:r>
        <w:t>.</w:t>
      </w:r>
    </w:p>
    <w:p>
      <w:r>
        <w:t xml:space="preserve">  </w:t>
      </w:r>
      <w:r>
        <w:rPr>
          <w:b/>
        </w:rPr>
        <w:t>Fix:</w:t>
      </w:r>
      <w:r>
        <w:t xml:space="preserve"> configure </w:t>
      </w:r>
      <w:r>
        <w:rPr>
          <w:b/>
        </w:rPr>
        <w:t>Sensitive service domains</w:t>
      </w:r>
      <w:r>
        <w:t xml:space="preserve"> and </w:t>
      </w:r>
      <w:r>
        <w:rPr>
          <w:b/>
        </w:rPr>
        <w:t>Browser and domain restrictions</w:t>
      </w:r>
      <w:r>
        <w:t xml:space="preserve"> (Step 4).</w:t>
      </w:r>
    </w:p>
    <w:p>
      <w:pPr>
        <w:pStyle w:val="Heading3"/>
      </w:pPr>
      <w:r>
        <w:t>A specific channel (clipboard / print / network share) produces no events</w:t>
      </w:r>
    </w:p>
    <w:p>
      <w:pPr>
        <w:pStyle w:val="ListBullet"/>
      </w:pPr>
      <w:r>
        <w:rPr>
          <w:b/>
        </w:rPr>
        <w:t>Channel not supported on that macOS version, or not enabled in the rule.</w:t>
      </w:r>
      <w:r>
        <w:t xml:space="preserve"> macOS supports a</w:t>
      </w:r>
    </w:p>
    <w:p>
      <w:r>
        <w:t xml:space="preserve">  </w:t>
      </w:r>
      <w:r>
        <w:rPr>
          <w:b/>
        </w:rPr>
        <w:t>subset</w:t>
      </w:r>
      <w:r>
        <w:t xml:space="preserve"> of Windows channels and it </w:t>
      </w:r>
      <w:r>
        <w:rPr>
          <w:b/>
        </w:rPr>
        <w:t>evolves</w:t>
      </w:r>
      <w:r>
        <w:t xml:space="preserve">. </w:t>
      </w:r>
      <w:r>
        <w:rPr>
          <w:b/>
        </w:rPr>
        <w:t>Fix:</w:t>
      </w:r>
      <w:r>
        <w:t xml:space="preserve"> confirm the channel is in the rule   (</w:t>
      </w:r>
      <w:r>
        <w:rPr>
          <w:rFonts w:ascii="Consolas" w:hAnsi="Consolas"/>
          <w:sz w:val="19"/>
        </w:rPr>
        <w:t>DLPMac-Validation.ps1</w:t>
      </w:r>
      <w:r>
        <w:t xml:space="preserve"> WARNs if an expected channel is missing) and </w:t>
      </w:r>
      <w:r>
        <w:rPr>
          <w:b/>
        </w:rPr>
        <w:t>verify current macOS support</w:t>
      </w:r>
      <w:r>
        <w:t xml:space="preserve">   before concluding it's broken.</w:t>
      </w:r>
    </w:p>
    <w:p>
      <w:pPr>
        <w:pStyle w:val="Heading3"/>
      </w:pPr>
      <w:r>
        <w:t>Restricted-app control does nothing</w:t>
      </w:r>
    </w:p>
    <w:p>
      <w:pPr>
        <w:pStyle w:val="ListBullet"/>
      </w:pPr>
      <w:r>
        <w:rPr>
          <w:b/>
        </w:rPr>
        <w:t>`macOS - Restricted Apps` group missing or empty.</w:t>
      </w:r>
      <w:r>
        <w:t xml:space="preserve"> The rule's app control acts on the group in</w:t>
      </w:r>
    </w:p>
    <w:p>
      <w:r>
        <w:t xml:space="preserve">  </w:t>
      </w:r>
      <w:r>
        <w:rPr>
          <w:b/>
        </w:rPr>
        <w:t>Endpoint DLP settings</w:t>
      </w:r>
      <w:r>
        <w:t xml:space="preserve">. </w:t>
      </w:r>
      <w:r>
        <w:rPr>
          <w:b/>
        </w:rPr>
        <w:t>Fix:</w:t>
      </w:r>
      <w:r>
        <w:t xml:space="preserve"> create/populate the group (by bundle ID/name); </w:t>
      </w:r>
      <w:r>
        <w:rPr>
          <w:rFonts w:ascii="Consolas" w:hAnsi="Consolas"/>
          <w:sz w:val="19"/>
        </w:rPr>
        <w:t>DLPMac-Validation.ps1</w:t>
      </w:r>
      <w:r>
        <w:t xml:space="preserve">   notes the dependency.</w:t>
      </w:r>
    </w:p>
    <w:p>
      <w:pPr>
        <w:pStyle w:val="Heading2"/>
      </w:pPr>
      <w:r>
        <w:t>D. Reporting / evidence</w:t>
      </w:r>
    </w:p>
    <w:p>
      <w:pPr>
        <w:pStyle w:val="Heading3"/>
      </w:pPr>
      <w:r>
        <w:t>`DLPMac-Report.ps1` returns no events</w:t>
      </w:r>
    </w:p>
    <w:p>
      <w:pPr>
        <w:pStyle w:val="ListBullet"/>
      </w:pPr>
      <w:r>
        <w:rPr>
          <w:b/>
        </w:rPr>
        <w:t>No activity driven / not yet propagated.</w:t>
      </w:r>
      <w:r>
        <w:t xml:space="preserve"> Endpoint events can lag. </w:t>
      </w:r>
      <w:r>
        <w:rPr>
          <w:b/>
        </w:rPr>
        <w:t>Fix:</w:t>
      </w:r>
      <w:r>
        <w:t xml:space="preserve"> drive a test action</w:t>
      </w:r>
    </w:p>
    <w:p>
      <w:r>
        <w:t xml:space="preserve">  with SIT-matching </w:t>
      </w:r>
      <w:r>
        <w:rPr>
          <w:b/>
        </w:rPr>
        <w:t>test</w:t>
      </w:r>
      <w:r>
        <w:t xml:space="preserve"> content, wait, and re-run; widen with </w:t>
      </w:r>
      <w:r>
        <w:rPr>
          <w:rFonts w:ascii="Consolas" w:hAnsi="Consolas"/>
          <w:sz w:val="19"/>
        </w:rPr>
        <w:t>-Days 30</w:t>
      </w:r>
      <w:r>
        <w:t>.</w:t>
      </w:r>
    </w:p>
    <w:p>
      <w:pPr>
        <w:pStyle w:val="ListBullet"/>
      </w:pPr>
      <w:r>
        <w:rPr>
          <w:b/>
        </w:rPr>
        <w:t>Role lacks Activity Explorer export.</w:t>
      </w:r>
      <w:r>
        <w:t xml:space="preserve"> </w:t>
      </w:r>
      <w:r>
        <w:rPr>
          <w:b/>
        </w:rPr>
        <w:t>Fix:</w:t>
      </w:r>
      <w:r>
        <w:t xml:space="preserve"> ensure the operator has the compliance role that</w:t>
      </w:r>
    </w:p>
    <w:p>
      <w:r>
        <w:t xml:space="preserve">  permits </w:t>
      </w:r>
      <w:r>
        <w:rPr>
          <w:rFonts w:ascii="Consolas" w:hAnsi="Consolas"/>
          <w:sz w:val="19"/>
        </w:rPr>
        <w:t>Export-ActivityExplorerData</w:t>
      </w:r>
      <w:r>
        <w:t>.</w:t>
      </w:r>
    </w:p>
    <w:p>
      <w:pPr>
        <w:pStyle w:val="ListBullet"/>
      </w:pPr>
      <w:r>
        <w:rPr>
          <w:b/>
        </w:rPr>
        <w:t>Filter field names drifted.</w:t>
      </w:r>
      <w:r>
        <w:t xml:space="preserve"> The script retries without the workload filter; if still empty,</w:t>
      </w:r>
    </w:p>
    <w:p>
      <w:r>
        <w:t xml:space="preserve">  </w:t>
      </w:r>
      <w:r>
        <w:rPr>
          <w:b/>
        </w:rPr>
        <w:t>verify current Activity Explorer field names</w:t>
      </w:r>
      <w:r>
        <w:t xml:space="preserve"> against Microsoft guidance and review in the portal.</w:t>
      </w:r>
    </w:p>
    <w:p>
      <w:pPr>
        <w:pStyle w:val="Heading3"/>
      </w:pPr>
      <w:r>
        <w:t>Events show but none are tagged macOS</w:t>
      </w:r>
    </w:p>
    <w:p>
      <w:pPr>
        <w:pStyle w:val="ListBullet"/>
      </w:pPr>
      <w:r>
        <w:rPr>
          <w:b/>
        </w:rPr>
        <w:t>Platform field absent/normalised differently.</w:t>
      </w:r>
      <w:r>
        <w:t xml:space="preserve"> </w:t>
      </w:r>
      <w:r>
        <w:rPr>
          <w:b/>
        </w:rPr>
        <w:t>Fix:</w:t>
      </w:r>
      <w:r>
        <w:t xml:space="preserve"> the report notes this; confirm the device</w:t>
      </w:r>
    </w:p>
    <w:p>
      <w:r>
        <w:t xml:space="preserve">  platform in </w:t>
      </w:r>
      <w:r>
        <w:rPr>
          <w:b/>
        </w:rPr>
        <w:t>Activity Explorer</w:t>
      </w:r>
      <w:r>
        <w:t xml:space="preserve"> directly (filter by device) rather than relying on the platform tag.</w:t>
      </w:r>
    </w:p>
    <w:p>
      <w:pPr>
        <w:pStyle w:val="Heading2"/>
      </w:pPr>
      <w:r>
        <w:t>E. Determinations (not a technical fix)</w:t>
      </w:r>
    </w:p>
    <w:p>
      <w:pPr>
        <w:pStyle w:val="ListBullet"/>
      </w:pPr>
      <w:r>
        <w:rPr>
          <w:b/>
        </w:rPr>
        <w:t>"Should this be blocked / is this regulated?"</w:t>
      </w:r>
      <w:r>
        <w:t xml:space="preserve"> These are **compliance, records, privacy, and</w:t>
      </w:r>
    </w:p>
    <w:p>
      <w:r>
        <w:t xml:space="preserve">  legal</w:t>
      </w:r>
      <w:r>
        <w:rPr>
          <w:b/>
        </w:rPr>
        <w:t xml:space="preserve"> determinations, not endpoint-configuration questions. </w:t>
      </w:r>
      <w:r>
        <w:t>Fix:** route to the relevant   governance function; this solution configures and evidences the control once they decide.</w:t>
      </w:r>
    </w:p>
    <w:p>
      <w:r>
        <w:t>__________________________________________________</w:t>
      </w:r>
    </w:p>
    <w:p>
      <w:pPr>
        <w:pStyle w:val="Heading2"/>
      </w:pPr>
      <w:r>
        <w:t>Escalation checklist</w:t>
      </w:r>
    </w:p>
    <w:p>
      <w:pPr>
        <w:pStyle w:val="ListNumber"/>
      </w:pPr>
      <w:r>
        <w:rPr>
          <w:rFonts w:ascii="Consolas" w:hAnsi="Consolas"/>
          <w:sz w:val="19"/>
        </w:rPr>
        <w:t>DLPMac-Onboarding-Check.ps1</w:t>
      </w:r>
      <w:r>
        <w:t xml:space="preserve"> — Macs managed, supported macOS, onboarding/extension/PPPC profiles present?</w:t>
      </w:r>
    </w:p>
    <w:p>
      <w:pPr>
        <w:pStyle w:val="ListNumber"/>
      </w:pPr>
      <w:r>
        <w:t xml:space="preserve">Purview portal → </w:t>
      </w:r>
      <w:r>
        <w:rPr>
          <w:b/>
        </w:rPr>
        <w:t>Device onboarding</w:t>
      </w:r>
      <w:r>
        <w:t xml:space="preserve"> — do the Macs show </w:t>
      </w:r>
      <w:r>
        <w:rPr>
          <w:b/>
        </w:rPr>
        <w:t>onboarded/active</w:t>
      </w:r>
      <w:r>
        <w:t>? (No cmdlet for this.)</w:t>
      </w:r>
    </w:p>
    <w:p>
      <w:pPr>
        <w:pStyle w:val="ListNumber"/>
      </w:pPr>
      <w:r>
        <w:rPr>
          <w:rFonts w:ascii="Consolas" w:hAnsi="Consolas"/>
          <w:sz w:val="19"/>
        </w:rPr>
        <w:t>DLPMac-Discovery.ps1</w:t>
      </w:r>
      <w:r>
        <w:t xml:space="preserve"> — policy Devices-scoped, Mode = a </w:t>
      </w:r>
      <w:r>
        <w:rPr>
          <w:b/>
        </w:rPr>
        <w:t>test</w:t>
      </w:r>
      <w:r>
        <w:t xml:space="preserve"> mode, rule egress restrictions listed?</w:t>
      </w:r>
    </w:p>
    <w:p>
      <w:pPr>
        <w:pStyle w:val="ListNumber"/>
      </w:pPr>
      <w:r>
        <w:rPr>
          <w:rFonts w:ascii="Consolas" w:hAnsi="Consolas"/>
          <w:sz w:val="19"/>
        </w:rPr>
        <w:t>DLPMac-Validation.ps1</w:t>
      </w:r>
      <w:r>
        <w:t xml:space="preserve"> — PASS on scope + mode + intended channels + restricted-app group present?</w:t>
      </w:r>
    </w:p>
    <w:p>
      <w:pPr>
        <w:pStyle w:val="ListNumber"/>
      </w:pPr>
      <w:r>
        <w:rPr>
          <w:rFonts w:ascii="Consolas" w:hAnsi="Consolas"/>
          <w:sz w:val="19"/>
        </w:rPr>
        <w:t>DLPMac-Report.ps1</w:t>
      </w:r>
      <w:r>
        <w:t xml:space="preserve"> — driven test activity appears as audited events attributed to the policy/rule?</w:t>
      </w:r>
    </w:p>
    <w:p>
      <w:pPr>
        <w:pStyle w:val="ListNumber"/>
      </w:pPr>
      <w:r>
        <w:t xml:space="preserve">Still stuck → capture the symptom and </w:t>
      </w:r>
      <w:r>
        <w:rPr>
          <w:b/>
        </w:rPr>
        <w:t>verify current Microsoft guidance</w:t>
      </w:r>
      <w:r>
        <w:t xml:space="preserve"> for macOS Endpoint DLP</w:t>
      </w:r>
    </w:p>
    <w:p>
      <w:r>
        <w:t xml:space="preserve">   support (version + channel + licensing) in your tenant before any fleet-wide change; keep enforcement    in </w:t>
      </w:r>
      <w:r>
        <w:rPr>
          <w:b/>
        </w:rPr>
        <w:t>TestWithoutNotifications</w:t>
      </w:r>
      <w:r>
        <w:t xml:space="preserve"> until resolved.</w:t>
      </w:r>
    </w:p>
    <w:p>
      <w:pPr>
        <w:pStyle w:val="Heading1"/>
      </w:pPr>
      <w:r>
        <w:t>7. Best Practices — Endpoint DLP for macOS (Microsoft Purview)</w:t>
      </w:r>
    </w:p>
    <w:p>
      <w:r>
        <w:t>Field-proven recommendations for a safe, defensible macOS Endpoint DLP rollout.</w:t>
      </w:r>
    </w:p>
    <w:p>
      <w:pPr>
        <w:pStyle w:val="Heading2"/>
      </w:pPr>
      <w:r>
        <w:t>Design</w:t>
      </w:r>
    </w:p>
    <w:p>
      <w:pPr>
        <w:pStyle w:val="ListBullet"/>
      </w:pPr>
      <w:r>
        <w:rPr>
          <w:b/>
        </w:rPr>
        <w:t>Simulation first, always.</w:t>
      </w:r>
      <w:r>
        <w:t xml:space="preserve"> Create every endpoint policy in </w:t>
      </w:r>
      <w:r>
        <w:rPr>
          <w:rFonts w:ascii="Consolas" w:hAnsi="Consolas"/>
          <w:sz w:val="19"/>
        </w:rPr>
        <w:t>TestWithoutNotifications</w:t>
      </w:r>
    </w:p>
    <w:p>
      <w:r>
        <w:t xml:space="preserve">  (silent simulation / Audit). Blocking macOS egress is high-impact — validate what a policy *would*   catch before it interrupts anyone. Advance </w:t>
      </w:r>
      <w:r>
        <w:rPr>
          <w:b/>
        </w:rPr>
        <w:t>TestWithoutNotifications → TestWithNotifications →   Enable</w:t>
      </w:r>
      <w:r>
        <w:t xml:space="preserve"> deliberately, one gate at a time.</w:t>
      </w:r>
    </w:p>
    <w:p>
      <w:pPr>
        <w:pStyle w:val="ListBullet"/>
      </w:pPr>
      <w:r>
        <w:rPr>
          <w:b/>
        </w:rPr>
        <w:t>Scope the Mac pilot by onboarding, not by guesswork.</w:t>
      </w:r>
      <w:r>
        <w:t xml:space="preserve"> Endpoint DLP applies to </w:t>
      </w:r>
      <w:r>
        <w:rPr>
          <w:b/>
        </w:rPr>
        <w:t>onboarded</w:t>
      </w:r>
    </w:p>
    <w:p>
      <w:r>
        <w:t xml:space="preserve">  devices; control the pilot by onboarding only the pilot Macs first, and keep the policy on the   </w:t>
      </w:r>
      <w:r>
        <w:rPr>
          <w:b/>
        </w:rPr>
        <w:t>Devices</w:t>
      </w:r>
      <w:r>
        <w:t xml:space="preserve"> location only so you're testing macOS behavior in isolation.</w:t>
      </w:r>
    </w:p>
    <w:p>
      <w:pPr>
        <w:pStyle w:val="ListBullet"/>
      </w:pPr>
      <w:r>
        <w:rPr>
          <w:b/>
        </w:rPr>
        <w:t>Let compliance decide *what*, you deliver *how*.</w:t>
      </w:r>
      <w:r>
        <w:t xml:space="preserve"> Which content is regulated, what must be blocked</w:t>
      </w:r>
    </w:p>
    <w:p>
      <w:r>
        <w:t xml:space="preserve">  vs merely audited, and whether an activity is permissible are </w:t>
      </w:r>
      <w:r>
        <w:rPr>
          <w:b/>
        </w:rPr>
        <w:t>compliance/records/privacy/legal</w:t>
      </w:r>
      <w:r>
        <w:t xml:space="preserve">   determinations. Configure and evidence the control; don't invent the policy.</w:t>
      </w:r>
    </w:p>
    <w:p>
      <w:pPr>
        <w:pStyle w:val="ListBullet"/>
      </w:pPr>
      <w:r>
        <w:rPr>
          <w:b/>
        </w:rPr>
        <w:t>Detect on agreed signals.</w:t>
      </w:r>
      <w:r>
        <w:t xml:space="preserve"> Base rules on the </w:t>
      </w:r>
      <w:r>
        <w:rPr>
          <w:b/>
        </w:rPr>
        <w:t>SITs/labels/conditions</w:t>
      </w:r>
      <w:r>
        <w:t xml:space="preserve"> data owners signed off —</w:t>
      </w:r>
    </w:p>
    <w:p>
      <w:r>
        <w:t xml:space="preserve">  not a reflexive "block everything". Over-broad detection creates noise that buries real events.</w:t>
      </w:r>
    </w:p>
    <w:p>
      <w:pPr>
        <w:pStyle w:val="Heading2"/>
      </w:pPr>
      <w:r>
        <w:t>Onboarding</w:t>
      </w:r>
    </w:p>
    <w:p>
      <w:pPr>
        <w:pStyle w:val="ListBullet"/>
      </w:pPr>
      <w:r>
        <w:rPr>
          <w:b/>
        </w:rPr>
        <w:t>Push the extensions and Full Disk Access by MDM — never per device.</w:t>
      </w:r>
      <w:r>
        <w:t xml:space="preserve"> The macOS **system</w:t>
      </w:r>
    </w:p>
    <w:p>
      <w:r>
        <w:t xml:space="preserve">  extension</w:t>
      </w:r>
      <w:r>
        <w:rPr>
          <w:b/>
        </w:rPr>
        <w:t xml:space="preserve">, </w:t>
      </w:r>
      <w:r>
        <w:t>network extension</w:t>
      </w:r>
      <w:r>
        <w:rPr>
          <w:b/>
        </w:rPr>
        <w:t xml:space="preserve">, and </w:t>
      </w:r>
      <w:r>
        <w:t>Full Disk Access (PPPC/TCC)</w:t>
      </w:r>
      <w:r>
        <w:rPr>
          <w:b/>
        </w:rPr>
        <w:t xml:space="preserve"> must arrive as MDM profiles   (Intune or Jamf). A single missing profile means the Mac onboards but </w:t>
      </w:r>
      <w:r>
        <w:t>reports nothing** — the   quietest, most dangerous failure mode.</w:t>
      </w:r>
    </w:p>
    <w:p>
      <w:pPr>
        <w:pStyle w:val="ListBullet"/>
      </w:pPr>
      <w:r>
        <w:rPr>
          <w:b/>
        </w:rPr>
        <w:t>Verify onboarding before you trust the policy.</w:t>
      </w:r>
      <w:r>
        <w:t xml:space="preserve"> Confirm each pilot Mac in Purview **device</w:t>
      </w:r>
    </w:p>
    <w:p>
      <w:r>
        <w:t xml:space="preserve">  onboarding</w:t>
      </w:r>
      <w:r>
        <w:rPr>
          <w:b/>
        </w:rPr>
        <w:t xml:space="preserve"> and drive a test activity that shows up in Activity Explorer </w:t>
      </w:r>
      <w:r>
        <w:t xml:space="preserve">before** assuming the   policy works. Run </w:t>
      </w:r>
      <w:r>
        <w:rPr>
          <w:rFonts w:ascii="Consolas" w:hAnsi="Consolas"/>
          <w:sz w:val="19"/>
        </w:rPr>
        <w:t>DLPMac-Onboarding-Check.ps1</w:t>
      </w:r>
      <w:r>
        <w:t xml:space="preserve"> to confirm the profiles are deployed.</w:t>
      </w:r>
    </w:p>
    <w:p>
      <w:pPr>
        <w:pStyle w:val="ListBullet"/>
      </w:pPr>
      <w:r>
        <w:rPr>
          <w:b/>
        </w:rPr>
        <w:t>Reuse the Defender pipeline where present.</w:t>
      </w:r>
      <w:r>
        <w:t xml:space="preserve"> macOS Endpoint DLP shares onboarding with Microsoft</w:t>
      </w:r>
    </w:p>
    <w:p>
      <w:r>
        <w:t xml:space="preserve">  Defender for Endpoint; if MDE is already deployed the extensions may be shared — </w:t>
      </w:r>
      <w:r>
        <w:rPr>
          <w:b/>
        </w:rPr>
        <w:t>verify against   current Microsoft guidance for your tenant</w:t>
      </w:r>
      <w:r>
        <w:t xml:space="preserve"> rather than double-deploying.</w:t>
      </w:r>
    </w:p>
    <w:p>
      <w:pPr>
        <w:pStyle w:val="ListBullet"/>
      </w:pPr>
      <w:r>
        <w:rPr>
          <w:b/>
        </w:rPr>
        <w:t>Stay on supported macOS.</w:t>
      </w:r>
      <w:r>
        <w:t xml:space="preserve"> Support is limited to the </w:t>
      </w:r>
      <w:r>
        <w:rPr>
          <w:b/>
        </w:rPr>
        <w:t>three latest major macOS versions</w:t>
      </w:r>
      <w:r>
        <w:t xml:space="preserve"> — keep</w:t>
      </w:r>
    </w:p>
    <w:p>
      <w:r>
        <w:t xml:space="preserve">  the fleet current, and re-verify channel support after a major macOS release.</w:t>
      </w:r>
    </w:p>
    <w:p>
      <w:pPr>
        <w:pStyle w:val="Heading2"/>
      </w:pPr>
      <w:r>
        <w:t>Policy and endpoint settings</w:t>
      </w:r>
    </w:p>
    <w:p>
      <w:pPr>
        <w:pStyle w:val="ListBullet"/>
      </w:pPr>
      <w:r>
        <w:rPr>
          <w:b/>
        </w:rPr>
        <w:t>Keep Endpoint DLP settings and rules in lockstep.</w:t>
      </w:r>
      <w:r>
        <w:t xml:space="preserve"> The rule's app restriction references the</w:t>
      </w:r>
    </w:p>
    <w:p>
      <w:r>
        <w:t xml:space="preserve">  </w:t>
      </w:r>
      <w:r>
        <w:rPr>
          <w:rFonts w:ascii="Consolas" w:hAnsi="Consolas"/>
          <w:sz w:val="19"/>
        </w:rPr>
        <w:t>macOS - Restricted Apps</w:t>
      </w:r>
      <w:r>
        <w:t xml:space="preserve"> group and its cloud control references your service-domain groups — if the   group/domain settings drift, the rule acts on the wrong thing. Run </w:t>
      </w:r>
      <w:r>
        <w:rPr>
          <w:rFonts w:ascii="Consolas" w:hAnsi="Consolas"/>
          <w:sz w:val="19"/>
        </w:rPr>
        <w:t>DLPMac-Validation.ps1</w:t>
      </w:r>
      <w:r>
        <w:t xml:space="preserve"> on   every change.</w:t>
      </w:r>
    </w:p>
    <w:p>
      <w:pPr>
        <w:pStyle w:val="ListBullet"/>
      </w:pPr>
      <w:r>
        <w:rPr>
          <w:b/>
        </w:rPr>
        <w:t>Mind the browser boundary.</w:t>
      </w:r>
      <w:r>
        <w:t xml:space="preserve"> Edge is covered natively; **Chrome/Firefox need the Purview</w:t>
      </w:r>
    </w:p>
    <w:p>
      <w:r>
        <w:t xml:space="preserve">  extension** for service-domain controls. If the extension isn't deployed, either deploy it or scope   cloud-egress testing to Edge and say so — don't assume silent coverage.</w:t>
      </w:r>
    </w:p>
    <w:p>
      <w:pPr>
        <w:pStyle w:val="ListBullet"/>
      </w:pPr>
      <w:r>
        <w:rPr>
          <w:b/>
        </w:rPr>
        <w:t>Exclude paths with intent.</w:t>
      </w:r>
      <w:r>
        <w:t xml:space="preserve"> File-path exclusions cut noise but can create gaps; document each</w:t>
      </w:r>
    </w:p>
    <w:p>
      <w:r>
        <w:t xml:space="preserve">  exclusion and why. Never exclude a path that would let regulated content leave unseen.</w:t>
      </w:r>
    </w:p>
    <w:p>
      <w:pPr>
        <w:pStyle w:val="Heading2"/>
      </w:pPr>
      <w:r>
        <w:t>Operations</w:t>
      </w:r>
    </w:p>
    <w:p>
      <w:pPr>
        <w:pStyle w:val="ListBullet"/>
      </w:pPr>
      <w:r>
        <w:rPr>
          <w:b/>
        </w:rPr>
        <w:t>Pilot on a few, then wave.</w:t>
      </w:r>
      <w:r>
        <w:t xml:space="preserve"> Prove onboarding + simulation on a handful of Macs, pass the gates,</w:t>
      </w:r>
    </w:p>
    <w:p>
      <w:r>
        <w:t xml:space="preserve">  then expand in waves — each new wave starts in </w:t>
      </w:r>
      <w:r>
        <w:rPr>
          <w:b/>
        </w:rPr>
        <w:t>simulation</w:t>
      </w:r>
      <w:r>
        <w:t xml:space="preserve"> before its mode advances.</w:t>
      </w:r>
    </w:p>
    <w:p>
      <w:pPr>
        <w:pStyle w:val="ListBullet"/>
      </w:pPr>
      <w:r>
        <w:rPr>
          <w:b/>
        </w:rPr>
        <w:t>Enforce the highest-risk, lowest-friction channel first.</w:t>
      </w:r>
      <w:r>
        <w:t xml:space="preserve"> USB copy is often the cleanest first</w:t>
      </w:r>
    </w:p>
    <w:p>
      <w:r>
        <w:t xml:space="preserve">  Block; add channels one at a time, watching </w:t>
      </w:r>
      <w:r>
        <w:rPr>
          <w:rFonts w:ascii="Consolas" w:hAnsi="Consolas"/>
          <w:sz w:val="19"/>
        </w:rPr>
        <w:t>DLPMac-Report.ps1</w:t>
      </w:r>
      <w:r>
        <w:t xml:space="preserve"> for false positives and override   patterns.</w:t>
      </w:r>
    </w:p>
    <w:p>
      <w:pPr>
        <w:pStyle w:val="ListBullet"/>
      </w:pPr>
      <w:r>
        <w:rPr>
          <w:b/>
        </w:rPr>
        <w:t>Know the one-command rollback.</w:t>
      </w:r>
      <w:r>
        <w:t xml:space="preserve"> </w:t>
      </w:r>
      <w:r>
        <w:rPr>
          <w:rFonts w:ascii="Consolas" w:hAnsi="Consolas"/>
          <w:sz w:val="19"/>
        </w:rPr>
        <w:t>Set-DlpCompliancePolicy -Mode TestWithoutNotifications</w:t>
      </w:r>
      <w:r>
        <w:t xml:space="preserve"> reverts</w:t>
      </w:r>
    </w:p>
    <w:p>
      <w:r>
        <w:t xml:space="preserve">  enforcement to silent simulation immediately on next sync. Rehearse it so an over-blocking incident   is a 30-second fix, not a fire drill.</w:t>
      </w:r>
    </w:p>
    <w:p>
      <w:pPr>
        <w:pStyle w:val="ListBullet"/>
      </w:pPr>
      <w:r>
        <w:rPr>
          <w:b/>
        </w:rPr>
        <w:t>Watch overrides and false positives.</w:t>
      </w:r>
      <w:r>
        <w:t xml:space="preserve"> A channel with many user overrides (Block-with-override) or</w:t>
      </w:r>
    </w:p>
    <w:p>
      <w:r>
        <w:t xml:space="preserve">  false positives is a signal the detection or the channel choice needs tuning — treat it as data, not   noise.</w:t>
      </w:r>
    </w:p>
    <w:p>
      <w:pPr>
        <w:pStyle w:val="Heading2"/>
      </w:pPr>
      <w:r>
        <w:t>Automation &amp; security</w:t>
      </w:r>
    </w:p>
    <w:p>
      <w:pPr>
        <w:pStyle w:val="ListBullet"/>
      </w:pPr>
      <w:r>
        <w:rPr>
          <w:b/>
        </w:rPr>
        <w:t>Run read-only first, -WhatIf before -Commit.</w:t>
      </w:r>
      <w:r>
        <w:t xml:space="preserve"> </w:t>
      </w:r>
      <w:r>
        <w:rPr>
          <w:rFonts w:ascii="Consolas" w:hAnsi="Consolas"/>
          <w:sz w:val="19"/>
        </w:rPr>
        <w:t>DLPMac-Discovery</w:t>
      </w:r>
      <w:r>
        <w:t xml:space="preserve"> / </w:t>
      </w:r>
      <w:r>
        <w:rPr>
          <w:rFonts w:ascii="Consolas" w:hAnsi="Consolas"/>
          <w:sz w:val="19"/>
        </w:rPr>
        <w:t>DLPMac-Validation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DLPMac-Report</w:t>
      </w:r>
      <w:r>
        <w:t xml:space="preserve"> / </w:t>
      </w:r>
      <w:r>
        <w:rPr>
          <w:rFonts w:ascii="Consolas" w:hAnsi="Consolas"/>
          <w:sz w:val="19"/>
        </w:rPr>
        <w:t>DLPMac-Onboarding-Check</w:t>
      </w:r>
      <w:r>
        <w:t xml:space="preserve"> are read-only; </w:t>
      </w:r>
      <w:r>
        <w:rPr>
          <w:rFonts w:ascii="Consolas" w:hAnsi="Consolas"/>
          <w:sz w:val="19"/>
        </w:rPr>
        <w:t>DLPMac-Set-Policy.ps1</w:t>
      </w:r>
      <w:r>
        <w:t xml:space="preserve"> defaults to   </w:t>
      </w:r>
      <w:r>
        <w:rPr>
          <w:b/>
        </w:rPr>
        <w:t>-WhatIf</w:t>
      </w:r>
      <w:r>
        <w:t xml:space="preserve"> and, even with </w:t>
      </w:r>
      <w:r>
        <w:rPr>
          <w:b/>
        </w:rPr>
        <w:t>-Commit</w:t>
      </w:r>
      <w:r>
        <w:t xml:space="preserve">, only ever creates the policy in </w:t>
      </w:r>
      <w:r>
        <w:rPr>
          <w:b/>
        </w:rPr>
        <w:t>test/simulation</w:t>
      </w:r>
      <w:r>
        <w:t xml:space="preserve"> mode —   enforcement stays a manual, deliberate </w:t>
      </w:r>
      <w:r>
        <w:rPr>
          <w:rFonts w:ascii="Consolas" w:hAnsi="Consolas"/>
          <w:sz w:val="19"/>
        </w:rPr>
        <w:t>Set-DlpCompliancePolicy</w:t>
      </w:r>
      <w:r>
        <w:t xml:space="preserve"> step.</w:t>
      </w:r>
    </w:p>
    <w:p>
      <w:pPr>
        <w:pStyle w:val="ListBullet"/>
      </w:pPr>
      <w:r>
        <w:rPr>
          <w:b/>
        </w:rPr>
        <w:t>Least privilege, no secrets.</w:t>
      </w:r>
      <w:r>
        <w:t xml:space="preserve"> Connect with the least Purview/Graph scopes each task needs</w:t>
      </w:r>
    </w:p>
    <w:p>
      <w:r>
        <w:t xml:space="preserve">  (</w:t>
      </w:r>
      <w:r>
        <w:rPr>
          <w:rFonts w:ascii="Consolas" w:hAnsi="Consolas"/>
          <w:sz w:val="19"/>
        </w:rPr>
        <w:t>Connect-IPPSSession</w:t>
      </w:r>
      <w:r>
        <w:t xml:space="preserve"> interactively; Graph read scopes for the onboarding check); never place   credentials, tokens, or secrets in scripts or source control.</w:t>
      </w:r>
    </w:p>
    <w:p>
      <w:pPr>
        <w:pStyle w:val="ListBullet"/>
      </w:pPr>
      <w:r>
        <w:rPr>
          <w:b/>
        </w:rPr>
        <w:t>Evidence is the deliverable.</w:t>
      </w:r>
      <w:r>
        <w:t xml:space="preserve"> Export Activity Explorer results (via </w:t>
      </w:r>
      <w:r>
        <w:rPr>
          <w:rFonts w:ascii="Consolas" w:hAnsi="Consolas"/>
          <w:sz w:val="19"/>
        </w:rPr>
        <w:t>DLPMac-Report.ps1</w:t>
      </w:r>
      <w:r>
        <w:t>) as the</w:t>
      </w:r>
    </w:p>
    <w:p>
      <w:r>
        <w:t xml:space="preserve">  audit trail that the control exists and works — this is what makes the macOS DLP posture   </w:t>
      </w:r>
      <w:r>
        <w:rPr>
          <w:b/>
        </w:rPr>
        <w:t>defensible</w:t>
      </w:r>
      <w:r>
        <w:t xml:space="preserve"> to auditors and regulators.</w:t>
      </w:r>
    </w:p>
    <w:p>
      <w:pPr>
        <w:pStyle w:val="Heading1"/>
      </w:pPr>
      <w:r>
        <w:t>8. Deliverables Summary — Endpoint DLP for macOS (Microsoft Purview)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macOS Endpoint DLP model, onboarding (Intune/Jamf), the egress channels, simulation-first rollout, what's exact vs deferred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macOS Endpoint DLP prerequisite with Verify / Implement-if-missing (category Purview GRs referenced, not duplicated)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Purview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Purview + Intune + Security &amp; Compliance PowerShell steps: onboard macOS, endpoint DLP settings, DLP policy in test/simulation, pilot, validate, enforce; each object named, pass/fail gates + rollback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 (onboarding → simulation → enforcement)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Onboarding, extension/Full-Disk-Access, policy-scope, channel-coverage, and enforcement issues by symptom → root cause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 for a safe, defensible macOS DLP rollout</w:t>
            </w:r>
          </w:p>
        </w:tc>
      </w:tr>
    </w:tbl>
    <w:p>
      <w:pPr>
        <w:pStyle w:val="Heading2"/>
      </w:pPr>
      <w:r>
        <w:t>PowerShell scripts (Security &amp; Compliance PowerShell / Microsoft Graph)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Safety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DLPMac-Discovery.ps1</w:t>
            </w:r>
          </w:p>
        </w:tc>
        <w:tc>
          <w:tcPr>
            <w:tcW w:type="dxa" w:w="2880"/>
          </w:tcPr>
          <w:p>
            <w:r>
              <w:t xml:space="preserve">Endpoint DLP readiness: lists DLP policies scoped to the </w:t>
            </w:r>
            <w:r>
              <w:rPr>
                <w:b/>
              </w:rPr>
              <w:t>Devices</w:t>
            </w:r>
            <w:r>
              <w:t xml:space="preserve"> location, each policy's </w:t>
            </w:r>
            <w:r>
              <w:rPr>
                <w:b/>
              </w:rPr>
              <w:t>Mode</w:t>
            </w:r>
            <w:r>
              <w:t xml:space="preserve"> (flags anything in </w:t>
            </w:r>
            <w:r>
              <w:rPr>
                <w:rFonts w:ascii="Consolas" w:hAnsi="Consolas"/>
                <w:sz w:val="19"/>
              </w:rPr>
              <w:t>Enable</w:t>
            </w:r>
            <w:r>
              <w:t>), and each rule's endpoint egress restrictions; advises verifying macOS onboarding in the portal</w:t>
            </w:r>
          </w:p>
        </w:tc>
        <w:tc>
          <w:tcPr>
            <w:tcW w:type="dxa" w:w="2880"/>
          </w:tcPr>
          <w:p>
            <w:r>
              <w:t>Read-only (</w:t>
            </w:r>
            <w:r>
              <w:rPr>
                <w:rFonts w:ascii="Consolas" w:hAnsi="Consolas"/>
                <w:sz w:val="19"/>
              </w:rPr>
              <w:t>Connect-IPPSSession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DLPMac-Set-Policy.ps1</w:t>
            </w:r>
          </w:p>
        </w:tc>
        <w:tc>
          <w:tcPr>
            <w:tcW w:type="dxa" w:w="2880"/>
          </w:tcPr>
          <w:p>
            <w:r>
              <w:t xml:space="preserve">Creates the endpoint-scoped DLP policy </w:t>
            </w:r>
            <w:r>
              <w:rPr>
                <w:b/>
              </w:rPr>
              <w:t>in `TestWithoutNotifications` (simulation)</w:t>
            </w:r>
            <w:r>
              <w:t xml:space="preserve"> and the </w:t>
            </w:r>
            <w:r>
              <w:rPr>
                <w:rFonts w:ascii="Consolas" w:hAnsi="Consolas"/>
                <w:sz w:val="19"/>
              </w:rPr>
              <w:t>macOS Egress - Sensitive Content</w:t>
            </w:r>
            <w:r>
              <w:t xml:space="preserve"> rule with </w:t>
            </w:r>
            <w:r>
              <w:rPr>
                <w:b/>
              </w:rPr>
              <w:t>Audit</w:t>
            </w:r>
            <w:r>
              <w:t xml:space="preserve"> endpoint restrictions; idempotent by name; never creates in </w:t>
            </w:r>
            <w:r>
              <w:rPr>
                <w:rFonts w:ascii="Consolas" w:hAnsi="Consolas"/>
                <w:sz w:val="19"/>
              </w:rPr>
              <w:t>Enable</w:t>
            </w:r>
          </w:p>
        </w:tc>
        <w:tc>
          <w:tcPr>
            <w:tcW w:type="dxa" w:w="2880"/>
          </w:tcPr>
          <w:p>
            <w:r>
              <w:t xml:space="preserve">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to write (test mode only)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DLPMac-Validation.ps1</w:t>
            </w:r>
          </w:p>
        </w:tc>
        <w:tc>
          <w:tcPr>
            <w:tcW w:type="dxa" w:w="2880"/>
          </w:tcPr>
          <w:p>
            <w:r>
              <w:t xml:space="preserve">Validates the policy targets </w:t>
            </w:r>
            <w:r>
              <w:rPr>
                <w:b/>
              </w:rPr>
              <w:t>Devices</w:t>
            </w:r>
            <w:r>
              <w:t xml:space="preserve">, is in a </w:t>
            </w:r>
            <w:r>
              <w:rPr>
                <w:b/>
              </w:rPr>
              <w:t>test/simulation</w:t>
            </w:r>
            <w:r>
              <w:t xml:space="preserve"> mode, and the rule includes the intended egress channels and references a present restricted-app group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DLPMac-Report.ps1</w:t>
            </w:r>
          </w:p>
        </w:tc>
        <w:tc>
          <w:tcPr>
            <w:tcW w:type="dxa" w:w="2880"/>
          </w:tcPr>
          <w:p>
            <w:r>
              <w:t xml:space="preserve">Exports </w:t>
            </w:r>
            <w:r>
              <w:rPr>
                <w:b/>
              </w:rPr>
              <w:t>Endpoint DLP</w:t>
            </w:r>
            <w:r>
              <w:t xml:space="preserve"> activity from </w:t>
            </w:r>
            <w:r>
              <w:rPr>
                <w:b/>
              </w:rPr>
              <w:t>Activity Explorer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Export-ActivityExplorerData</w:t>
            </w:r>
            <w:r>
              <w:t>) for the Mac fleet — audited/blocked egress events by activity, app, and rule — the evidence trail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DLPMac-Onboarding-Check.ps1</w:t>
            </w:r>
          </w:p>
        </w:tc>
        <w:tc>
          <w:tcPr>
            <w:tcW w:type="dxa" w:w="2880"/>
          </w:tcPr>
          <w:p>
            <w:r>
              <w:t xml:space="preserve">Scope/health helper (Graph): reports managed </w:t>
            </w:r>
            <w:r>
              <w:rPr>
                <w:b/>
              </w:rPr>
              <w:t>macOS</w:t>
            </w:r>
            <w:r>
              <w:t xml:space="preserve"> devices + OS versions from Intune and whether the onboarding / extension / Full-Disk-Access configuration profiles are present; defers definitive onboarding status to the Purview portal</w:t>
            </w:r>
          </w:p>
        </w:tc>
        <w:tc>
          <w:tcPr>
            <w:tcW w:type="dxa" w:w="2880"/>
          </w:tcPr>
          <w:p>
            <w:r>
              <w:t>Read-only (</w:t>
            </w:r>
            <w:r>
              <w:rPr>
                <w:rFonts w:ascii="Consolas" w:hAnsi="Consolas"/>
                <w:sz w:val="19"/>
              </w:rPr>
              <w:t>Connect-MgGraph</w:t>
            </w:r>
            <w:r>
              <w:t>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process: </w:t>
      </w:r>
      <w:r>
        <w:rPr>
          <w:b/>
        </w:rPr>
        <w:t>Assess → Design → Configure → Pilot (simulate) → Validate → Expand (enforce).</w:t>
      </w:r>
    </w:p>
    <w:p>
      <w:pPr>
        <w:pStyle w:val="Heading2"/>
      </w:pPr>
      <w:r>
        <w:t>Outcome</w:t>
      </w:r>
    </w:p>
    <w:p>
      <w:r>
        <w:t xml:space="preserve">macOS endpoints brought into the </w:t>
      </w:r>
      <w:r>
        <w:rPr>
          <w:b/>
        </w:rPr>
        <w:t>Microsoft Purview</w:t>
      </w:r>
      <w:r>
        <w:t xml:space="preserve"> DLP program: </w:t>
      </w:r>
      <w:r>
        <w:rPr>
          <w:b/>
        </w:rPr>
        <w:t>onboarded</w:t>
      </w:r>
      <w:r>
        <w:t xml:space="preserve">, watched across the key </w:t>
      </w:r>
      <w:r>
        <w:rPr>
          <w:b/>
        </w:rPr>
        <w:t>egress channels</w:t>
      </w:r>
      <w:r>
        <w:t xml:space="preserve"> (cloud/browser, USB, network share, clipboard, print, restricted apps), </w:t>
      </w:r>
      <w:r>
        <w:rPr>
          <w:b/>
        </w:rPr>
        <w:t>piloted in simulation</w:t>
      </w:r>
      <w:r>
        <w:t xml:space="preserve">, </w:t>
      </w:r>
      <w:r>
        <w:rPr>
          <w:b/>
        </w:rPr>
        <w:t>validated</w:t>
      </w:r>
      <w:r>
        <w:t xml:space="preserve"> in Activity Explorer, and </w:t>
      </w:r>
      <w:r>
        <w:rPr>
          <w:b/>
        </w:rPr>
        <w:t>enforced</w:t>
      </w:r>
      <w:r>
        <w:t xml:space="preserve"> on a controlled scope — a closed Mac blind spot that is configured, evidenced, and </w:t>
      </w:r>
      <w:r>
        <w:rPr>
          <w:b/>
        </w:rPr>
        <w:t>defensible</w:t>
      </w:r>
      <w:r>
        <w:t>, with regulatory/records/ legal determinations left to the relevant governance functions.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DLPMac-Discovery.ps1</w:t>
      </w:r>
    </w:p>
    <w:p>
      <w:r>
        <w:rPr>
          <w:b/>
        </w:rPr>
        <w:t>Purpose:</w:t>
      </w:r>
      <w:r>
        <w:t xml:space="preserve"> Assesses whether the tenant is ready for macOS Endpoint DLP: enumerates DLP compliance policies scoped to the DEVICES (Endpoint) location, reports each policy's Mode and FLAGS any that are already in Enable (enforcing) rather than a test/simulation mode, and lists each rule's endpoint egress restrictions (cloud/USB/network-share/clipboard/print/restricted-apps). Read-only against Security &amp; Compliance PowerShell — makes no changes. macOS device onboarding status is verified in the Purview portal (no supported cmdlet enumerates onboarded devices). HOW TO RUN powershell -ExecutionPolicy Bypass -File .\DLPMac-Discovery.ps1 PowerShell 5.1+ or 7+. Requires the ExchangeOnlineManagement module; connects with Connect-IPPSSession (interactive modern auth). No credentials are stored in this script. EXPECTED RESULTS A list of endpoint-scoped DLP policies with Mode (TestWithoutNotifications / TestWithNotifications / Enable), a WARNING on any policy already enforcing, and each rule's endpoint restrictions. Confirm macOS devices are onboarded in Purview -&gt; Settings -&gt; Device onboarding before relying on any endpoint policy. .NOTES Purview category — macOS Endpoint DLP. Read-only. Endpoint DLP is E5/E5-Compliance and macOS support is version-dependent — verify your licensing/tenant/macOS version. &gt; [CmdletBinding()] param( [string]$PolicyNameFilter = 'Endpoint DLP - macOS' )</w:t>
      </w:r>
    </w:p>
    <w:p>
      <w:r>
        <w:rPr>
          <w:b/>
        </w:rPr>
        <w:t>How to run:</w:t>
      </w:r>
      <w:r>
        <w:t xml:space="preserve"> powershell -ExecutionPolicy Bypass -File .\DLPMac-Discovery.ps1 PowerShell 5.1+ or 7+. Requires the ExchangeOnlineManagement module; connects with Connect-IPPSSession (interactive modern auth). No credentials are stored in this script. EXPECTED RESULTS A list of endpoint-scoped DLP policies with Mode (TestWithoutNotifications / TestWithNotifications / Enable), a WARNING on any policy already enforcing, and each rule's endpoint restrictions. Confirm macOS devices are onboarded in Purview -&gt; Settings -&gt; Device onboarding before relying on any endpoint policy. .NOTES Purview category — macOS Endpoint DLP. Read-only. Endpoint DLP is E5/E5-Compliance and macOS support is version-dependent — verify your licensing/tenant/macOS version. &gt; [CmdletBinding()] param( [string]$PolicyNameFilter = 'Endpoint DLP - macOS' )</w:t>
      </w:r>
    </w:p>
    <w:p>
      <w:pPr>
        <w:pStyle w:val="Heading2"/>
      </w:pPr>
      <w:r>
        <w:t>DLPMac-Onboarding-Check.ps1</w:t>
      </w:r>
    </w:p>
    <w:p>
      <w:r>
        <w:rPr>
          <w:b/>
        </w:rPr>
        <w:t>Purpose:</w:t>
      </w:r>
      <w:r>
        <w:t xml:space="preserve"> Helps confirm the macOS onboarding prerequisites for Endpoint DLP are in place: reports managed macOS devices and their OS versions from Intune (are they on a supported release?), and lists macOS configuration profiles that look like the onboarding / system-extension / network-extension / Full-Disk-Access (PPPC) payloads this solution requires. Read-only against Microsoft Graph. NOTE: definitive Endpoint DLP onboarding status lives in the Purview portal (Settings -&gt; Device onboarding) — there is no supported cmdlet for it; this is a management-plane health check, not a substitute for the portal confirmation. HOW TO RUN powershell -ExecutionPolicy Bypass -File .\DLPMac-Onboarding-Check.ps1 PowerShell 5.1+/7+. Requires the Microsoft Graph PowerShell SDK; connects with delegated read scopes: DeviceManagementManagedDevices.Read.All, DeviceManagementConfiguration.Read.All. No secrets. EXPECTED RESULTS A count of managed macOS devices with OS-version breakdown (flags anything below the three-latest support window heuristically), and a list of macOS config profiles matching onboarding/extension/ PPPC name patterns. Then confirm the Macs appear onboarded in the Purview portal. .NOTES Purview category — macOS Endpoint DLP. Read-only. macOS supported for the three latest major releases — verify the current supported version list against Microsoft guidance. &gt; [CmdletBinding()] param( [string]$ProfileNamePattern = 'onboard|defender|dlp|purview|extension|full disk|pppc|content filter' )</w:t>
      </w:r>
    </w:p>
    <w:p>
      <w:r>
        <w:rPr>
          <w:b/>
        </w:rPr>
        <w:t>How to run:</w:t>
      </w:r>
      <w:r>
        <w:t xml:space="preserve"> powershell -ExecutionPolicy Bypass -File .\DLPMac-Onboarding-Check.ps1 PowerShell 5.1+/7+. Requires the Microsoft Graph PowerShell SDK; connects with delegated read scopes: DeviceManagementManagedDevices.Read.All, DeviceManagementConfiguration.Read.All. No secrets. EXPECTED RESULTS A count of managed macOS devices with OS-version breakdown (flags anything below the three-latest support window heuristically), and a list of macOS config profiles matching onboarding/extension/ PPPC name patterns. Then confirm the Macs appear onboarded in the Purview portal. .NOTES Purview category — macOS Endpoint DLP. Read-only. macOS supported for the three latest major releases — verify the current supported version list against Microsoft guidance. &gt; [CmdletBinding()] param( [string]$ProfileNamePattern = 'onboard|defender|dlp|purview|extension|full disk|pppc|content filter' )</w:t>
      </w:r>
    </w:p>
    <w:p>
      <w:pPr>
        <w:pStyle w:val="Heading2"/>
      </w:pPr>
      <w:r>
        <w:t>DLPMac-Report.ps1</w:t>
      </w:r>
    </w:p>
    <w:p>
      <w:r>
        <w:rPr>
          <w:b/>
        </w:rPr>
        <w:t>Purpose:</w:t>
      </w:r>
      <w:r>
        <w:t xml:space="preserve"> Pulls Endpoint DLP events from Activity Explorer via Export-ActivityExplorerData so you can see exactly what the macOS DLP policy is catching in simulation (audited egress) and, after enforcement, what it is blocking/overriding — by activity, application, and matched rule. This is the audit evidence that the control exists and works. Read-only — makes no changes. HOW TO RUN Last 7 days:  powershell -ExecutionPolicy Bypass -File .\DLPMac-Report.ps1 Wider window: ... -Days 30 -OutputCsv .\macos-dlp-activity.csv PowerShell 5.1+/7+. Requires ExchangeOnlineManagement; connects via Connect-IPPSSession (Activity Explorer export requires the appropriate compliance role). No credentials in script. EXPECTED RESULTS A summary of Endpoint DLP activities for the period (grouped by activity type and, where available, platform), and — with -OutputCsv — a CSV of the raw events for the audit file. Empty results usually mean no matching activity yet, macOS not onboarded, or the policy not in scope. .NOTES Purview category — macOS Endpoint DLP. Read-only. Export-ActivityExplorerData paging/filters evolve — verify field names against current Microsoft guidance if a filter returns nothing. &gt; [CmdletBinding()] param( [int]$Days = 7, [string]$OutputCsv, [int]$PageSize = 5000 )</w:t>
      </w:r>
    </w:p>
    <w:p>
      <w:r>
        <w:rPr>
          <w:b/>
        </w:rPr>
        <w:t>How to run:</w:t>
      </w:r>
      <w:r>
        <w:t xml:space="preserve"> Last 7 days:  powershell -ExecutionPolicy Bypass -File .\DLPMac-Report.ps1 Wider window: ... -Days 30 -OutputCsv .\macos-dlp-activity.csv PowerShell 5.1+/7+. Requires ExchangeOnlineManagement; connects via Connect-IPPSSession (Activity Explorer export requires the appropriate compliance role). No credentials in script. EXPECTED RESULTS A summary of Endpoint DLP activities for the period (grouped by activity type and, where available, platform), and — with -OutputCsv — a CSV of the raw events for the audit file. Empty results usually mean no matching activity yet, macOS not onboarded, or the policy not in scope. .NOTES Purview category — macOS Endpoint DLP. Read-only. Export-ActivityExplorerData paging/filters evolve — verify field names against current Microsoft guidance if a filter returns nothing. &gt; [CmdletBinding()] param( [int]$Days = 7, [string]$OutputCsv, [int]$PageSize = 5000 )</w:t>
      </w:r>
    </w:p>
    <w:p>
      <w:pPr>
        <w:pStyle w:val="Heading2"/>
      </w:pPr>
      <w:r>
        <w:t>DLPMac-Set-Policy.ps1</w:t>
      </w:r>
    </w:p>
    <w:p>
      <w:r>
        <w:rPr>
          <w:b/>
        </w:rPr>
        <w:t>Purpose:</w:t>
      </w:r>
      <w:r>
        <w:t xml:space="preserve"> Creates the two objects this solution relies on, SAFELY: (1) a DLP compliance policy scoped to the DEVICES (Endpoint) location in TestWithoutNotifications (silent simulation / Audit) — it is NEVER created in Enable/Block; and (2) a DLP compliance rule ('macOS Egress - Sensitive Content') whose macOS egress channels (cloud upload, USB removable media, network share, clipboard, print, restricted apps) are set to AUDIT. Idempotent: skips objects that already exist by name. Default -WhatIf previews the cmdlets; pass -Commit to create (still test-mode only). Enforcement (Block / Enable) is a deliberate, separate Set-DlpCompliancePolicy step per the Implementation Guide. HOW TO RUN Preview (default):  powershell -ExecutionPolicy Bypass -File .\DLPMac-Set-Policy.ps1 Create (test mode): ... -Commit -SensitiveInformationType 'Credit Card Number' PowerShell 5.1+/7+. Requires ExchangeOnlineManagement; connects via Connect-IPPSSession (interactive modern auth). No credentials are stored in this script. EXPECTED RESULTS The policy 'Endpoint DLP - macOS - Pilot' exists in Mode=TestWithoutNotifications and the rule 'macOS Egress - Sensitive Content' exists with Audit endpoint restrictions. Validate with DLPMac-Validation.ps1; drive test activity and review DLPMac-Report.ps1 before enforcing. .NOTES Purview category — macOS Endpoint DLP. Default -WhatIf; -Commit creates in TEST mode only, never Enable. macOS channel support is version-dependent — verify current support before enforcing. &gt; [CmdletBinding(SupportsShouldProcess=$true)] param( [string]$PolicyName   = 'Endpoint DLP - macOS - Pilot', [string]$RuleName     = 'macOS Egress - Sensitive Content', [string]$SensitiveInformationType = 'Credit Card Number',   # replace with the agreed SIT(s) [string]$RestrictedAppGroup       = 'macOS - Restricted Apps', [switch]$Commit )</w:t>
      </w:r>
    </w:p>
    <w:p>
      <w:r>
        <w:rPr>
          <w:b/>
        </w:rPr>
        <w:t>How to run:</w:t>
      </w:r>
      <w:r>
        <w:t xml:space="preserve"> Preview (default):  powershell -ExecutionPolicy Bypass -File .\DLPMac-Set-Policy.ps1 Create (test mode): ... -Commit -SensitiveInformationType 'Credit Card Number' PowerShell 5.1+/7+. Requires ExchangeOnlineManagement; connects via Connect-IPPSSession (interactive modern auth). No credentials are stored in this script. EXPECTED RESULTS The policy 'Endpoint DLP - macOS - Pilot' exists in Mode=TestWithoutNotifications and the rule 'macOS Egress - Sensitive Content' exists with Audit endpoint restrictions. Validate with DLPMac-Validation.ps1; drive test activity and review DLPMac-Report.ps1 before enforcing. .NOTES Purview category — macOS Endpoint DLP. Default -WhatIf; -Commit creates in TEST mode only, never Enable. macOS channel support is version-dependent — verify current support before enforcing. &gt; [CmdletBinding(SupportsShouldProcess=$true)] param( [string]$PolicyName   = 'Endpoint DLP - macOS - Pilot', [string]$RuleName     = 'macOS Egress - Sensitive Content', [string]$SensitiveInformationType = 'Credit Card Number',   # replace with the agreed SIT(s) [string]$RestrictedAppGroup       = 'macOS - Restricted Apps', [switch]$Commit )</w:t>
      </w:r>
    </w:p>
    <w:p>
      <w:pPr>
        <w:pStyle w:val="Heading2"/>
      </w:pPr>
      <w:r>
        <w:t>DLPMac-Validation.ps1</w:t>
      </w:r>
    </w:p>
    <w:p>
      <w:r>
        <w:rPr>
          <w:b/>
        </w:rPr>
        <w:t>Purpose:</w:t>
      </w:r>
      <w:r>
        <w:t xml:space="preserve"> Confirms the pilot policy is configured correctly and SAFELY: that 'Endpoint DLP - macOS - Pilot' targets the DEVICES (Endpoint) location, is in a TEST/SIMULATION mode (TestWithoutNotifications or TestWithNotifications) rather than Enable, that its rule includes the intended macOS egress channels, and that any restricted-app control references a named app group. Emits PASS/FAIL/WARN lines and an overall gate. Read-only — makes no changes. HOW TO RUN powershell -ExecutionPolicy Bypass -File .\DLPMac-Validation.ps1 Optionally: ... -PolicyName 'Endpoint DLP - macOS - Pilot' -ExpectEnforcing:$false PowerShell 5.1+/7+. Requires ExchangeOnlineManagement; connects via Connect-IPPSSession. No secrets. EXPECTED RESULTS PASS when the policy is Devices-scoped, in a test mode, and the rule covers the intended egress channels. FAIL if it is enforcing unexpectedly, not Devices-scoped, or missing channels. Use the gate before advancing the policy mode. .NOTES Purview category — macOS Endpoint DLP. Read-only. Verify macOS channel support for your version. &gt; [CmdletBinding()] param( [string]$PolicyName = 'Endpoint DLP - macOS - Pilot', [string]$RuleName   = 'macOS Egress - Sensitive Content', [string[]]$ExpectedChannels = @('CloudEgress','RemovableMedia','NetworkShare','CopyPaste','Print','UnallowedApps'), [switch]$ExpectEnforcing   # set only when you have intentionally moved to Enable )</w:t>
      </w:r>
    </w:p>
    <w:p>
      <w:r>
        <w:rPr>
          <w:b/>
        </w:rPr>
        <w:t>How to run:</w:t>
      </w:r>
      <w:r>
        <w:t xml:space="preserve"> powershell -ExecutionPolicy Bypass -File .\DLPMac-Validation.ps1 Optionally: ... -PolicyName 'Endpoint DLP - macOS - Pilot' -ExpectEnforcing:$false PowerShell 5.1+/7+. Requires ExchangeOnlineManagement; connects via Connect-IPPSSession. No secrets. EXPECTED RESULTS PASS when the policy is Devices-scoped, in a test mode, and the rule covers the intended egress channels. FAIL if it is enforcing unexpectedly, not Devices-scoped, or missing channels. Use the gate before advancing the policy mode. .NOTES Purview category — macOS Endpoint DLP. Read-only. Verify macOS channel support for your version. &gt; [CmdletBinding()] param( [string]$PolicyName = 'Endpoint DLP - macOS - Pilot', [string]$RuleName   = 'macOS Egress - Sensitive Content', [string[]]$ExpectedChannels = @('CloudEgress','RemovableMedia','NetworkShare','CopyPaste','Print','UnallowedApps'), [switch]$ExpectEnforcing   # set only when you have intentionally moved to Enable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