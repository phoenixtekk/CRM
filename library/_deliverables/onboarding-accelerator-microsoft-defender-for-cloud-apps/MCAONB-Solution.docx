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Onboarding Accelerator — Microsoft Defender for Cloud Apps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Onboarding Accelerator: Microsoft Defender for Cloud Apps</w:t>
      </w:r>
    </w:p>
    <w:p>
      <w:r>
        <w:rPr>
          <w:b/>
        </w:rPr>
        <w:t>White-label · Defender</w:t>
      </w:r>
    </w:p>
    <w:p>
      <w:r>
        <w:t xml:space="preserve">Most tenants that own Microsoft Defender for Cloud Apps (MDCA) run it as an empty console. The </w:t>
      </w:r>
      <w:r>
        <w:rPr>
          <w:b/>
        </w:rPr>
        <w:t>app connectors</w:t>
      </w:r>
      <w:r>
        <w:t xml:space="preserve"> were never added, so the SaaS apps that hold the organization's data (Microsoft 365, and third-party apps like Salesforce, ServiceNow, Google Workspace, AWS) send no signal; </w:t>
      </w:r>
      <w:r>
        <w:rPr>
          <w:b/>
        </w:rPr>
        <w:t>Cloud Discovery</w:t>
      </w:r>
      <w:r>
        <w:t xml:space="preserve"> was never wired to a log source, so shadow IT is invisible; </w:t>
      </w:r>
      <w:r>
        <w:rPr>
          <w:b/>
        </w:rPr>
        <w:t>app governance</w:t>
      </w:r>
      <w:r>
        <w:t xml:space="preserve"> and </w:t>
      </w:r>
      <w:r>
        <w:rPr>
          <w:b/>
        </w:rPr>
        <w:t>OAuth app</w:t>
      </w:r>
      <w:r>
        <w:t xml:space="preserve"> policies are off, so risky third-party app consents go unwatched; and </w:t>
      </w:r>
      <w:r>
        <w:rPr>
          <w:b/>
        </w:rPr>
        <w:t>session/access policies</w:t>
      </w:r>
      <w:r>
        <w:t xml:space="preserve"> via Conditional Access App Control were never created, so there is no real-time control over risky sessions. The result is a </w:t>
      </w:r>
      <w:r>
        <w:rPr>
          <w:b/>
        </w:rPr>
        <w:t>cloud access security broker (CASB)</w:t>
      </w:r>
      <w:r>
        <w:t xml:space="preserve"> that is licensed but blind. This accelerator onboards MDCA </w:t>
      </w:r>
      <w:r>
        <w:rPr>
          <w:b/>
        </w:rPr>
        <w:t>end to end</w:t>
      </w:r>
      <w:r>
        <w:t xml:space="preserve">: it connects the API app connectors, turns on Cloud Discovery, enables app governance and OAuth app policies, and configures session and access policies via </w:t>
      </w:r>
      <w:r>
        <w:rPr>
          <w:b/>
        </w:rPr>
        <w:t>Conditional Access App Control</w:t>
      </w:r>
      <w:r>
        <w:t xml:space="preserve"> — piloted first on a small user group, validated, then expanded.</w:t>
      </w:r>
    </w:p>
    <w:p>
      <w:r>
        <w:t xml:space="preserve">This is a complete, </w:t>
      </w:r>
      <w:r>
        <w:rPr>
          <w:b/>
        </w:rPr>
        <w:t>deploy-it-today</w:t>
      </w:r>
      <w:r>
        <w:t xml:space="preserve"> package written for an administrator with no prior MDCA experience. It onboards a </w:t>
      </w:r>
      <w:r>
        <w:rPr>
          <w:b/>
        </w:rPr>
        <w:t>pilot user group first</w:t>
      </w:r>
      <w:r>
        <w:t xml:space="preserve">, keeps every enforcing policy in a </w:t>
      </w:r>
      <w:r>
        <w:rPr>
          <w:b/>
        </w:rPr>
        <w:t>monitor/report-only</w:t>
      </w:r>
      <w:r>
        <w:t xml:space="preserve"> posture until validated, and never blocks production access to "test."</w:t>
      </w:r>
    </w:p>
    <w:p>
      <w:pPr>
        <w:pStyle w:val="Heading2"/>
      </w:pPr>
      <w:r>
        <w:t>What you get</w:t>
      </w:r>
    </w:p>
    <w:p>
      <w:pPr>
        <w:pStyle w:val="ListBullet"/>
      </w:pPr>
      <w:r>
        <w:t xml:space="preserve">A plain-language </w:t>
      </w:r>
      <w:r>
        <w:rPr>
          <w:b/>
        </w:rPr>
        <w:t>Solution Overview</w:t>
      </w:r>
      <w:r>
        <w:t xml:space="preserve"> of app connectors, Cloud Discovery, app governance, OAuth app policies, and session/access control.</w:t>
      </w:r>
    </w:p>
    <w:p>
      <w:pPr>
        <w:pStyle w:val="ListBullet"/>
      </w:pPr>
      <w:r>
        <w:t xml:space="preserve">A </w:t>
      </w:r>
      <w:r>
        <w:rPr>
          <w:b/>
        </w:rPr>
        <w:t>Requirements Guide</w:t>
      </w:r>
      <w:r>
        <w:t xml:space="preserve"> with verify / implement-if-missing for every solution-specific prerequisite.</w:t>
      </w:r>
    </w:p>
    <w:p>
      <w:pPr>
        <w:pStyle w:val="ListBullet"/>
      </w:pPr>
      <w:r>
        <w:t xml:space="preserve">An </w:t>
      </w:r>
      <w:r>
        <w:rPr>
          <w:b/>
        </w:rPr>
        <w:t>Implementation Guide</w:t>
      </w:r>
      <w:r>
        <w:t xml:space="preserve"> of exact, ordered steps — connect apps, turn on discovery, enable app governance, create monitor-first policies, wire Conditional Access App Control — pilot-first.</w:t>
      </w:r>
    </w:p>
    <w:p>
      <w:pPr>
        <w:pStyle w:val="ListBullet"/>
      </w:pPr>
      <w:r>
        <w:t xml:space="preserve">Five </w:t>
      </w:r>
      <w:r>
        <w:rPr>
          <w:b/>
        </w:rPr>
        <w:t>PowerShell scripts</w:t>
      </w:r>
      <w:r>
        <w:t xml:space="preserve"> (Microsoft Graph Security + Entra) plus </w:t>
      </w:r>
      <w:r>
        <w:rPr>
          <w:b/>
        </w:rPr>
        <w:t>KQL advanced-hunting</w:t>
      </w:r>
      <w:r>
        <w:t xml:space="preserve"> queries for readiness discovery, connector/discovery/policy validation, coverage &amp; OAuth-risk reporting, a </w:t>
      </w:r>
      <w:r>
        <w:rPr>
          <w:rFonts w:ascii="Consolas" w:hAnsi="Consolas"/>
          <w:sz w:val="19"/>
        </w:rPr>
        <w:t>-WhatIf</w:t>
      </w:r>
      <w:r>
        <w:t xml:space="preserve">-gated policy-scoping helper, and a </w:t>
      </w:r>
      <w:r>
        <w:rPr>
          <w:rFonts w:ascii="Consolas" w:hAnsi="Consolas"/>
          <w:sz w:val="19"/>
        </w:rPr>
        <w:t>CloudAppEvents</w:t>
      </w:r>
      <w:r>
        <w:t xml:space="preserve"> validation hunt.</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 validated, monitored Defender for Cloud Apps deployment delivering </w:t>
      </w:r>
      <w:r>
        <w:rPr>
          <w:b/>
        </w:rPr>
        <w:t>cloud app security / CASB</w:t>
      </w:r>
      <w:r>
        <w:t xml:space="preserve"> — connectors streaming from priority SaaS apps, Cloud Discovery surfacing shadow IT, app governance and OAuth policies watching risky consents, and session/access policies enforcing real-time control on a pilot scope — onboarded in a ring and expanded with confidence, not a half-configured console.</w:t>
      </w:r>
    </w:p>
    <w:p>
      <w:pPr>
        <w:pStyle w:val="Heading2"/>
      </w:pPr>
      <w:r>
        <w:t>The standard deployment model</w:t>
      </w:r>
    </w:p>
    <w:p>
      <w:r>
        <w:rPr>
          <w:b/>
        </w:rPr>
        <w:t>Assess → Configure → Pilot → Validate → Expand</w:t>
      </w:r>
      <w:r>
        <w:t xml:space="preserve"> — connect apps and discovery, scope monitor-first policies to a pilot user group, validate signal and control, then expand tenant-wide.</w:t>
      </w:r>
    </w:p>
    <w:p>
      <w:pPr>
        <w:pStyle w:val="Heading2"/>
      </w:pPr>
      <w:r>
        <w:t>Boundary</w:t>
      </w:r>
    </w:p>
    <w:p>
      <w:r>
        <w:t xml:space="preserve">This solution </w:t>
      </w:r>
      <w:r>
        <w:rPr>
          <w:b/>
        </w:rPr>
        <w:t>onboards the Defender for Cloud Apps pillar itself</w:t>
      </w:r>
      <w:r>
        <w:t>. It is distinct from the unified Defender XDR onboarding accelerator and from the data-loss-prevention solution that governs cloud-app DLP — cross-reference those, do not duplicate them. Data-classification, acceptable-use, and incident-response determinations remain the customer's compliance, security, and operations functions; this guide provides the technical configuration.</w:t>
      </w:r>
    </w:p>
    <w:p>
      <w:pPr>
        <w:pStyle w:val="Heading2"/>
      </w:pPr>
      <w:r>
        <w:t>Effort</w:t>
      </w:r>
    </w:p>
    <w:p>
      <w:r>
        <w:t>A competent administrator can complete the pilot-scope connector, discovery, and policy validation in a focused engagement, then expand tenant-wide on a controlled cadence. Connector rollout scales with the number of SaaS apps to govern.</w:t>
      </w:r>
    </w:p>
    <w:p>
      <w:pPr>
        <w:pStyle w:val="Heading1"/>
      </w:pPr>
      <w:r>
        <w:t>1. Solution Overview — Onboarding Accelerator: Microsoft Defender for Cloud Apps</w:t>
      </w:r>
    </w:p>
    <w:p>
      <w:pPr>
        <w:pStyle w:val="Heading2"/>
      </w:pPr>
      <w:r>
        <w:t>What Microsoft Defender for Cloud Apps is</w:t>
      </w:r>
    </w:p>
    <w:p>
      <w:r>
        <w:t xml:space="preserve">Microsoft Defender for Cloud Apps (MDCA) is Microsoft's </w:t>
      </w:r>
      <w:r>
        <w:rPr>
          <w:b/>
        </w:rPr>
        <w:t>cloud access security broker (CASB)</w:t>
      </w:r>
      <w:r>
        <w:t xml:space="preserve"> and the SaaS-security pillar of Microsoft Defender. It gives four capabilities that together provide </w:t>
      </w:r>
      <w:r>
        <w:rPr>
          <w:b/>
        </w:rPr>
        <w:t>cloud app security</w:t>
      </w:r>
      <w:r>
        <w:t>:</w:t>
      </w:r>
    </w:p>
    <w:p>
      <w:pPr>
        <w:pStyle w:val="ListBullet"/>
      </w:pPr>
      <w:r>
        <w:rPr>
          <w:b/>
        </w:rPr>
        <w:t>App connectors (API-based)</w:t>
      </w:r>
      <w:r>
        <w:t xml:space="preserve"> — deep, out-of-band integrations with major SaaS apps (Microsoft 365, and third-party apps such as Salesforce, ServiceNow, Google Workspace, AWS, Box) that pull activity logs, files, accounts, and settings so MDCA can detect threats and apply file/governance policies.</w:t>
      </w:r>
    </w:p>
    <w:p>
      <w:pPr>
        <w:pStyle w:val="ListBullet"/>
      </w:pPr>
      <w:r>
        <w:rPr>
          <w:b/>
        </w:rPr>
        <w:t>Cloud Discovery</w:t>
      </w:r>
      <w:r>
        <w:t xml:space="preserve"> — analysis of traffic logs (from Defender for Endpoint's built-in feed, or a log collector / secure web gateway) to surface </w:t>
      </w:r>
      <w:r>
        <w:rPr>
          <w:b/>
        </w:rPr>
        <w:t>shadow IT</w:t>
      </w:r>
      <w:r>
        <w:t>: which cloud apps are in use, by whom, and at what risk.</w:t>
      </w:r>
    </w:p>
    <w:p>
      <w:pPr>
        <w:pStyle w:val="ListBullet"/>
      </w:pPr>
      <w:r>
        <w:rPr>
          <w:b/>
        </w:rPr>
        <w:t>App governance and OAuth app policies</w:t>
      </w:r>
      <w:r>
        <w:t xml:space="preserve"> — visibility and policy over the </w:t>
      </w:r>
      <w:r>
        <w:rPr>
          <w:b/>
        </w:rPr>
        <w:t>third-party OAuth apps</w:t>
      </w:r>
      <w:r>
        <w:t xml:space="preserve"> users consent to in the tenant, catching over-privileged or malicious app grants.</w:t>
      </w:r>
    </w:p>
    <w:p>
      <w:pPr>
        <w:pStyle w:val="ListBullet"/>
      </w:pPr>
      <w:r>
        <w:rPr>
          <w:b/>
        </w:rPr>
        <w:t>Session and access policies (via Conditional Access App Control)</w:t>
      </w:r>
      <w:r>
        <w:t xml:space="preserve"> — real-time, in-line control of user sessions (block download, restrict copy/paste, require read-only) proxied through MDCA and triggered by Entra Conditional Access.</w:t>
      </w:r>
    </w:p>
    <w:p>
      <w:r>
        <w:t xml:space="preserve">Most administration is in the unified Defender portal at </w:t>
      </w:r>
      <w:r>
        <w:rPr>
          <w:rFonts w:ascii="Consolas" w:hAnsi="Consolas"/>
          <w:sz w:val="19"/>
        </w:rPr>
        <w:t>security.microsoft.com</w:t>
      </w:r>
      <w:r>
        <w:t xml:space="preserve"> under </w:t>
      </w:r>
      <w:r>
        <w:rPr>
          <w:b/>
        </w:rPr>
        <w:t>Cloud apps</w:t>
      </w:r>
      <w:r>
        <w:t>; Conditional Access App Control is wired in Entra.</w:t>
      </w:r>
    </w:p>
    <w:p>
      <w:pPr>
        <w:pStyle w:val="Heading2"/>
      </w:pPr>
      <w:r>
        <w:t>Why this matters</w:t>
      </w:r>
    </w:p>
    <w:p>
      <w:r>
        <w:t xml:space="preserve">Organizational data has moved into SaaS, but the security controls often have not. Without </w:t>
      </w:r>
      <w:r>
        <w:rPr>
          <w:b/>
        </w:rPr>
        <w:t>connectors</w:t>
      </w:r>
      <w:r>
        <w:t xml:space="preserve">, MDCA cannot see what happens inside the apps that hold the data. Without </w:t>
      </w:r>
      <w:r>
        <w:rPr>
          <w:b/>
        </w:rPr>
        <w:t>Cloud Discovery</w:t>
      </w:r>
      <w:r>
        <w:t xml:space="preserve">, shadow IT — unsanctioned apps staff adopt on their own — stays invisible until it causes an incident. Without </w:t>
      </w:r>
      <w:r>
        <w:rPr>
          <w:b/>
        </w:rPr>
        <w:t>app governance / OAuth policies</w:t>
      </w:r>
      <w:r>
        <w:t xml:space="preserve">, a single malicious or over-permissioned OAuth grant can exfiltrate mail and files with no password ever stolen. Without </w:t>
      </w:r>
      <w:r>
        <w:rPr>
          <w:b/>
        </w:rPr>
        <w:t>session/access policies</w:t>
      </w:r>
      <w:r>
        <w:t>, there is no way to allow a risky sign-in but constrain what it can do. This accelerator turns the empty CASB into a working one — connected, discovering, governing OAuth apps, and controlling sessions — validated on a pilot scope before it can affect production access.</w:t>
      </w:r>
    </w:p>
    <w:p>
      <w:pPr>
        <w:pStyle w:val="Heading2"/>
      </w:pPr>
      <w:r>
        <w:t>How it works</w:t>
      </w:r>
    </w:p>
    <w:p>
      <w:pPr>
        <w:pStyle w:val="ListNumber"/>
      </w:pPr>
      <w:r>
        <w:rPr>
          <w:b/>
        </w:rPr>
        <w:t>App connectors</w:t>
      </w:r>
      <w:r>
        <w:t xml:space="preserve"> are added for the priority SaaS apps under </w:t>
      </w:r>
      <w:r>
        <w:rPr>
          <w:b/>
        </w:rPr>
        <w:t>Cloud apps → Connected apps → App connectors</w:t>
      </w:r>
      <w:r>
        <w:t>; each connector pulls activity, files, and accounts via the app's API (out of band — no user impact).</w:t>
      </w:r>
    </w:p>
    <w:p>
      <w:pPr>
        <w:pStyle w:val="ListNumber"/>
      </w:pPr>
      <w:r>
        <w:rPr>
          <w:b/>
        </w:rPr>
        <w:t>Cloud Discovery</w:t>
      </w:r>
      <w:r>
        <w:t xml:space="preserve"> is enabled — the simplest path is the built-in </w:t>
      </w:r>
      <w:r>
        <w:rPr>
          <w:b/>
        </w:rPr>
        <w:t>Defender for Endpoint integration</w:t>
      </w:r>
      <w:r>
        <w:t xml:space="preserve"> so onboarded devices feed discovery automatically; a </w:t>
      </w:r>
      <w:r>
        <w:rPr>
          <w:b/>
        </w:rPr>
        <w:t>log collector</w:t>
      </w:r>
      <w:r>
        <w:t xml:space="preserve"> or SWG feed is used where MDE is not the source.</w:t>
      </w:r>
    </w:p>
    <w:p>
      <w:pPr>
        <w:pStyle w:val="ListNumber"/>
      </w:pPr>
      <w:r>
        <w:rPr>
          <w:b/>
        </w:rPr>
        <w:t>App governance</w:t>
      </w:r>
      <w:r>
        <w:t xml:space="preserve"> is turned on and </w:t>
      </w:r>
      <w:r>
        <w:rPr>
          <w:b/>
        </w:rPr>
        <w:t>OAuth app policies</w:t>
      </w:r>
      <w:r>
        <w:t xml:space="preserve"> are created to flag/limit risky third-party app consents (over-privileged scopes, unverified publishers, unusual consent patterns).</w:t>
      </w:r>
    </w:p>
    <w:p>
      <w:pPr>
        <w:pStyle w:val="ListNumber"/>
      </w:pPr>
      <w:r>
        <w:rPr>
          <w:b/>
        </w:rPr>
        <w:t>Policies</w:t>
      </w:r>
      <w:r>
        <w:t xml:space="preserve"> (activity, file, anomaly-detection, session, access) start </w:t>
      </w:r>
      <w:r>
        <w:rPr>
          <w:b/>
        </w:rPr>
        <w:t>monitor / report-only</w:t>
      </w:r>
      <w:r>
        <w:t xml:space="preserve">, scoped to a </w:t>
      </w:r>
      <w:r>
        <w:rPr>
          <w:b/>
        </w:rPr>
        <w:t>pilot user group</w:t>
      </w:r>
      <w:r>
        <w:t>, so behavior is observed before anything enforces.</w:t>
      </w:r>
    </w:p>
    <w:p>
      <w:pPr>
        <w:pStyle w:val="ListNumber"/>
      </w:pPr>
      <w:r>
        <w:rPr>
          <w:b/>
        </w:rPr>
        <w:t>Session and access policies</w:t>
      </w:r>
      <w:r>
        <w:t xml:space="preserve"> are wired through </w:t>
      </w:r>
      <w:r>
        <w:rPr>
          <w:b/>
        </w:rPr>
        <w:t>Conditional Access App Control</w:t>
      </w:r>
      <w:r>
        <w:t xml:space="preserve"> in Entra — a CA policy routes the pilot users' sessions to MDCA, which then applies the session controls (e.g. block download on unmanaged devices).</w:t>
      </w:r>
    </w:p>
    <w:p>
      <w:pPr>
        <w:pStyle w:val="ListNumber"/>
      </w:pPr>
      <w:r>
        <w:rPr>
          <w:b/>
        </w:rPr>
        <w:t>Validation</w:t>
      </w:r>
      <w:r>
        <w:t xml:space="preserve"> confirms </w:t>
      </w:r>
      <w:r>
        <w:rPr>
          <w:rFonts w:ascii="Consolas" w:hAnsi="Consolas"/>
          <w:sz w:val="19"/>
        </w:rPr>
        <w:t>CloudAppEvents</w:t>
      </w:r>
      <w:r>
        <w:t xml:space="preserve"> and discovery data stream and that a scoped monitor policy generates the expected alert.</w:t>
      </w:r>
    </w:p>
    <w:p>
      <w:pPr>
        <w:pStyle w:val="ListNumber"/>
      </w:pPr>
      <w:r>
        <w:t>Enforcing controls are only broadened from the pilot after they are validated.</w:t>
      </w:r>
    </w:p>
    <w:p>
      <w:pPr>
        <w:pStyle w:val="Heading2"/>
      </w:pPr>
      <w:r>
        <w:t>What you can control</w:t>
      </w:r>
    </w:p>
    <w:p>
      <w:pPr>
        <w:pStyle w:val="ListBullet"/>
      </w:pPr>
      <w:r>
        <w:rPr>
          <w:b/>
        </w:rPr>
        <w:t>Which apps are connected</w:t>
      </w:r>
      <w:r>
        <w:t xml:space="preserve"> and the order they onboard (Microsoft 365 first, then priority third-party apps).</w:t>
      </w:r>
    </w:p>
    <w:p>
      <w:pPr>
        <w:pStyle w:val="ListBullet"/>
      </w:pPr>
      <w:r>
        <w:rPr>
          <w:b/>
        </w:rPr>
        <w:t>Cloud Discovery source</w:t>
      </w:r>
      <w:r>
        <w:t xml:space="preserve"> — MDE integration, log collector, or SWG feed.</w:t>
      </w:r>
    </w:p>
    <w:p>
      <w:pPr>
        <w:pStyle w:val="ListBullet"/>
      </w:pPr>
      <w:r>
        <w:rPr>
          <w:b/>
        </w:rPr>
        <w:t>OAuth app governance</w:t>
      </w:r>
      <w:r>
        <w:t xml:space="preserve"> — which app consents are flagged, limited, or revoked (revocation approval-gated).</w:t>
      </w:r>
    </w:p>
    <w:p>
      <w:pPr>
        <w:pStyle w:val="ListBullet"/>
      </w:pPr>
      <w:r>
        <w:rPr>
          <w:b/>
        </w:rPr>
        <w:t>Policy posture</w:t>
      </w:r>
      <w:r>
        <w:t xml:space="preserve"> — monitor/report-only first, scoped to a pilot user group, before enforcing.</w:t>
      </w:r>
    </w:p>
    <w:p>
      <w:pPr>
        <w:pStyle w:val="ListBullet"/>
      </w:pPr>
      <w:r>
        <w:rPr>
          <w:b/>
        </w:rPr>
        <w:t>Session/access controls</w:t>
      </w:r>
      <w:r>
        <w:t xml:space="preserve"> — what a proxied session may do (download, copy, print, read-only) and for whom.</w:t>
      </w:r>
    </w:p>
    <w:p>
      <w:pPr>
        <w:pStyle w:val="Heading2"/>
      </w:pPr>
      <w:r>
        <w:t>Limitations (be honest with buyers)</w:t>
      </w:r>
    </w:p>
    <w:p>
      <w:pPr>
        <w:pStyle w:val="ListBullet"/>
      </w:pPr>
      <w:r>
        <w:t xml:space="preserve">MDCA and app governance are </w:t>
      </w:r>
      <w:r>
        <w:rPr>
          <w:b/>
        </w:rPr>
        <w:t>license-gated</w:t>
      </w:r>
      <w:r>
        <w:t xml:space="preserve"> (Defender for Cloud Apps; app governance may require a specific plan). Onboarding without the plan fails or limits features — *verify current availability in your tenant.*</w:t>
      </w:r>
    </w:p>
    <w:p>
      <w:pPr>
        <w:pStyle w:val="ListBullet"/>
      </w:pPr>
      <w:r>
        <w:rPr>
          <w:b/>
        </w:rPr>
        <w:t>Session/access policies require Conditional Access App Control</w:t>
      </w:r>
      <w:r>
        <w:t>, which depends on Entra ID P1/P2 Conditional Access and reverse-proxy session routing — *verify current licensing and supported apps.*</w:t>
      </w:r>
    </w:p>
    <w:p>
      <w:pPr>
        <w:pStyle w:val="ListBullet"/>
      </w:pPr>
      <w:r>
        <w:rPr>
          <w:b/>
        </w:rPr>
        <w:t>Cloud Discovery</w:t>
      </w:r>
      <w:r>
        <w:t xml:space="preserve"> depends on a log source; without the MDE feed or a log collector there is no shadow-IT visibility.</w:t>
      </w:r>
    </w:p>
    <w:p>
      <w:pPr>
        <w:pStyle w:val="ListBullet"/>
      </w:pPr>
      <w:r>
        <w:t xml:space="preserve">Discovery, connectors, and hunting tables </w:t>
      </w:r>
      <w:r>
        <w:rPr>
          <w:b/>
        </w:rPr>
        <w:t>populate over time</w:t>
      </w:r>
      <w:r>
        <w:t xml:space="preserve"> — allow warm-up after onboarding.</w:t>
      </w:r>
    </w:p>
    <w:p>
      <w:pPr>
        <w:pStyle w:val="ListBullet"/>
      </w:pPr>
      <w:r>
        <w:t>MDCA controls cloud-app access and data movement; it does not replace endpoint EDR, email protection, identity hardening, or the customer's DLP-classification and acceptable-use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Cloud apps</w:t>
      </w:r>
      <w:r>
        <w:t>) for connectors, discovery, app governance, OAuth apps, and policies.</w:t>
      </w:r>
    </w:p>
    <w:p>
      <w:pPr>
        <w:pStyle w:val="ListBullet"/>
      </w:pPr>
      <w:r>
        <w:rPr>
          <w:b/>
        </w:rPr>
        <w:t>Entra</w:t>
      </w:r>
      <w:r>
        <w:t xml:space="preserve"> (</w:t>
      </w:r>
      <w:r>
        <w:rPr>
          <w:rFonts w:ascii="Consolas" w:hAnsi="Consolas"/>
          <w:sz w:val="19"/>
        </w:rPr>
        <w:t>entra.microsoft.com</w:t>
      </w:r>
      <w:r>
        <w:t xml:space="preserve">) for </w:t>
      </w:r>
      <w:r>
        <w:rPr>
          <w:b/>
        </w:rPr>
        <w:t>Conditional Access App Control</w:t>
      </w:r>
      <w:r>
        <w:t xml:space="preserve"> that routes sessions to MDCA.</w:t>
      </w:r>
    </w:p>
    <w:p>
      <w:pPr>
        <w:pStyle w:val="ListBullet"/>
      </w:pPr>
      <w:r>
        <w:rPr>
          <w:b/>
        </w:rPr>
        <w:t>Microsoft Graph Security</w:t>
      </w:r>
      <w:r>
        <w:t xml:space="preserve"> and the </w:t>
      </w:r>
      <w:r>
        <w:rPr>
          <w:b/>
        </w:rPr>
        <w:t>Microsoft 365 Defender</w:t>
      </w:r>
      <w:r>
        <w:t xml:space="preserve"> APIs (via the </w:t>
      </w:r>
      <w:r>
        <w:rPr>
          <w:rFonts w:ascii="Consolas" w:hAnsi="Consolas"/>
          <w:sz w:val="19"/>
        </w:rPr>
        <w:t>Microsoft.Graph</w:t>
      </w:r>
      <w:r>
        <w:t xml:space="preserve"> PowerShell modules) for read-only discovery, validation, reporting, and advanced-hunting (</w:t>
      </w:r>
      <w:r>
        <w:rPr>
          <w:rFonts w:ascii="Consolas" w:hAnsi="Consolas"/>
          <w:sz w:val="19"/>
        </w:rPr>
        <w:t>CloudAppEvents</w:t>
      </w:r>
      <w:r>
        <w:t xml:space="preserve">, </w:t>
      </w:r>
      <w:r>
        <w:rPr>
          <w:rFonts w:ascii="Consolas" w:hAnsi="Consolas"/>
          <w:sz w:val="19"/>
        </w:rPr>
        <w:t>OAuthAppInfo</w:t>
      </w:r>
      <w:r>
        <w:t xml:space="preserve">, </w:t>
      </w:r>
      <w:r>
        <w:rPr>
          <w:rFonts w:ascii="Consolas" w:hAnsi="Consolas"/>
          <w:sz w:val="19"/>
        </w:rPr>
        <w:t>AlertInfo</w:t>
      </w:r>
      <w:r>
        <w:t>).</w:t>
      </w:r>
    </w:p>
    <w:p>
      <w:pPr>
        <w:pStyle w:val="ListBullet"/>
      </w:pPr>
      <w:r>
        <w:t xml:space="preserve">Least-privilege roles: </w:t>
      </w:r>
      <w:r>
        <w:rPr>
          <w:b/>
        </w:rPr>
        <w:t>Security Administrator</w:t>
      </w:r>
      <w:r>
        <w:t xml:space="preserve"> for configuration, </w:t>
      </w:r>
      <w:r>
        <w:rPr>
          <w:b/>
        </w:rPr>
        <w:t>Security Reader</w:t>
      </w:r>
      <w:r>
        <w:t xml:space="preserve"> for read-only work, and </w:t>
      </w:r>
      <w:r>
        <w:rPr>
          <w:b/>
        </w:rPr>
        <w:t>Global Administrator</w:t>
      </w:r>
      <w:r>
        <w:t xml:space="preserve"> only for one-time first-service activation and initial OAuth consent.</w:t>
      </w:r>
    </w:p>
    <w:p>
      <w:pPr>
        <w:pStyle w:val="Heading2"/>
      </w:pPr>
      <w:r>
        <w:t>The standard deployment model</w:t>
      </w:r>
    </w:p>
    <w:p>
      <w:pPr>
        <w:ind w:left="432"/>
      </w:pPr>
      <w:r>
        <w:rPr>
          <w:i/>
          <w:color w:val="2E86C1"/>
        </w:rPr>
        <w:t>Assess readiness (license, roles, apps, discovery source) → connect apps and enable discovery/app-governance → scope monitor-first policies to a pilot user group and wire Conditional Access App Control → validate signal and control on the pilot → expand tenant-wide. Repeatable pattern: Assess → Configure → Pilot → Validate → Expand, with enforcing/revoke actions kept approval-gated until trusted.</w:t>
      </w:r>
    </w:p>
    <w:p>
      <w:pPr>
        <w:pStyle w:val="Heading1"/>
      </w:pPr>
      <w:r>
        <w:t>2. Requirements Guide — Onboarding Accelerator: Microsoft Defender for Cloud Apps</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onboarding Defender for Cloud Apps</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Defender for Cloud Apps activated</w:t>
      </w:r>
    </w:p>
    <w:p>
      <w:r>
        <w:rPr>
          <w:b/>
        </w:rPr>
        <w:t>Description:</w:t>
      </w:r>
      <w:r>
        <w:t xml:space="preserve"> MDCA initialized for the tenant under </w:t>
      </w:r>
      <w:r>
        <w:rPr>
          <w:rFonts w:ascii="Consolas" w:hAnsi="Consolas"/>
          <w:sz w:val="19"/>
        </w:rPr>
        <w:t>security.microsoft.com</w:t>
      </w:r>
      <w:r>
        <w:t xml:space="preserve"> → </w:t>
      </w:r>
      <w:r>
        <w:rPr>
          <w:b/>
        </w:rPr>
        <w:t>Cloud apps</w:t>
      </w:r>
      <w:r>
        <w:t xml:space="preserve">. </w:t>
      </w:r>
      <w:r>
        <w:rPr>
          <w:b/>
        </w:rPr>
        <w:t>Why:</w:t>
      </w:r>
      <w:r>
        <w:t xml:space="preserve"> Connectors, discovery, app governance, and policies only appear after first-time activation. </w:t>
      </w:r>
      <w:r>
        <w:rPr>
          <w:b/>
        </w:rPr>
        <w:t>Verify:</w:t>
      </w:r>
      <w:r>
        <w:t xml:space="preserve"> Sign in as a Security Administrator and confirm </w:t>
      </w:r>
      <w:r>
        <w:rPr>
          <w:b/>
        </w:rPr>
        <w:t>Cloud apps → Cloud discovery / Connected apps / Policies</w:t>
      </w:r>
      <w:r>
        <w:t xml:space="preserve"> load. Run </w:t>
      </w:r>
      <w:r>
        <w:rPr>
          <w:rFonts w:ascii="Consolas" w:hAnsi="Consolas"/>
          <w:sz w:val="19"/>
        </w:rPr>
        <w:t>MCAONB-Discovery.ps1</w:t>
      </w:r>
      <w:r>
        <w:t xml:space="preserve">. </w:t>
      </w:r>
      <w:r>
        <w:rPr>
          <w:b/>
        </w:rPr>
        <w:t>Implement-if-missing:</w:t>
      </w:r>
      <w:r>
        <w:t xml:space="preserve"> Complete the one-time MDCA activation (Global Administrator required for first-service activation only).</w:t>
      </w:r>
    </w:p>
    <w:p>
      <w:pPr>
        <w:pStyle w:val="Heading2"/>
      </w:pPr>
      <w:r>
        <w:t>2.2 Priority SaaS apps and connector credentials</w:t>
      </w:r>
    </w:p>
    <w:p>
      <w:r>
        <w:rPr>
          <w:b/>
        </w:rPr>
        <w:t>Description:</w:t>
      </w:r>
      <w:r>
        <w:t xml:space="preserve"> The list of SaaS apps to connect first (Microsoft 365, then priority third-party apps) and the admin credentials/consent each connector needs. </w:t>
      </w:r>
      <w:r>
        <w:rPr>
          <w:b/>
        </w:rPr>
        <w:t>Why:</w:t>
      </w:r>
      <w:r>
        <w:t xml:space="preserve"> App connectors are API integrations; each requires an admin consent or API credential for that app. </w:t>
      </w:r>
      <w:r>
        <w:rPr>
          <w:b/>
        </w:rPr>
        <w:t>Verify:</w:t>
      </w:r>
      <w:r>
        <w:t xml:space="preserve"> A prioritized app list exists; </w:t>
      </w:r>
      <w:r>
        <w:rPr>
          <w:rFonts w:ascii="Consolas" w:hAnsi="Consolas"/>
          <w:sz w:val="19"/>
        </w:rPr>
        <w:t>MCAONB-Discovery.ps1</w:t>
      </w:r>
      <w:r>
        <w:t xml:space="preserve"> reports which connectors are already added.  </w:t>
      </w:r>
      <w:r>
        <w:rPr>
          <w:b/>
        </w:rPr>
        <w:t>Implement-if-missing:</w:t>
      </w:r>
      <w:r>
        <w:t xml:space="preserve"> Add the connector for the top app(s) under </w:t>
      </w:r>
      <w:r>
        <w:rPr>
          <w:b/>
        </w:rPr>
        <w:t>Cloud apps → Connected apps → App connectors</w:t>
      </w:r>
      <w:r>
        <w:t xml:space="preserve"> and complete each app's consent flow. Name the effort </w:t>
      </w:r>
      <w:r>
        <w:rPr>
          <w:rFonts w:ascii="Consolas" w:hAnsi="Consolas"/>
          <w:sz w:val="19"/>
        </w:rPr>
        <w:t>MDCA App Connectors – Priority SaaS – Prod</w:t>
      </w:r>
      <w:r>
        <w:t>.</w:t>
      </w:r>
    </w:p>
    <w:p>
      <w:pPr>
        <w:pStyle w:val="Heading2"/>
      </w:pPr>
      <w:r>
        <w:t>2.3 Cloud Discovery log source</w:t>
      </w:r>
    </w:p>
    <w:p>
      <w:r>
        <w:rPr>
          <w:b/>
        </w:rPr>
        <w:t>Description:</w:t>
      </w:r>
      <w:r>
        <w:t xml:space="preserve"> A traffic-log source for Cloud Discovery — the built-in </w:t>
      </w:r>
      <w:r>
        <w:rPr>
          <w:b/>
        </w:rPr>
        <w:t>Defender for Endpoint integration</w:t>
      </w:r>
      <w:r>
        <w:t xml:space="preserve">, a </w:t>
      </w:r>
      <w:r>
        <w:rPr>
          <w:b/>
        </w:rPr>
        <w:t>log collector</w:t>
      </w:r>
      <w:r>
        <w:t xml:space="preserve">, or a secure web gateway feed. </w:t>
      </w:r>
      <w:r>
        <w:rPr>
          <w:b/>
        </w:rPr>
        <w:t>Why:</w:t>
      </w:r>
      <w:r>
        <w:t xml:space="preserve"> Without a log source there is no shadow-IT discovery; the MDE feed is the lowest-friction option if endpoints are onboarded to MDE. </w:t>
      </w:r>
      <w:r>
        <w:rPr>
          <w:b/>
        </w:rPr>
        <w:t>Verify:</w:t>
      </w:r>
      <w:r>
        <w:t xml:space="preserve"> </w:t>
      </w:r>
      <w:r>
        <w:rPr>
          <w:rFonts w:ascii="Consolas" w:hAnsi="Consolas"/>
          <w:sz w:val="19"/>
        </w:rPr>
        <w:t>security.microsoft.com</w:t>
      </w:r>
      <w:r>
        <w:t xml:space="preserve"> → </w:t>
      </w:r>
      <w:r>
        <w:rPr>
          <w:b/>
        </w:rPr>
        <w:t>Cloud apps → Cloud discovery → Settings</w:t>
      </w:r>
      <w:r>
        <w:t xml:space="preserve">; confirm a source is configured. </w:t>
      </w:r>
      <w:r>
        <w:rPr>
          <w:rFonts w:ascii="Consolas" w:hAnsi="Consolas"/>
          <w:sz w:val="19"/>
        </w:rPr>
        <w:t>MCAONB-Discovery.ps1</w:t>
      </w:r>
      <w:r>
        <w:t xml:space="preserve"> reports the discovery source.  </w:t>
      </w:r>
      <w:r>
        <w:rPr>
          <w:b/>
        </w:rPr>
        <w:t>Implement-if-missing:</w:t>
      </w:r>
      <w:r>
        <w:t xml:space="preserve"> Turn on the </w:t>
      </w:r>
      <w:r>
        <w:rPr>
          <w:b/>
        </w:rPr>
        <w:t>Defender for Endpoint → Cloud Apps</w:t>
      </w:r>
      <w:r>
        <w:t xml:space="preserve"> integration (if devices are MDE-onboarded — see the adjacent MDE onboarding accelerator), or deploy a log collector for a SWG.</w:t>
      </w:r>
    </w:p>
    <w:p>
      <w:pPr>
        <w:pStyle w:val="Heading2"/>
      </w:pPr>
      <w:r>
        <w:t>2.4 App governance enabled</w:t>
      </w:r>
    </w:p>
    <w:p>
      <w:r>
        <w:rPr>
          <w:b/>
        </w:rPr>
        <w:t>Description:</w:t>
      </w:r>
      <w:r>
        <w:t xml:space="preserve"> </w:t>
      </w:r>
      <w:r>
        <w:rPr>
          <w:b/>
        </w:rPr>
        <w:t>App governance</w:t>
      </w:r>
      <w:r>
        <w:t xml:space="preserve"> (OAuth app monitoring and policy) turned on for the tenant. </w:t>
      </w:r>
      <w:r>
        <w:rPr>
          <w:b/>
        </w:rPr>
        <w:t>Why:</w:t>
      </w:r>
      <w:r>
        <w:t xml:space="preserve"> Risky third-party OAuth app consents are a major exfiltration path; app governance is what watches them. </w:t>
      </w:r>
      <w:r>
        <w:rPr>
          <w:b/>
        </w:rPr>
        <w:t>Verify:</w:t>
      </w:r>
      <w:r>
        <w:t xml:space="preserve"> </w:t>
      </w:r>
      <w:r>
        <w:rPr>
          <w:rFonts w:ascii="Consolas" w:hAnsi="Consolas"/>
          <w:sz w:val="19"/>
        </w:rPr>
        <w:t>security.microsoft.com</w:t>
      </w:r>
      <w:r>
        <w:t xml:space="preserve"> → </w:t>
      </w:r>
      <w:r>
        <w:rPr>
          <w:b/>
        </w:rPr>
        <w:t>Cloud apps → App governance</w:t>
      </w:r>
      <w:r>
        <w:t xml:space="preserve">; confirm it is enabled. </w:t>
      </w:r>
      <w:r>
        <w:rPr>
          <w:rFonts w:ascii="Consolas" w:hAnsi="Consolas"/>
          <w:sz w:val="19"/>
        </w:rPr>
        <w:t>MCAONB-Discovery.ps1</w:t>
      </w:r>
      <w:r>
        <w:t xml:space="preserve"> reports app-governance status. *App governance may require a specific plan — verify current availability.* </w:t>
      </w:r>
      <w:r>
        <w:rPr>
          <w:b/>
        </w:rPr>
        <w:t>Implement-if-missing:</w:t>
      </w:r>
      <w:r>
        <w:t xml:space="preserve"> Enable app governance and allow it to inventory the tenant's OAuth apps before creating policies.</w:t>
      </w:r>
    </w:p>
    <w:p>
      <w:pPr>
        <w:pStyle w:val="Heading2"/>
      </w:pPr>
      <w:r>
        <w:t>2.5 Entra Conditional Access for App Control</w:t>
      </w:r>
    </w:p>
    <w:p>
      <w:r>
        <w:rPr>
          <w:b/>
        </w:rPr>
        <w:t>Description:</w:t>
      </w:r>
      <w:r>
        <w:t xml:space="preserve"> Entra Conditional Access (P1/P2) available to route pilot users' sessions to MDCA for </w:t>
      </w:r>
      <w:r>
        <w:rPr>
          <w:b/>
        </w:rPr>
        <w:t>Conditional Access App Control</w:t>
      </w:r>
      <w:r>
        <w:t xml:space="preserve">. </w:t>
      </w:r>
      <w:r>
        <w:rPr>
          <w:b/>
        </w:rPr>
        <w:t>Why:</w:t>
      </w:r>
      <w:r>
        <w:t xml:space="preserve"> Session and access policies are enforced by proxying sessions, triggered by a Conditional Access policy. </w:t>
      </w:r>
      <w:r>
        <w:rPr>
          <w:b/>
        </w:rPr>
        <w:t>Verify:</w:t>
      </w:r>
      <w:r>
        <w:t xml:space="preserve"> </w:t>
      </w:r>
      <w:r>
        <w:rPr>
          <w:rFonts w:ascii="Consolas" w:hAnsi="Consolas"/>
          <w:sz w:val="19"/>
        </w:rPr>
        <w:t>entra.microsoft.com</w:t>
      </w:r>
      <w:r>
        <w:t xml:space="preserve"> → </w:t>
      </w:r>
      <w:r>
        <w:rPr>
          <w:b/>
        </w:rPr>
        <w:t>Protection → Conditional Access</w:t>
      </w:r>
      <w:r>
        <w:t xml:space="preserve">; confirm CA is available and a policy can target the pilot users. *Verify current App Control licensing and supported apps.* </w:t>
      </w:r>
      <w:r>
        <w:rPr>
          <w:b/>
        </w:rPr>
        <w:t>Implement-if-missing:</w:t>
      </w:r>
      <w:r>
        <w:t xml:space="preserve"> Confirm Entra ID P1/P2, then plan the CA policy </w:t>
      </w:r>
      <w:r>
        <w:rPr>
          <w:rFonts w:ascii="Consolas" w:hAnsi="Consolas"/>
          <w:sz w:val="19"/>
        </w:rPr>
        <w:t>MDCA Session Control – Pilot Users – Report</w:t>
      </w:r>
      <w:r>
        <w:t xml:space="preserve"> (Step 5).</w:t>
      </w:r>
    </w:p>
    <w:p>
      <w:pPr>
        <w:pStyle w:val="Heading2"/>
      </w:pPr>
      <w:r>
        <w:t>2.6 Pilot user group defined</w:t>
      </w:r>
    </w:p>
    <w:p>
      <w:r>
        <w:rPr>
          <w:b/>
        </w:rPr>
        <w:t>Description:</w:t>
      </w:r>
      <w:r>
        <w:t xml:space="preserve"> A named pilot user group </w:t>
      </w:r>
      <w:r>
        <w:rPr>
          <w:rFonts w:ascii="Consolas" w:hAnsi="Consolas"/>
          <w:sz w:val="19"/>
        </w:rPr>
        <w:t>MDCA Pilot Users – Pilot Ring – Pilot</w:t>
      </w:r>
      <w:r>
        <w:t xml:space="preserve"> to scope monitor-first policies and session control. </w:t>
      </w:r>
      <w:r>
        <w:rPr>
          <w:b/>
        </w:rPr>
        <w:t>Why:</w:t>
      </w:r>
      <w:r>
        <w:t xml:space="preserve"> Policies (especially session/access) are validated on a pilot group before tenant-wide enforcement (per </w:t>
      </w:r>
      <w:r>
        <w:rPr>
          <w:rFonts w:ascii="Consolas" w:hAnsi="Consolas"/>
          <w:sz w:val="19"/>
        </w:rPr>
        <w:t>global-requirements-defender.md</w:t>
      </w:r>
      <w:r>
        <w:t xml:space="preserve"> G6). </w:t>
      </w:r>
      <w:r>
        <w:rPr>
          <w:b/>
        </w:rPr>
        <w:t>Verify:</w:t>
      </w:r>
      <w:r>
        <w:t xml:space="preserve"> The group exists in Entra; </w:t>
      </w:r>
      <w:r>
        <w:rPr>
          <w:rFonts w:ascii="Consolas" w:hAnsi="Consolas"/>
          <w:sz w:val="19"/>
        </w:rPr>
        <w:t>MCAONB-Validate.ps1 -Check Policy</w:t>
      </w:r>
      <w:r>
        <w:t xml:space="preserve"> checks the scope.  </w:t>
      </w:r>
      <w:r>
        <w:rPr>
          <w:b/>
        </w:rPr>
        <w:t>Implement-if-missing:</w:t>
      </w:r>
      <w:r>
        <w:t xml:space="preserve"> Create the group </w:t>
      </w:r>
      <w:r>
        <w:rPr>
          <w:rFonts w:ascii="Consolas" w:hAnsi="Consolas"/>
          <w:sz w:val="19"/>
        </w:rPr>
        <w:t>MDCA Pilot Users – Pilot Ring – Pilot</w:t>
      </w:r>
      <w:r>
        <w:t xml:space="preserve"> before scoping any policy.</w:t>
      </w:r>
    </w:p>
    <w:p>
      <w:pPr>
        <w:pStyle w:val="Heading2"/>
      </w:pPr>
      <w:r>
        <w:t>2.7 Policy posture and enforcement governance</w:t>
      </w:r>
    </w:p>
    <w:p>
      <w:r>
        <w:rPr>
          <w:b/>
        </w:rPr>
        <w:t>Description:</w:t>
      </w:r>
      <w:r>
        <w:t xml:space="preserve"> Agreement to start every policy in </w:t>
      </w:r>
      <w:r>
        <w:rPr>
          <w:b/>
        </w:rPr>
        <w:t>monitor / report-only</w:t>
      </w:r>
      <w:r>
        <w:t xml:space="preserve"> and keep enforcing actions (block, revoke OAuth app, suspend session) approval-gated during the pilot. </w:t>
      </w:r>
      <w:r>
        <w:rPr>
          <w:b/>
        </w:rPr>
        <w:t>Why:</w:t>
      </w:r>
      <w:r>
        <w:t xml:space="preserve"> Enforcing policies can disrupt legitimate work; the organization decides the guardrails (per </w:t>
      </w:r>
      <w:r>
        <w:rPr>
          <w:rFonts w:ascii="Consolas" w:hAnsi="Consolas"/>
          <w:sz w:val="19"/>
        </w:rPr>
        <w:t>global-requirements-defender.md</w:t>
      </w:r>
      <w:r>
        <w:t xml:space="preserve"> G8). </w:t>
      </w:r>
      <w:r>
        <w:rPr>
          <w:b/>
        </w:rPr>
        <w:t>Verify:</w:t>
      </w:r>
      <w:r>
        <w:t xml:space="preserve"> A documented policy posture exists; policies are report-only first. </w:t>
      </w:r>
      <w:r>
        <w:rPr>
          <w:rFonts w:ascii="Consolas" w:hAnsi="Consolas"/>
          <w:sz w:val="19"/>
        </w:rPr>
        <w:t>MCAONB-Validate.ps1 -Check Policy</w:t>
      </w:r>
      <w:r>
        <w:t xml:space="preserve"> reports the posture.  </w:t>
      </w:r>
      <w:r>
        <w:rPr>
          <w:b/>
        </w:rPr>
        <w:t>Implement-if-missing:</w:t>
      </w:r>
      <w:r>
        <w:t xml:space="preserve"> Create policies in report-only mode; *enforcement and OAuth-revocation decisions are the security team's — this guide covers the technical configuration.*</w:t>
      </w:r>
    </w:p>
    <w:p>
      <w:r>
        <w:t>__________________________________________________</w:t>
      </w:r>
    </w:p>
    <w:p>
      <w:pPr>
        <w:pStyle w:val="Heading2"/>
      </w:pPr>
      <w:r>
        <w:t>Checklist</w:t>
      </w:r>
    </w:p>
    <w:p>
      <w:pPr>
        <w:pStyle w:val="ListBullet"/>
      </w:pPr>
      <w:r>
        <w:t xml:space="preserve">MDCA activated — </w:t>
      </w:r>
      <w:r>
        <w:rPr>
          <w:rFonts w:ascii="Consolas" w:hAnsi="Consolas"/>
          <w:sz w:val="19"/>
        </w:rPr>
        <w:t>MCAONB-Discovery.ps1</w:t>
      </w:r>
    </w:p>
    <w:p>
      <w:pPr>
        <w:pStyle w:val="ListBullet"/>
      </w:pPr>
      <w:r>
        <w:t>Priority SaaS apps + connector credentials (</w:t>
      </w:r>
      <w:r>
        <w:rPr>
          <w:rFonts w:ascii="Consolas" w:hAnsi="Consolas"/>
          <w:sz w:val="19"/>
        </w:rPr>
        <w:t>MDCA App Connectors – Priority SaaS – Prod</w:t>
      </w:r>
      <w:r>
        <w:t>)</w:t>
      </w:r>
    </w:p>
    <w:p>
      <w:pPr>
        <w:pStyle w:val="ListBullet"/>
      </w:pPr>
      <w:r>
        <w:t>Cloud Discovery log source (MDE integration / log collector / SWG)</w:t>
      </w:r>
    </w:p>
    <w:p>
      <w:pPr>
        <w:pStyle w:val="ListBullet"/>
      </w:pPr>
      <w:r>
        <w:t>App governance enabled</w:t>
      </w:r>
    </w:p>
    <w:p>
      <w:pPr>
        <w:pStyle w:val="ListBullet"/>
      </w:pPr>
      <w:r>
        <w:t>Entra Conditional Access available for App Control</w:t>
      </w:r>
    </w:p>
    <w:p>
      <w:pPr>
        <w:pStyle w:val="ListBullet"/>
      </w:pPr>
      <w:r>
        <w:t xml:space="preserve">Pilot user group </w:t>
      </w:r>
      <w:r>
        <w:rPr>
          <w:rFonts w:ascii="Consolas" w:hAnsi="Consolas"/>
          <w:sz w:val="19"/>
        </w:rPr>
        <w:t>MDCA Pilot Users – Pilot Ring – Pilot</w:t>
      </w:r>
      <w:r>
        <w:t xml:space="preserve"> defined</w:t>
      </w:r>
    </w:p>
    <w:p>
      <w:pPr>
        <w:pStyle w:val="ListBullet"/>
      </w:pPr>
      <w:r>
        <w:t>Policy posture (report-only first, enforcement approval-gated)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Onboarding Accelerator: Microsoft Defender for Cloud Apps</w:t>
      </w:r>
    </w:p>
    <w:p>
      <w:r>
        <w:t xml:space="preserve">Follow these steps </w:t>
      </w:r>
      <w:r>
        <w:rPr>
          <w:b/>
        </w:rPr>
        <w:t>in order</w:t>
      </w:r>
      <w:r>
        <w:t xml:space="preserve">. Most configuration is in the </w:t>
      </w:r>
      <w:r>
        <w:rPr>
          <w:b/>
        </w:rPr>
        <w:t>unified Defender portal</w:t>
      </w:r>
      <w:r>
        <w:t xml:space="preserve"> (</w:t>
      </w:r>
      <w:r>
        <w:rPr>
          <w:rFonts w:ascii="Consolas" w:hAnsi="Consolas"/>
          <w:sz w:val="19"/>
        </w:rPr>
        <w:t>https://security.microsoft.com</w:t>
      </w:r>
      <w:r>
        <w:t xml:space="preserve"> → </w:t>
      </w:r>
      <w:r>
        <w:rPr>
          <w:b/>
        </w:rPr>
        <w:t>Cloud apps</w:t>
      </w:r>
      <w:r>
        <w:t xml:space="preserve">); Conditional Access App Control is wired in the </w:t>
      </w:r>
      <w:r>
        <w:rPr>
          <w:b/>
        </w:rPr>
        <w:t>Entra admin center</w:t>
      </w:r>
      <w:r>
        <w:t xml:space="preserve"> (</w:t>
      </w:r>
      <w:r>
        <w:rPr>
          <w:rFonts w:ascii="Consolas" w:hAnsi="Consolas"/>
          <w:sz w:val="19"/>
        </w:rPr>
        <w:t>https://entra.microsoft.com</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Connect the apps and discovery, scope every policy monitor / report-only to a pilot user group first, validate that signal and control work, and only then enforce and expand. Keep enforcing actions (block, revoke OAuth app, suspend session) approval-gated throughout. Never block production access to "test."</w:t>
      </w:r>
    </w:p>
    <w:p>
      <w:pPr>
        <w:pStyle w:val="Heading2"/>
      </w:pPr>
      <w:r>
        <w:t>Naming (set once, reuse verbatim)</w:t>
      </w:r>
    </w:p>
    <w:p>
      <w:pPr>
        <w:pStyle w:val="ListBullet"/>
      </w:pPr>
      <w:r>
        <w:t xml:space="preserve">Pilot user group (Entra): </w:t>
      </w:r>
      <w:r>
        <w:rPr>
          <w:rFonts w:ascii="Consolas" w:hAnsi="Consolas"/>
          <w:sz w:val="19"/>
        </w:rPr>
        <w:t>MDCA Pilot Users – Pilot Ring – Pilot</w:t>
      </w:r>
    </w:p>
    <w:p>
      <w:pPr>
        <w:pStyle w:val="ListBullet"/>
      </w:pPr>
      <w:r>
        <w:t xml:space="preserve">App connectors effort: </w:t>
      </w:r>
      <w:r>
        <w:rPr>
          <w:rFonts w:ascii="Consolas" w:hAnsi="Consolas"/>
          <w:sz w:val="19"/>
        </w:rPr>
        <w:t>MDCA App Connectors – Priority SaaS – Prod</w:t>
      </w:r>
    </w:p>
    <w:p>
      <w:pPr>
        <w:pStyle w:val="ListBullet"/>
      </w:pPr>
      <w:r>
        <w:t xml:space="preserve">OAuth app policy: </w:t>
      </w:r>
      <w:r>
        <w:rPr>
          <w:rFonts w:ascii="Consolas" w:hAnsi="Consolas"/>
          <w:sz w:val="19"/>
        </w:rPr>
        <w:t>MDCA OAuth App Risk – Tenant – Report</w:t>
      </w:r>
    </w:p>
    <w:p>
      <w:pPr>
        <w:pStyle w:val="ListBullet"/>
      </w:pPr>
      <w:r>
        <w:t xml:space="preserve">Session policy (via CA App Control): </w:t>
      </w:r>
      <w:r>
        <w:rPr>
          <w:rFonts w:ascii="Consolas" w:hAnsi="Consolas"/>
          <w:sz w:val="19"/>
        </w:rPr>
        <w:t>MDCA Session Control – Pilot Users – Report</w:t>
      </w:r>
    </w:p>
    <w:p>
      <w:pPr>
        <w:pStyle w:val="ListBullet"/>
      </w:pPr>
      <w:r>
        <w:t xml:space="preserve">Access policy: </w:t>
      </w:r>
      <w:r>
        <w:rPr>
          <w:rFonts w:ascii="Consolas" w:hAnsi="Consolas"/>
          <w:sz w:val="19"/>
        </w:rPr>
        <w:t>MDCA Access Control – Pilot Users – Report</w:t>
      </w:r>
    </w:p>
    <w:p>
      <w:pPr>
        <w:pStyle w:val="ListBullet"/>
      </w:pPr>
      <w:r>
        <w:t xml:space="preserve">Conditional Access policy (Entra): </w:t>
      </w:r>
      <w:r>
        <w:rPr>
          <w:rFonts w:ascii="Consolas" w:hAnsi="Consolas"/>
          <w:sz w:val="19"/>
        </w:rPr>
        <w:t>MDCA Session Control – Pilot Users – Report</w:t>
      </w:r>
    </w:p>
    <w:p>
      <w:pPr>
        <w:pStyle w:val="ListBullet"/>
      </w:pPr>
      <w:r>
        <w:t xml:space="preserve">Advanced-hunting saved query: </w:t>
      </w:r>
      <w:r>
        <w:rPr>
          <w:rFonts w:ascii="Consolas" w:hAnsi="Consolas"/>
          <w:sz w:val="19"/>
        </w:rPr>
        <w:t>MDCA Signal Validation – Tenant – Validate</w:t>
      </w:r>
    </w:p>
    <w:p>
      <w:pPr>
        <w:pStyle w:val="Heading2"/>
      </w:pPr>
      <w:r>
        <w:t>Step 1 — Assess readiness</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MCAONB-Discovery.ps1</w:t>
      </w:r>
      <w:r>
        <w:t xml:space="preserve"> to capture the current state: MDCA activation, plan hints, admin roles, existing app connectors, Cloud Discovery source, and app-governance status.</w:t>
      </w:r>
    </w:p>
    <w:p>
      <w:pPr>
        <w:pStyle w:val="ListNumber"/>
      </w:pPr>
      <w:r>
        <w:t xml:space="preserve">In </w:t>
      </w:r>
      <w:r>
        <w:rPr>
          <w:b/>
        </w:rPr>
        <w:t>Entra</w:t>
      </w:r>
      <w:r>
        <w:t xml:space="preserve"> → </w:t>
      </w:r>
      <w:r>
        <w:rPr>
          <w:b/>
        </w:rPr>
        <w:t>Groups</w:t>
      </w:r>
      <w:r>
        <w:t xml:space="preserve">, create the pilot user group </w:t>
      </w:r>
      <w:r>
        <w:rPr>
          <w:rFonts w:ascii="Consolas" w:hAnsi="Consolas"/>
          <w:sz w:val="19"/>
        </w:rPr>
        <w:t>MDCA Pilot Users – Pilot Ring – Pilot</w:t>
      </w:r>
      <w:r>
        <w:t>.</w:t>
      </w:r>
    </w:p>
    <w:p>
      <w:pPr>
        <w:pStyle w:val="Heading2"/>
      </w:pPr>
      <w:r>
        <w:t>Step 2 — Connect the priority apps (API connectors)</w:t>
      </w:r>
    </w:p>
    <w:p>
      <w:pPr>
        <w:pStyle w:val="ListNumber"/>
      </w:pPr>
      <w:r>
        <w:rPr>
          <w:rFonts w:ascii="Consolas" w:hAnsi="Consolas"/>
          <w:sz w:val="19"/>
        </w:rPr>
        <w:t>security.microsoft.com</w:t>
      </w:r>
      <w:r>
        <w:t xml:space="preserve"> → </w:t>
      </w:r>
      <w:r>
        <w:rPr>
          <w:b/>
        </w:rPr>
        <w:t>Cloud apps → Connected apps → App connectors → Connect an app</w:t>
      </w:r>
      <w:r>
        <w:t>.</w:t>
      </w:r>
    </w:p>
    <w:p>
      <w:pPr>
        <w:pStyle w:val="ListNumber"/>
      </w:pPr>
      <w:r>
        <w:t xml:space="preserve">Connect </w:t>
      </w:r>
      <w:r>
        <w:rPr>
          <w:b/>
        </w:rPr>
        <w:t>Microsoft 365</w:t>
      </w:r>
      <w:r>
        <w:t xml:space="preserve"> first, then the priority third-party apps as </w:t>
      </w:r>
      <w:r>
        <w:rPr>
          <w:rFonts w:ascii="Consolas" w:hAnsi="Consolas"/>
          <w:sz w:val="19"/>
        </w:rPr>
        <w:t>MDCA App Connectors – Priority SaaS – Prod</w:t>
      </w:r>
      <w:r>
        <w:t>; complete each app's admin consent / API-credential flow.</w:t>
      </w:r>
    </w:p>
    <w:p>
      <w:pPr>
        <w:pStyle w:val="ListNumber"/>
      </w:pPr>
      <w:r>
        <w:t xml:space="preserve">Confirm each connector shows </w:t>
      </w:r>
      <w:r>
        <w:rPr>
          <w:b/>
        </w:rPr>
        <w:t>Connected</w:t>
      </w:r>
      <w:r>
        <w:t xml:space="preserve"> and begins pulling activity (connectors work out of band — no user impact).</w:t>
      </w:r>
    </w:p>
    <w:p>
      <w:pPr>
        <w:pStyle w:val="ListNumber"/>
      </w:pPr>
      <w:r>
        <w:t xml:space="preserve">Run </w:t>
      </w:r>
      <w:r>
        <w:rPr>
          <w:rFonts w:ascii="Consolas" w:hAnsi="Consolas"/>
          <w:sz w:val="19"/>
        </w:rPr>
        <w:t>MCAONB-Validate.ps1 -Check Connectors</w:t>
      </w:r>
      <w:r>
        <w:t xml:space="preserve"> to confirm the connectors are connected and streaming.</w:t>
      </w:r>
    </w:p>
    <w:p>
      <w:pPr>
        <w:pStyle w:val="Heading2"/>
      </w:pPr>
      <w:r>
        <w:t>Step 3 — Turn on Cloud Discovery</w:t>
      </w:r>
    </w:p>
    <w:p>
      <w:pPr>
        <w:pStyle w:val="ListNumber"/>
      </w:pPr>
      <w:r>
        <w:rPr>
          <w:rFonts w:ascii="Consolas" w:hAnsi="Consolas"/>
          <w:sz w:val="19"/>
        </w:rPr>
        <w:t>security.microsoft.com</w:t>
      </w:r>
      <w:r>
        <w:t xml:space="preserve"> → </w:t>
      </w:r>
      <w:r>
        <w:rPr>
          <w:b/>
        </w:rPr>
        <w:t>Cloud apps → Cloud discovery → Settings</w:t>
      </w:r>
      <w:r>
        <w:t>.</w:t>
      </w:r>
    </w:p>
    <w:p>
      <w:pPr>
        <w:pStyle w:val="ListNumber"/>
      </w:pPr>
      <w:r>
        <w:t xml:space="preserve">Enable the </w:t>
      </w:r>
      <w:r>
        <w:rPr>
          <w:b/>
        </w:rPr>
        <w:t>Microsoft Defender for Endpoint integration</w:t>
      </w:r>
      <w:r>
        <w:t xml:space="preserve"> so MDE-onboarded devices feed discovery automatically (preferred). Where MDE is not the source, configure a </w:t>
      </w:r>
      <w:r>
        <w:rPr>
          <w:b/>
        </w:rPr>
        <w:t>log collector</w:t>
      </w:r>
      <w:r>
        <w:t xml:space="preserve"> for the secure web gateway.</w:t>
      </w:r>
    </w:p>
    <w:p>
      <w:pPr>
        <w:pStyle w:val="ListNumber"/>
      </w:pPr>
      <w:r>
        <w:t xml:space="preserve">Confirm discovery data appears under </w:t>
      </w:r>
      <w:r>
        <w:rPr>
          <w:b/>
        </w:rPr>
        <w:t>Cloud apps → Cloud discovery → Dashboard</w:t>
      </w:r>
      <w:r>
        <w:t>.</w:t>
      </w:r>
    </w:p>
    <w:p>
      <w:pPr>
        <w:pStyle w:val="ListNumber"/>
      </w:pPr>
      <w:r>
        <w:t xml:space="preserve">Run </w:t>
      </w:r>
      <w:r>
        <w:rPr>
          <w:rFonts w:ascii="Consolas" w:hAnsi="Consolas"/>
          <w:sz w:val="19"/>
        </w:rPr>
        <w:t>MCAONB-Validate.ps1 -Check Discovery</w:t>
      </w:r>
      <w:r>
        <w:t xml:space="preserve"> to confirm discovery data is flowing.</w:t>
      </w:r>
    </w:p>
    <w:p>
      <w:pPr>
        <w:pStyle w:val="Heading2"/>
      </w:pPr>
      <w:r>
        <w:t>Step 4 — Enable app governance and OAuth app policy (report-only)</w:t>
      </w:r>
    </w:p>
    <w:p>
      <w:pPr>
        <w:pStyle w:val="ListNumber"/>
      </w:pPr>
      <w:r>
        <w:rPr>
          <w:rFonts w:ascii="Consolas" w:hAnsi="Consolas"/>
          <w:sz w:val="19"/>
        </w:rPr>
        <w:t>security.microsoft.com</w:t>
      </w:r>
      <w:r>
        <w:t xml:space="preserve"> → </w:t>
      </w:r>
      <w:r>
        <w:rPr>
          <w:b/>
        </w:rPr>
        <w:t>Cloud apps → App governance</w:t>
      </w:r>
      <w:r>
        <w:t xml:space="preserve"> — enable it and let it inventory the tenant's OAuth apps. *App governance may require a specific plan — verify current availability.*</w:t>
      </w:r>
    </w:p>
    <w:p>
      <w:pPr>
        <w:pStyle w:val="ListNumber"/>
      </w:pPr>
      <w:r>
        <w:t xml:space="preserve">Create the OAuth app policy </w:t>
      </w:r>
      <w:r>
        <w:rPr>
          <w:rFonts w:ascii="Consolas" w:hAnsi="Consolas"/>
          <w:sz w:val="19"/>
        </w:rPr>
        <w:t>MDCA OAuth App Risk – Tenant – Report</w:t>
      </w:r>
      <w:r>
        <w:t xml:space="preserve"> in </w:t>
      </w:r>
      <w:r>
        <w:rPr>
          <w:b/>
        </w:rPr>
        <w:t>report-only</w:t>
      </w:r>
      <w:r>
        <w:t xml:space="preserve"> to flag over-privileged scopes, unverified publishers, and unusual consent patterns — </w:t>
      </w:r>
      <w:r>
        <w:rPr>
          <w:b/>
        </w:rPr>
        <w:t>no auto-revoke</w:t>
      </w:r>
      <w:r>
        <w:t xml:space="preserve"> yet.</w:t>
      </w:r>
    </w:p>
    <w:p>
      <w:pPr>
        <w:pStyle w:val="ListNumber"/>
      </w:pPr>
      <w:r>
        <w:t xml:space="preserve">Run </w:t>
      </w:r>
      <w:r>
        <w:rPr>
          <w:rFonts w:ascii="Consolas" w:hAnsi="Consolas"/>
          <w:sz w:val="19"/>
        </w:rPr>
        <w:t>MCAONB-Report.ps1 -Section OAuth</w:t>
      </w:r>
      <w:r>
        <w:t xml:space="preserve"> to list the current risky OAuth apps.</w:t>
      </w:r>
    </w:p>
    <w:p>
      <w:pPr>
        <w:pStyle w:val="ListNumber"/>
      </w:pPr>
      <w:r>
        <w:t>*Revoking an app consent is disruptive and stays approval-gated — the decision is the security team's.*</w:t>
      </w:r>
    </w:p>
    <w:p>
      <w:pPr>
        <w:pStyle w:val="Heading2"/>
      </w:pPr>
      <w:r>
        <w:t>Step 5 — Create session/access policies via Conditional Access App Control (pilot, report-only)</w:t>
      </w:r>
    </w:p>
    <w:p>
      <w:pPr>
        <w:pStyle w:val="ListNumber"/>
      </w:pPr>
      <w:r>
        <w:t xml:space="preserve">In </w:t>
      </w:r>
      <w:r>
        <w:rPr>
          <w:b/>
        </w:rPr>
        <w:t>Entra</w:t>
      </w:r>
      <w:r>
        <w:t xml:space="preserve"> → </w:t>
      </w:r>
      <w:r>
        <w:rPr>
          <w:b/>
        </w:rPr>
        <w:t>Protection → Conditional Access → New policy</w:t>
      </w:r>
      <w:r>
        <w:t xml:space="preserve">, create </w:t>
      </w:r>
      <w:r>
        <w:rPr>
          <w:rFonts w:ascii="Consolas" w:hAnsi="Consolas"/>
          <w:sz w:val="19"/>
        </w:rPr>
        <w:t>MDCA Session Control – Pilot Users – Report</w:t>
      </w:r>
      <w:r>
        <w:t xml:space="preserve">: assign </w:t>
      </w:r>
      <w:r>
        <w:rPr>
          <w:b/>
        </w:rPr>
        <w:t>Users = `MDCA Pilot Users – Pilot Ring – Pilot`</w:t>
      </w:r>
      <w:r>
        <w:t xml:space="preserve">, target cloud apps, and under </w:t>
      </w:r>
      <w:r>
        <w:rPr>
          <w:b/>
        </w:rPr>
        <w:t>Session</w:t>
      </w:r>
      <w:r>
        <w:t xml:space="preserve"> choose </w:t>
      </w:r>
      <w:r>
        <w:rPr>
          <w:b/>
        </w:rPr>
        <w:t>Use Conditional Access App Control → Use custom policy</w:t>
      </w:r>
      <w:r>
        <w:t xml:space="preserve"> (routes sessions to MDCA). *Verify current App Control licensing and supported apps.*</w:t>
      </w:r>
    </w:p>
    <w:p>
      <w:pPr>
        <w:pStyle w:val="ListNumber"/>
      </w:pPr>
      <w:r>
        <w:t xml:space="preserve">In </w:t>
      </w:r>
      <w:r>
        <w:rPr>
          <w:rFonts w:ascii="Consolas" w:hAnsi="Consolas"/>
          <w:sz w:val="19"/>
        </w:rPr>
        <w:t>security.microsoft.com</w:t>
      </w:r>
      <w:r>
        <w:t xml:space="preserve"> → </w:t>
      </w:r>
      <w:r>
        <w:rPr>
          <w:b/>
        </w:rPr>
        <w:t>Cloud apps → Policies → Policy management</w:t>
      </w:r>
      <w:r>
        <w:t xml:space="preserve">, create the session policy </w:t>
      </w:r>
      <w:r>
        <w:rPr>
          <w:rFonts w:ascii="Consolas" w:hAnsi="Consolas"/>
          <w:sz w:val="19"/>
        </w:rPr>
        <w:t>MDCA Session Control – Pilot Users – Report</w:t>
      </w:r>
      <w:r>
        <w:t xml:space="preserve"> (e.g. monitor downloads on unmanaged devices) in </w:t>
      </w:r>
      <w:r>
        <w:rPr>
          <w:b/>
        </w:rPr>
        <w:t>monitor</w:t>
      </w:r>
      <w:r>
        <w:t xml:space="preserve"> mode, and the access policy </w:t>
      </w:r>
      <w:r>
        <w:rPr>
          <w:rFonts w:ascii="Consolas" w:hAnsi="Consolas"/>
          <w:sz w:val="19"/>
        </w:rPr>
        <w:t>MDCA Access Control – Pilot Users – Report</w:t>
      </w:r>
      <w:r>
        <w:t xml:space="preserve"> in </w:t>
      </w:r>
      <w:r>
        <w:rPr>
          <w:b/>
        </w:rPr>
        <w:t>monitor</w:t>
      </w:r>
      <w:r>
        <w:t xml:space="preserve"> mode — both scoped to the pilot users.</w:t>
      </w:r>
    </w:p>
    <w:p>
      <w:pPr>
        <w:pStyle w:val="ListNumber"/>
      </w:pPr>
      <w:r>
        <w:t xml:space="preserve">Run </w:t>
      </w:r>
      <w:r>
        <w:rPr>
          <w:rFonts w:ascii="Consolas" w:hAnsi="Consolas"/>
          <w:sz w:val="19"/>
        </w:rPr>
        <w:t>MCAONB-Validate.ps1 -Check Policy</w:t>
      </w:r>
      <w:r>
        <w:t xml:space="preserve"> to confirm the policies exist, are report-only, and are scoped to the pilot group.</w:t>
      </w:r>
    </w:p>
    <w:p>
      <w:pPr>
        <w:pStyle w:val="Heading2"/>
      </w:pPr>
      <w:r>
        <w:t>Step 6 — Add anomaly-detection and activity policies (monitor-first)</w:t>
      </w:r>
    </w:p>
    <w:p>
      <w:pPr>
        <w:pStyle w:val="ListNumber"/>
      </w:pPr>
      <w:r>
        <w:rPr>
          <w:rFonts w:ascii="Consolas" w:hAnsi="Consolas"/>
          <w:sz w:val="19"/>
        </w:rPr>
        <w:t>security.microsoft.com</w:t>
      </w:r>
      <w:r>
        <w:t xml:space="preserve"> → </w:t>
      </w:r>
      <w:r>
        <w:rPr>
          <w:b/>
        </w:rPr>
        <w:t>Cloud apps → Policies</w:t>
      </w:r>
      <w:r>
        <w:t xml:space="preserve"> — confirm the built-in </w:t>
      </w:r>
      <w:r>
        <w:rPr>
          <w:b/>
        </w:rPr>
        <w:t>anomaly detection</w:t>
      </w:r>
      <w:r>
        <w:t xml:space="preserve"> policies are on (impossible travel, mass download, risky OAuth), tuned to the pilot scope where possible.</w:t>
      </w:r>
    </w:p>
    <w:p>
      <w:pPr>
        <w:pStyle w:val="ListNumber"/>
      </w:pPr>
      <w:r>
        <w:t xml:space="preserve">Add any needed </w:t>
      </w:r>
      <w:r>
        <w:rPr>
          <w:b/>
        </w:rPr>
        <w:t>activity</w:t>
      </w:r>
      <w:r>
        <w:t xml:space="preserve"> or </w:t>
      </w:r>
      <w:r>
        <w:rPr>
          <w:b/>
        </w:rPr>
        <w:t>file</w:t>
      </w:r>
      <w:r>
        <w:t xml:space="preserve"> policies in </w:t>
      </w:r>
      <w:r>
        <w:rPr>
          <w:b/>
        </w:rPr>
        <w:t>report-only</w:t>
      </w:r>
      <w:r>
        <w:t xml:space="preserve"> first.</w:t>
      </w:r>
    </w:p>
    <w:p>
      <w:pPr>
        <w:pStyle w:val="ListNumber"/>
      </w:pPr>
      <w:r>
        <w:t xml:space="preserve">Run </w:t>
      </w:r>
      <w:r>
        <w:rPr>
          <w:rFonts w:ascii="Consolas" w:hAnsi="Consolas"/>
          <w:sz w:val="19"/>
        </w:rPr>
        <w:t>MCAONB-Report.ps1 -Section Policies</w:t>
      </w:r>
      <w:r>
        <w:t xml:space="preserve"> to capture the current policy inventory and posture.</w:t>
      </w:r>
    </w:p>
    <w:p>
      <w:pPr>
        <w:pStyle w:val="Heading2"/>
      </w:pPr>
      <w:r>
        <w:t>Step 7 — Validate signal and control on the pilot</w:t>
      </w:r>
    </w:p>
    <w:p>
      <w:pPr>
        <w:pStyle w:val="ListNumber"/>
      </w:pPr>
      <w:r>
        <w:t xml:space="preserve">Run </w:t>
      </w:r>
      <w:r>
        <w:rPr>
          <w:rFonts w:ascii="Consolas" w:hAnsi="Consolas"/>
          <w:sz w:val="19"/>
        </w:rPr>
        <w:t>MCAONB-Hunt.ps1</w:t>
      </w:r>
      <w:r>
        <w:t xml:space="preserve"> to execute </w:t>
      </w:r>
      <w:r>
        <w:rPr>
          <w:rFonts w:ascii="Consolas" w:hAnsi="Consolas"/>
          <w:sz w:val="19"/>
        </w:rPr>
        <w:t>MDCA Signal Validation – Tenant – Validate</w:t>
      </w:r>
      <w:r>
        <w:t xml:space="preserve"> — it confirms </w:t>
      </w:r>
      <w:r>
        <w:rPr>
          <w:rFonts w:ascii="Consolas" w:hAnsi="Consolas"/>
          <w:sz w:val="19"/>
        </w:rPr>
        <w:t>CloudAppEvents</w:t>
      </w:r>
      <w:r>
        <w:t xml:space="preserve"> (and OAuth app data) stream from the connectors and discovery.</w:t>
      </w:r>
    </w:p>
    <w:p>
      <w:pPr>
        <w:pStyle w:val="ListNumber"/>
      </w:pPr>
      <w:r>
        <w:t xml:space="preserve">As a pilot user, perform a benign action the monitor policy watches (e.g. a download from a connected app on an unmanaged device) and confirm the expected </w:t>
      </w:r>
      <w:r>
        <w:rPr>
          <w:b/>
        </w:rPr>
        <w:t>alert</w:t>
      </w:r>
      <w:r>
        <w:t xml:space="preserve"> appears in </w:t>
      </w:r>
      <w:r>
        <w:rPr>
          <w:b/>
        </w:rPr>
        <w:t>Incidents &amp; alerts</w:t>
      </w:r>
      <w:r>
        <w:t xml:space="preserve"> — without enforcement blocking anything.</w:t>
      </w:r>
    </w:p>
    <w:p>
      <w:pPr>
        <w:pStyle w:val="ListNumber"/>
      </w:pPr>
      <w:r>
        <w:t xml:space="preserve">Complete the </w:t>
      </w:r>
      <w:r>
        <w:rPr>
          <w:b/>
        </w:rPr>
        <w:t>Testing Guide</w:t>
      </w:r>
      <w:r>
        <w:t xml:space="preserve"> before enforcing or expanding.</w:t>
      </w:r>
    </w:p>
    <w:p>
      <w:pPr>
        <w:pStyle w:val="Heading2"/>
      </w:pPr>
      <w:r>
        <w:t>Step 8 — Enforce and expand tenant-wide</w:t>
      </w:r>
    </w:p>
    <w:p>
      <w:pPr>
        <w:pStyle w:val="ListNumber"/>
      </w:pPr>
      <w:r>
        <w:rPr>
          <w:b/>
        </w:rPr>
        <w:t>Policies:</w:t>
      </w:r>
      <w:r>
        <w:t xml:space="preserve"> after validation, move the pilot session/access policies from </w:t>
      </w:r>
      <w:r>
        <w:rPr>
          <w:b/>
        </w:rPr>
        <w:t>monitor</w:t>
      </w:r>
      <w:r>
        <w:t xml:space="preserve"> to </w:t>
      </w:r>
      <w:r>
        <w:rPr>
          <w:b/>
        </w:rPr>
        <w:t>enforce</w:t>
      </w:r>
      <w:r>
        <w:t xml:space="preserve"> for the pilot group, confirm no false positives, then broaden the CA policy </w:t>
      </w:r>
      <w:r>
        <w:rPr>
          <w:rFonts w:ascii="Consolas" w:hAnsi="Consolas"/>
          <w:sz w:val="19"/>
        </w:rPr>
        <w:t>MDCA Session Control – Pilot Users – Report</w:t>
      </w:r>
      <w:r>
        <w:t xml:space="preserve"> scope in waves toward the full tenant.</w:t>
      </w:r>
    </w:p>
    <w:p>
      <w:pPr>
        <w:pStyle w:val="ListNumber"/>
      </w:pPr>
      <w:r>
        <w:rPr>
          <w:b/>
        </w:rPr>
        <w:t>Connectors:</w:t>
      </w:r>
      <w:r>
        <w:t xml:space="preserve"> add connectors for the remaining SaaS apps.</w:t>
      </w:r>
    </w:p>
    <w:p>
      <w:pPr>
        <w:pStyle w:val="ListNumber"/>
      </w:pPr>
      <w:r>
        <w:rPr>
          <w:b/>
        </w:rPr>
        <w:t>OAuth governance:</w:t>
      </w:r>
      <w:r>
        <w:t xml:space="preserve"> review flagged apps with the security team; only then consider approval-gated revocation for the riskiest.</w:t>
      </w:r>
    </w:p>
    <w:p>
      <w:pPr>
        <w:pStyle w:val="ListNumber"/>
      </w:pPr>
      <w:r>
        <w:rPr>
          <w:b/>
        </w:rPr>
        <w:t>Discovery:</w:t>
      </w:r>
      <w:r>
        <w:t xml:space="preserve"> expand the discovery source coverage (more MDE devices / log-collector sources).</w:t>
      </w:r>
    </w:p>
    <w:p>
      <w:pPr>
        <w:pStyle w:val="ListNumber"/>
      </w:pPr>
      <w:r>
        <w:t xml:space="preserve">Re-baseline with </w:t>
      </w:r>
      <w:r>
        <w:rPr>
          <w:rFonts w:ascii="Consolas" w:hAnsi="Consolas"/>
          <w:sz w:val="19"/>
        </w:rPr>
        <w:t>MCAONB-Report.ps1 -SaveBaseline</w:t>
      </w:r>
      <w:r>
        <w:t xml:space="preserve"> and track coverage/OAuth-risk drift each cycle.</w:t>
      </w:r>
    </w:p>
    <w:p>
      <w:r>
        <w:t>__________________________________________________</w:t>
      </w:r>
    </w:p>
    <w:p>
      <w:pPr>
        <w:pStyle w:val="Heading3"/>
      </w:pPr>
      <w:r>
        <w:t>Order of operations</w:t>
      </w:r>
    </w:p>
    <w:p>
      <w:r>
        <w:rPr>
          <w:rFonts w:ascii="Consolas" w:hAnsi="Consolas"/>
          <w:sz w:val="19"/>
        </w:rPr>
        <w:t>Assess → connect apps (M365 first) → turn on Cloud Discovery → enable app governance + OAuth report policy → create session/access policies via CA App Control (pilot, report-only) → add anomaly/activity policies → validate signal + control → enforce + expand</w:t>
      </w:r>
    </w:p>
    <w:p>
      <w:pPr>
        <w:pStyle w:val="Heading1"/>
      </w:pPr>
      <w:r>
        <w:t>5. Testing Guide — Onboarding Accelerator: Microsoft Defender for Cloud Apps</w:t>
      </w:r>
    </w:p>
    <w:p>
      <w:r>
        <w:t xml:space="preserve">Run these checks after the pilot onboarding (Steps 2–7) and again after each expansion wave. Each test has a </w:t>
      </w:r>
      <w:r>
        <w:rPr>
          <w:b/>
        </w:rPr>
        <w:t>pass/fail gate</w:t>
      </w:r>
      <w:r>
        <w:t>; do not enforce or expand until the pilot passes. Objects are referenced by the exact names from the Implementation Guide.</w:t>
      </w:r>
    </w:p>
    <w:p>
      <w:pPr>
        <w:pStyle w:val="Heading2"/>
      </w:pPr>
      <w:r>
        <w:t>Test 1 — App connectors connected</w:t>
      </w:r>
    </w:p>
    <w:p>
      <w:r>
        <w:rPr>
          <w:b/>
        </w:rPr>
        <w:t>Procedure:</w:t>
      </w:r>
      <w:r>
        <w:t xml:space="preserve"> Run </w:t>
      </w:r>
      <w:r>
        <w:rPr>
          <w:rFonts w:ascii="Consolas" w:hAnsi="Consolas"/>
          <w:sz w:val="19"/>
        </w:rPr>
        <w:t>MCAONB-Validate.ps1 -Check Connectors</w:t>
      </w:r>
      <w:r>
        <w:t xml:space="preserve">. In </w:t>
      </w:r>
      <w:r>
        <w:rPr>
          <w:rFonts w:ascii="Consolas" w:hAnsi="Consolas"/>
          <w:sz w:val="19"/>
        </w:rPr>
        <w:t>security.microsoft.com</w:t>
      </w:r>
      <w:r>
        <w:t xml:space="preserve"> → </w:t>
      </w:r>
      <w:r>
        <w:rPr>
          <w:b/>
        </w:rPr>
        <w:t>Cloud apps → Connected apps → App connectors</w:t>
      </w:r>
      <w:r>
        <w:t xml:space="preserve">, confirm each connector in </w:t>
      </w:r>
      <w:r>
        <w:rPr>
          <w:rFonts w:ascii="Consolas" w:hAnsi="Consolas"/>
          <w:sz w:val="19"/>
        </w:rPr>
        <w:t>MDCA App Connectors – Priority SaaS – Prod</w:t>
      </w:r>
      <w:r>
        <w:t xml:space="preserve"> shows </w:t>
      </w:r>
      <w:r>
        <w:rPr>
          <w:b/>
        </w:rPr>
        <w:t>Connected</w:t>
      </w:r>
      <w:r>
        <w:t xml:space="preserve">. </w:t>
      </w:r>
      <w:r>
        <w:rPr>
          <w:b/>
        </w:rPr>
        <w:t>Pass:</w:t>
      </w:r>
      <w:r>
        <w:t xml:space="preserve"> Microsoft 365 (and each priority app) is connected and pulling activity. </w:t>
      </w:r>
      <w:r>
        <w:rPr>
          <w:b/>
        </w:rPr>
        <w:t>Fail:</w:t>
      </w:r>
      <w:r>
        <w:t xml:space="preserve"> A connector shows an error/disconnected — see Troubleshooting *Connector not connecting*.</w:t>
      </w:r>
    </w:p>
    <w:p>
      <w:pPr>
        <w:pStyle w:val="Heading2"/>
      </w:pPr>
      <w:r>
        <w:t>Test 2 — Cloud Discovery flowing</w:t>
      </w:r>
    </w:p>
    <w:p>
      <w:r>
        <w:rPr>
          <w:b/>
        </w:rPr>
        <w:t>Procedure:</w:t>
      </w:r>
      <w:r>
        <w:t xml:space="preserve"> Run </w:t>
      </w:r>
      <w:r>
        <w:rPr>
          <w:rFonts w:ascii="Consolas" w:hAnsi="Consolas"/>
          <w:sz w:val="19"/>
        </w:rPr>
        <w:t>MCAONB-Validate.ps1 -Check Discovery</w:t>
      </w:r>
      <w:r>
        <w:t xml:space="preserve">. In </w:t>
      </w:r>
      <w:r>
        <w:rPr>
          <w:b/>
        </w:rPr>
        <w:t>Cloud apps → Cloud discovery → Dashboard</w:t>
      </w:r>
      <w:r>
        <w:t xml:space="preserve">, confirm discovered apps and traffic appear. </w:t>
      </w:r>
      <w:r>
        <w:rPr>
          <w:b/>
        </w:rPr>
        <w:t>Pass:</w:t>
      </w:r>
      <w:r>
        <w:t xml:space="preserve"> Discovery data (apps, users, traffic) is visible from the configured source. </w:t>
      </w:r>
      <w:r>
        <w:rPr>
          <w:b/>
        </w:rPr>
        <w:t>Fail:</w:t>
      </w:r>
      <w:r>
        <w:t xml:space="preserve"> Dashboard empty — see Troubleshooting *No discovery data*.</w:t>
      </w:r>
    </w:p>
    <w:p>
      <w:pPr>
        <w:pStyle w:val="Heading2"/>
      </w:pPr>
      <w:r>
        <w:t>Test 3 — App governance and OAuth policy active</w:t>
      </w:r>
    </w:p>
    <w:p>
      <w:r>
        <w:rPr>
          <w:b/>
        </w:rPr>
        <w:t>Procedure:</w:t>
      </w:r>
      <w:r>
        <w:t xml:space="preserve"> Run </w:t>
      </w:r>
      <w:r>
        <w:rPr>
          <w:rFonts w:ascii="Consolas" w:hAnsi="Consolas"/>
          <w:sz w:val="19"/>
        </w:rPr>
        <w:t>MCAONB-Report.ps1 -Section OAuth</w:t>
      </w:r>
      <w:r>
        <w:t xml:space="preserve">. In </w:t>
      </w:r>
      <w:r>
        <w:rPr>
          <w:b/>
        </w:rPr>
        <w:t>Cloud apps → App governance</w:t>
      </w:r>
      <w:r>
        <w:t xml:space="preserve">, confirm OAuth apps are inventoried and </w:t>
      </w:r>
      <w:r>
        <w:rPr>
          <w:rFonts w:ascii="Consolas" w:hAnsi="Consolas"/>
          <w:sz w:val="19"/>
        </w:rPr>
        <w:t>MDCA OAuth App Risk – Tenant – Report</w:t>
      </w:r>
      <w:r>
        <w:t xml:space="preserve"> is present and report-only. </w:t>
      </w:r>
      <w:r>
        <w:rPr>
          <w:b/>
        </w:rPr>
        <w:t>Pass:</w:t>
      </w:r>
      <w:r>
        <w:t xml:space="preserve"> App governance is on, OAuth apps are inventoried, and the report policy flags risky apps without revoking. </w:t>
      </w:r>
      <w:r>
        <w:rPr>
          <w:b/>
        </w:rPr>
        <w:t>Fail:</w:t>
      </w:r>
      <w:r>
        <w:t xml:space="preserve"> App governance off or no inventory — see Troubleshooting *App governance not inventorying*.</w:t>
      </w:r>
    </w:p>
    <w:p>
      <w:pPr>
        <w:pStyle w:val="Heading2"/>
      </w:pPr>
      <w:r>
        <w:t>Test 4 — Session/access policy scoped and report-only</w:t>
      </w:r>
    </w:p>
    <w:p>
      <w:r>
        <w:rPr>
          <w:b/>
        </w:rPr>
        <w:t>Procedure:</w:t>
      </w:r>
      <w:r>
        <w:t xml:space="preserve"> Run </w:t>
      </w:r>
      <w:r>
        <w:rPr>
          <w:rFonts w:ascii="Consolas" w:hAnsi="Consolas"/>
          <w:sz w:val="19"/>
        </w:rPr>
        <w:t>MCAONB-Validate.ps1 -Check Policy</w:t>
      </w:r>
      <w:r>
        <w:t xml:space="preserve">. In </w:t>
      </w:r>
      <w:r>
        <w:rPr>
          <w:b/>
        </w:rPr>
        <w:t>Cloud apps → Policies</w:t>
      </w:r>
      <w:r>
        <w:t xml:space="preserve">, confirm </w:t>
      </w:r>
      <w:r>
        <w:rPr>
          <w:rFonts w:ascii="Consolas" w:hAnsi="Consolas"/>
          <w:sz w:val="19"/>
        </w:rPr>
        <w:t>MDCA Session Control – Pilot Users – Report</w:t>
      </w:r>
      <w:r>
        <w:t xml:space="preserve"> and </w:t>
      </w:r>
      <w:r>
        <w:rPr>
          <w:rFonts w:ascii="Consolas" w:hAnsi="Consolas"/>
          <w:sz w:val="19"/>
        </w:rPr>
        <w:t>MDCA Access Control – Pilot Users – Report</w:t>
      </w:r>
      <w:r>
        <w:t xml:space="preserve"> exist, are </w:t>
      </w:r>
      <w:r>
        <w:rPr>
          <w:b/>
        </w:rPr>
        <w:t>monitor/report-only</w:t>
      </w:r>
      <w:r>
        <w:t xml:space="preserve">, and are scoped to </w:t>
      </w:r>
      <w:r>
        <w:rPr>
          <w:rFonts w:ascii="Consolas" w:hAnsi="Consolas"/>
          <w:sz w:val="19"/>
        </w:rPr>
        <w:t>MDCA Pilot Users – Pilot Ring – Pilot</w:t>
      </w:r>
      <w:r>
        <w:t xml:space="preserve">. </w:t>
      </w:r>
      <w:r>
        <w:rPr>
          <w:b/>
        </w:rPr>
        <w:t>Pass:</w:t>
      </w:r>
      <w:r>
        <w:t xml:space="preserve"> Both policies exist, are report-only, and target only the pilot users. </w:t>
      </w:r>
      <w:r>
        <w:rPr>
          <w:b/>
        </w:rPr>
        <w:t>Fail:</w:t>
      </w:r>
      <w:r>
        <w:t xml:space="preserve"> Policy missing, enforcing, or wrongly scoped — re-create per Implementation Step 5.</w:t>
      </w:r>
    </w:p>
    <w:p>
      <w:pPr>
        <w:pStyle w:val="Heading2"/>
      </w:pPr>
      <w:r>
        <w:t>Test 5 — Conditional Access App Control routes sessions</w:t>
      </w:r>
    </w:p>
    <w:p>
      <w:r>
        <w:rPr>
          <w:b/>
        </w:rPr>
        <w:t>Procedure:</w:t>
      </w:r>
      <w:r>
        <w:t xml:space="preserve"> As a pilot user, sign in to a targeted app; confirm the session is proxied (the MDCA session banner/URL suffix appears) per the CA policy </w:t>
      </w:r>
      <w:r>
        <w:rPr>
          <w:rFonts w:ascii="Consolas" w:hAnsi="Consolas"/>
          <w:sz w:val="19"/>
        </w:rPr>
        <w:t>MDCA Session Control – Pilot Users – Report</w:t>
      </w:r>
      <w:r>
        <w:t xml:space="preserve">. </w:t>
      </w:r>
      <w:r>
        <w:rPr>
          <w:b/>
        </w:rPr>
        <w:t>Pass:</w:t>
      </w:r>
      <w:r>
        <w:t xml:space="preserve"> The pilot user's session is routed through MDCA (App Control active) without blocking access. </w:t>
      </w:r>
      <w:r>
        <w:rPr>
          <w:b/>
        </w:rPr>
        <w:t>Fail:</w:t>
      </w:r>
      <w:r>
        <w:t xml:space="preserve"> Session not proxied — see Troubleshooting *App Control not proxying*.</w:t>
      </w:r>
    </w:p>
    <w:p>
      <w:pPr>
        <w:pStyle w:val="Heading2"/>
      </w:pPr>
      <w:r>
        <w:t>Test 6 — Cloud-app signal streaming</w:t>
      </w:r>
    </w:p>
    <w:p>
      <w:r>
        <w:rPr>
          <w:b/>
        </w:rPr>
        <w:t>Procedure:</w:t>
      </w:r>
      <w:r>
        <w:t xml:space="preserve"> Run </w:t>
      </w:r>
      <w:r>
        <w:rPr>
          <w:rFonts w:ascii="Consolas" w:hAnsi="Consolas"/>
          <w:sz w:val="19"/>
        </w:rPr>
        <w:t>MCAONB-Hunt.ps1</w:t>
      </w:r>
      <w:r>
        <w:t xml:space="preserve"> to execute </w:t>
      </w:r>
      <w:r>
        <w:rPr>
          <w:rFonts w:ascii="Consolas" w:hAnsi="Consolas"/>
          <w:sz w:val="19"/>
        </w:rPr>
        <w:t>MDCA Signal Validation – Tenant – Validate</w:t>
      </w:r>
      <w:r>
        <w:t xml:space="preserve">. Confirm </w:t>
      </w:r>
      <w:r>
        <w:rPr>
          <w:rFonts w:ascii="Consolas" w:hAnsi="Consolas"/>
          <w:sz w:val="19"/>
        </w:rPr>
        <w:t>CloudAppEvents</w:t>
      </w:r>
      <w:r>
        <w:t xml:space="preserve"> returns recent rows from the connectors/discovery. </w:t>
      </w:r>
      <w:r>
        <w:rPr>
          <w:b/>
        </w:rPr>
        <w:t>Pass:</w:t>
      </w:r>
      <w:r>
        <w:t xml:space="preserve"> </w:t>
      </w:r>
      <w:r>
        <w:rPr>
          <w:rFonts w:ascii="Consolas" w:hAnsi="Consolas"/>
          <w:sz w:val="19"/>
        </w:rPr>
        <w:t>CloudAppEvents</w:t>
      </w:r>
      <w:r>
        <w:t xml:space="preserve"> streams recent activity. </w:t>
      </w:r>
      <w:r>
        <w:rPr>
          <w:b/>
        </w:rPr>
        <w:t>Fail:</w:t>
      </w:r>
      <w:r>
        <w:t xml:space="preserve"> Empty — see Troubleshooting *No cloud-app signal*.</w:t>
      </w:r>
    </w:p>
    <w:p>
      <w:pPr>
        <w:pStyle w:val="Heading2"/>
      </w:pPr>
      <w:r>
        <w:t>Test 7 — A monitor policy fires (no enforcement)</w:t>
      </w:r>
    </w:p>
    <w:p>
      <w:r>
        <w:rPr>
          <w:b/>
        </w:rPr>
        <w:t>Procedure:</w:t>
      </w:r>
      <w:r>
        <w:t xml:space="preserve"> As a pilot user, perform a benign action the monitor policy watches (e.g. a download on an unmanaged device). In </w:t>
      </w:r>
      <w:r>
        <w:rPr>
          <w:b/>
        </w:rPr>
        <w:t>Incidents &amp; alerts</w:t>
      </w:r>
      <w:r>
        <w:t xml:space="preserve">, confirm the expected alert appears — and access is </w:t>
      </w:r>
      <w:r>
        <w:rPr>
          <w:b/>
        </w:rPr>
        <w:t>not</w:t>
      </w:r>
      <w:r>
        <w:t xml:space="preserve"> blocked. </w:t>
      </w:r>
      <w:r>
        <w:rPr>
          <w:b/>
        </w:rPr>
        <w:t>Pass:</w:t>
      </w:r>
      <w:r>
        <w:t xml:space="preserve"> The monitor policy generates the alert; the pilot user is not disrupted. </w:t>
      </w:r>
      <w:r>
        <w:rPr>
          <w:b/>
        </w:rPr>
        <w:t>Fail:</w:t>
      </w:r>
      <w:r>
        <w:t xml:space="preserve"> No alert or access was blocked — re-check the policy mode/scope (Implementation Step 5).</w:t>
      </w:r>
    </w:p>
    <w:p>
      <w:pPr>
        <w:pStyle w:val="Heading2"/>
      </w:pPr>
      <w:r>
        <w:t>Test 8 — Enforcement/revoke stays approval-gated</w:t>
      </w:r>
    </w:p>
    <w:p>
      <w:r>
        <w:rPr>
          <w:b/>
        </w:rPr>
        <w:t>Procedure:</w:t>
      </w:r>
      <w:r>
        <w:t xml:space="preserve"> Run </w:t>
      </w:r>
      <w:r>
        <w:rPr>
          <w:rFonts w:ascii="Consolas" w:hAnsi="Consolas"/>
          <w:sz w:val="19"/>
        </w:rPr>
        <w:t>MCAONB-Report.ps1 -Section Policies</w:t>
      </w:r>
      <w:r>
        <w:t xml:space="preserve"> and confirm no policy auto-blocks or auto-revokes during the pilot. </w:t>
      </w:r>
      <w:r>
        <w:rPr>
          <w:b/>
        </w:rPr>
        <w:t>Pass:</w:t>
      </w:r>
      <w:r>
        <w:t xml:space="preserve"> All enforcing/revoke actions require approval; nothing auto-executes on the pilot. </w:t>
      </w:r>
      <w:r>
        <w:rPr>
          <w:b/>
        </w:rPr>
        <w:t>Fail:</w:t>
      </w:r>
      <w:r>
        <w:t xml:space="preserve"> An enforcing action is live before agreed — reset to report-only and confirm with the security team.</w:t>
      </w:r>
    </w:p>
    <w:p>
      <w:r>
        <w:t>__________________________________________________</w:t>
      </w:r>
    </w:p>
    <w:p>
      <w:pPr>
        <w:pStyle w:val="Heading3"/>
      </w:pPr>
      <w:r>
        <w:t>Exit gate</w:t>
      </w:r>
    </w:p>
    <w:p>
      <w:r>
        <w:t xml:space="preserve">All eight tests pass on the pilot user group </w:t>
      </w:r>
      <w:r>
        <w:rPr>
          <w:b/>
        </w:rPr>
        <w:t>before</w:t>
      </w:r>
      <w:r>
        <w:t xml:space="preserve"> you enforce any policy or expand the scope (Implementation Step 8). Re-run Tests 1, 2, 6, and 7 after each expansion wave and compare against the saved baseline.</w:t>
      </w:r>
    </w:p>
    <w:p>
      <w:pPr>
        <w:pStyle w:val="Heading1"/>
      </w:pPr>
      <w:r>
        <w:t>6. Troubleshooting Guide — Onboarding Accelerator: Microsoft Defender for Cloud Apps</w:t>
      </w:r>
    </w:p>
    <w:p>
      <w:r>
        <w:t xml:space="preserve">Common field issues, in </w:t>
      </w:r>
      <w:r>
        <w:rPr>
          <w:b/>
        </w:rPr>
        <w:t>symptom → cause → fix</w:t>
      </w:r>
      <w:r>
        <w:t xml:space="preserve"> form. Run </w:t>
      </w:r>
      <w:r>
        <w:rPr>
          <w:rFonts w:ascii="Consolas" w:hAnsi="Consolas"/>
          <w:sz w:val="19"/>
        </w:rPr>
        <w:t>MCAONB-Discovery.ps1</w:t>
      </w:r>
      <w:r>
        <w:t xml:space="preserve"> and </w:t>
      </w:r>
      <w:r>
        <w:rPr>
          <w:rFonts w:ascii="Consolas" w:hAnsi="Consolas"/>
          <w:sz w:val="19"/>
        </w:rPr>
        <w:t>MCAONB-Validate.ps1</w:t>
      </w:r>
      <w:r>
        <w:t xml:space="preserve"> first — most causes surface there.</w:t>
      </w:r>
    </w:p>
    <w:p>
      <w:pPr>
        <w:pStyle w:val="Heading2"/>
      </w:pPr>
      <w:r>
        <w:t>Connector not connecting</w:t>
      </w:r>
    </w:p>
    <w:p>
      <w:r>
        <w:rPr>
          <w:b/>
        </w:rPr>
        <w:t>Symptom:</w:t>
      </w:r>
      <w:r>
        <w:t xml:space="preserve"> Test 1 fails — a connector in </w:t>
      </w:r>
      <w:r>
        <w:rPr>
          <w:rFonts w:ascii="Consolas" w:hAnsi="Consolas"/>
          <w:sz w:val="19"/>
        </w:rPr>
        <w:t>MDCA App Connectors – Priority SaaS – Prod</w:t>
      </w:r>
      <w:r>
        <w:t xml:space="preserve"> shows an error or "Disconnected." </w:t>
      </w:r>
      <w:r>
        <w:rPr>
          <w:b/>
        </w:rPr>
        <w:t>Cause:</w:t>
      </w:r>
      <w:r>
        <w:t xml:space="preserve"> The app's admin consent/API credential was not completed or has expired, the connecting account lacks admin rights in that app, or the app's API access is restricted. </w:t>
      </w:r>
      <w:r>
        <w:rPr>
          <w:b/>
        </w:rPr>
        <w:t>Fix:</w:t>
      </w:r>
      <w:r>
        <w:t xml:space="preserve"> Re-run the connector's consent flow with an admin of that app; confirm the API credential/token is valid; check the app's own API access settings. Remove and re-add the connector if needed, then re-run </w:t>
      </w:r>
      <w:r>
        <w:rPr>
          <w:rFonts w:ascii="Consolas" w:hAnsi="Consolas"/>
          <w:sz w:val="19"/>
        </w:rPr>
        <w:t>MCAONB-Validate.ps1 -Check Connectors</w:t>
      </w:r>
      <w:r>
        <w:t>.</w:t>
      </w:r>
    </w:p>
    <w:p>
      <w:pPr>
        <w:pStyle w:val="Heading2"/>
      </w:pPr>
      <w:r>
        <w:t>No discovery data</w:t>
      </w:r>
    </w:p>
    <w:p>
      <w:r>
        <w:rPr>
          <w:b/>
        </w:rPr>
        <w:t>Symptom:</w:t>
      </w:r>
      <w:r>
        <w:t xml:space="preserve"> Test 2 fails — </w:t>
      </w:r>
      <w:r>
        <w:rPr>
          <w:b/>
        </w:rPr>
        <w:t>Cloud discovery → Dashboard</w:t>
      </w:r>
      <w:r>
        <w:t xml:space="preserve"> is empty. </w:t>
      </w:r>
      <w:r>
        <w:rPr>
          <w:b/>
        </w:rPr>
        <w:t>Cause:</w:t>
      </w:r>
      <w:r>
        <w:t xml:space="preserve"> No discovery source is configured, the Defender for Endpoint integration is off, pilot devices are not MDE-onboarded, or the log collector is not receiving logs. </w:t>
      </w:r>
      <w:r>
        <w:rPr>
          <w:b/>
        </w:rPr>
        <w:t>Fix:</w:t>
      </w:r>
      <w:r>
        <w:t xml:space="preserve"> Confirm a source under </w:t>
      </w:r>
      <w:r>
        <w:rPr>
          <w:b/>
        </w:rPr>
        <w:t>Cloud discovery → Settings</w:t>
      </w:r>
      <w:r>
        <w:t xml:space="preserve">; turn on the </w:t>
      </w:r>
      <w:r>
        <w:rPr>
          <w:b/>
        </w:rPr>
        <w:t>Defender for Endpoint → Cloud Apps</w:t>
      </w:r>
      <w:r>
        <w:t xml:space="preserve"> integration and confirm devices are MDE-onboarded (see the MDE onboarding accelerator); verify the log collector is receiving SWG logs. Allow warm-up, then re-run </w:t>
      </w:r>
      <w:r>
        <w:rPr>
          <w:rFonts w:ascii="Consolas" w:hAnsi="Consolas"/>
          <w:sz w:val="19"/>
        </w:rPr>
        <w:t>MCAONB-Validate.ps1 -Check Discovery</w:t>
      </w:r>
      <w:r>
        <w:t>.</w:t>
      </w:r>
    </w:p>
    <w:p>
      <w:pPr>
        <w:pStyle w:val="Heading2"/>
      </w:pPr>
      <w:r>
        <w:t>App governance not inventorying</w:t>
      </w:r>
    </w:p>
    <w:p>
      <w:r>
        <w:rPr>
          <w:b/>
        </w:rPr>
        <w:t>Symptom:</w:t>
      </w:r>
      <w:r>
        <w:t xml:space="preserve"> Test 3 fails — </w:t>
      </w:r>
      <w:r>
        <w:rPr>
          <w:b/>
        </w:rPr>
        <w:t>App governance</w:t>
      </w:r>
      <w:r>
        <w:t xml:space="preserve"> shows no OAuth app inventory, or the report policy is absent. </w:t>
      </w:r>
      <w:r>
        <w:rPr>
          <w:b/>
        </w:rPr>
        <w:t>Cause:</w:t>
      </w:r>
      <w:r>
        <w:t xml:space="preserve"> App governance is not enabled, the plan does not include it, or it has not finished the initial inventory. </w:t>
      </w:r>
      <w:r>
        <w:rPr>
          <w:b/>
        </w:rPr>
        <w:t>Fix:</w:t>
      </w:r>
      <w:r>
        <w:t xml:space="preserve"> Enable app governance under </w:t>
      </w:r>
      <w:r>
        <w:rPr>
          <w:b/>
        </w:rPr>
        <w:t>Cloud apps → App governance</w:t>
      </w:r>
      <w:r>
        <w:t xml:space="preserve">; *verify the plan includes app governance in your tenant*; allow the initial inventory to complete, then create </w:t>
      </w:r>
      <w:r>
        <w:rPr>
          <w:rFonts w:ascii="Consolas" w:hAnsi="Consolas"/>
          <w:sz w:val="19"/>
        </w:rPr>
        <w:t>MDCA OAuth App Risk – Tenant – Report</w:t>
      </w:r>
      <w:r>
        <w:t xml:space="preserve">. Re-run </w:t>
      </w:r>
      <w:r>
        <w:rPr>
          <w:rFonts w:ascii="Consolas" w:hAnsi="Consolas"/>
          <w:sz w:val="19"/>
        </w:rPr>
        <w:t>MCAONB-Report.ps1 -Section OAuth</w:t>
      </w:r>
      <w:r>
        <w:t>.</w:t>
      </w:r>
    </w:p>
    <w:p>
      <w:pPr>
        <w:pStyle w:val="Heading2"/>
      </w:pPr>
      <w:r>
        <w:t>App Control not proxying</w:t>
      </w:r>
    </w:p>
    <w:p>
      <w:r>
        <w:rPr>
          <w:b/>
        </w:rPr>
        <w:t>Symptom:</w:t>
      </w:r>
      <w:r>
        <w:t xml:space="preserve"> Test 5 fails — a pilot user's session is not routed through MDCA (no session banner/suffix). </w:t>
      </w:r>
      <w:r>
        <w:rPr>
          <w:b/>
        </w:rPr>
        <w:t>Cause:</w:t>
      </w:r>
      <w:r>
        <w:t xml:space="preserve"> The Conditional Access policy </w:t>
      </w:r>
      <w:r>
        <w:rPr>
          <w:rFonts w:ascii="Consolas" w:hAnsi="Consolas"/>
          <w:sz w:val="19"/>
        </w:rPr>
        <w:t>MDCA Session Control – Pilot Users – Report</w:t>
      </w:r>
      <w:r>
        <w:t xml:space="preserve"> is not enabled/assigned to the pilot users, the app is not supported by App Control, or the session-control session setting is not applied. </w:t>
      </w:r>
      <w:r>
        <w:rPr>
          <w:b/>
        </w:rPr>
        <w:t>Fix:</w:t>
      </w:r>
      <w:r>
        <w:t xml:space="preserve"> Confirm the CA policy is </w:t>
      </w:r>
      <w:r>
        <w:rPr>
          <w:b/>
        </w:rPr>
        <w:t>On</w:t>
      </w:r>
      <w:r>
        <w:t xml:space="preserve"> and assigned to </w:t>
      </w:r>
      <w:r>
        <w:rPr>
          <w:rFonts w:ascii="Consolas" w:hAnsi="Consolas"/>
          <w:sz w:val="19"/>
        </w:rPr>
        <w:t>MDCA Pilot Users – Pilot Ring – Pilot</w:t>
      </w:r>
      <w:r>
        <w:t xml:space="preserve">; confirm the app is supported by Conditional Access App Control (*verify current supported apps*); confirm </w:t>
      </w:r>
      <w:r>
        <w:rPr>
          <w:b/>
        </w:rPr>
        <w:t>Session → Use Conditional Access App Control</w:t>
      </w:r>
      <w:r>
        <w:t xml:space="preserve"> is set. Have the user sign out/in and re-test.</w:t>
      </w:r>
    </w:p>
    <w:p>
      <w:pPr>
        <w:pStyle w:val="Heading2"/>
      </w:pPr>
      <w:r>
        <w:t>No cloud-app signal</w:t>
      </w:r>
    </w:p>
    <w:p>
      <w:r>
        <w:rPr>
          <w:b/>
        </w:rPr>
        <w:t>Symptom:</w:t>
      </w:r>
      <w:r>
        <w:t xml:space="preserve"> Test 6 fails — </w:t>
      </w:r>
      <w:r>
        <w:rPr>
          <w:rFonts w:ascii="Consolas" w:hAnsi="Consolas"/>
          <w:sz w:val="19"/>
        </w:rPr>
        <w:t>CloudAppEvents</w:t>
      </w:r>
      <w:r>
        <w:t xml:space="preserve"> returns no rows. </w:t>
      </w:r>
      <w:r>
        <w:rPr>
          <w:b/>
        </w:rPr>
        <w:t>Cause:</w:t>
      </w:r>
      <w:r>
        <w:t xml:space="preserve"> Connectors are newly added and still warming up, or discovery has no source, so no activity is streaming yet. </w:t>
      </w:r>
      <w:r>
        <w:rPr>
          <w:b/>
        </w:rPr>
        <w:t>Fix:</w:t>
      </w:r>
      <w:r>
        <w:t xml:space="preserve"> Confirm connectors are connected (Test 1) and discovery is flowing (Test 2); allow warm-up (tables populate over hours); re-run </w:t>
      </w:r>
      <w:r>
        <w:rPr>
          <w:rFonts w:ascii="Consolas" w:hAnsi="Consolas"/>
          <w:sz w:val="19"/>
        </w:rPr>
        <w:t>MCAONB-Hunt.ps1</w:t>
      </w:r>
      <w:r>
        <w:t>.</w:t>
      </w:r>
    </w:p>
    <w:p>
      <w:pPr>
        <w:pStyle w:val="Heading2"/>
      </w:pPr>
      <w:r>
        <w:t>Policy too noisy / false positives</w:t>
      </w:r>
    </w:p>
    <w:p>
      <w:r>
        <w:rPr>
          <w:b/>
        </w:rPr>
        <w:t>Symptom:</w:t>
      </w:r>
      <w:r>
        <w:t xml:space="preserve"> A monitor policy generates excessive or irrelevant alerts on the pilot. </w:t>
      </w:r>
      <w:r>
        <w:rPr>
          <w:b/>
        </w:rPr>
        <w:t>Cause:</w:t>
      </w:r>
      <w:r>
        <w:t xml:space="preserve"> The policy scope or thresholds are too broad, or a legitimate business workflow matches the pattern. </w:t>
      </w:r>
      <w:r>
        <w:rPr>
          <w:b/>
        </w:rPr>
        <w:t>Fix:</w:t>
      </w:r>
      <w:r>
        <w:t xml:space="preserve"> Tighten the policy scope to </w:t>
      </w:r>
      <w:r>
        <w:rPr>
          <w:rFonts w:ascii="Consolas" w:hAnsi="Consolas"/>
          <w:sz w:val="19"/>
        </w:rPr>
        <w:t>MDCA Pilot Users – Pilot Ring – Pilot</w:t>
      </w:r>
      <w:r>
        <w:t>, adjust thresholds/filters, and add exclusions for known-good workflows. Keep it report-only until the noise is acceptable, then enforce.</w:t>
      </w:r>
    </w:p>
    <w:p>
      <w:pPr>
        <w:pStyle w:val="Heading2"/>
      </w:pPr>
      <w:r>
        <w:t>Policy enforced or app revoked unexpectedly</w:t>
      </w:r>
    </w:p>
    <w:p>
      <w:r>
        <w:rPr>
          <w:b/>
        </w:rPr>
        <w:t>Symptom:</w:t>
      </w:r>
      <w:r>
        <w:t xml:space="preserve"> A pilot user was blocked, or an OAuth app was revoked, during the pilot. </w:t>
      </w:r>
      <w:r>
        <w:rPr>
          <w:b/>
        </w:rPr>
        <w:t>Cause:</w:t>
      </w:r>
      <w:r>
        <w:t xml:space="preserve"> A policy was created in enforce mode, or an app-governance policy had auto-revoke enabled, before validation. </w:t>
      </w:r>
      <w:r>
        <w:rPr>
          <w:b/>
        </w:rPr>
        <w:t>Fix:</w:t>
      </w:r>
      <w:r>
        <w:t xml:space="preserve"> Reset the policy to </w:t>
      </w:r>
      <w:r>
        <w:rPr>
          <w:b/>
        </w:rPr>
        <w:t>report-only</w:t>
      </w:r>
      <w:r>
        <w:t xml:space="preserve"> (Implementation Step 5) and disable auto-revoke; confirm with the security team; re-validate before enforcing. *Enforcement/revocation decisions are the security team's.*</w:t>
      </w:r>
    </w:p>
    <w:p>
      <w:pPr>
        <w:pStyle w:val="Heading2"/>
      </w:pPr>
      <w:r>
        <w:t>Script cannot authenticate</w:t>
      </w:r>
    </w:p>
    <w:p>
      <w:r>
        <w:rPr>
          <w:b/>
        </w:rPr>
        <w:t>Symptom:</w:t>
      </w:r>
      <w:r>
        <w:t xml:space="preserve"> </w:t>
      </w:r>
      <w:r>
        <w:rPr>
          <w:rFonts w:ascii="Consolas" w:hAnsi="Consolas"/>
          <w:sz w:val="19"/>
        </w:rPr>
        <w:t>MCAONB-*.ps1</w:t>
      </w:r>
      <w:r>
        <w:t xml:space="preserve"> fails on connect or returns access-denied. </w:t>
      </w:r>
      <w:r>
        <w:rPr>
          <w:b/>
        </w:rPr>
        <w:t>Cause:</w:t>
      </w:r>
      <w:r>
        <w:t xml:space="preserve"> The Microsoft Graph modules are missing, consent to the required read scopes was not granted, or the account lacks Security Reader. </w:t>
      </w:r>
      <w:r>
        <w:rPr>
          <w:b/>
        </w:rPr>
        <w:t>Fix:</w:t>
      </w:r>
      <w:r>
        <w:t xml:space="preserve"> Let the script install the modules (it checks on run); sign in with </w:t>
      </w:r>
      <w:r>
        <w:rPr>
          <w:rFonts w:ascii="Consolas" w:hAnsi="Consolas"/>
          <w:sz w:val="19"/>
        </w:rPr>
        <w:t>Connect-MgGraph</w:t>
      </w:r>
      <w:r>
        <w:t xml:space="preserve"> and consent to the read-only scopes; confirm Security Reader (or higher). Re-run the script.</w:t>
      </w:r>
    </w:p>
    <w:p>
      <w:pPr>
        <w:pStyle w:val="Heading1"/>
      </w:pPr>
      <w:r>
        <w:t>7. Best Practices — Onboarding Accelerator: Microsoft Defender for Cloud Apps</w:t>
      </w:r>
    </w:p>
    <w:p>
      <w:r>
        <w:t>Field-proven guidance for keeping the Defender for Cloud Apps deployment clean, useful, and low-risk.</w:t>
      </w:r>
    </w:p>
    <w:p>
      <w:pPr>
        <w:pStyle w:val="Heading2"/>
      </w:pPr>
      <w:r>
        <w:t>Start every policy in report-only, scoped to a pilot</w:t>
      </w:r>
    </w:p>
    <w:p>
      <w:pPr>
        <w:pStyle w:val="ListBullet"/>
      </w:pPr>
      <w:r>
        <w:t xml:space="preserve">Create activity, file, session, and access policies in </w:t>
      </w:r>
      <w:r>
        <w:rPr>
          <w:b/>
        </w:rPr>
        <w:t>monitor / report-only</w:t>
      </w:r>
      <w:r>
        <w:t xml:space="preserve"> first, scoped to </w:t>
      </w:r>
      <w:r>
        <w:rPr>
          <w:rFonts w:ascii="Consolas" w:hAnsi="Consolas"/>
          <w:sz w:val="19"/>
        </w:rPr>
        <w:t>MDCA Pilot Users – Pilot Ring – Pilot</w:t>
      </w:r>
      <w:r>
        <w:t>. Watch behavior, tune out false positives, then enforce. A CASB that blocks legitimate work on day one loses the room.</w:t>
      </w:r>
    </w:p>
    <w:p>
      <w:pPr>
        <w:pStyle w:val="ListBullet"/>
      </w:pPr>
      <w:r>
        <w:t>Move to enforce for the pilot, confirm, then broaden the Conditional Access scope in waves — never enforce tenant-wide first.</w:t>
      </w:r>
    </w:p>
    <w:p>
      <w:pPr>
        <w:pStyle w:val="Heading2"/>
      </w:pPr>
      <w:r>
        <w:t>Connect Microsoft 365 first, then priority third-party apps</w:t>
      </w:r>
    </w:p>
    <w:p>
      <w:pPr>
        <w:pStyle w:val="ListBullet"/>
      </w:pPr>
      <w:r>
        <w:t>The Microsoft 365 connector gives the fastest, richest signal. Add high-value third-party apps (</w:t>
      </w:r>
      <w:r>
        <w:rPr>
          <w:rFonts w:ascii="Consolas" w:hAnsi="Consolas"/>
          <w:sz w:val="19"/>
        </w:rPr>
        <w:t>MDCA App Connectors – Priority SaaS – Prod</w:t>
      </w:r>
      <w:r>
        <w:t>) next by data sensitivity, not by ease. Connectors are out-of-band API integrations — they add signal without user impact.</w:t>
      </w:r>
    </w:p>
    <w:p>
      <w:pPr>
        <w:pStyle w:val="Heading2"/>
      </w:pPr>
      <w:r>
        <w:t>Use the Defender for Endpoint feed for discovery where you can</w:t>
      </w:r>
    </w:p>
    <w:p>
      <w:pPr>
        <w:pStyle w:val="ListBullet"/>
      </w:pPr>
      <w:r>
        <w:t xml:space="preserve">If devices are MDE-onboarded, the built-in </w:t>
      </w:r>
      <w:r>
        <w:rPr>
          <w:b/>
        </w:rPr>
        <w:t>Defender for Endpoint → Cloud Apps</w:t>
      </w:r>
      <w:r>
        <w:t xml:space="preserve"> integration is the lowest-friction Cloud Discovery source — no log collector to maintain. Fall back to a log collector / SWG feed only where MDE is not the source.</w:t>
      </w:r>
    </w:p>
    <w:p>
      <w:pPr>
        <w:pStyle w:val="Heading2"/>
      </w:pPr>
      <w:r>
        <w:t>Treat OAuth app governance as a standing risk surface</w:t>
      </w:r>
    </w:p>
    <w:p>
      <w:pPr>
        <w:pStyle w:val="ListBullet"/>
      </w:pPr>
      <w:r>
        <w:t xml:space="preserve">Risky </w:t>
      </w:r>
      <w:r>
        <w:rPr>
          <w:b/>
        </w:rPr>
        <w:t>OAuth app</w:t>
      </w:r>
      <w:r>
        <w:t xml:space="preserve"> consents exfiltrate data with no stolen password. Keep </w:t>
      </w:r>
      <w:r>
        <w:rPr>
          <w:rFonts w:ascii="Consolas" w:hAnsi="Consolas"/>
          <w:sz w:val="19"/>
        </w:rPr>
        <w:t>MDCA OAuth App Risk – Tenant – Report</w:t>
      </w:r>
      <w:r>
        <w:t xml:space="preserve"> running, review flagged apps (over-privileged scopes, unverified publishers) on a cadence, and keep </w:t>
      </w:r>
      <w:r>
        <w:rPr>
          <w:b/>
        </w:rPr>
        <w:t>revocation approval-gated</w:t>
      </w:r>
      <w:r>
        <w:t xml:space="preserve"> — it can break legitimate integrations. Revocation decisions belong to the security team.</w:t>
      </w:r>
    </w:p>
    <w:p>
      <w:pPr>
        <w:pStyle w:val="Heading2"/>
      </w:pPr>
      <w:r>
        <w:t>Keep enforcing and revoke actions approval-gated until trusted</w:t>
      </w:r>
    </w:p>
    <w:p>
      <w:pPr>
        <w:pStyle w:val="ListBullet"/>
      </w:pPr>
      <w:r>
        <w:t>Block, suspend-session, and revoke-app actions are disruptive. Leave them approval-gated during the pilot and early expansion; moving toward automatic enforcement is the security team's decision, made after validation.</w:t>
      </w:r>
    </w:p>
    <w:p>
      <w:pPr>
        <w:pStyle w:val="Heading2"/>
      </w:pPr>
      <w:r>
        <w:t>Let discovery and hunting tables warm up</w:t>
      </w:r>
    </w:p>
    <w:p>
      <w:pPr>
        <w:pStyle w:val="ListBullet"/>
      </w:pPr>
      <w:r>
        <w:t xml:space="preserve">Discovery data and </w:t>
      </w:r>
      <w:r>
        <w:rPr>
          <w:rFonts w:ascii="Consolas" w:hAnsi="Consolas"/>
          <w:sz w:val="19"/>
        </w:rPr>
        <w:t>CloudAppEvents</w:t>
      </w:r>
      <w:r>
        <w:t xml:space="preserve"> populate over time. Use </w:t>
      </w:r>
      <w:r>
        <w:rPr>
          <w:rFonts w:ascii="Consolas" w:hAnsi="Consolas"/>
          <w:sz w:val="19"/>
        </w:rPr>
        <w:t>MCAONB-Hunt.ps1</w:t>
      </w:r>
      <w:r>
        <w:t xml:space="preserve"> to confirm streaming before judging coverage, and re-baseline with </w:t>
      </w:r>
      <w:r>
        <w:rPr>
          <w:rFonts w:ascii="Consolas" w:hAnsi="Consolas"/>
          <w:sz w:val="19"/>
        </w:rPr>
        <w:t>MCAONB-Report.ps1 -SaveBaseline</w:t>
      </w:r>
      <w:r>
        <w:t xml:space="preserve"> after each expansion.</w:t>
      </w:r>
    </w:p>
    <w:p>
      <w:pPr>
        <w:pStyle w:val="Heading2"/>
      </w:pPr>
      <w:r>
        <w:t>Keep licensing and preview facts current</w:t>
      </w:r>
    </w:p>
    <w:p>
      <w:pPr>
        <w:pStyle w:val="ListBullet"/>
      </w:pPr>
      <w:r>
        <w:t xml:space="preserve">MDCA, </w:t>
      </w:r>
      <w:r>
        <w:rPr>
          <w:b/>
        </w:rPr>
        <w:t>app governance</w:t>
      </w:r>
      <w:r>
        <w:t xml:space="preserve">, and </w:t>
      </w:r>
      <w:r>
        <w:rPr>
          <w:b/>
        </w:rPr>
        <w:t>Conditional Access App Control</w:t>
      </w:r>
      <w:r>
        <w:t xml:space="preserve"> are license-gated and evolve, and App Control supports a changing set of apps. Before relying on a capability, </w:t>
      </w:r>
      <w:r>
        <w:rPr>
          <w:b/>
        </w:rPr>
        <w:t>verify current availability, licensing, and supported apps in your tenant.</w:t>
      </w:r>
    </w:p>
    <w:p>
      <w:pPr>
        <w:pStyle w:val="Heading2"/>
      </w:pPr>
      <w:r>
        <w:t>Defer the data-governance decisions to the owners</w:t>
      </w:r>
    </w:p>
    <w:p>
      <w:pPr>
        <w:pStyle w:val="ListBullet"/>
      </w:pPr>
      <w:r>
        <w:t xml:space="preserve">What counts as sensitive data, which apps are sanctioned, and acceptable-use policy are </w:t>
      </w:r>
      <w:r>
        <w:rPr>
          <w:b/>
        </w:rPr>
        <w:t>the customer's compliance/security determinations</w:t>
      </w:r>
      <w:r>
        <w:t>. This solution delivers the technical CASB onboarding and controls; the classification and policy decisions stay with the owners.</w:t>
      </w:r>
    </w:p>
    <w:p>
      <w:pPr>
        <w:pStyle w:val="Heading2"/>
      </w:pPr>
      <w:r>
        <w:t>Where to go next</w:t>
      </w:r>
    </w:p>
    <w:p>
      <w:r>
        <w:t>Once MDCA is onboarded and validated, natural next steps in the catalog:</w:t>
      </w:r>
    </w:p>
    <w:p>
      <w:pPr>
        <w:pStyle w:val="ListBullet"/>
      </w:pPr>
      <w:r>
        <w:t xml:space="preserve">The </w:t>
      </w:r>
      <w:r>
        <w:rPr>
          <w:b/>
        </w:rPr>
        <w:t>Cloud App DLP with Defender for Cloud Apps</w:t>
      </w:r>
      <w:r>
        <w:t xml:space="preserve"> solution to layer data-loss-prevention on the connected apps.</w:t>
      </w:r>
    </w:p>
    <w:p>
      <w:pPr>
        <w:pStyle w:val="ListBullet"/>
      </w:pPr>
      <w:r>
        <w:t xml:space="preserve">The </w:t>
      </w:r>
      <w:r>
        <w:rPr>
          <w:b/>
        </w:rPr>
        <w:t>Microsoft Defender XDR — Unified Onboarding</w:t>
      </w:r>
      <w:r>
        <w:t xml:space="preserve"> accelerator to correlate MDCA with Endpoint, Identity, and Office 365 in one portal.</w:t>
      </w:r>
    </w:p>
    <w:p>
      <w:pPr>
        <w:pStyle w:val="ListBullet"/>
      </w:pPr>
      <w:r>
        <w:t xml:space="preserve">The </w:t>
      </w:r>
      <w:r>
        <w:rPr>
          <w:b/>
        </w:rPr>
        <w:t>Onboarding Accelerator — Microsoft Defender for Endpoint</w:t>
      </w:r>
      <w:r>
        <w:t xml:space="preserve"> to establish the MDE feed that powers Cloud Discovery.</w:t>
      </w:r>
    </w:p>
    <w:p>
      <w:pPr>
        <w:pStyle w:val="ListBullet"/>
      </w:pPr>
      <w:r>
        <w:rPr>
          <w:b/>
        </w:rPr>
        <w:t>Entra Conditional Access baseline</w:t>
      </w:r>
      <w:r>
        <w:t xml:space="preserve"> and identity-governance solutions to strengthen the access layer that App Control depends on.</w:t>
      </w:r>
    </w:p>
    <w:p>
      <w:pPr>
        <w:pStyle w:val="Heading1"/>
      </w:pPr>
      <w:r>
        <w:t>8. Deliverables Summary — Onboarding Accelerator: Microsoft Defender for Cloud Apps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MDCA is — app connectors, Cloud Discovery, app governance/OAuth policies, session/access control; benefits, limitations</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connect apps, discovery, app governance, monitor-first policies, Conditional Access App Control, validate, enforce/expand</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 Security / Entra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MCAONB-Discovery.ps1</w:t>
            </w:r>
          </w:p>
        </w:tc>
        <w:tc>
          <w:tcPr>
            <w:tcW w:type="dxa" w:w="4320"/>
          </w:tcPr>
          <w:p>
            <w:r>
              <w:t>Read-only readiness — MDCA activation, plan hints, admin roles, existing app connectors, Cloud Discovery source, app-governance status</w:t>
            </w:r>
          </w:p>
        </w:tc>
      </w:tr>
      <w:tr>
        <w:tc>
          <w:tcPr>
            <w:tcW w:type="dxa" w:w="4320"/>
          </w:tcPr>
          <w:p>
            <w:r>
              <w:rPr>
                <w:rFonts w:ascii="Consolas" w:hAnsi="Consolas"/>
                <w:sz w:val="19"/>
              </w:rPr>
              <w:t>MCAONB-Validate.ps1</w:t>
            </w:r>
          </w:p>
        </w:tc>
        <w:tc>
          <w:tcPr>
            <w:tcW w:type="dxa" w:w="4320"/>
          </w:tcPr>
          <w:p>
            <w:r>
              <w:t>Targeted validation (`-Check Connectors\</w:t>
            </w:r>
          </w:p>
        </w:tc>
      </w:tr>
      <w:tr>
        <w:tc>
          <w:tcPr>
            <w:tcW w:type="dxa" w:w="4320"/>
          </w:tcPr>
          <w:p>
            <w:r>
              <w:rPr>
                <w:rFonts w:ascii="Consolas" w:hAnsi="Consolas"/>
                <w:sz w:val="19"/>
              </w:rPr>
              <w:t>MCAONB-Report.ps1</w:t>
            </w:r>
          </w:p>
        </w:tc>
        <w:tc>
          <w:tcPr>
            <w:tcW w:type="dxa" w:w="4320"/>
          </w:tcPr>
          <w:p>
            <w:r>
              <w:t>Coverage report by section (`-Section OAuth\</w:t>
            </w:r>
          </w:p>
        </w:tc>
      </w:tr>
      <w:tr>
        <w:tc>
          <w:tcPr>
            <w:tcW w:type="dxa" w:w="4320"/>
          </w:tcPr>
          <w:p>
            <w:r>
              <w:rPr>
                <w:rFonts w:ascii="Consolas" w:hAnsi="Consolas"/>
                <w:sz w:val="19"/>
              </w:rPr>
              <w:t>MCAONB-ScopePolicy.ps1</w:t>
            </w:r>
          </w:p>
        </w:tc>
        <w:tc>
          <w:tcPr>
            <w:tcW w:type="dxa" w:w="4320"/>
          </w:tcPr>
          <w:p>
            <w:r>
              <w:rPr>
                <w:rFonts w:ascii="Consolas" w:hAnsi="Consolas"/>
                <w:sz w:val="19"/>
              </w:rPr>
              <w:t>-WhatIf</w:t>
            </w:r>
            <w:r>
              <w:t>-gated helper that scopes/updates the Conditional Access App Control policy to the pilot user group (safe preview by default)</w:t>
            </w:r>
          </w:p>
        </w:tc>
      </w:tr>
      <w:tr>
        <w:tc>
          <w:tcPr>
            <w:tcW w:type="dxa" w:w="4320"/>
          </w:tcPr>
          <w:p>
            <w:r>
              <w:rPr>
                <w:rFonts w:ascii="Consolas" w:hAnsi="Consolas"/>
                <w:sz w:val="19"/>
              </w:rPr>
              <w:t>MCAONB-Hunt.ps1</w:t>
            </w:r>
          </w:p>
        </w:tc>
        <w:tc>
          <w:tcPr>
            <w:tcW w:type="dxa" w:w="4320"/>
          </w:tcPr>
          <w:p>
            <w:r>
              <w:t xml:space="preserve">Runs the KQL advanced-hunting query </w:t>
            </w:r>
            <w:r>
              <w:rPr>
                <w:rFonts w:ascii="Consolas" w:hAnsi="Consolas"/>
                <w:sz w:val="19"/>
              </w:rPr>
              <w:t>MDCA Signal Validation</w:t>
            </w:r>
            <w:r>
              <w:t xml:space="preserve"> via Graph Security to confirm </w:t>
            </w:r>
            <w:r>
              <w:rPr>
                <w:rFonts w:ascii="Consolas" w:hAnsi="Consolas"/>
                <w:sz w:val="19"/>
              </w:rPr>
              <w:t>CloudAppEvents</w:t>
            </w:r>
            <w:r>
              <w:t>/OAuth data stream (read-only)</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pilot-scoped, monitor-first onboarding with enforcing/revoke actions kept approval-gated until trusted.</w:t>
      </w:r>
    </w:p>
    <w:p>
      <w:r>
        <w:t xml:space="preserve">Delivered as a </w:t>
      </w:r>
      <w:r>
        <w:rPr>
          <w:b/>
        </w:rPr>
        <w:t>Complete Solution Package (PDF + Word + scripts)</w:t>
      </w:r>
      <w:r>
        <w:t>.</w:t>
      </w:r>
    </w:p>
    <w:p>
      <w:pPr>
        <w:pStyle w:val="Heading2"/>
      </w:pPr>
      <w:r>
        <w:t>Outcome</w:t>
      </w:r>
    </w:p>
    <w:p>
      <w:r>
        <w:t>A validated, monitored Defender for Cloud Apps deployment delivering CASB — connectors streaming from priority SaaS apps, Cloud Discovery surfacing shadow IT, app governance and OAuth policies watching risky consents, and session/access policies enforcing real-time control on a pilot scope — proven before you enforce tenant-wide.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MCAONB-Discovery.ps1</w:t>
      </w:r>
    </w:p>
    <w:p>
      <w:r>
        <w:rPr>
          <w:b/>
        </w:rPr>
        <w:t>Purpose:</w:t>
      </w:r>
      <w:r>
        <w:t xml:space="preserve"> Read-only discovery for the "Onboarding Accelerator — Microsoft Defender for Cloud Apps" solution. Reports the signed-in context, licensed MDCA plan hints, admin roles, existing app connectors, the Cloud Discovery source, app-governance status, and whether Conditional Access is available for App Control. Makes no changes. HOW TO RUN powershell -ExecutionPolicy Bypass -File .\MCAONB-Discovery.ps1 Requires the Microsoft.Graph modules (Microsoft.Graph.Authentication and Identity.SignIns for Conditional Access read). Connects read-only with Connect-MgGraph. EXPECTED RESULTS A readiness picture: tenant/context, MDCA plan hints, admin roles, connectors already added, discovery source, app-governance status, and CA availability — the state to confirm before onboarding. Written to a JSON snapshot. .NOTES White-label. Read-only. Some MDCA settings surface through the portal only — the script prints the exact portal path where an API read is unavailable. Licensing facts are indicative — verify. &gt; [CmdletBinding()] param( [string]$OutputPath = ".\MCAONB-discovery.json" )</w:t>
      </w:r>
    </w:p>
    <w:p>
      <w:r>
        <w:rPr>
          <w:b/>
        </w:rPr>
        <w:t>How to run:</w:t>
      </w:r>
      <w:r>
        <w:t xml:space="preserve"> powershell -ExecutionPolicy Bypass -File .\MCAONB-Discovery.ps1 Requires the Microsoft.Graph modules (Microsoft.Graph.Authentication and Identity.SignIns for Conditional Access read). Connects read-only with Connect-MgGraph. EXPECTED RESULTS A readiness picture: tenant/context, MDCA plan hints, admin roles, connectors already added, discovery source, app-governance status, and CA availability — the state to confirm before onboarding. Written to a JSON snapshot. .NOTES White-label. Read-only. Some MDCA settings surface through the portal only — the script prints the exact portal path where an API read is unavailable. Licensing facts are indicative — verify. &gt; [CmdletBinding()] param( [string]$OutputPath = ".\MCAONB-discovery.json" )</w:t>
      </w:r>
    </w:p>
    <w:p>
      <w:pPr>
        <w:pStyle w:val="Heading2"/>
      </w:pPr>
      <w:r>
        <w:t>MCAONB-Hunt.ps1</w:t>
      </w:r>
    </w:p>
    <w:p>
      <w:r>
        <w:rPr>
          <w:b/>
        </w:rPr>
        <w:t>Purpose:</w:t>
      </w:r>
      <w:r>
        <w:t xml:space="preserve"> Read-only advanced-hunting for the "Onboarding Accelerator — Microsoft Defender for Cloud Apps" solution. Executes the saved query 'MDCA Signal Validation - Tenant - Validate' via Microsoft Graph Security advanced hunting to confirm CloudAppEvents are streaming from the connectors/discovery and to surface recent activity for a pilot user so you can confirm a monitor policy fired (Testing Guide Tests 6 and 7). HOW TO RUN powershell -ExecutionPolicy Bypass -File .\MCAONB-Hunt.ps1 -PilotUserUpn 'pilot.user@contoso.com' Uses Microsoft.Graph.Authentication and the ThreatHunting.Read.All scope. Read-only. EXPECTED RESULTS Row counts for CloudAppEvents and recent activity for the pilot user — proof the CASB is streaming and a monitor policy generated signal without enforcement. .NOTES White-label. Read-only (advanced hunting). Embedded KQL below is the delivered query. &gt; [CmdletBinding()] param( [string]$PilotUserUpn = 'REPLACE-with-pilot-user-upn@contoso.com', [int]$LookbackDays = 1 )</w:t>
      </w:r>
    </w:p>
    <w:p>
      <w:r>
        <w:rPr>
          <w:b/>
        </w:rPr>
        <w:t>How to run:</w:t>
      </w:r>
      <w:r>
        <w:t xml:space="preserve"> powershell -ExecutionPolicy Bypass -File .\MCAONB-Hunt.ps1 -PilotUserUpn 'pilot.user@contoso.com' Uses Microsoft.Graph.Authentication and the ThreatHunting.Read.All scope. Read-only. EXPECTED RESULTS Row counts for CloudAppEvents and recent activity for the pilot user — proof the CASB is streaming and a monitor policy generated signal without enforcement. .NOTES White-label. Read-only (advanced hunting). Embedded KQL below is the delivered query. &gt; [CmdletBinding()] param( [string]$PilotUserUpn = 'REPLACE-with-pilot-user-upn@contoso.com', [int]$LookbackDays = 1 )</w:t>
      </w:r>
    </w:p>
    <w:p>
      <w:pPr>
        <w:pStyle w:val="Heading2"/>
      </w:pPr>
      <w:r>
        <w:t>MCAONB-Report.ps1</w:t>
      </w:r>
    </w:p>
    <w:p>
      <w:r>
        <w:rPr>
          <w:b/>
        </w:rPr>
        <w:t>Purpose:</w:t>
      </w:r>
      <w:r>
        <w:t xml:space="preserve"> Read-only reporting for the "Onboarding Accelerator — Microsoft Defender for Cloud Apps" solution. Summarizes risky third-party OAuth apps (via advanced hunting / app governance signal), the policy inventory and posture (should be report-only during the pilot), and — with -SaveBaseline — records a baseline so later runs show drift. HOW TO RUN powershell -ExecutionPolicy Bypass -File .\MCAONB-Report.ps1 -Section All -SaveBaseline -Section accepts: OAuth | Policies | All (default All). Uses Microsoft.Graph.Authentication + Graph Security (advanced hunting, secure score). EXPECTED RESULTS A list of risky OAuth apps, a policy posture summary, and drift versus the saved baseline. A downward trend in risky-OAuth count / a stable report-only posture = healthy onboarding. .NOTES White-label. Read-only. Revoking an OAuth app is disruptive and stays approval-gated — the security team decides. OAuth-risk data is indicative; verify in App governance. &gt; [CmdletBinding()] param( [ValidateSet('OAuth','Policies','All')] [string]$Section = 'All', [switch]$SaveBaseline, [string]$BaselinePath = ".\MCAONB-baseline.json" )</w:t>
      </w:r>
    </w:p>
    <w:p>
      <w:r>
        <w:rPr>
          <w:b/>
        </w:rPr>
        <w:t>How to run:</w:t>
      </w:r>
      <w:r>
        <w:t xml:space="preserve"> powershell -ExecutionPolicy Bypass -File .\MCAONB-Report.ps1 -Section All -SaveBaseline -Section accepts: OAuth | Policies | All (default All). Uses Microsoft.Graph.Authentication + Graph Security (advanced hunting, secure score). EXPECTED RESULTS A list of risky OAuth apps, a policy posture summary, and drift versus the saved baseline. A downward trend in risky-OAuth count / a stable report-only posture = healthy onboarding. .NOTES White-label. Read-only. Revoking an OAuth app is disruptive and stays approval-gated — the security team decides. OAuth-risk data is indicative; verify in App governance. &gt; [CmdletBinding()] param( [ValidateSet('OAuth','Policies','All')] [string]$Section = 'All', [switch]$SaveBaseline, [string]$BaselinePath = ".\MCAONB-baseline.json" )</w:t>
      </w:r>
    </w:p>
    <w:p>
      <w:pPr>
        <w:pStyle w:val="Heading2"/>
      </w:pPr>
      <w:r>
        <w:t>MCAONB-ScopePolicy.ps1</w:t>
      </w:r>
    </w:p>
    <w:p>
      <w:r>
        <w:rPr>
          <w:b/>
        </w:rPr>
        <w:t>Purpose:</w:t>
      </w:r>
      <w:r>
        <w:t xml:space="preserve"> Change helper for the "Onboarding Accelerator — Microsoft Defender for Cloud Apps" solution. Ensures the Conditional Access policy 'MDCA Session Control - Pilot Users - Report' targets ONLY the pilot user group 'MDCA Pilot Users - Pilot Ring - Pilot' and is left in report-only (CA state = enabledForReportingButNotEnforced) during the pilot. This is the only script that can change configuration, and it defaults to a safe preview. HOW TO RUN Preview (default — shows what WOULD change, changes nothing): powershell -ExecutionPolicy Bypass -File .\MCAONB-ScopePolicy.ps1 </w:t>
      </w:r>
      <w:r>
        <w:rPr>
          <w:rFonts w:ascii="Consolas" w:hAnsi="Consolas"/>
          <w:sz w:val="19"/>
        </w:rPr>
        <w:t xml:space="preserve"> -PolicyName 'MDCA Session Control - Pilot Users - Report' -GroupName 'MDCA Pilot Users - Pilot Ring - Pilot' Apply (explicit — required to make the change): powershell -ExecutionPolicy Bypass -File .\MCAONB-ScopePolicy.ps1 </w:t>
      </w:r>
      <w:r>
        <w:t xml:space="preserve"> -PolicyName 'MDCA Session Control - Pilot Users - Report' -GroupName 'MDCA Pilot Users - Pilot Ring - Pilot' -Apply Requires Microsoft.Graph with Policy.ReadWrite.ConditionalAccess and Group.Read.All. EXPECTED RESULTS Preview: prints the resolved policy id, group id, and the scope it WOULD set (pilot only, report-only). Apply: updates the policy scope and leaves it report-only. Validate with MCAONB-Validate.ps1 -Check Policy. .NOTES White-label. DEFAULTS TO -WhatIf/preview. Keeps the policy report-only; enforcement is a separate, deliberate step after validation. Session controls are set in the MDCA portal. &gt; [CmdletBinding()] param( [Parameter(Mandatory)] [string]$PolicyName, [Parameter(Mandatory)] [string]$GroupName, [switch]$Apply )</w:t>
      </w:r>
    </w:p>
    <w:p>
      <w:r>
        <w:rPr>
          <w:b/>
        </w:rPr>
        <w:t>How to run:</w:t>
      </w:r>
      <w:r>
        <w:t xml:space="preserve"> Preview (default — shows what WOULD change, changes nothing): powershell -ExecutionPolicy Bypass -File .\MCAONB-ScopePolicy.ps1 </w:t>
      </w:r>
      <w:r>
        <w:rPr>
          <w:rFonts w:ascii="Consolas" w:hAnsi="Consolas"/>
          <w:sz w:val="19"/>
        </w:rPr>
        <w:t xml:space="preserve"> -PolicyName 'MDCA Session Control - Pilot Users - Report' -GroupName 'MDCA Pilot Users - Pilot Ring - Pilot' Apply (explicit — required to make the change): powershell -ExecutionPolicy Bypass -File .\MCAONB-ScopePolicy.ps1 </w:t>
      </w:r>
      <w:r>
        <w:t xml:space="preserve"> -PolicyName 'MDCA Session Control - Pilot Users - Report' -GroupName 'MDCA Pilot Users - Pilot Ring - Pilot' -Apply Requires Microsoft.Graph with Policy.ReadWrite.ConditionalAccess and Group.Read.All. EXPECTED RESULTS Preview: prints the resolved policy id, group id, and the scope it WOULD set (pilot only, report-only). Apply: updates the policy scope and leaves it report-only. Validate with MCAONB-Validate.ps1 -Check Policy. .NOTES White-label. DEFAULTS TO -WhatIf/preview. Keeps the policy report-only; enforcement is a separate, deliberate step after validation. Session controls are set in the MDCA portal. &gt; [CmdletBinding()] param( [Parameter(Mandatory)] [string]$PolicyName, [Parameter(Mandatory)] [string]$GroupName, [switch]$Apply )</w:t>
      </w:r>
    </w:p>
    <w:p>
      <w:pPr>
        <w:pStyle w:val="Heading2"/>
      </w:pPr>
      <w:r>
        <w:t>MCAONB-Validate.ps1</w:t>
      </w:r>
    </w:p>
    <w:p>
      <w:r>
        <w:rPr>
          <w:b/>
        </w:rPr>
        <w:t>Purpose:</w:t>
      </w:r>
      <w:r>
        <w:t xml:space="preserve"> Read-only validation for the "Onboarding Accelerator — Microsoft Defender for Cloud Apps" solution. Confirms the piece named by -Check: connectors connected, Cloud Discovery flowing, or the session/access policies report-only and scoped to the pilot group. Maps to the Testing Guide gates. HOW TO RUN powershell -ExecutionPolicy Bypass -File .\MCAONB-Validate.ps1 -Check Policy -Check accepts: Connectors | Discovery | Policy | All (default All). Uses Microsoft.Graph.Authentication and Graph Security. Reads only; makes no changes. EXPECTED RESULTS PASS/REVIEW lines per check with the object names from the Implementation Guide, so you can confirm each Testing Guide gate before enforcing or expanding beyond the pilot. .NOTES White-label. Read-only. Where a setting is portal-only, the script prints the exact path to confirm manually. Policies must stay report-only until validated. &gt; [CmdletBinding()] param( [ValidateSet('Connectors','Discovery','Policy','All')] [string]$Check = 'All', [string]$PilotGroup = 'MDCA Pilot Users - Pilot Ring - Pilot' )</w:t>
      </w:r>
    </w:p>
    <w:p>
      <w:r>
        <w:rPr>
          <w:b/>
        </w:rPr>
        <w:t>How to run:</w:t>
      </w:r>
      <w:r>
        <w:t xml:space="preserve"> powershell -ExecutionPolicy Bypass -File .\MCAONB-Validate.ps1 -Check Policy -Check accepts: Connectors | Discovery | Policy | All (default All). Uses Microsoft.Graph.Authentication and Graph Security. Reads only; makes no changes. EXPECTED RESULTS PASS/REVIEW lines per check with the object names from the Implementation Guide, so you can confirm each Testing Guide gate before enforcing or expanding beyond the pilot. .NOTES White-label. Read-only. Where a setting is portal-only, the script prints the exact path to confirm manually. Policies must stay report-only until validated. &gt; [CmdletBinding()] param( [ValidateSet('Connectors','Discovery','Policy','All')] [string]$Check = 'All', [string]$PilotGroup = 'MDCA Pilot Users - Pilot Ring - Pilot'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