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Windows Updates for Business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2026-06-14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Updates for Business (Microsoft Intune)</w:t>
      </w:r>
    </w:p>
    <w:p>
      <w:r>
        <w:rPr>
          <w:b/>
        </w:rPr>
        <w:t>Phoenixtekk Workplace Marketplace · Intune Solutions</w:t>
      </w:r>
    </w:p>
    <w:p>
      <w:r>
        <w:t xml:space="preserve">Unpatched devices are how breaches start, and uncontrolled updates are how productivity dies — surprise reboots, version drift, and a fleet nobody can report on. </w:t>
      </w:r>
      <w:r>
        <w:rPr>
          <w:b/>
        </w:rPr>
        <w:t>Windows Update for Business</w:t>
      </w:r>
      <w:r>
        <w:t xml:space="preserve">, managed through Microsoft Intune, replaces WSUS and guesswork with </w:t>
      </w:r>
      <w:r>
        <w:rPr>
          <w:b/>
        </w:rPr>
        <w:t>update rings</w:t>
      </w:r>
      <w:r>
        <w:t xml:space="preserve">: a phased, scheduled, policy-driven rollout of quality and feature updates, the ability to </w:t>
      </w:r>
      <w:r>
        <w:rPr>
          <w:b/>
        </w:rPr>
        <w:t>expedite</w:t>
      </w:r>
      <w:r>
        <w:t xml:space="preserve"> critical zero-day fixes, and clear </w:t>
      </w:r>
      <w:r>
        <w:rPr>
          <w:b/>
        </w:rPr>
        <w:t>compliance reporting</w:t>
      </w:r>
      <w:r>
        <w:t xml:space="preserve"> across every device.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Windows Update for Business with Microsoft Intune, written for an administrator with no prior update-management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rings, feature updates, expedited updates, and Delivery Optimization.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update-status discovery, ring validation, fleet compliance reporting, safe remediation, and ring/assignment auditing.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ring-based update strategy</w:t>
      </w:r>
      <w:r>
        <w:t xml:space="preserve"> — a fast </w:t>
      </w:r>
      <w:r>
        <w:rPr>
          <w:b/>
        </w:rPr>
        <w:t>Pilot ring</w:t>
      </w:r>
      <w:r>
        <w:t xml:space="preserve"> and a slower </w:t>
      </w:r>
      <w:r>
        <w:rPr>
          <w:b/>
        </w:rPr>
        <w:t>Broad ring</w:t>
      </w:r>
      <w:r>
        <w:t xml:space="preserve"> — with quality and feature-update deferrals, deadlines and active hours, a </w:t>
      </w:r>
      <w:r>
        <w:rPr>
          <w:b/>
        </w:rPr>
        <w:t>feature update profile</w:t>
      </w:r>
      <w:r>
        <w:t xml:space="preserve"> that pins the target Windows version, an </w:t>
      </w:r>
      <w:r>
        <w:rPr>
          <w:b/>
        </w:rPr>
        <w:t>expedite</w:t>
      </w:r>
      <w:r>
        <w:t xml:space="preserve"> path for emergencies, and Delivery Optimization tuned to spare your bandwidth.</w:t>
      </w:r>
    </w:p>
    <w:p>
      <w:pPr>
        <w:pStyle w:val="Heading2"/>
      </w:pPr>
      <w:r>
        <w:t>The Phoenixtekk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Patched, predictable, reportable devices — no surprise reboots, no version drift, and a zero-day response button — deployable by a single administrator and validated before fleet rollout.</w:t>
      </w:r>
    </w:p>
    <w:p>
      <w:pPr>
        <w:pStyle w:val="Heading1"/>
      </w:pPr>
      <w:r>
        <w:t>1. Solution Overview — Windows Updates for Business</w:t>
      </w:r>
    </w:p>
    <w:p>
      <w:pPr>
        <w:pStyle w:val="Heading2"/>
      </w:pPr>
      <w:r>
        <w:t>What Windows Update for Business is</w:t>
      </w:r>
    </w:p>
    <w:p>
      <w:r>
        <w:t xml:space="preserve">Windows Update for Business (WUfB) is Microsoft's cloud service for controlling how and when Windows devices receive </w:t>
      </w:r>
      <w:r>
        <w:rPr>
          <w:b/>
        </w:rPr>
        <w:t>quality updates</w:t>
      </w:r>
      <w:r>
        <w:t xml:space="preserve"> (monthly security/reliability patches) and </w:t>
      </w:r>
      <w:r>
        <w:rPr>
          <w:b/>
        </w:rPr>
        <w:t>feature updates</w:t>
      </w:r>
      <w:r>
        <w:t xml:space="preserve"> (annual OS versions). Managed through Microsoft Intune, it replaces WSUS for cloud-managed devices: you define </w:t>
      </w:r>
      <w:r>
        <w:rPr>
          <w:b/>
        </w:rPr>
        <w:t>update rings</w:t>
      </w:r>
      <w:r>
        <w:t xml:space="preserve"> that defer, schedule, and deadline updates, and the devices pull updates directly from Microsoft with </w:t>
      </w:r>
      <w:r>
        <w:rPr>
          <w:b/>
        </w:rPr>
        <w:t>Delivery Optimization</w:t>
      </w:r>
      <w:r>
        <w:t xml:space="preserve"> peer caching.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An Intune </w:t>
      </w:r>
      <w:r>
        <w:rPr>
          <w:b/>
        </w:rPr>
        <w:t>Update ring</w:t>
      </w:r>
      <w:r>
        <w:t xml:space="preserve"> sets quality- and feature-update </w:t>
      </w:r>
      <w:r>
        <w:rPr>
          <w:b/>
        </w:rPr>
        <w:t>deferral</w:t>
      </w:r>
      <w:r>
        <w:t xml:space="preserve"> periods, </w:t>
      </w:r>
      <w:r>
        <w:rPr>
          <w:b/>
        </w:rPr>
        <w:t>deadlines</w:t>
      </w:r>
      <w:r>
        <w:t>,</w:t>
      </w:r>
    </w:p>
    <w:p>
      <w:r>
        <w:t xml:space="preserve">   </w:t>
      </w:r>
      <w:r>
        <w:rPr>
          <w:b/>
        </w:rPr>
        <w:t>active hours</w:t>
      </w:r>
      <w:r>
        <w:t>, restart behavior, and the user experience.</w:t>
      </w:r>
    </w:p>
    <w:p>
      <w:pPr>
        <w:pStyle w:val="ListNumber"/>
      </w:pPr>
      <w:r>
        <w:t xml:space="preserve">Rings are assigned to groups in a </w:t>
      </w:r>
      <w:r>
        <w:rPr>
          <w:b/>
        </w:rPr>
        <w:t>ring strategy</w:t>
      </w:r>
      <w:r>
        <w:t xml:space="preserve"> — a small </w:t>
      </w:r>
      <w:r>
        <w:rPr>
          <w:b/>
        </w:rPr>
        <w:t>Pilot</w:t>
      </w:r>
      <w:r>
        <w:t xml:space="preserve"> ring updates first</w:t>
      </w:r>
    </w:p>
    <w:p>
      <w:r>
        <w:t xml:space="preserve">   (short deferral), a </w:t>
      </w:r>
      <w:r>
        <w:rPr>
          <w:b/>
        </w:rPr>
        <w:t>Broad</w:t>
      </w:r>
      <w:r>
        <w:t xml:space="preserve"> ring follows (longer deferral) once the pilot is healthy.</w:t>
      </w:r>
    </w:p>
    <w:p>
      <w:pPr>
        <w:pStyle w:val="ListNumber"/>
      </w:pPr>
      <w:r>
        <w:t xml:space="preserve">A </w:t>
      </w:r>
      <w:r>
        <w:rPr>
          <w:b/>
        </w:rPr>
        <w:t>Feature update profile</w:t>
      </w:r>
      <w:r>
        <w:t xml:space="preserve"> pins the target OS version (e.g. Windows 11 23H2) so devices don't</w:t>
      </w:r>
    </w:p>
    <w:p>
      <w:r>
        <w:t xml:space="preserve">   drift ahead or fall behind; you control the move to the next version.</w:t>
      </w:r>
    </w:p>
    <w:p>
      <w:pPr>
        <w:pStyle w:val="ListNumber"/>
      </w:pPr>
      <w:r>
        <w:rPr>
          <w:b/>
        </w:rPr>
        <w:t>Expedited updates</w:t>
      </w:r>
      <w:r>
        <w:t xml:space="preserve"> push a specific critical/zero-day patch immediately, bypassing deferrals.</w:t>
      </w:r>
    </w:p>
    <w:p>
      <w:pPr>
        <w:pStyle w:val="ListNumber"/>
      </w:pPr>
      <w:r>
        <w:rPr>
          <w:b/>
        </w:rPr>
        <w:t>Delivery Optimization</w:t>
      </w:r>
      <w:r>
        <w:t xml:space="preserve"> lets devices share update content on the LAN to save WAN bandwidth.</w:t>
      </w:r>
    </w:p>
    <w:p>
      <w:pPr>
        <w:pStyle w:val="ListNumber"/>
      </w:pPr>
      <w:r>
        <w:t>Update status is reported in Intune (and, optionally, Windows Update for Business reports).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rPr>
          <w:b/>
        </w:rPr>
        <w:t>Quality update deferral</w:t>
      </w:r>
      <w:r>
        <w:t xml:space="preserve"> (0–30 days) and </w:t>
      </w:r>
      <w:r>
        <w:rPr>
          <w:b/>
        </w:rPr>
        <w:t>deadline</w:t>
      </w:r>
      <w:r>
        <w:t xml:space="preserve"> with grace period.</w:t>
      </w:r>
    </w:p>
    <w:p>
      <w:pPr>
        <w:pStyle w:val="ListBullet"/>
      </w:pPr>
      <w:r>
        <w:rPr>
          <w:b/>
        </w:rPr>
        <w:t>Feature update deferral</w:t>
      </w:r>
      <w:r>
        <w:t xml:space="preserve"> / </w:t>
      </w:r>
      <w:r>
        <w:rPr>
          <w:b/>
        </w:rPr>
        <w:t>target version</w:t>
      </w:r>
      <w:r>
        <w:t xml:space="preserve"> (pin the OS build).</w:t>
      </w:r>
    </w:p>
    <w:p>
      <w:pPr>
        <w:pStyle w:val="ListBullet"/>
      </w:pPr>
      <w:r>
        <w:rPr>
          <w:b/>
        </w:rPr>
        <w:t>Active hours</w:t>
      </w:r>
      <w:r>
        <w:t xml:space="preserve"> and </w:t>
      </w:r>
      <w:r>
        <w:rPr>
          <w:b/>
        </w:rPr>
        <w:t>auto-restart</w:t>
      </w:r>
      <w:r>
        <w:t xml:space="preserve"> behavior; user notifications and the option to pause.</w:t>
      </w:r>
    </w:p>
    <w:p>
      <w:pPr>
        <w:pStyle w:val="ListBullet"/>
      </w:pPr>
      <w:r>
        <w:rPr>
          <w:b/>
        </w:rPr>
        <w:t>Expedite</w:t>
      </w:r>
      <w:r>
        <w:t xml:space="preserve"> a named quality update for emergencies.</w:t>
      </w:r>
    </w:p>
    <w:p>
      <w:pPr>
        <w:pStyle w:val="ListBullet"/>
      </w:pPr>
      <w:r>
        <w:rPr>
          <w:b/>
        </w:rPr>
        <w:t>Driver updates</w:t>
      </w:r>
      <w:r>
        <w:t xml:space="preserve"> (approve/defer) and </w:t>
      </w:r>
      <w:r>
        <w:rPr>
          <w:b/>
        </w:rPr>
        <w:t>Delivery Optimization</w:t>
      </w:r>
      <w:r>
        <w:t xml:space="preserve"> download mode/bandwidth.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Security</w:t>
      </w:r>
      <w:r>
        <w:t xml:space="preserve"> — devices stay patched on a predictable cadence; zero-days can be expedited.</w:t>
      </w:r>
    </w:p>
    <w:p>
      <w:pPr>
        <w:pStyle w:val="ListBullet"/>
      </w:pPr>
      <w:r>
        <w:rPr>
          <w:b/>
        </w:rPr>
        <w:t>Stability</w:t>
      </w:r>
      <w:r>
        <w:t xml:space="preserve"> — ring-based rollout catches a bad update on the pilot before it hits the fleet.</w:t>
      </w:r>
    </w:p>
    <w:p>
      <w:pPr>
        <w:pStyle w:val="ListBullet"/>
      </w:pPr>
      <w:r>
        <w:rPr>
          <w:b/>
        </w:rPr>
        <w:t>No version drift</w:t>
      </w:r>
      <w:r>
        <w:t xml:space="preserve"> — feature update profiles keep the fleet on a known, supported build.</w:t>
      </w:r>
    </w:p>
    <w:p>
      <w:pPr>
        <w:pStyle w:val="ListBullet"/>
      </w:pPr>
      <w:r>
        <w:rPr>
          <w:b/>
        </w:rPr>
        <w:t>Bandwidth-friendly</w:t>
      </w:r>
      <w:r>
        <w:t xml:space="preserve"> — Delivery Optimization reduces WAN load.</w:t>
      </w:r>
    </w:p>
    <w:p>
      <w:pPr>
        <w:pStyle w:val="ListBullet"/>
      </w:pPr>
      <w:r>
        <w:rPr>
          <w:b/>
        </w:rPr>
        <w:t>Visibility</w:t>
      </w:r>
      <w:r>
        <w:t xml:space="preserve"> — per-device and fleet-wide update status and feature-version inventory.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WUfB manages </w:t>
      </w:r>
      <w:r>
        <w:rPr>
          <w:b/>
        </w:rPr>
        <w:t>Microsoft</w:t>
      </w:r>
      <w:r>
        <w:t xml:space="preserve"> updates (Windows + drivers + Microsoft Store); third-party app patching is separate.</w:t>
      </w:r>
    </w:p>
    <w:p>
      <w:pPr>
        <w:pStyle w:val="ListBullet"/>
      </w:pPr>
      <w:r>
        <w:t xml:space="preserve">Rich Windows Update for Business </w:t>
      </w:r>
      <w:r>
        <w:rPr>
          <w:b/>
        </w:rPr>
        <w:t>reports</w:t>
      </w:r>
      <w:r>
        <w:t xml:space="preserve"> need diagnostic data enabled and a Log Analytics workspace (optional add-on, noted in requirements).</w:t>
      </w:r>
    </w:p>
    <w:p>
      <w:pPr>
        <w:pStyle w:val="ListBullet"/>
      </w:pPr>
      <w:r>
        <w:t>Feature updates are large; first rollout timing should account for bandwidth.</w:t>
      </w:r>
    </w:p>
    <w:p>
      <w:pPr>
        <w:pStyle w:val="ListBullet"/>
      </w:pPr>
      <w:r>
        <w:t>Co-management with ConfigMgr/WSUS requires deciding which authority owns updates (avoid conflicts).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Create Pilot + Broad update rings → add a feature update profile → assign by ring → validate on the pilot → expand to broad. Phoenixtekk pattern: Assess → Configure → Pilot → Validate → Expand.</w:t>
      </w:r>
    </w:p>
    <w:p>
      <w:pPr>
        <w:pStyle w:val="Heading1"/>
      </w:pPr>
      <w:r>
        <w:t>2. Requirements Guide — Windows Updates for Business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1). WUfB itself is a free Windows feature. </w:t>
      </w:r>
      <w:r>
        <w:rPr>
          <w:b/>
        </w:rPr>
        <w:t>Why:</w:t>
      </w:r>
      <w:r>
        <w:t xml:space="preserve"> Intune delivers the update rings/profiles and reports status.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(Intune included).</w:t>
      </w:r>
    </w:p>
    <w:p>
      <w:pPr>
        <w:pStyle w:val="Heading2"/>
      </w:pPr>
      <w:r>
        <w:t>2.2 Device enrollment</w:t>
      </w:r>
    </w:p>
    <w:p>
      <w:r>
        <w:rPr>
          <w:b/>
        </w:rPr>
        <w:t>Description:</w:t>
      </w:r>
      <w:r>
        <w:t xml:space="preserve"> Targeted devices enrolled in Intune. </w:t>
      </w:r>
      <w:r>
        <w:rPr>
          <w:b/>
        </w:rPr>
        <w:t>Why:</w:t>
      </w:r>
      <w:r>
        <w:t xml:space="preserve"> Update rings apply only to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Supported Windows OS</w:t>
      </w:r>
    </w:p>
    <w:p>
      <w:r>
        <w:rPr>
          <w:b/>
        </w:rPr>
        <w:t>Description:</w:t>
      </w:r>
      <w:r>
        <w:t xml:space="preserve"> Windows 10/11 (Pro/Enterprise/Education). </w:t>
      </w:r>
      <w:r>
        <w:rPr>
          <w:b/>
        </w:rPr>
        <w:t>Why:</w:t>
      </w:r>
      <w:r>
        <w:t xml:space="preserve"> WUfB policies (rings, feature profiles, expedite) require a supported build.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b/>
        </w:rPr>
        <w:t>`WUFB-Discovery.ps1`</w:t>
      </w:r>
      <w:r>
        <w:t xml:space="preserve">. </w:t>
      </w:r>
      <w:r>
        <w:rPr>
          <w:b/>
        </w:rPr>
        <w:t>Implement:</w:t>
      </w:r>
      <w:r>
        <w:t xml:space="preserve"> Patch/upgrade to a supported build.</w:t>
      </w:r>
    </w:p>
    <w:p>
      <w:pPr>
        <w:pStyle w:val="Heading2"/>
      </w:pPr>
      <w:r>
        <w:t>2.4 Network (Windows Update + Delivery Optimization)</w:t>
      </w:r>
    </w:p>
    <w:p>
      <w:r>
        <w:rPr>
          <w:b/>
        </w:rPr>
        <w:t>Description:</w:t>
      </w:r>
      <w:r>
        <w:t xml:space="preserve"> Outbound HTTPS to Windows Update and Delivery Optimization endpoints. </w:t>
      </w:r>
      <w:r>
        <w:rPr>
          <w:b/>
        </w:rPr>
        <w:t>Why:</w:t>
      </w:r>
      <w:r>
        <w:t xml:space="preserve"> Devices pull updates from Microsoft and share content via Delivery Optimization. </w:t>
      </w:r>
      <w:r>
        <w:rPr>
          <w:b/>
        </w:rPr>
        <w:t>Verify:</w:t>
      </w:r>
      <w:r>
        <w:t xml:space="preserve"> From a device, Windows Update can check online; DO endpoints reachable. </w:t>
      </w:r>
      <w:r>
        <w:rPr>
          <w:b/>
        </w:rPr>
        <w:t>Implement:</w:t>
      </w:r>
      <w:r>
        <w:t xml:space="preserve"> Allow Windows Update / Delivery Optimization URLs through proxy/firewall; do not block DO peer ports if you want LAN caching.</w:t>
      </w:r>
    </w:p>
    <w:p>
      <w:pPr>
        <w:pStyle w:val="Heading2"/>
      </w:pPr>
      <w:r>
        <w:t>2.5 Single update authority (no conflicts)</w:t>
      </w:r>
    </w:p>
    <w:p>
      <w:r>
        <w:rPr>
          <w:b/>
        </w:rPr>
        <w:t>Description:</w:t>
      </w:r>
      <w:r>
        <w:t xml:space="preserve"> Intune/WUfB is the authority for updates — not a leftover WSUS/GPO or ConfigMgr. </w:t>
      </w:r>
      <w:r>
        <w:rPr>
          <w:b/>
        </w:rPr>
        <w:t>Why:</w:t>
      </w:r>
      <w:r>
        <w:t xml:space="preserve"> Two update authorities fight and stall updates. </w:t>
      </w:r>
      <w:r>
        <w:rPr>
          <w:b/>
        </w:rPr>
        <w:t>Verify:</w:t>
      </w:r>
      <w:r>
        <w:t xml:space="preserve"> Check for a </w:t>
      </w:r>
      <w:r>
        <w:rPr>
          <w:rFonts w:ascii="Consolas" w:hAnsi="Consolas"/>
          <w:sz w:val="19"/>
        </w:rPr>
        <w:t>WUServer</w:t>
      </w:r>
      <w:r>
        <w:t xml:space="preserve"> GPO/registry value; run </w:t>
      </w:r>
      <w:r>
        <w:rPr>
          <w:b/>
        </w:rPr>
        <w:t>`WUFB-Discovery.ps1`</w:t>
      </w:r>
      <w:r>
        <w:t xml:space="preserve"> (flags WSUS). </w:t>
      </w:r>
      <w:r>
        <w:rPr>
          <w:b/>
        </w:rPr>
        <w:t>Implement:</w:t>
      </w:r>
      <w:r>
        <w:t xml:space="preserve"> Remove the WSUS/GPO settings (or set co-management update workload to Intune).</w:t>
      </w:r>
    </w:p>
    <w:p>
      <w:pPr>
        <w:pStyle w:val="Heading2"/>
      </w:pPr>
      <w:r>
        <w:t>2.6 (Optional) Windows Update for Business reports</w:t>
      </w:r>
    </w:p>
    <w:p>
      <w:r>
        <w:rPr>
          <w:b/>
        </w:rPr>
        <w:t>Description:</w:t>
      </w:r>
      <w:r>
        <w:t xml:space="preserve"> Diagnostic data enabled + a Log Analytics workspace for the WUfB reports. </w:t>
      </w:r>
      <w:r>
        <w:rPr>
          <w:b/>
        </w:rPr>
        <w:t>Why:</w:t>
      </w:r>
      <w:r>
        <w:t xml:space="preserve"> Required only for the richer Update Compliance / WUfB reporting experience. </w:t>
      </w:r>
      <w:r>
        <w:rPr>
          <w:b/>
        </w:rPr>
        <w:t>Verify:</w:t>
      </w:r>
      <w:r>
        <w:t xml:space="preserve"> Devices send </w:t>
      </w:r>
      <w:r>
        <w:rPr>
          <w:b/>
        </w:rPr>
        <w:t>Required</w:t>
      </w:r>
      <w:r>
        <w:t xml:space="preserve"> diagnostic data; the workspace is configured. </w:t>
      </w:r>
      <w:r>
        <w:rPr>
          <w:b/>
        </w:rPr>
        <w:t>Implement:</w:t>
      </w:r>
      <w:r>
        <w:t xml:space="preserve"> Set diagnostic data via an Intune policy and connect Windows Update for Business reports (optional).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 xml:space="preserve">Windows 10/11 supported build — </w:t>
      </w:r>
      <w:r>
        <w:rPr>
          <w:rFonts w:ascii="Consolas" w:hAnsi="Consolas"/>
          <w:sz w:val="19"/>
        </w:rPr>
        <w:t>WUFB-Discovery.ps1</w:t>
      </w:r>
    </w:p>
    <w:p>
      <w:pPr>
        <w:pStyle w:val="ListBullet"/>
      </w:pPr>
      <w:r>
        <w:t>Network allows Windows Update + Delivery Optimization</w:t>
      </w:r>
    </w:p>
    <w:p>
      <w:pPr>
        <w:pStyle w:val="ListBullet"/>
      </w:pPr>
      <w:r>
        <w:t>No conflicting WSUS/GPO/ConfigMgr update authority</w:t>
      </w:r>
    </w:p>
    <w:p>
      <w:pPr>
        <w:pStyle w:val="ListBullet"/>
      </w:pPr>
      <w:r>
        <w:t>(Optional) Diagnostic data + Log Analytics for WUfB reports</w:t>
      </w:r>
    </w:p>
    <w:p>
      <w:pPr>
        <w:pStyle w:val="ListBullet"/>
      </w:pPr>
      <w:r>
        <w:t>Pilot + Broad Entra groups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Windows Updates for Business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 fast Pilot ring and a slower Broad ring, plus a feature update profile that pins the target Windows version. Pilot validates every update before the fleet gets it.</w:t>
      </w:r>
    </w:p>
    <w:p>
      <w:pPr>
        <w:pStyle w:val="Heading2"/>
      </w:pPr>
      <w:r>
        <w:t>Step 1 — Create the ring groups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WUfB-Pilot</w:t>
      </w:r>
      <w:r>
        <w:t xml:space="preserve"> (a few representative devices).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WUfB-Broad</w:t>
      </w:r>
      <w:r>
        <w:t xml:space="preserve"> (the rest of the fleet).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Create the Pilot update ring</w:t>
      </w:r>
    </w:p>
    <w:p>
      <w:pPr>
        <w:pStyle w:val="ListNumber"/>
      </w:pPr>
      <w:r>
        <w:t xml:space="preserve">Intune → </w:t>
      </w:r>
      <w:r>
        <w:rPr>
          <w:b/>
        </w:rPr>
        <w:t>Devices → Windows → Update rings for Windows 10 and later → Create profile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Update Ring -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Update settings:</w:t>
      </w:r>
    </w:p>
    <w:p>
      <w:pPr>
        <w:pStyle w:val="ListBullet"/>
      </w:pPr>
      <w:r>
        <w:rPr>
          <w:b/>
        </w:rPr>
        <w:t>Quality update deferral period (days):</w:t>
      </w:r>
      <w:r>
        <w:t xml:space="preserve"> </w:t>
      </w:r>
      <w:r>
        <w:rPr>
          <w:b/>
        </w:rPr>
        <w:t>0</w:t>
      </w:r>
      <w:r>
        <w:t>.</w:t>
      </w:r>
    </w:p>
    <w:p>
      <w:pPr>
        <w:pStyle w:val="ListBullet"/>
      </w:pPr>
      <w:r>
        <w:rPr>
          <w:b/>
        </w:rPr>
        <w:t>Feature update deferral period (days):</w:t>
      </w:r>
      <w:r>
        <w:t xml:space="preserve"> </w:t>
      </w:r>
      <w:r>
        <w:rPr>
          <w:b/>
        </w:rPr>
        <w:t>0</w:t>
      </w:r>
      <w:r>
        <w:t>.</w:t>
      </w:r>
    </w:p>
    <w:p>
      <w:pPr>
        <w:pStyle w:val="ListBullet"/>
      </w:pPr>
      <w:r>
        <w:rPr>
          <w:b/>
        </w:rPr>
        <w:t>Automatic update behavior:</w:t>
      </w:r>
      <w:r>
        <w:t xml:space="preserve"> Auto install and restart at a scheduled time (or at maintenance time).</w:t>
      </w:r>
    </w:p>
    <w:p>
      <w:pPr>
        <w:pStyle w:val="ListBullet"/>
      </w:pPr>
      <w:r>
        <w:rPr>
          <w:b/>
        </w:rPr>
        <w:t>Active hours:</w:t>
      </w:r>
      <w:r>
        <w:t xml:space="preserve"> 8:00–18:00 (adjust to your org).</w:t>
      </w:r>
    </w:p>
    <w:p>
      <w:pPr>
        <w:pStyle w:val="ListBullet"/>
      </w:pPr>
      <w:r>
        <w:rPr>
          <w:b/>
        </w:rPr>
        <w:t>Deadline for quality updates:</w:t>
      </w:r>
      <w:r>
        <w:t xml:space="preserve"> </w:t>
      </w:r>
      <w:r>
        <w:rPr>
          <w:b/>
        </w:rPr>
        <w:t>2 days</w:t>
      </w:r>
      <w:r>
        <w:t xml:space="preserve">; </w:t>
      </w:r>
      <w:r>
        <w:rPr>
          <w:b/>
        </w:rPr>
        <w:t>feature updates:</w:t>
      </w:r>
      <w:r>
        <w:t xml:space="preserve"> </w:t>
      </w:r>
      <w:r>
        <w:rPr>
          <w:b/>
        </w:rPr>
        <w:t>3 days</w:t>
      </w:r>
      <w:r>
        <w:t xml:space="preserve">; </w:t>
      </w:r>
      <w:r>
        <w:rPr>
          <w:b/>
        </w:rPr>
        <w:t>grace period:</w:t>
      </w:r>
      <w:r>
        <w:t xml:space="preserve"> </w:t>
      </w:r>
      <w:r>
        <w:rPr>
          <w:b/>
        </w:rPr>
        <w:t>2 days</w:t>
      </w:r>
      <w:r>
        <w:t>.</w:t>
      </w:r>
    </w:p>
    <w:p>
      <w:pPr>
        <w:pStyle w:val="ListBullet"/>
      </w:pPr>
      <w:r>
        <w:rPr>
          <w:b/>
        </w:rPr>
        <w:t>User experience:</w:t>
      </w:r>
      <w:r>
        <w:t xml:space="preserve"> allow the user to pause = your policy.</w:t>
      </w:r>
    </w:p>
    <w:p>
      <w:pPr>
        <w:pStyle w:val="ListNumber"/>
      </w:pPr>
      <w:r>
        <w:rPr>
          <w:b/>
        </w:rPr>
        <w:t>Next → Assignments → Add groups →</w:t>
      </w:r>
      <w:r>
        <w:t xml:space="preserve"> </w:t>
      </w:r>
      <w:r>
        <w:rPr>
          <w:rFonts w:ascii="Consolas" w:hAnsi="Consolas"/>
          <w:sz w:val="19"/>
        </w:rPr>
        <w:t>WUfB-Pilot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Heading2"/>
      </w:pPr>
      <w:r>
        <w:t>Step 3 — Create the Broad update ring</w:t>
      </w:r>
    </w:p>
    <w:p>
      <w:pPr>
        <w:pStyle w:val="ListNumber"/>
      </w:pPr>
      <w:r>
        <w:rPr>
          <w:b/>
        </w:rPr>
        <w:t>Create profile</w:t>
      </w:r>
      <w:r>
        <w:t xml:space="preserve"> again.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Update Ring - Broad</w:t>
      </w:r>
      <w:r>
        <w:t>.</w:t>
      </w:r>
    </w:p>
    <w:p>
      <w:pPr>
        <w:pStyle w:val="ListNumber"/>
      </w:pPr>
      <w:r>
        <w:rPr>
          <w:b/>
        </w:rPr>
        <w:t>Update settings:</w:t>
      </w:r>
      <w:r>
        <w:t xml:space="preserve"> </w:t>
      </w:r>
      <w:r>
        <w:rPr>
          <w:b/>
        </w:rPr>
        <w:t>Quality deferral 7 days</w:t>
      </w:r>
      <w:r>
        <w:t xml:space="preserve">, </w:t>
      </w:r>
      <w:r>
        <w:rPr>
          <w:b/>
        </w:rPr>
        <w:t>Feature deferral 14 days</w:t>
      </w:r>
      <w:r>
        <w:t>, deadlines as above.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WUfB-Broad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4 — Create the feature update profile (pin the version)</w:t>
      </w:r>
    </w:p>
    <w:p>
      <w:pPr>
        <w:pStyle w:val="ListNumber"/>
      </w:pPr>
      <w:r>
        <w:t xml:space="preserve">Intune → </w:t>
      </w:r>
      <w:r>
        <w:rPr>
          <w:b/>
        </w:rPr>
        <w:t>Devices → Windows → Feature updates for Windows 10 and later → Create profile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Feature Update - Target</w:t>
      </w:r>
      <w:r>
        <w:t xml:space="preserve">. </w:t>
      </w:r>
      <w:r>
        <w:rPr>
          <w:b/>
        </w:rPr>
        <w:t>Feature update version:</w:t>
      </w:r>
      <w:r>
        <w:t xml:space="preserve"> select your target (e.g. </w:t>
      </w:r>
      <w:r>
        <w:rPr>
          <w:b/>
        </w:rPr>
        <w:t>Windows 11, version 23H2</w:t>
      </w:r>
      <w:r>
        <w:t>).</w:t>
      </w:r>
    </w:p>
    <w:p>
      <w:pPr>
        <w:pStyle w:val="ListNumber"/>
      </w:pPr>
      <w:r>
        <w:rPr>
          <w:b/>
        </w:rPr>
        <w:t>Rollout options:</w:t>
      </w:r>
      <w:r>
        <w:t xml:space="preserve"> Make update available as soon as possible (or schedule a gradual rollout).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WUfB-Pilot</w:t>
      </w:r>
      <w:r>
        <w:t xml:space="preserve"> and </w:t>
      </w:r>
      <w:r>
        <w:rPr>
          <w:rFonts w:ascii="Consolas" w:hAnsi="Consolas"/>
          <w:sz w:val="19"/>
        </w:rPr>
        <w:t>WUfB-Broad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5 — Configure Delivery Optimization (optional but recommended)</w:t>
      </w:r>
    </w:p>
    <w:p>
      <w:pPr>
        <w:pStyle w:val="ListNumber"/>
      </w:pPr>
      <w:r>
        <w:rPr>
          <w:b/>
        </w:rPr>
        <w:t>Devices → Configuration → Create → Settings catalog →</w:t>
      </w:r>
      <w:r>
        <w:t xml:space="preserve"> search </w:t>
      </w:r>
      <w:r>
        <w:rPr>
          <w:b/>
        </w:rPr>
        <w:t>Delivery Optimization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Download Mode</w:t>
      </w:r>
      <w:r>
        <w:t xml:space="preserve"> to </w:t>
      </w:r>
      <w:r>
        <w:rPr>
          <w:b/>
        </w:rPr>
        <w:t>HTTP blended with peering behind same NAT (1)</w:t>
      </w:r>
      <w:r>
        <w:t xml:space="preserve"> or </w:t>
      </w:r>
      <w:r>
        <w:rPr>
          <w:b/>
        </w:rPr>
        <w:t>LAN (1)</w:t>
      </w:r>
      <w:r>
        <w:t xml:space="preserve">; set max bandwidth as needed. Assign to all update groups.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6 — Apply on a pilot device</w:t>
      </w:r>
    </w:p>
    <w:p>
      <w:pPr>
        <w:pStyle w:val="ListNumber"/>
      </w:pPr>
      <w:r>
        <w:t>On a pilot device, sync policy (</w:t>
      </w:r>
      <w:r>
        <w:rPr>
          <w:b/>
        </w:rPr>
        <w:t>Settings → Accounts → Access work or school → Info → Sync</w:t>
      </w:r>
      <w:r>
        <w:t>).</w:t>
      </w:r>
    </w:p>
    <w:p>
      <w:pPr>
        <w:pStyle w:val="ListNumber"/>
      </w:pPr>
      <w:r>
        <w:t>Confirm the deferral/deadline settings applied (</w:t>
      </w:r>
      <w:r>
        <w:rPr>
          <w:b/>
        </w:rPr>
        <w:t>Settings → Windows Update → … managed by your organization</w:t>
      </w:r>
      <w:r>
        <w:t xml:space="preserve">), or run </w:t>
      </w:r>
      <w:r>
        <w:rPr>
          <w:b/>
        </w:rPr>
        <w:t>`WUFB-Validation.ps1`</w:t>
      </w:r>
      <w:r>
        <w:t>.</w:t>
      </w:r>
    </w:p>
    <w:p>
      <w:pPr>
        <w:pStyle w:val="Heading2"/>
      </w:pPr>
      <w:r>
        <w:t>Step 7 — Validate the pilot</w:t>
      </w:r>
    </w:p>
    <w:p>
      <w:pPr>
        <w:pStyle w:val="ListNumber"/>
      </w:pPr>
      <w:r>
        <w:t xml:space="preserve">Run </w:t>
      </w:r>
      <w:r>
        <w:rPr>
          <w:b/>
        </w:rPr>
        <w:t>`WUFB-Validation.ps1`</w:t>
      </w:r>
      <w:r>
        <w:t xml:space="preserve"> → confirms the ring policy applied (deferrals/deadlines in registry).</w:t>
      </w:r>
    </w:p>
    <w:p>
      <w:pPr>
        <w:pStyle w:val="ListNumber"/>
      </w:pPr>
      <w:r>
        <w:t xml:space="preserve">Run </w:t>
      </w:r>
      <w:r>
        <w:rPr>
          <w:b/>
        </w:rPr>
        <w:t>`WUFB-ComplianceReport.ps1`</w:t>
      </w:r>
      <w:r>
        <w:t xml:space="preserve"> → confirms pilot devices' update status and OS build.</w:t>
      </w:r>
    </w:p>
    <w:p>
      <w:pPr>
        <w:pStyle w:val="ListNumber"/>
      </w:pPr>
      <w:r>
        <w:t xml:space="preserve">Let the next quality update install on the pilot and confirm a healthy result.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8 — Expedite path (for emergencies)</w:t>
      </w:r>
    </w:p>
    <w:p>
      <w:pPr>
        <w:pStyle w:val="ListNumber"/>
      </w:pPr>
      <w:r>
        <w:t xml:space="preserve">When a zero-day quality update is released, go to </w:t>
      </w:r>
      <w:r>
        <w:rPr>
          <w:b/>
        </w:rPr>
        <w:t>Devices → Windows → Quality updates (Expedite) → Create profile</w:t>
      </w:r>
      <w:r>
        <w:t>, choose the update, set restart grace, and assign — it bypasses deferrals.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 xml:space="preserve">The </w:t>
      </w:r>
      <w:r>
        <w:rPr>
          <w:b/>
        </w:rPr>
        <w:t>Broad</w:t>
      </w:r>
      <w:r>
        <w:t xml:space="preserve"> ring already covers the fleet; confirm it's healthy after the pilot passes each cycle.</w:t>
      </w:r>
    </w:p>
    <w:p>
      <w:pPr>
        <w:pStyle w:val="ListNumber"/>
      </w:pPr>
      <w:r>
        <w:t>Move the feature update target forward only after the pilot validates the new version.</w:t>
      </w:r>
    </w:p>
    <w:p>
      <w:pPr>
        <w:pStyle w:val="ListNumber"/>
      </w:pPr>
      <w:r>
        <w:t xml:space="preserve">Re-validate each cycle with </w:t>
      </w:r>
      <w:r>
        <w:rPr>
          <w:b/>
        </w:rPr>
        <w:t>`WUFB-ComplianceReport.ps1`</w:t>
      </w:r>
      <w:r>
        <w:t xml:space="preserve"> / </w:t>
      </w:r>
      <w:r>
        <w:rPr>
          <w:b/>
        </w:rPr>
        <w:t>`WUFB-RingReport.ps1`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Ring groups → Pilot ring → Broad ring → Feature update profile → Delivery Optimization → Apply → Validate → Expedite (as needed) → Expand</w:t>
      </w:r>
    </w:p>
    <w:p>
      <w:pPr>
        <w:pStyle w:val="Heading1"/>
      </w:pPr>
      <w:r>
        <w:t>5. Testing Guide — Windows Updates for Business</w:t>
      </w:r>
    </w:p>
    <w:p>
      <w:r>
        <w:t>Run after the pilot ring applies (Implementation Step 7) and after each update cycle / feature move.</w:t>
      </w:r>
    </w:p>
    <w:p>
      <w:pPr>
        <w:pStyle w:val="Heading2"/>
      </w:pPr>
      <w:r>
        <w:t>Test 1 — Ring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Windows → Update rings →</w:t>
      </w:r>
      <w:r>
        <w:t xml:space="preserve"> </w:t>
      </w:r>
      <w:r>
        <w:rPr>
          <w:rFonts w:ascii="Consolas" w:hAnsi="Consolas"/>
          <w:sz w:val="19"/>
        </w:rPr>
        <w:t>Update Ring - Pilot</w:t>
      </w:r>
      <w:r>
        <w:t xml:space="preserve">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>.</w:t>
      </w:r>
    </w:p>
    <w:p>
      <w:pPr>
        <w:pStyle w:val="Heading2"/>
      </w:pPr>
      <w:r>
        <w:t>Test 2 — Settings present on device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WUFB-Validation.ps1</w:t>
      </w:r>
      <w:r>
        <w:t xml:space="preserve">, or open </w:t>
      </w:r>
      <w:r>
        <w:rPr>
          <w:b/>
        </w:rPr>
        <w:t>Settings → Windows Update</w:t>
      </w:r>
      <w:r>
        <w:t xml:space="preserve"> ("Some settings are managed by your organization"). </w:t>
      </w:r>
      <w:r>
        <w:rPr>
          <w:b/>
        </w:rPr>
        <w:t>Expected:</w:t>
      </w:r>
      <w:r>
        <w:t xml:space="preserve"> Quality/feature deferral and deadline values match the ring; active hours set.</w:t>
      </w:r>
    </w:p>
    <w:p>
      <w:pPr>
        <w:pStyle w:val="Heading2"/>
      </w:pPr>
      <w:r>
        <w:t>Test 3 — Updates install on schedule</w:t>
      </w:r>
    </w:p>
    <w:p>
      <w:r>
        <w:rPr>
          <w:b/>
        </w:rPr>
        <w:t>Do:</w:t>
      </w:r>
      <w:r>
        <w:t xml:space="preserve"> Let the current quality update flow to the pilot; observe install + scheduled restart within the deadline. </w:t>
      </w:r>
      <w:r>
        <w:rPr>
          <w:b/>
        </w:rPr>
        <w:t>Expected:</w:t>
      </w:r>
      <w:r>
        <w:t xml:space="preserve"> The update installs and the device restarts per the deadline/active-hours policy.</w:t>
      </w:r>
    </w:p>
    <w:p>
      <w:pPr>
        <w:pStyle w:val="Heading2"/>
      </w:pPr>
      <w:r>
        <w:t>Test 4 — Feature version pinned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WUFB-ComplianceReport.ps1</w:t>
      </w:r>
      <w:r>
        <w:t xml:space="preserve"> (or check </w:t>
      </w:r>
      <w:r>
        <w:rPr>
          <w:rFonts w:ascii="Consolas" w:hAnsi="Consolas"/>
          <w:sz w:val="19"/>
        </w:rPr>
        <w:t>winver</w:t>
      </w:r>
      <w:r>
        <w:t xml:space="preserve">). </w:t>
      </w:r>
      <w:r>
        <w:rPr>
          <w:b/>
        </w:rPr>
        <w:t>Expected:</w:t>
      </w:r>
      <w:r>
        <w:t xml:space="preserve"> Pilot devices are on (or moving to) the </w:t>
      </w:r>
      <w:r>
        <w:rPr>
          <w:b/>
        </w:rPr>
        <w:t>targeted</w:t>
      </w:r>
      <w:r>
        <w:t xml:space="preserve"> feature version — not drifting ahead.</w:t>
      </w:r>
    </w:p>
    <w:p>
      <w:pPr>
        <w:pStyle w:val="Heading2"/>
      </w:pPr>
      <w:r>
        <w:t>Test 5 — Expedite works (when needed)</w:t>
      </w:r>
    </w:p>
    <w:p>
      <w:r>
        <w:rPr>
          <w:b/>
        </w:rPr>
        <w:t>Do:</w:t>
      </w:r>
      <w:r>
        <w:t xml:space="preserve"> Create an expedite profile for a test/recent quality update; assign to a pilot device. </w:t>
      </w:r>
      <w:r>
        <w:rPr>
          <w:b/>
        </w:rPr>
        <w:t>Expected:</w:t>
      </w:r>
      <w:r>
        <w:t xml:space="preserve"> The device installs that update promptly, bypassing the deferral.</w:t>
      </w:r>
    </w:p>
    <w:p>
      <w:pPr>
        <w:pStyle w:val="Heading2"/>
      </w:pPr>
      <w:r>
        <w:t>Test 6 — Delivery Optimization active</w:t>
      </w:r>
    </w:p>
    <w:p>
      <w:r>
        <w:rPr>
          <w:b/>
        </w:rPr>
        <w:t>Do:</w:t>
      </w:r>
      <w:r>
        <w:t xml:space="preserve"> On a pilot device: </w:t>
      </w:r>
      <w:r>
        <w:rPr>
          <w:rFonts w:ascii="Consolas" w:hAnsi="Consolas"/>
          <w:sz w:val="19"/>
        </w:rPr>
        <w:t>Get-DeliveryOptimizationStatus</w:t>
      </w:r>
      <w:r>
        <w:t xml:space="preserve"> after an update downloads. </w:t>
      </w:r>
      <w:r>
        <w:rPr>
          <w:b/>
        </w:rPr>
        <w:t>Expected:</w:t>
      </w:r>
      <w:r>
        <w:t xml:space="preserve"> Peer/LAN bytes are used where available (download mode reflects the policy).</w:t>
      </w:r>
    </w:p>
    <w:p>
      <w:pPr>
        <w:pStyle w:val="Heading2"/>
      </w:pPr>
      <w:r>
        <w:t>Test 7 — Fleet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WUFB-ComplianceReport.ps1</w:t>
      </w:r>
      <w:r>
        <w:t xml:space="preserve"> and </w:t>
      </w:r>
      <w:r>
        <w:rPr>
          <w:rFonts w:ascii="Consolas" w:hAnsi="Consolas"/>
          <w:sz w:val="19"/>
        </w:rPr>
        <w:t>WUFB-RingReport.ps1</w:t>
      </w:r>
      <w:r>
        <w:t xml:space="preserve">. </w:t>
      </w:r>
      <w:r>
        <w:rPr>
          <w:b/>
        </w:rPr>
        <w:t>Expected:</w:t>
      </w:r>
      <w:r>
        <w:t xml:space="preserve"> A clear per-device update status + OS build inventory and the ring assignments.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1–4 pass; the cycle's quality update installs cleanly on the pilot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Broad pass</w:t>
            </w:r>
          </w:p>
        </w:tc>
        <w:tc>
          <w:tcPr>
            <w:tcW w:type="dxa" w:w="4320"/>
          </w:tcPr>
          <w:p>
            <w:r>
              <w:t>Tests 1–3, 7 pass for the broad ring before the next feature move</w:t>
            </w:r>
          </w:p>
        </w:tc>
      </w:tr>
    </w:tbl>
    <w:p>
      <w:pPr>
        <w:pStyle w:val="Heading1"/>
      </w:pPr>
      <w:r>
        <w:t>6. Troubleshooting Guide — Windows Updates for Business</w:t>
      </w:r>
    </w:p>
    <w:p>
      <w:r>
        <w:t xml:space="preserve">Use </w:t>
      </w:r>
      <w:r>
        <w:rPr>
          <w:b/>
        </w:rPr>
        <w:t>`WUFB-Validation.ps1`</w:t>
      </w:r>
      <w:r>
        <w:t xml:space="preserve"> / </w:t>
      </w:r>
      <w:r>
        <w:rPr>
          <w:b/>
        </w:rPr>
        <w:t>`WUFB-Discovery.ps1`</w:t>
      </w:r>
      <w:r>
        <w:t xml:space="preserve"> for device state and </w:t>
      </w:r>
      <w:r>
        <w:rPr>
          <w:b/>
        </w:rPr>
        <w:t>`WUFB-ComplianceReport.ps1`</w:t>
      </w:r>
      <w:r>
        <w:t xml:space="preserve"> for fleet status, </w:t>
      </w:r>
      <w:r>
        <w:rPr>
          <w:b/>
        </w:rPr>
        <w:t>`WUFB-Remediation.ps1`</w:t>
      </w:r>
      <w:r>
        <w:t xml:space="preserve"> for safe fixes.</w:t>
      </w:r>
    </w:p>
    <w:p>
      <w:pPr>
        <w:pStyle w:val="Heading2"/>
      </w:pPr>
      <w:r>
        <w:t>A. Updates not installing / stuck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never updates</w:t>
            </w:r>
          </w:p>
        </w:tc>
        <w:tc>
          <w:tcPr>
            <w:tcW w:type="dxa" w:w="2880"/>
          </w:tcPr>
          <w:p>
            <w:r>
              <w:t>Not synced, deferral too long, or paused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WUFB-Remediation.ps1</w:t>
            </w:r>
            <w:r>
              <w:t xml:space="preserve"> (sync + USO scan); check deferral/deadline; ensure not paused</w:t>
            </w:r>
          </w:p>
        </w:tc>
      </w:tr>
      <w:tr>
        <w:tc>
          <w:tcPr>
            <w:tcW w:type="dxa" w:w="2880"/>
          </w:tcPr>
          <w:p>
            <w:r>
              <w:t>"Some settings managed" but no updates</w:t>
            </w:r>
          </w:p>
        </w:tc>
        <w:tc>
          <w:tcPr>
            <w:tcW w:type="dxa" w:w="2880"/>
          </w:tcPr>
          <w:p>
            <w:r>
              <w:t>Conflicting WSUS/GPO authority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WUFB-Discovery.ps1</w:t>
            </w:r>
            <w:r>
              <w:t xml:space="preserve"> (flags </w:t>
            </w:r>
            <w:r>
              <w:rPr>
                <w:rFonts w:ascii="Consolas" w:hAnsi="Consolas"/>
                <w:sz w:val="19"/>
              </w:rPr>
              <w:t>WUServer</w:t>
            </w:r>
            <w:r>
              <w:t>); remove WSUS/GPO; for co-management set update workload to Intune</w:t>
            </w:r>
          </w:p>
        </w:tc>
      </w:tr>
      <w:tr>
        <w:tc>
          <w:tcPr>
            <w:tcW w:type="dxa" w:w="2880"/>
          </w:tcPr>
          <w:p>
            <w:r>
              <w:t>Ring shows Error</w:t>
            </w:r>
          </w:p>
        </w:tc>
        <w:tc>
          <w:tcPr>
            <w:tcW w:type="dxa" w:w="2880"/>
          </w:tcPr>
          <w:p>
            <w:r>
              <w:t>Device not enrolled/checked in</w:t>
            </w:r>
          </w:p>
        </w:tc>
        <w:tc>
          <w:tcPr>
            <w:tcW w:type="dxa" w:w="2880"/>
          </w:tcPr>
          <w:p>
            <w:r>
              <w:t>Confirm enrollment and group membership; sync</w:t>
            </w:r>
          </w:p>
        </w:tc>
      </w:tr>
    </w:tbl>
    <w:p>
      <w:pPr>
        <w:pStyle w:val="Heading2"/>
      </w:pPr>
      <w:r>
        <w:t>B. Surprise / unwanted restarts</w:t>
      </w:r>
    </w:p>
    <w:p>
      <w:pPr>
        <w:pStyle w:val="ListBullet"/>
      </w:pPr>
      <w:r>
        <w:t xml:space="preserve">Tune </w:t>
      </w:r>
      <w:r>
        <w:rPr>
          <w:b/>
        </w:rPr>
        <w:t>active hours</w:t>
      </w:r>
      <w:r>
        <w:t xml:space="preserve"> and the </w:t>
      </w:r>
      <w:r>
        <w:rPr>
          <w:b/>
        </w:rPr>
        <w:t>auto-restart / deadline grace</w:t>
      </w:r>
      <w:r>
        <w:t xml:space="preserve"> in the ring; communicate the deadline to users.</w:t>
      </w:r>
    </w:p>
    <w:p>
      <w:pPr>
        <w:pStyle w:val="ListBullet"/>
      </w:pPr>
      <w:r>
        <w:t>For sensitive groups, lengthen the grace period or allow user-scheduled restart.</w:t>
      </w:r>
    </w:p>
    <w:p>
      <w:pPr>
        <w:pStyle w:val="Heading2"/>
      </w:pPr>
      <w:r>
        <w:t>C. Feature update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jumped to an unexpected version</w:t>
            </w:r>
          </w:p>
        </w:tc>
        <w:tc>
          <w:tcPr>
            <w:tcW w:type="dxa" w:w="2880"/>
          </w:tcPr>
          <w:p>
            <w:r>
              <w:t>No feature update profile pinning the version</w:t>
            </w:r>
          </w:p>
        </w:tc>
        <w:tc>
          <w:tcPr>
            <w:tcW w:type="dxa" w:w="2880"/>
          </w:tcPr>
          <w:p>
            <w:r>
              <w:t>Create/assign a Feature update profile with the target version</w:t>
            </w:r>
          </w:p>
        </w:tc>
      </w:tr>
      <w:tr>
        <w:tc>
          <w:tcPr>
            <w:tcW w:type="dxa" w:w="2880"/>
          </w:tcPr>
          <w:p>
            <w:r>
              <w:t>Feature update won't offer</w:t>
            </w:r>
          </w:p>
        </w:tc>
        <w:tc>
          <w:tcPr>
            <w:tcW w:type="dxa" w:w="2880"/>
          </w:tcPr>
          <w:p>
            <w:r>
              <w:t>Safeguard hold, or device below target</w:t>
            </w:r>
          </w:p>
        </w:tc>
        <w:tc>
          <w:tcPr>
            <w:tcW w:type="dxa" w:w="2880"/>
          </w:tcPr>
          <w:p>
            <w:r>
              <w:t>Check compatibility/safeguard holds; confirm the target version and rollout setting</w:t>
            </w:r>
          </w:p>
        </w:tc>
      </w:tr>
    </w:tbl>
    <w:p>
      <w:pPr>
        <w:pStyle w:val="Heading2"/>
      </w:pPr>
      <w:r>
        <w:t>D. Expedite not working</w:t>
      </w:r>
    </w:p>
    <w:p>
      <w:pPr>
        <w:pStyle w:val="ListBullet"/>
      </w:pPr>
      <w:r>
        <w:t>Expedite requires the Windows Update service healthy and a supported build; confirm the device isn't paused and the Update Health Tools are present (they install automatically on supported builds).</w:t>
      </w:r>
    </w:p>
    <w:p>
      <w:pPr>
        <w:pStyle w:val="Heading2"/>
      </w:pPr>
      <w:r>
        <w:t>E. Bandwidth / Delivery Optimization</w:t>
      </w:r>
    </w:p>
    <w:p>
      <w:pPr>
        <w:pStyle w:val="ListBullet"/>
      </w:pPr>
      <w:r>
        <w:t>WAN saturated on feature-update day → set Delivery Optimization download mode to LAN/peer and cap foreground/background bandwidth; stage feature rollout gradually.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Get-ComputerInfo | Select WindowsProductName, OsBuildNumber, WindowsVersion</w:t>
        <w:br/>
        <w:t>Get-ItemProperty 'HKLM:\SOFTWARE\Policies\Microsoft\Windows\WindowsUpdate' -EA SilentlyContinue   # deferral/WSUS settings</w:t>
        <w:br/>
        <w:t>usoclient StartScan        # trigger an update scan</w:t>
        <w:br/>
        <w:t>Get-DeliveryOptimizationStatus    # DO peer/LAN usage</w:t>
      </w:r>
    </w:p>
    <w:p>
      <w:r>
        <w:t xml:space="preserve">Update logs: </w:t>
      </w:r>
      <w:r>
        <w:rPr>
          <w:rFonts w:ascii="Consolas" w:hAnsi="Consolas"/>
          <w:sz w:val="19"/>
        </w:rPr>
        <w:t>Get-WindowsUpdateLog</w:t>
      </w:r>
      <w:r>
        <w:t xml:space="preserve"> (generates a merged log on the desktop).</w:t>
      </w:r>
    </w:p>
    <w:p>
      <w:pPr>
        <w:pStyle w:val="Heading2"/>
      </w:pPr>
      <w:r>
        <w:t>G. When to escalate</w:t>
      </w:r>
    </w:p>
    <w:p>
      <w:r>
        <w:t xml:space="preserve">If the ring shows Succeeded, no WSUS/GPO conflict exists, the device is synced and not paused, and updates still won't install after a USO scan, collect </w:t>
      </w:r>
      <w:r>
        <w:rPr>
          <w:rFonts w:ascii="Consolas" w:hAnsi="Consolas"/>
          <w:sz w:val="19"/>
        </w:rPr>
        <w:t>Get-WindowsUpdateLog</w:t>
      </w:r>
      <w:r>
        <w:t xml:space="preserve"> output and open a Microsoft support case.</w:t>
      </w:r>
    </w:p>
    <w:p>
      <w:pPr>
        <w:pStyle w:val="Heading1"/>
      </w:pPr>
      <w:r>
        <w:t>7. Best Practices — Windows Updates for Business</w:t>
      </w:r>
    </w:p>
    <w:p>
      <w:pPr>
        <w:pStyle w:val="ListBullet"/>
      </w:pPr>
      <w:r>
        <w:rPr>
          <w:b/>
        </w:rPr>
        <w:t>Use rings, always.</w:t>
      </w:r>
      <w:r>
        <w:t xml:space="preserve"> A small fast </w:t>
      </w:r>
      <w:r>
        <w:rPr>
          <w:b/>
        </w:rPr>
        <w:t>Pilot</w:t>
      </w:r>
      <w:r>
        <w:t xml:space="preserve"> ring catches a bad update before it reaches the </w:t>
      </w:r>
      <w:r>
        <w:rPr>
          <w:b/>
        </w:rPr>
        <w:t>Broad</w:t>
      </w:r>
      <w:r>
        <w:t xml:space="preserve"> fleet — the single most important practice.</w:t>
      </w:r>
    </w:p>
    <w:p>
      <w:pPr>
        <w:pStyle w:val="ListBullet"/>
      </w:pPr>
      <w:r>
        <w:rPr>
          <w:b/>
        </w:rPr>
        <w:t>Pin the feature version.</w:t>
      </w:r>
      <w:r>
        <w:t xml:space="preserve"> A Feature update profile prevents drift and keeps the fleet on a known, supported build; move it forward only after the pilot validates the new version.</w:t>
      </w:r>
    </w:p>
    <w:p>
      <w:pPr>
        <w:pStyle w:val="ListBullet"/>
      </w:pPr>
      <w:r>
        <w:rPr>
          <w:b/>
        </w:rPr>
        <w:t>Set realistic deadlines + active hours.</w:t>
      </w:r>
      <w:r>
        <w:t xml:space="preserve"> Patches must install on a schedule, but respect working hours and give a grace period to avoid surprise reboots.</w:t>
      </w:r>
    </w:p>
    <w:p>
      <w:pPr>
        <w:pStyle w:val="ListBullet"/>
      </w:pPr>
      <w:r>
        <w:rPr>
          <w:b/>
        </w:rPr>
        <w:t>One update authority.</w:t>
      </w:r>
      <w:r>
        <w:t xml:space="preserve"> Let Intune/WUfB own updates — remove leftover WSUS/GPO settings and, under co-management, set the update workload to Intune.</w:t>
      </w:r>
    </w:p>
    <w:p>
      <w:pPr>
        <w:pStyle w:val="ListBullet"/>
      </w:pPr>
      <w:r>
        <w:rPr>
          <w:b/>
        </w:rPr>
        <w:t>Keep an expedite path ready.</w:t>
      </w:r>
      <w:r>
        <w:t xml:space="preserve"> Pre-plan the expedite profile so a zero-day can ship in minutes, bypassing deferrals.</w:t>
      </w:r>
    </w:p>
    <w:p>
      <w:pPr>
        <w:pStyle w:val="ListBullet"/>
      </w:pPr>
      <w:r>
        <w:rPr>
          <w:b/>
        </w:rPr>
        <w:t>Tune Delivery Optimization.</w:t>
      </w:r>
      <w:r>
        <w:t xml:space="preserve"> Use LAN/peer caching and bandwidth caps so feature-update day doesn't saturate the WAN; stage large rollouts.</w:t>
      </w:r>
    </w:p>
    <w:p>
      <w:pPr>
        <w:pStyle w:val="ListBullet"/>
      </w:pPr>
      <w:r>
        <w:rPr>
          <w:b/>
        </w:rPr>
        <w:t>Communicate to users.</w:t>
      </w:r>
      <w:r>
        <w:t xml:space="preserve"> A short note about the deadline and restart behavior dramatically reduces tickets.</w:t>
      </w:r>
    </w:p>
    <w:p>
      <w:pPr>
        <w:pStyle w:val="ListBullet"/>
      </w:pPr>
      <w:r>
        <w:rPr>
          <w:b/>
        </w:rPr>
        <w:t>Watch the reports.</w:t>
      </w:r>
      <w:r>
        <w:t xml:space="preserve"> Track update status and OS-build inventory with </w:t>
      </w:r>
      <w:r>
        <w:rPr>
          <w:rFonts w:ascii="Consolas" w:hAnsi="Consolas"/>
          <w:sz w:val="19"/>
        </w:rPr>
        <w:t>WUFB-ComplianceReport.ps1</w:t>
      </w:r>
      <w:r>
        <w:t xml:space="preserve"> (or Windows Update for Business reports) and chase laggards.</w:t>
      </w:r>
    </w:p>
    <w:p>
      <w:pPr>
        <w:pStyle w:val="ListBullet"/>
      </w:pPr>
      <w:r>
        <w:rPr>
          <w:b/>
        </w:rPr>
        <w:t>Don't over-defer.</w:t>
      </w:r>
      <w:r>
        <w:t xml:space="preserve"> Long deferrals leave devices exposed; keep quality-update deferrals short (0 pilot / ~7 broad).</w:t>
      </w:r>
    </w:p>
    <w:p>
      <w:pPr>
        <w:pStyle w:val="ListBullet"/>
      </w:pPr>
      <w:r>
        <w:rPr>
          <w:b/>
        </w:rPr>
        <w:t>Document the cadence.</w:t>
      </w:r>
      <w:r>
        <w:t xml:space="preserve"> Record ring deferrals, deadlines, and the target feature version for audits and repeatability.</w:t>
      </w:r>
    </w:p>
    <w:p>
      <w:pPr>
        <w:pStyle w:val="Heading1"/>
      </w:pPr>
      <w:r>
        <w:t>8. Deliverables Summary — Windows Updates for Business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WUfB is, rings/feature/expedite/Delivery Optimization,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(rings, feature profile, expedite, DO)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WUFB-Discovery.ps1</w:t>
            </w:r>
          </w:p>
        </w:tc>
        <w:tc>
          <w:tcPr>
            <w:tcW w:type="dxa" w:w="4320"/>
          </w:tcPr>
          <w:p>
            <w:r>
              <w:t>Reports OS build, update deferral settings, and any conflicting WSUS authority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WUFB-Validation.ps1</w:t>
            </w:r>
          </w:p>
        </w:tc>
        <w:tc>
          <w:tcPr>
            <w:tcW w:type="dxa" w:w="4320"/>
          </w:tcPr>
          <w:p>
            <w:r>
              <w:t>Confirms the ring policy applied (deferrals/deadlines present)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WUFB-ComplianceReport.ps1</w:t>
            </w:r>
          </w:p>
        </w:tc>
        <w:tc>
          <w:tcPr>
            <w:tcW w:type="dxa" w:w="4320"/>
          </w:tcPr>
          <w:p>
            <w:r>
              <w:t>Fleet-wide update status + OS-build inventory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WUFB-Remediation.ps1</w:t>
            </w:r>
          </w:p>
        </w:tc>
        <w:tc>
          <w:tcPr>
            <w:tcW w:type="dxa" w:w="4320"/>
          </w:tcPr>
          <w:p>
            <w:r>
              <w:t>Safe remediation; forces a sync and a Windows Update scan (USO)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WUFB-RingReport.ps1</w:t>
            </w:r>
          </w:p>
        </w:tc>
        <w:tc>
          <w:tcPr>
            <w:tcW w:type="dxa" w:w="4320"/>
          </w:tcPr>
          <w:p>
            <w:r>
              <w:t>Lists Intune update rings + feature profiles and their assignments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Patched, predictable, reportable devices — phased ring rollout, pinned feature version, and a zero-day expedite button.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WUFB-ComplianceReport.ps1</w:t>
      </w:r>
    </w:p>
    <w:p>
      <w:pPr>
        <w:pStyle w:val="Heading2"/>
      </w:pPr>
      <w:r>
        <w:t>WUFB-Discovery.ps1</w:t>
      </w:r>
    </w:p>
    <w:p>
      <w:pPr>
        <w:pStyle w:val="Heading2"/>
      </w:pPr>
      <w:r>
        <w:t>WUFB-Remediation.ps1</w:t>
      </w:r>
    </w:p>
    <w:p>
      <w:pPr>
        <w:pStyle w:val="Heading2"/>
      </w:pPr>
      <w:r>
        <w:t>WUFB-RingReport.ps1</w:t>
      </w:r>
    </w:p>
    <w:p>
      <w:pPr>
        <w:pStyle w:val="Heading2"/>
      </w:pPr>
      <w:r>
        <w:t>WUFB-Validation.ps1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