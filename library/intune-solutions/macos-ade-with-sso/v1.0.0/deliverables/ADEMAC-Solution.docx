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macOS Automated Device Enrollment with SSO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2026-06-14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macOS Automated Device Enrollment with SSO</w:t>
      </w:r>
    </w:p>
    <w:p>
      <w:r>
        <w:t xml:space="preserve">Apple </w:t>
      </w:r>
      <w:r>
        <w:rPr>
          <w:b/>
        </w:rPr>
        <w:t>Automated Device Enrollment (ADE)</w:t>
      </w:r>
      <w:r>
        <w:t xml:space="preserve"> turns every company-owned Mac into a zero-touch, supervised, fully managed device the moment it is powered on — no manual setup, no local admin hand-holding, no imaging. Paired with </w:t>
      </w:r>
      <w:r>
        <w:rPr>
          <w:b/>
        </w:rPr>
        <w:t>Platform Single Sign-On (Platform SSO)</w:t>
      </w:r>
      <w:r>
        <w:t xml:space="preserve"> and the </w:t>
      </w:r>
      <w:r>
        <w:rPr>
          <w:b/>
        </w:rPr>
        <w:t>Microsoft Enterprise SSO</w:t>
      </w:r>
      <w:r>
        <w:t xml:space="preserve"> plug-in, your users sign in to their Mac with their </w:t>
      </w:r>
      <w:r>
        <w:rPr>
          <w:b/>
        </w:rPr>
        <w:t>Microsoft Entra ID</w:t>
      </w:r>
      <w:r>
        <w:t xml:space="preserve"> credentials and carry that identity, seamlessly and securely, into every app and browser.</w:t>
      </w:r>
    </w:p>
    <w:p>
      <w:r>
        <w:t xml:space="preserve">This solution delivers the complete, field-tested method to stand this up in </w:t>
      </w:r>
      <w:r>
        <w:rPr>
          <w:b/>
        </w:rPr>
        <w:t>Microsoft Intune</w:t>
      </w:r>
      <w:r>
        <w:t xml:space="preserve"> — written so a single administrator can follow it end to end:</w:t>
      </w:r>
    </w:p>
    <w:p>
      <w:pPr>
        <w:pStyle w:val="ListBullet"/>
      </w:pPr>
      <w:r>
        <w:rPr>
          <w:b/>
        </w:rPr>
        <w:t>Zero-touch provisioning.</w:t>
      </w:r>
      <w:r>
        <w:t xml:space="preserve"> Macs bought through Apple Business Manager (or added with Apple</w:t>
      </w:r>
    </w:p>
    <w:p>
      <w:r>
        <w:t xml:space="preserve">  Configurator) enroll automatically, supervised, with your branding and your apps, straight out of   the box.</w:t>
      </w:r>
    </w:p>
    <w:p>
      <w:pPr>
        <w:pStyle w:val="ListBullet"/>
      </w:pPr>
      <w:r>
        <w:rPr>
          <w:b/>
        </w:rPr>
        <w:t>Entra-backed sign-in.</w:t>
      </w:r>
      <w:r>
        <w:t xml:space="preserve"> Platform SSO registers the Mac with Microsoft Entra ID and lets users</w:t>
      </w:r>
    </w:p>
    <w:p>
      <w:r>
        <w:t xml:space="preserve">  unlock the device and authenticate to Microsoft 365 and SSO-enabled apps using their corporate   identity — with a hardware-bound </w:t>
      </w:r>
      <w:r>
        <w:rPr>
          <w:b/>
        </w:rPr>
        <w:t>Secure Enclave</w:t>
      </w:r>
      <w:r>
        <w:t xml:space="preserve"> key, not a synced password.</w:t>
      </w:r>
    </w:p>
    <w:p>
      <w:pPr>
        <w:pStyle w:val="ListBullet"/>
      </w:pPr>
      <w:r>
        <w:rPr>
          <w:b/>
        </w:rPr>
        <w:t>Conditional Access ready.</w:t>
      </w:r>
      <w:r>
        <w:t xml:space="preserve"> Enrolled, compliant, Entra-registered Macs become first-class</w:t>
      </w:r>
    </w:p>
    <w:p>
      <w:r>
        <w:t xml:space="preserve">  citizens in your Zero Trust model.</w:t>
      </w:r>
    </w:p>
    <w:p>
      <w:r>
        <w:t xml:space="preserve">The package follows the standard Phoenixtekk shape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company Macs that deploy themselves, authenticate with corporate identity, and meet compliance — delivered by your own team, in a controlled pilot, without a consulting engagement.</w:t>
      </w:r>
    </w:p>
    <w:p>
      <w:pPr>
        <w:pStyle w:val="Heading1"/>
      </w:pPr>
      <w:r>
        <w:t>1. Solution Overview — macOS Automated Device Enrollment with SSO</w:t>
      </w:r>
    </w:p>
    <w:p>
      <w:pPr>
        <w:pStyle w:val="Heading2"/>
      </w:pPr>
      <w:r>
        <w:t>What this solution is</w:t>
      </w:r>
    </w:p>
    <w:p>
      <w:r>
        <w:t>This solution combines two Apple + Microsoft capabilities into one repeatable deployment:</w:t>
      </w:r>
    </w:p>
    <w:p>
      <w:pPr>
        <w:pStyle w:val="ListNumber"/>
      </w:pPr>
      <w:r>
        <w:rPr>
          <w:b/>
        </w:rPr>
        <w:t>Automated Device Enrollment (ADE)</w:t>
      </w:r>
      <w:r>
        <w:t xml:space="preserve"> — Apple's zero-touch enrollment program (formerly DEP).</w:t>
      </w:r>
    </w:p>
    <w:p>
      <w:r>
        <w:t xml:space="preserve">   Company-owned Macs that belong to your </w:t>
      </w:r>
      <w:r>
        <w:rPr>
          <w:b/>
        </w:rPr>
        <w:t>Apple Business Manager (ABM)</w:t>
      </w:r>
      <w:r>
        <w:t xml:space="preserve"> organization are    automatically enrolled into </w:t>
      </w:r>
      <w:r>
        <w:rPr>
          <w:b/>
        </w:rPr>
        <w:t>Microsoft Intune</w:t>
      </w:r>
      <w:r>
        <w:t xml:space="preserve">, </w:t>
      </w:r>
      <w:r>
        <w:rPr>
          <w:b/>
        </w:rPr>
        <w:t>supervised</w:t>
      </w:r>
      <w:r>
        <w:t>, the first time they run Setup    Assistant. Management is mandatory and locked to the device.</w:t>
      </w:r>
    </w:p>
    <w:p>
      <w:pPr>
        <w:pStyle w:val="ListNumber"/>
      </w:pPr>
      <w:r>
        <w:rPr>
          <w:b/>
        </w:rPr>
        <w:t>Platform Single Sign-On (Platform SSO)</w:t>
      </w:r>
      <w:r>
        <w:t xml:space="preserve"> — Apple's macOS framework that lets a third-party</w:t>
      </w:r>
    </w:p>
    <w:p>
      <w:r>
        <w:t xml:space="preserve">   identity provider extend sign-in to the Mac itself. With the </w:t>
      </w:r>
      <w:r>
        <w:rPr>
          <w:b/>
        </w:rPr>
        <w:t>Microsoft Enterprise SSO</w:t>
      </w:r>
      <w:r>
        <w:t xml:space="preserve">    extension, the Mac registers with </w:t>
      </w:r>
      <w:r>
        <w:rPr>
          <w:b/>
        </w:rPr>
        <w:t>Microsoft Entra ID</w:t>
      </w:r>
      <w:r>
        <w:t xml:space="preserve"> and users authenticate with their    corporate identity at the login window and across apps and Safari/Edge/Chrome.</w:t>
      </w:r>
    </w:p>
    <w:p>
      <w:r>
        <w:t>Together they give you a Mac that provisions itself and signs in with corporate identity — managed, supervised, and Conditional-Access ready.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Apple Business Manager → Intune.</w:t>
      </w:r>
      <w:r>
        <w:t xml:space="preserve"> You connect ABM to Intune with an **Automated Device</w:t>
      </w:r>
    </w:p>
    <w:p>
      <w:r>
        <w:t xml:space="preserve">   Enrollment token** (a server token). Macs assigned to the Intune MDM server in ABM appear in    Intune as ADE devices.</w:t>
      </w:r>
    </w:p>
    <w:p>
      <w:pPr>
        <w:pStyle w:val="ListNumber"/>
      </w:pPr>
      <w:r>
        <w:rPr>
          <w:b/>
        </w:rPr>
        <w:t>Enrollment profile.</w:t>
      </w:r>
      <w:r>
        <w:t xml:space="preserve"> An </w:t>
      </w:r>
      <w:r>
        <w:rPr>
          <w:b/>
        </w:rPr>
        <w:t>enrollment program profile</w:t>
      </w:r>
      <w:r>
        <w:t xml:space="preserve"> in Intune defines the out-of-box</w:t>
      </w:r>
    </w:p>
    <w:p>
      <w:r>
        <w:t xml:space="preserve">   experience: supervised mode, user affinity, which Setup Assistant screens to skip, and whether    management is locked.</w:t>
      </w:r>
    </w:p>
    <w:p>
      <w:pPr>
        <w:pStyle w:val="ListNumber"/>
      </w:pPr>
      <w:r>
        <w:rPr>
          <w:b/>
        </w:rPr>
        <w:t>Power on → enroll.</w:t>
      </w:r>
      <w:r>
        <w:t xml:space="preserve"> When a user (or technician) powers on the Mac and connects to a network,</w:t>
      </w:r>
    </w:p>
    <w:p>
      <w:r>
        <w:t xml:space="preserve">   Setup Assistant contacts Apple, discovers the Intune MDM server, and enrolls automatically. The    device becomes supervised and managed; your apps and policies flow down.</w:t>
      </w:r>
    </w:p>
    <w:p>
      <w:pPr>
        <w:pStyle w:val="ListNumber"/>
      </w:pPr>
      <w:r>
        <w:rPr>
          <w:b/>
        </w:rPr>
        <w:t>Platform SSO registration.</w:t>
      </w:r>
      <w:r>
        <w:t xml:space="preserve"> A configuration profile deploys the </w:t>
      </w:r>
      <w:r>
        <w:rPr>
          <w:b/>
        </w:rPr>
        <w:t>Microsoft Enterprise SSO</w:t>
      </w:r>
    </w:p>
    <w:p>
      <w:r>
        <w:t xml:space="preserve">   extension. On first sign-in, the </w:t>
      </w:r>
      <w:r>
        <w:rPr>
          <w:b/>
        </w:rPr>
        <w:t>Company Portal</w:t>
      </w:r>
      <w:r>
        <w:t xml:space="preserve"> app completes Platform SSO </w:t>
      </w:r>
      <w:r>
        <w:rPr>
          <w:b/>
        </w:rPr>
        <w:t>registration</w:t>
      </w:r>
      <w:r>
        <w:t xml:space="preserve">:    the Mac generates a hardware-bound key in the </w:t>
      </w:r>
      <w:r>
        <w:rPr>
          <w:b/>
        </w:rPr>
        <w:t>Secure Enclave</w:t>
      </w:r>
      <w:r>
        <w:t xml:space="preserve"> and registers it with Entra ID.</w:t>
      </w:r>
    </w:p>
    <w:p>
      <w:pPr>
        <w:pStyle w:val="ListNumber"/>
      </w:pPr>
      <w:r>
        <w:rPr>
          <w:b/>
        </w:rPr>
        <w:t>Single sign-on.</w:t>
      </w:r>
      <w:r>
        <w:t xml:space="preserve"> From then on, the user's macOS sign-in is tied to their Entra identity, and</w:t>
      </w:r>
    </w:p>
    <w:p>
      <w:r>
        <w:t xml:space="preserve">   apps/browsers that support the Microsoft identity broker get silent SSO — no repeated passwords.</w:t>
      </w:r>
    </w:p>
    <w:p>
      <w:pPr>
        <w:pStyle w:val="Heading2"/>
      </w:pPr>
      <w:r>
        <w:t>Platform SSO authentication methods (choose one)</w:t>
      </w:r>
    </w:p>
    <w:p>
      <w:pPr>
        <w:pStyle w:val="ListBullet"/>
      </w:pPr>
      <w:r>
        <w:rPr>
          <w:b/>
        </w:rPr>
        <w:t>Secure Enclave key (recommended)</w:t>
      </w:r>
      <w:r>
        <w:t xml:space="preserve"> — a hardware-bound key in the Mac's Secure Enclave signs</w:t>
      </w:r>
    </w:p>
    <w:p>
      <w:r>
        <w:t xml:space="preserve">  authentication. Phishing-resistant; the local password is decoupled from Entra. Best security.</w:t>
      </w:r>
    </w:p>
    <w:p>
      <w:pPr>
        <w:pStyle w:val="ListBullet"/>
      </w:pPr>
      <w:r>
        <w:rPr>
          <w:b/>
        </w:rPr>
        <w:t>Password sync</w:t>
      </w:r>
      <w:r>
        <w:t xml:space="preserve"> — the user's local macOS password is kept in sync with their Entra password.</w:t>
      </w:r>
    </w:p>
    <w:p>
      <w:r>
        <w:t xml:space="preserve">  Simplest for users; least hardened.</w:t>
      </w:r>
    </w:p>
    <w:p>
      <w:pPr>
        <w:pStyle w:val="ListBullet"/>
      </w:pPr>
      <w:r>
        <w:rPr>
          <w:b/>
        </w:rPr>
        <w:t>Smart card</w:t>
      </w:r>
      <w:r>
        <w:t xml:space="preserve"> — authentication via a smart card/certificate. For high-assurance environments.</w:t>
      </w:r>
    </w:p>
    <w:p>
      <w:r>
        <w:t xml:space="preserve">This solution standardizes on the </w:t>
      </w:r>
      <w:r>
        <w:rPr>
          <w:b/>
        </w:rPr>
        <w:t>Secure Enclave key</w:t>
      </w:r>
      <w:r>
        <w:t xml:space="preserve"> method, with notes for the alternatives.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Zero-touch deployment</w:t>
      </w:r>
      <w:r>
        <w:t xml:space="preserve"> — Macs enroll supervised on first boot; no imaging, no manual MDM steps.</w:t>
      </w:r>
    </w:p>
    <w:p>
      <w:pPr>
        <w:pStyle w:val="ListBullet"/>
      </w:pPr>
      <w:r>
        <w:rPr>
          <w:b/>
        </w:rPr>
        <w:t>Corporate identity on the Mac</w:t>
      </w:r>
      <w:r>
        <w:t xml:space="preserve"> — Entra sign-in at the login window and across apps/browsers.</w:t>
      </w:r>
    </w:p>
    <w:p>
      <w:pPr>
        <w:pStyle w:val="ListBullet"/>
      </w:pPr>
      <w:r>
        <w:rPr>
          <w:b/>
        </w:rPr>
        <w:t>Phishing-resistant</w:t>
      </w:r>
      <w:r>
        <w:t xml:space="preserve"> — Secure Enclave key, hardware-bound, never leaves the device.</w:t>
      </w:r>
    </w:p>
    <w:p>
      <w:pPr>
        <w:pStyle w:val="ListBullet"/>
      </w:pPr>
      <w:r>
        <w:rPr>
          <w:b/>
        </w:rPr>
        <w:t>Supervised management</w:t>
      </w:r>
      <w:r>
        <w:t xml:space="preserve"> — stronger controls, app management, and wipe protection.</w:t>
      </w:r>
    </w:p>
    <w:p>
      <w:pPr>
        <w:pStyle w:val="ListBullet"/>
      </w:pPr>
      <w:r>
        <w:rPr>
          <w:b/>
        </w:rPr>
        <w:t>Conditional Access</w:t>
      </w:r>
      <w:r>
        <w:t xml:space="preserve"> — enrolled, compliant, Entra-registered Macs fit your Zero Trust model.</w:t>
      </w:r>
    </w:p>
    <w:p>
      <w:pPr>
        <w:pStyle w:val="ListBullet"/>
      </w:pPr>
      <w:r>
        <w:rPr>
          <w:b/>
        </w:rPr>
        <w:t>Better experience</w:t>
      </w:r>
      <w:r>
        <w:t xml:space="preserve"> — users sign in once with the identity they already know.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ADE requires devices to be in </w:t>
      </w:r>
      <w:r>
        <w:rPr>
          <w:b/>
        </w:rPr>
        <w:t>Apple Business Manager</w:t>
      </w:r>
      <w:r>
        <w:t xml:space="preserve"> (purchased via Apple/authorized reseller,</w:t>
      </w:r>
    </w:p>
    <w:p>
      <w:r>
        <w:t xml:space="preserve">  or added manually with </w:t>
      </w:r>
      <w:r>
        <w:rPr>
          <w:b/>
        </w:rPr>
        <w:t>Apple Configurator</w:t>
      </w:r>
      <w:r>
        <w:t xml:space="preserve"> — the latter adds a provisional 30-day release period).</w:t>
      </w:r>
    </w:p>
    <w:p>
      <w:pPr>
        <w:pStyle w:val="ListBullet"/>
      </w:pPr>
      <w:r>
        <w:t xml:space="preserve">Platform SSO requires </w:t>
      </w:r>
      <w:r>
        <w:rPr>
          <w:b/>
        </w:rPr>
        <w:t>macOS 13 Ventura or later</w:t>
      </w:r>
      <w:r>
        <w:t xml:space="preserve"> (macOS 14 Sonoma+ strongly recommended for the</w:t>
      </w:r>
    </w:p>
    <w:p>
      <w:r>
        <w:t xml:space="preserve">  best registration and Secure Enclave experience).</w:t>
      </w:r>
    </w:p>
    <w:p>
      <w:pPr>
        <w:pStyle w:val="ListBullet"/>
      </w:pPr>
      <w:r>
        <w:t xml:space="preserve">Requires an </w:t>
      </w:r>
      <w:r>
        <w:rPr>
          <w:b/>
        </w:rPr>
        <w:t>Apple Push Notification service (APNs) certificate</w:t>
      </w:r>
      <w:r>
        <w:t>, renewed annually, and an</w:t>
      </w:r>
    </w:p>
    <w:p>
      <w:r>
        <w:t xml:space="preserve">  </w:t>
      </w:r>
      <w:r>
        <w:rPr>
          <w:b/>
        </w:rPr>
        <w:t>ADE/ABM token</w:t>
      </w:r>
      <w:r>
        <w:t>, renewed annually — both are hard expiry dates that block enrollment if missed.</w:t>
      </w:r>
    </w:p>
    <w:p>
      <w:pPr>
        <w:pStyle w:val="ListBullet"/>
      </w:pPr>
      <w:r>
        <w:t xml:space="preserve">Platform SSO registration depends on the </w:t>
      </w:r>
      <w:r>
        <w:rPr>
          <w:b/>
        </w:rPr>
        <w:t>Company Portal</w:t>
      </w:r>
      <w:r>
        <w:t xml:space="preserve"> app and the **Microsoft Enterprise</w:t>
      </w:r>
    </w:p>
    <w:p>
      <w:r>
        <w:t xml:space="preserve">  SSO** extension being present and current.</w:t>
      </w:r>
    </w:p>
    <w:p>
      <w:pPr>
        <w:pStyle w:val="ListBullet"/>
      </w:pPr>
      <w:r>
        <w:t>Personally-owned (BYO) Macs use a different (user-enrollment) path and are out of scope here.</w:t>
      </w:r>
    </w:p>
    <w:p>
      <w:pPr>
        <w:pStyle w:val="Heading2"/>
      </w:pPr>
      <w:r>
        <w:t>The standard Phoenixtekk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Company-owned, Apple Business Manager–sourced Macs, automatically enrolled into Intune (supervised), with Platform SSO via the Microsoft Enterprise SSO extension and a Secure Enclave key.</w:t>
      </w:r>
    </w:p>
    <w:p>
      <w:r>
        <w:t xml:space="preserve">Every step follows the Phoenixtekk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macOS Automated Device Enrollment with SSO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network) are covered once in the </w:t>
      </w:r>
      <w:r>
        <w:rPr>
          <w:b/>
        </w:rPr>
        <w:t>Global Requirements — Intune Solutions</w:t>
      </w:r>
      <w:r>
        <w:t xml:space="preserve"> document; the items here are specific to Apple ADE + Platform SSO.</w:t>
      </w:r>
    </w:p>
    <w:p>
      <w:pPr>
        <w:pStyle w:val="Heading2"/>
      </w:pPr>
      <w:r>
        <w:t>R1. Apple Business Manager (or Apple School Manager) account</w:t>
      </w:r>
    </w:p>
    <w:p>
      <w:r>
        <w:rPr>
          <w:b/>
        </w:rPr>
        <w:t>Description:</w:t>
      </w:r>
      <w:r>
        <w:t xml:space="preserve"> A verified Apple Business Manager (ABM) organization. </w:t>
      </w:r>
      <w:r>
        <w:rPr>
          <w:b/>
        </w:rPr>
        <w:t>Why:</w:t>
      </w:r>
      <w:r>
        <w:t xml:space="preserve"> ADE only works for devices that belong to your ABM organization; ABM is also where you assign devices to the Intune MDM server and accept device-management terms.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https://business.apple.com</w:t>
      </w:r>
      <w:r>
        <w:t xml:space="preserve"> with an ABM Administrator account; the organization status is </w:t>
      </w:r>
      <w:r>
        <w:rPr>
          <w:b/>
        </w:rPr>
        <w:t>active</w:t>
      </w:r>
      <w:r>
        <w:t xml:space="preserve">. </w:t>
      </w:r>
      <w:r>
        <w:rPr>
          <w:b/>
        </w:rPr>
        <w:t>Implement:</w:t>
      </w:r>
      <w:r>
        <w:t xml:space="preserve"> Enroll at </w:t>
      </w:r>
      <w:r>
        <w:rPr>
          <w:rFonts w:ascii="Consolas" w:hAnsi="Consolas"/>
          <w:sz w:val="19"/>
        </w:rPr>
        <w:t>https://business.apple.com/enroll</w:t>
      </w:r>
      <w:r>
        <w:t xml:space="preserve"> using your </w:t>
      </w:r>
      <w:r>
        <w:rPr>
          <w:b/>
        </w:rPr>
        <w:t>D-U-N-S</w:t>
      </w:r>
      <w:r>
        <w:t xml:space="preserve"> number; complete Apple's verification (a phone callback to a verifiable company contact). Allow 1–5 business days.</w:t>
      </w:r>
    </w:p>
    <w:p>
      <w:pPr>
        <w:pStyle w:val="Heading2"/>
      </w:pPr>
      <w:r>
        <w:t>R2. Apple Push Notification service (APNs) certificate</w:t>
      </w:r>
    </w:p>
    <w:p>
      <w:r>
        <w:rPr>
          <w:b/>
        </w:rPr>
        <w:t>Description:</w:t>
      </w:r>
      <w:r>
        <w:t xml:space="preserve"> A valid MDM Push certificate connecting Intune to Apple's push service. </w:t>
      </w:r>
      <w:r>
        <w:rPr>
          <w:b/>
        </w:rPr>
        <w:t>Why:</w:t>
      </w:r>
      <w:r>
        <w:t xml:space="preserve"> Every Apple device managed by Intune (iOS/iPadOS/macOS) requires APNs; without it, no Mac can enroll or receive commands. </w:t>
      </w:r>
      <w:r>
        <w:rPr>
          <w:b/>
        </w:rPr>
        <w:t>Verify:</w:t>
      </w:r>
      <w:r>
        <w:t xml:space="preserve"> Intune admin center → </w:t>
      </w:r>
      <w:r>
        <w:rPr>
          <w:b/>
        </w:rPr>
        <w:t>Devices → Enrollment → Apple → Apple MDM Push certificate</w:t>
      </w:r>
      <w:r>
        <w:t xml:space="preserve"> shows </w:t>
      </w:r>
      <w:r>
        <w:rPr>
          <w:b/>
        </w:rPr>
        <w:t>Active</w:t>
      </w:r>
      <w:r>
        <w:t xml:space="preserve"> with a future expiration date. </w:t>
      </w:r>
      <w:r>
        <w:rPr>
          <w:b/>
        </w:rPr>
        <w:t>Implement:</w:t>
      </w:r>
      <w:r>
        <w:t xml:space="preserve"> In Intune, download the CSR, sign in to </w:t>
      </w:r>
      <w:r>
        <w:rPr>
          <w:rFonts w:ascii="Consolas" w:hAnsi="Consolas"/>
          <w:sz w:val="19"/>
        </w:rPr>
        <w:t>https://identity.apple.com</w:t>
      </w:r>
      <w:r>
        <w:t xml:space="preserve"> with a </w:t>
      </w:r>
      <w:r>
        <w:rPr>
          <w:b/>
        </w:rPr>
        <w:t>company Apple ID</w:t>
      </w:r>
      <w:r>
        <w:t xml:space="preserve"> (not a personal one), create/renew the certificate, and upload the resulting </w:t>
      </w:r>
      <w:r>
        <w:rPr>
          <w:rFonts w:ascii="Consolas" w:hAnsi="Consolas"/>
          <w:sz w:val="19"/>
        </w:rPr>
        <w:t>.pem</w:t>
      </w:r>
      <w:r>
        <w:t xml:space="preserve">. </w:t>
      </w:r>
      <w:r>
        <w:rPr>
          <w:b/>
        </w:rPr>
        <w:t>Renew annually with the same Apple ID</w:t>
      </w:r>
      <w:r>
        <w:t xml:space="preserve"> — a new Apple ID re-issues the cert and unenrolls all devices.</w:t>
      </w:r>
    </w:p>
    <w:p>
      <w:pPr>
        <w:pStyle w:val="Heading2"/>
      </w:pPr>
      <w:r>
        <w:t>R3. Automated Device Enrollment token (ABM ↔ Intune connection)</w:t>
      </w:r>
    </w:p>
    <w:p>
      <w:r>
        <w:rPr>
          <w:b/>
        </w:rPr>
        <w:t>Description:</w:t>
      </w:r>
      <w:r>
        <w:t xml:space="preserve"> A downloaded ABM server token (</w:t>
      </w:r>
      <w:r>
        <w:rPr>
          <w:rFonts w:ascii="Consolas" w:hAnsi="Consolas"/>
          <w:sz w:val="19"/>
        </w:rPr>
        <w:t>.p7m</w:t>
      </w:r>
      <w:r>
        <w:t xml:space="preserve">) uploaded into Intune as an enrollment program token. </w:t>
      </w:r>
      <w:r>
        <w:rPr>
          <w:b/>
        </w:rPr>
        <w:t>Why:</w:t>
      </w:r>
      <w:r>
        <w:t xml:space="preserve"> This is the trust link that lets ABM-assigned devices enroll into your Intune tenant.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</w:t>
      </w:r>
      <w:r>
        <w:t xml:space="preserve">; a token is listed with a future expiration. </w:t>
      </w:r>
      <w:r>
        <w:rPr>
          <w:b/>
        </w:rPr>
        <w:t>Implement:</w:t>
      </w:r>
      <w:r>
        <w:t xml:space="preserve"> In Intune, download the public key; in ABM </w:t>
      </w:r>
      <w:r>
        <w:rPr>
          <w:b/>
        </w:rPr>
        <w:t>Preferences → MDM Servers</w:t>
      </w:r>
      <w:r>
        <w:t xml:space="preserve">, create an MDM server, upload the public key, download the server token; upload that token back into Intune. </w:t>
      </w:r>
      <w:r>
        <w:rPr>
          <w:b/>
        </w:rPr>
        <w:t>Renew annually.</w:t>
      </w:r>
    </w:p>
    <w:p>
      <w:pPr>
        <w:pStyle w:val="Heading2"/>
      </w:pPr>
      <w:r>
        <w:t>R4. Devices present in Apple Business Manager</w:t>
      </w:r>
    </w:p>
    <w:p>
      <w:r>
        <w:rPr>
          <w:b/>
        </w:rPr>
        <w:t>Description:</w:t>
      </w:r>
      <w:r>
        <w:t xml:space="preserve"> The target Macs appear in ABM and are assignable to the Intune MDM server. </w:t>
      </w:r>
      <w:r>
        <w:rPr>
          <w:b/>
        </w:rPr>
        <w:t>Why:</w:t>
      </w:r>
      <w:r>
        <w:t xml:space="preserve"> Only ABM devices can use ADE; a Mac not in ABM cannot be auto-enrolled. </w:t>
      </w:r>
      <w:r>
        <w:rPr>
          <w:b/>
        </w:rPr>
        <w:t>Verify:</w:t>
      </w:r>
      <w:r>
        <w:t xml:space="preserve"> ABM → </w:t>
      </w:r>
      <w:r>
        <w:rPr>
          <w:b/>
        </w:rPr>
        <w:t>Devices</w:t>
      </w:r>
      <w:r>
        <w:t xml:space="preserve">; the Mac's serial number is listed. </w:t>
      </w:r>
      <w:r>
        <w:rPr>
          <w:b/>
        </w:rPr>
        <w:t>Implement:</w:t>
      </w:r>
      <w:r>
        <w:t xml:space="preserve"> Purchase through Apple or an </w:t>
      </w:r>
      <w:r>
        <w:rPr>
          <w:b/>
        </w:rPr>
        <w:t>Apple-authorized reseller</w:t>
      </w:r>
      <w:r>
        <w:t xml:space="preserve"> linked to your ABM (devices appear automatically), or add existing Macs with </w:t>
      </w:r>
      <w:r>
        <w:rPr>
          <w:b/>
        </w:rPr>
        <w:t>Apple Configurator</w:t>
      </w:r>
      <w:r>
        <w:t xml:space="preserve"> (note: Configurator-added devices get a </w:t>
      </w:r>
      <w:r>
        <w:rPr>
          <w:b/>
        </w:rPr>
        <w:t>30-day provisional period</w:t>
      </w:r>
      <w:r>
        <w:t xml:space="preserve"> during which the user can release them from management).</w:t>
      </w:r>
    </w:p>
    <w:p>
      <w:pPr>
        <w:pStyle w:val="Heading2"/>
      </w:pPr>
      <w:r>
        <w:t>R5. Devices assigned to the Intune MDM server</w:t>
      </w:r>
    </w:p>
    <w:p>
      <w:r>
        <w:rPr>
          <w:b/>
        </w:rPr>
        <w:t>Description:</w:t>
      </w:r>
      <w:r>
        <w:t xml:space="preserve"> Each target Mac is assigned to the Intune MDM server in ABM. </w:t>
      </w:r>
      <w:r>
        <w:rPr>
          <w:b/>
        </w:rPr>
        <w:t>Why:</w:t>
      </w:r>
      <w:r>
        <w:t xml:space="preserve"> Assignment tells Apple which MDM a device should enroll into during Setup Assistant. </w:t>
      </w:r>
      <w:r>
        <w:rPr>
          <w:b/>
        </w:rPr>
        <w:t>Verify:</w:t>
      </w:r>
      <w:r>
        <w:t xml:space="preserve"> ABM → </w:t>
      </w:r>
      <w:r>
        <w:rPr>
          <w:b/>
        </w:rPr>
        <w:t>Devices</w:t>
      </w:r>
      <w:r>
        <w:t xml:space="preserve"> → select the device → </w:t>
      </w:r>
      <w:r>
        <w:rPr>
          <w:b/>
        </w:rPr>
        <w:t>MDM Server</w:t>
      </w:r>
      <w:r>
        <w:t xml:space="preserve"> shows your Intune server. </w:t>
      </w:r>
      <w:r>
        <w:rPr>
          <w:b/>
        </w:rPr>
        <w:t>Implement:</w:t>
      </w:r>
      <w:r>
        <w:t xml:space="preserve"> ABM → </w:t>
      </w:r>
      <w:r>
        <w:rPr>
          <w:b/>
        </w:rPr>
        <w:t>Devices</w:t>
      </w:r>
      <w:r>
        <w:t xml:space="preserve"> → select devices → </w:t>
      </w:r>
      <w:r>
        <w:rPr>
          <w:b/>
        </w:rPr>
        <w:t>Edit MDM Server</w:t>
      </w:r>
      <w:r>
        <w:t xml:space="preserve"> → choose the Intune MDM server. Then in Intune, </w:t>
      </w:r>
      <w:r>
        <w:rPr>
          <w:b/>
        </w:rPr>
        <w:t>Sync</w:t>
      </w:r>
      <w:r>
        <w:t xml:space="preserve"> the enrollment token.</w:t>
      </w:r>
    </w:p>
    <w:p>
      <w:pPr>
        <w:pStyle w:val="Heading2"/>
      </w:pPr>
      <w:r>
        <w:t>R6. Supported macOS version</w:t>
      </w:r>
    </w:p>
    <w:p>
      <w:r>
        <w:rPr>
          <w:b/>
        </w:rPr>
        <w:t>Description:</w:t>
      </w:r>
      <w:r>
        <w:t xml:space="preserve"> macOS </w:t>
      </w:r>
      <w:r>
        <w:rPr>
          <w:b/>
        </w:rPr>
        <w:t>13 Ventura or later</w:t>
      </w:r>
      <w:r>
        <w:t xml:space="preserve"> (macOS </w:t>
      </w:r>
      <w:r>
        <w:rPr>
          <w:b/>
        </w:rPr>
        <w:t>14 Sonoma+ recommended</w:t>
      </w:r>
      <w:r>
        <w:t xml:space="preserve">). </w:t>
      </w:r>
      <w:r>
        <w:rPr>
          <w:b/>
        </w:rPr>
        <w:t>Why:</w:t>
      </w:r>
      <w:r>
        <w:t xml:space="preserve"> Platform SSO and the Secure Enclave authentication method require macOS 13+; later releases materially improve registration reliability. </w:t>
      </w:r>
      <w:r>
        <w:rPr>
          <w:b/>
        </w:rPr>
        <w:t>Verify:</w:t>
      </w:r>
      <w:r>
        <w:t xml:space="preserve">  Apple menu → </w:t>
      </w:r>
      <w:r>
        <w:rPr>
          <w:b/>
        </w:rPr>
        <w:t>About This Mac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Upgrade via </w:t>
      </w:r>
      <w:r>
        <w:rPr>
          <w:b/>
        </w:rPr>
        <w:t>System Settings → General → Software Update</w:t>
      </w:r>
      <w:r>
        <w:t xml:space="preserve">, or deploy a minimum-OS </w:t>
      </w:r>
      <w:r>
        <w:rPr>
          <w:b/>
        </w:rPr>
        <w:t>compliance policy</w:t>
      </w:r>
      <w:r>
        <w:t xml:space="preserve"> so non-compliant Macs are flagged and updated.</w:t>
      </w:r>
    </w:p>
    <w:p>
      <w:pPr>
        <w:pStyle w:val="Heading2"/>
      </w:pPr>
      <w:r>
        <w:t>R7. Company Portal app for macOS</w:t>
      </w:r>
    </w:p>
    <w:p>
      <w:r>
        <w:rPr>
          <w:b/>
        </w:rPr>
        <w:t>Description:</w:t>
      </w:r>
      <w:r>
        <w:t xml:space="preserve"> The Intune </w:t>
      </w:r>
      <w:r>
        <w:rPr>
          <w:b/>
        </w:rPr>
        <w:t>Company Portal</w:t>
      </w:r>
      <w:r>
        <w:t xml:space="preserve"> application installed on the Mac. </w:t>
      </w:r>
      <w:r>
        <w:rPr>
          <w:b/>
        </w:rPr>
        <w:t>Why:</w:t>
      </w:r>
      <w:r>
        <w:t xml:space="preserve"> Company Portal performs the Platform SSO </w:t>
      </w:r>
      <w:r>
        <w:rPr>
          <w:b/>
        </w:rPr>
        <w:t>registration</w:t>
      </w:r>
      <w:r>
        <w:t xml:space="preserve"> with Microsoft Entra ID and reports device state; Platform SSO does not complete without it.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macOS</w:t>
      </w:r>
      <w:r>
        <w:t xml:space="preserve">; "Company Portal" is added and assigned to your pilot group. </w:t>
      </w:r>
      <w:r>
        <w:rPr>
          <w:b/>
        </w:rPr>
        <w:t>Implement:</w:t>
      </w:r>
      <w:r>
        <w:t xml:space="preserve"> Add Company Portal (Intune → Apps → macOS → Add → choose the macOS Company Portal) and assign it </w:t>
      </w:r>
      <w:r>
        <w:rPr>
          <w:b/>
        </w:rPr>
        <w:t>Required</w:t>
      </w:r>
      <w:r>
        <w:t xml:space="preserve"> to the pilot group so it installs automatically post-enrollment.</w:t>
      </w:r>
    </w:p>
    <w:p>
      <w:pPr>
        <w:pStyle w:val="Heading2"/>
      </w:pPr>
      <w:r>
        <w:t>R8. Microsoft Enterprise SSO extension capability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Enterprise SSO</w:t>
      </w:r>
      <w:r>
        <w:t xml:space="preserve"> plug-in delivered via a macOS </w:t>
      </w:r>
      <w:r>
        <w:rPr>
          <w:b/>
        </w:rPr>
        <w:t>SSO app extension / Platform SSO</w:t>
      </w:r>
      <w:r>
        <w:t xml:space="preserve"> configuration profile. </w:t>
      </w:r>
      <w:r>
        <w:rPr>
          <w:b/>
        </w:rPr>
        <w:t>Why:</w:t>
      </w:r>
      <w:r>
        <w:t xml:space="preserve"> This Apple-approved redirect extension is what brokers Entra authentication for Platform SSO and app/browser single sign-on.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Configuration</w:t>
      </w:r>
      <w:r>
        <w:t xml:space="preserve">; a profile of type </w:t>
      </w:r>
      <w:r>
        <w:rPr>
          <w:b/>
        </w:rPr>
        <w:t>SSO app extension</w:t>
      </w:r>
      <w:r>
        <w:t xml:space="preserve"> (Platform SSO) exists targeting your pilot group. </w:t>
      </w:r>
      <w:r>
        <w:rPr>
          <w:b/>
        </w:rPr>
        <w:t>Implement:</w:t>
      </w:r>
      <w:r>
        <w:t xml:space="preserve"> Create it during deployment (Implementation Guide §6), or run the included </w:t>
      </w:r>
      <w:r>
        <w:rPr>
          <w:rFonts w:ascii="Consolas" w:hAnsi="Consolas"/>
          <w:sz w:val="19"/>
        </w:rPr>
        <w:t>Set-PlatformSSOProfile.ps1</w:t>
      </w:r>
      <w:r>
        <w:t xml:space="preserve"> to provision it via Microsoft Graph.</w:t>
      </w:r>
    </w:p>
    <w:p>
      <w:pPr>
        <w:pStyle w:val="Heading2"/>
      </w:pPr>
      <w:r>
        <w:t>R9. Network access to Apple management endpoints</w:t>
      </w:r>
    </w:p>
    <w:p>
      <w:r>
        <w:rPr>
          <w:b/>
        </w:rPr>
        <w:t>Description:</w:t>
      </w:r>
      <w:r>
        <w:t xml:space="preserve"> Outbound HTTPS to Apple's enrollment, push, and software endpoints. </w:t>
      </w:r>
      <w:r>
        <w:rPr>
          <w:b/>
        </w:rPr>
        <w:t>Why:</w:t>
      </w:r>
      <w:r>
        <w:t xml:space="preserve"> Setup Assistant, ADE discovery, APNs, and app delivery all depend on Apple endpoints. </w:t>
      </w:r>
      <w:r>
        <w:rPr>
          <w:b/>
        </w:rPr>
        <w:t>Verify:</w:t>
      </w:r>
      <w:r>
        <w:t xml:space="preserve"> From the device network, reach </w:t>
      </w:r>
      <w:r>
        <w:rPr>
          <w:rFonts w:ascii="Consolas" w:hAnsi="Consolas"/>
          <w:sz w:val="19"/>
        </w:rPr>
        <w:t>https://mdmenrollment.apple.com</w:t>
      </w:r>
      <w:r>
        <w:t xml:space="preserve">, </w:t>
      </w:r>
      <w:r>
        <w:rPr>
          <w:rFonts w:ascii="Consolas" w:hAnsi="Consolas"/>
          <w:sz w:val="19"/>
        </w:rPr>
        <w:t>https://gdmf.apple.com</w:t>
      </w:r>
      <w:r>
        <w:t xml:space="preserve">, and the Apple push range </w:t>
      </w:r>
      <w:r>
        <w:rPr>
          <w:rFonts w:ascii="Consolas" w:hAnsi="Consolas"/>
          <w:sz w:val="19"/>
        </w:rPr>
        <w:t>*.push.apple.com</w:t>
      </w:r>
      <w:r>
        <w:t xml:space="preserve"> (TCP 443 and 5223). </w:t>
      </w:r>
      <w:r>
        <w:rPr>
          <w:b/>
        </w:rPr>
        <w:t>Implement:</w:t>
      </w:r>
      <w:r>
        <w:t xml:space="preserve"> Allow Apple's published network ranges (Apple support article HT210060) plus the Microsoft Intune/Entra endpoints through proxy/firewall. Do </w:t>
      </w:r>
      <w:r>
        <w:rPr>
          <w:b/>
        </w:rPr>
        <w:t>not</w:t>
      </w:r>
      <w:r>
        <w:t xml:space="preserve"> TLS-inspect Apple push/enrollment.</w:t>
      </w:r>
    </w:p>
    <w:p>
      <w:pPr>
        <w:pStyle w:val="Heading2"/>
      </w:pPr>
      <w:r>
        <w:t>R10. macOS enrollment enabled in Intune</w:t>
      </w:r>
    </w:p>
    <w:p>
      <w:r>
        <w:rPr>
          <w:b/>
        </w:rPr>
        <w:t>Description:</w:t>
      </w:r>
      <w:r>
        <w:t xml:space="preserve"> macOS platform enrollment is permitted by enrollment restrictions. </w:t>
      </w:r>
      <w:r>
        <w:rPr>
          <w:b/>
        </w:rPr>
        <w:t>Why:</w:t>
      </w:r>
      <w:r>
        <w:t xml:space="preserve"> A restriction that blocks macOS will silently stop ADE devices from enrolling.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 → macOS</w:t>
      </w:r>
      <w:r>
        <w:t xml:space="preserve">; platform is </w:t>
      </w:r>
      <w:r>
        <w:rPr>
          <w:b/>
        </w:rPr>
        <w:t>Allowed</w:t>
      </w:r>
      <w:r>
        <w:t xml:space="preserve">. </w:t>
      </w:r>
      <w:r>
        <w:rPr>
          <w:b/>
        </w:rPr>
        <w:t>Implement:</w:t>
      </w:r>
      <w:r>
        <w:t xml:space="preserve"> Edit the default (or a targeted) restriction to </w:t>
      </w:r>
      <w:r>
        <w:rPr>
          <w:b/>
        </w:rPr>
        <w:t>Allow</w:t>
      </w:r>
      <w:r>
        <w:t xml:space="preserve"> macOS for the pilot group.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devices, regardless of platform (Windows, macOS, iOS/iPadOS, Android).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(e.g. automatic enrollment for Windows, Automated Device Enrollment for Apple) and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(e.g. </w:t>
      </w:r>
      <w:r>
        <w:rPr>
          <w:rFonts w:ascii="Consolas" w:hAnsi="Consolas"/>
          <w:sz w:val="19"/>
        </w:rPr>
        <w:t>winver</w:t>
      </w:r>
      <w:r>
        <w:t xml:space="preserve"> on Windows, </w:t>
      </w:r>
      <w:r>
        <w:rPr>
          <w:b/>
        </w:rPr>
        <w:t>About This Mac</w:t>
      </w:r>
      <w:r>
        <w:t xml:space="preserve"> on macOS)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(Windows Update rings, macOS update/compliance policies)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 (plus Apple endpoints for Apple-platform solutions).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(and Apple's published ranges where applicable)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macOS Automated Device Enrollment with SSO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capability lives in the Solution Overview; the steps below are deliberately short and exact so you can </w:t>
      </w:r>
      <w:r>
        <w:rPr>
          <w:b/>
        </w:rPr>
        <w:t>click to implement</w:t>
      </w:r>
      <w:r>
        <w:t xml:space="preserve">. Throughout, the Phoenixtekk pattern applies: </w:t>
      </w:r>
      <w:r>
        <w:rPr>
          <w:b/>
        </w:rPr>
        <w:t>Assess → Configure → Pilot → Validate → Expand.</w:t>
      </w:r>
      <w:r>
        <w:t xml:space="preserve"> Do everything against a </w:t>
      </w:r>
      <w:r>
        <w:rPr>
          <w:b/>
        </w:rPr>
        <w:t>pilot group</w:t>
      </w:r>
      <w:r>
        <w:t xml:space="preserve"> first.</w:t>
      </w:r>
    </w:p>
    <w:p>
      <w:r>
        <w:t xml:space="preserve">All admin-center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Apple Business Manager at </w:t>
      </w:r>
      <w:r>
        <w:rPr>
          <w:rFonts w:ascii="Consolas" w:hAnsi="Consolas"/>
          <w:sz w:val="19"/>
        </w:rPr>
        <w:t>https://business.apple.com</w:t>
      </w:r>
      <w:r>
        <w:t xml:space="preserve"> unless noted.</w:t>
      </w:r>
    </w:p>
    <w:p>
      <w:r>
        <w:t>__________________________________________________</w:t>
      </w:r>
    </w:p>
    <w:p>
      <w:pPr>
        <w:pStyle w:val="Heading2"/>
      </w:pPr>
      <w:r>
        <w:t>Phase 1 — Connect Apple to Intune</w:t>
      </w:r>
    </w:p>
    <w:p>
      <w:pPr>
        <w:pStyle w:val="Heading3"/>
      </w:pPr>
      <w:r>
        <w:t>Step 1. Create the Apple MDM Push (APNs) certificate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Apple MDM Push certificate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I agree</w:t>
      </w:r>
      <w:r>
        <w:t xml:space="preserve">, then </w:t>
      </w:r>
      <w:r>
        <w:rPr>
          <w:b/>
        </w:rPr>
        <w:t>Download</w:t>
      </w:r>
      <w:r>
        <w:t xml:space="preserve"> the CSR file to your computer.</w:t>
      </w:r>
    </w:p>
    <w:p>
      <w:pPr>
        <w:pStyle w:val="ListNumber"/>
      </w:pPr>
      <w:r>
        <w:t xml:space="preserve">Click </w:t>
      </w:r>
      <w:r>
        <w:rPr>
          <w:b/>
        </w:rPr>
        <w:t>Create your MDM push certificate</w:t>
      </w:r>
      <w:r>
        <w:t xml:space="preserve"> to open </w:t>
      </w:r>
      <w:r>
        <w:rPr>
          <w:rFonts w:ascii="Consolas" w:hAnsi="Consolas"/>
          <w:sz w:val="19"/>
        </w:rPr>
        <w:t>https://identity.apple.com</w:t>
      </w:r>
      <w:r>
        <w:t>.</w:t>
      </w:r>
    </w:p>
    <w:p>
      <w:pPr>
        <w:pStyle w:val="ListNumber"/>
      </w:pPr>
      <w:r>
        <w:t xml:space="preserve">Sign in with a </w:t>
      </w:r>
      <w:r>
        <w:rPr>
          <w:b/>
        </w:rPr>
        <w:t>company Apple ID</w:t>
      </w:r>
      <w:r>
        <w:t xml:space="preserve"> (record which Apple ID you use — you must reuse it every year).</w:t>
      </w:r>
    </w:p>
    <w:p>
      <w:pPr>
        <w:pStyle w:val="ListNumber"/>
      </w:pPr>
      <w:r>
        <w:t xml:space="preserve">Click </w:t>
      </w:r>
      <w:r>
        <w:rPr>
          <w:b/>
        </w:rPr>
        <w:t>Create a Certificate</w:t>
      </w:r>
      <w:r>
        <w:t xml:space="preserve">, upload the CSR, then </w:t>
      </w:r>
      <w:r>
        <w:rPr>
          <w:b/>
        </w:rPr>
        <w:t>Download</w:t>
      </w:r>
      <w:r>
        <w:t xml:space="preserve"> the </w:t>
      </w:r>
      <w:r>
        <w:rPr>
          <w:rFonts w:ascii="Consolas" w:hAnsi="Consolas"/>
          <w:sz w:val="19"/>
        </w:rPr>
        <w:t>.pem</w:t>
      </w:r>
      <w:r>
        <w:t xml:space="preserve"> certificate.</w:t>
      </w:r>
    </w:p>
    <w:p>
      <w:pPr>
        <w:pStyle w:val="ListNumber"/>
      </w:pPr>
      <w:r>
        <w:t xml:space="preserve">Back in Intune, enter that </w:t>
      </w:r>
      <w:r>
        <w:rPr>
          <w:b/>
        </w:rPr>
        <w:t>Apple ID</w:t>
      </w:r>
      <w:r>
        <w:t xml:space="preserve"> in the box,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.pem</w:t>
      </w:r>
      <w:r>
        <w:t xml:space="preserve">, and click </w:t>
      </w:r>
      <w:r>
        <w:rPr>
          <w:b/>
        </w:rPr>
        <w:t>Upload</w:t>
      </w:r>
      <w:r>
        <w:t>.</w:t>
      </w:r>
    </w:p>
    <w:p>
      <w:pPr>
        <w:pStyle w:val="ListNumber"/>
      </w:pPr>
      <w:r>
        <w:t xml:space="preserve">Confirm the status shows </w:t>
      </w:r>
      <w:r>
        <w:rPr>
          <w:b/>
        </w:rPr>
        <w:t>Active</w:t>
      </w:r>
      <w:r>
        <w:t xml:space="preserve"> with an expiration ~1 year out.</w:t>
      </w:r>
    </w:p>
    <w:p>
      <w:pPr>
        <w:pStyle w:val="Heading3"/>
      </w:pPr>
      <w:r>
        <w:t>Step 2. Connect Apple Business Manager (download the Intune public key)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Enrollment program tokens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I agree</w:t>
      </w:r>
      <w:r>
        <w:t xml:space="preserve">, then </w:t>
      </w:r>
      <w:r>
        <w:rPr>
          <w:b/>
        </w:rPr>
        <w:t>Download</w:t>
      </w:r>
      <w:r>
        <w:t xml:space="preserve"> the Intune </w:t>
      </w:r>
      <w:r>
        <w:rPr>
          <w:b/>
        </w:rPr>
        <w:t>public key</w:t>
      </w:r>
      <w:r>
        <w:t xml:space="preserve"> (</w:t>
      </w:r>
      <w:r>
        <w:rPr>
          <w:rFonts w:ascii="Consolas" w:hAnsi="Consolas"/>
          <w:sz w:val="19"/>
        </w:rPr>
        <w:t>.pem</w:t>
      </w:r>
      <w:r>
        <w:t>).</w:t>
      </w:r>
    </w:p>
    <w:p>
      <w:pPr>
        <w:pStyle w:val="Heading3"/>
      </w:pPr>
      <w:r>
        <w:t>Step 3. Create the MDM server in Apple Business Manager</w:t>
      </w:r>
    </w:p>
    <w:p>
      <w:pPr>
        <w:pStyle w:val="ListNumber"/>
      </w:pPr>
      <w:r>
        <w:t xml:space="preserve">In ABM, go to </w:t>
      </w:r>
      <w:r>
        <w:rPr>
          <w:b/>
        </w:rPr>
        <w:t>Preferences (your name, bottom-left) → MDM Servers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</w:t>
      </w:r>
      <w:r>
        <w:t xml:space="preserve"> (or the </w:t>
      </w:r>
      <w:r>
        <w:rPr>
          <w:b/>
        </w:rPr>
        <w:t>+</w:t>
      </w:r>
      <w:r>
        <w:t xml:space="preserve">). Name it clearly, e.g. </w:t>
      </w:r>
      <w:r>
        <w:rPr>
          <w:b/>
        </w:rPr>
        <w:t>Intune – Production</w:t>
      </w:r>
      <w:r>
        <w:t>.</w:t>
      </w:r>
    </w:p>
    <w:p>
      <w:pPr>
        <w:pStyle w:val="ListNumber"/>
      </w:pPr>
      <w:r>
        <w:t xml:space="preserve">Under </w:t>
      </w:r>
      <w:r>
        <w:rPr>
          <w:b/>
        </w:rPr>
        <w:t>MDM Server Settings</w:t>
      </w:r>
      <w:r>
        <w:t xml:space="preserve">, </w:t>
      </w:r>
      <w:r>
        <w:rPr>
          <w:b/>
        </w:rPr>
        <w:t>Upload</w:t>
      </w:r>
      <w:r>
        <w:t xml:space="preserve"> the Intune public key from Step 2.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, then </w:t>
      </w:r>
      <w:r>
        <w:rPr>
          <w:b/>
        </w:rPr>
        <w:t>Download Token</w:t>
      </w:r>
      <w:r>
        <w:t xml:space="preserve"> — this downloads the server token (</w:t>
      </w:r>
      <w:r>
        <w:rPr>
          <w:rFonts w:ascii="Consolas" w:hAnsi="Consolas"/>
          <w:sz w:val="19"/>
        </w:rPr>
        <w:t>.p7m</w:t>
      </w:r>
      <w:r>
        <w:t>).</w:t>
      </w:r>
    </w:p>
    <w:p>
      <w:pPr>
        <w:pStyle w:val="Heading3"/>
      </w:pPr>
      <w:r>
        <w:t>Step 4. Upload the ABM token into Intune</w:t>
      </w:r>
    </w:p>
    <w:p>
      <w:pPr>
        <w:pStyle w:val="ListNumber"/>
      </w:pPr>
      <w:r>
        <w:t xml:space="preserve">Back on the Intune </w:t>
      </w:r>
      <w:r>
        <w:rPr>
          <w:b/>
        </w:rPr>
        <w:t>Add enrollment program token</w:t>
      </w:r>
      <w:r>
        <w:t xml:space="preserve"> page, enter the </w:t>
      </w:r>
      <w:r>
        <w:rPr>
          <w:b/>
        </w:rPr>
        <w:t>Apple ID</w:t>
      </w:r>
      <w:r>
        <w:t xml:space="preserve"> used for ABM.</w:t>
      </w:r>
    </w:p>
    <w:p>
      <w:pPr>
        <w:pStyle w:val="ListNumber"/>
      </w:pP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.p7m</w:t>
      </w:r>
      <w:r>
        <w:t xml:space="preserve"> token file and </w:t>
      </w:r>
      <w:r>
        <w:rPr>
          <w:b/>
        </w:rPr>
        <w:t>Upload</w:t>
      </w:r>
      <w:r>
        <w:t>.</w:t>
      </w:r>
    </w:p>
    <w:p>
      <w:pPr>
        <w:pStyle w:val="ListNumber"/>
      </w:pPr>
      <w:r>
        <w:t xml:space="preserve">The token appears under </w:t>
      </w:r>
      <w:r>
        <w:rPr>
          <w:b/>
        </w:rPr>
        <w:t>Enrollment program tokens</w:t>
      </w:r>
      <w:r>
        <w:t xml:space="preserve"> with a future expiration.</w:t>
      </w:r>
    </w:p>
    <w:p>
      <w:r>
        <w:t>__________________________________________________</w:t>
      </w:r>
    </w:p>
    <w:p>
      <w:pPr>
        <w:pStyle w:val="Heading2"/>
      </w:pPr>
      <w:r>
        <w:t>Phase 2 — Assign devices and define the enrollment experience</w:t>
      </w:r>
    </w:p>
    <w:p>
      <w:pPr>
        <w:pStyle w:val="Heading3"/>
      </w:pPr>
      <w:r>
        <w:t>Step 5. Assign Macs to the Intune MDM server (in ABM)</w:t>
      </w:r>
    </w:p>
    <w:p>
      <w:pPr>
        <w:pStyle w:val="ListNumber"/>
      </w:pPr>
      <w:r>
        <w:t xml:space="preserve">In ABM, go to </w:t>
      </w:r>
      <w:r>
        <w:rPr>
          <w:b/>
        </w:rPr>
        <w:t>Devices</w:t>
      </w:r>
      <w:r>
        <w:t>.</w:t>
      </w:r>
    </w:p>
    <w:p>
      <w:pPr>
        <w:pStyle w:val="ListNumber"/>
      </w:pPr>
      <w:r>
        <w:t>Select the target Mac(s) by serial number (or filter by purchase/order).</w:t>
      </w:r>
    </w:p>
    <w:p>
      <w:pPr>
        <w:pStyle w:val="ListNumber"/>
      </w:pPr>
      <w:r>
        <w:t xml:space="preserve">Click </w:t>
      </w:r>
      <w:r>
        <w:rPr>
          <w:b/>
        </w:rPr>
        <w:t>Edit MDM Server</w:t>
      </w:r>
      <w:r>
        <w:t xml:space="preserve"> → choose your </w:t>
      </w:r>
      <w:r>
        <w:rPr>
          <w:b/>
        </w:rPr>
        <w:t>Intune – Production</w:t>
      </w:r>
      <w:r>
        <w:t xml:space="preserve"> server → </w:t>
      </w:r>
      <w:r>
        <w:rPr>
          <w:b/>
        </w:rPr>
        <w:t>Continue → Confirm</w:t>
      </w:r>
      <w:r>
        <w:t>.</w:t>
      </w:r>
    </w:p>
    <w:p>
      <w:pPr>
        <w:pStyle w:val="Heading3"/>
      </w:pPr>
      <w:r>
        <w:t>Step 6. Sync and confirm devices in Intune</w:t>
      </w:r>
    </w:p>
    <w:p>
      <w:pPr>
        <w:pStyle w:val="ListNumber"/>
      </w:pPr>
      <w:r>
        <w:t xml:space="preserve">In Intune, open </w:t>
      </w:r>
      <w:r>
        <w:rPr>
          <w:b/>
        </w:rPr>
        <w:t>Devices → Enrollment → Apple → Enrollment program tokens → (your token) → Devices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Sync</w:t>
      </w:r>
      <w:r>
        <w:t xml:space="preserve"> (Apple rate-limits syncs; allow a few minutes).</w:t>
      </w:r>
    </w:p>
    <w:p>
      <w:pPr>
        <w:pStyle w:val="ListNumber"/>
      </w:pPr>
      <w:r>
        <w:t>Confirm the assigned serial numbers appear.</w:t>
      </w:r>
    </w:p>
    <w:p>
      <w:pPr>
        <w:pStyle w:val="Heading3"/>
      </w:pPr>
      <w:r>
        <w:t>Step 7. Create the macOS enrollment program profile</w:t>
      </w:r>
    </w:p>
    <w:p>
      <w:pPr>
        <w:pStyle w:val="ListNumber"/>
      </w:pPr>
      <w:r>
        <w:t xml:space="preserve">On the token, open </w:t>
      </w:r>
      <w:r>
        <w:rPr>
          <w:b/>
        </w:rPr>
        <w:t>Profiles → Create profile → macOS</w:t>
      </w:r>
      <w:r>
        <w:t>.</w:t>
      </w:r>
    </w:p>
    <w:p>
      <w:pPr>
        <w:pStyle w:val="ListNumber"/>
      </w:pPr>
      <w:r>
        <w:rPr>
          <w:b/>
        </w:rPr>
        <w:t>Basics:</w:t>
      </w:r>
      <w:r>
        <w:t xml:space="preserve"> name it (e.g. </w:t>
      </w:r>
      <w:r>
        <w:rPr>
          <w:b/>
        </w:rPr>
        <w:t>macOS ADE – Pilot</w:t>
      </w:r>
      <w:r>
        <w:t xml:space="preserve">); set </w:t>
      </w:r>
      <w:r>
        <w:rPr>
          <w:b/>
        </w:rPr>
        <w:t>User affinity</w:t>
      </w:r>
      <w:r>
        <w:t xml:space="preserve"> = **Enroll with user</w:t>
      </w:r>
    </w:p>
    <w:p>
      <w:r>
        <w:t xml:space="preserve">   affinity** (required for Platform SSO so the device ties to a user).</w:t>
      </w:r>
    </w:p>
    <w:p>
      <w:pPr>
        <w:pStyle w:val="ListNumber"/>
      </w:pPr>
      <w:r>
        <w:rPr>
          <w:b/>
        </w:rPr>
        <w:t>Management Settings:</w:t>
      </w:r>
    </w:p>
    <w:p>
      <w:pPr>
        <w:pStyle w:val="ListBullet"/>
      </w:pPr>
      <w:r>
        <w:rPr>
          <w:b/>
        </w:rPr>
        <w:t>Device management options</w:t>
      </w:r>
      <w:r>
        <w:t xml:space="preserve"> → enable </w:t>
      </w:r>
      <w:r>
        <w:rPr>
          <w:b/>
        </w:rPr>
        <w:t>Supervised</w:t>
      </w:r>
      <w:r>
        <w:t>.</w:t>
      </w:r>
    </w:p>
    <w:p>
      <w:pPr>
        <w:pStyle w:val="ListBullet"/>
      </w:pPr>
      <w:r>
        <w:rPr>
          <w:b/>
        </w:rPr>
        <w:t>Locked enrollment</w:t>
      </w:r>
      <w:r>
        <w:t xml:space="preserve"> → </w:t>
      </w:r>
      <w:r>
        <w:rPr>
          <w:b/>
        </w:rPr>
        <w:t>Yes</w:t>
      </w:r>
      <w:r>
        <w:t xml:space="preserve"> (prevents users from removing management).</w:t>
      </w:r>
    </w:p>
    <w:p>
      <w:pPr>
        <w:pStyle w:val="ListBullet"/>
      </w:pPr>
      <w:r>
        <w:rPr>
          <w:b/>
        </w:rPr>
        <w:t>Sync with Company Portal</w:t>
      </w:r>
      <w:r>
        <w:t xml:space="preserve"> / </w:t>
      </w:r>
      <w:r>
        <w:rPr>
          <w:b/>
        </w:rPr>
        <w:t>Install Company Portal</w:t>
      </w:r>
      <w:r>
        <w:t xml:space="preserve"> as prompted (so SSO registration can run).</w:t>
      </w:r>
    </w:p>
    <w:p>
      <w:pPr>
        <w:pStyle w:val="ListNumber"/>
      </w:pPr>
      <w:r>
        <w:rPr>
          <w:b/>
        </w:rPr>
        <w:t>Setup Assistant:</w:t>
      </w:r>
      <w:r>
        <w:t xml:space="preserve"> hide unnecessary screens (Restore, Apple ID, Siri, Analytics, Touch ID setup</w:t>
      </w:r>
    </w:p>
    <w:p>
      <w:r>
        <w:t xml:space="preserve">   as your policy dictates) for a clean first-run; keep </w:t>
      </w:r>
      <w:r>
        <w:rPr>
          <w:b/>
        </w:rPr>
        <w:t>Location</w:t>
      </w:r>
      <w:r>
        <w:t xml:space="preserve"> and </w:t>
      </w:r>
      <w:r>
        <w:rPr>
          <w:b/>
        </w:rPr>
        <w:t>Privacy</w:t>
      </w:r>
      <w:r>
        <w:t xml:space="preserve"> as required.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Heading3"/>
      </w:pPr>
      <w:r>
        <w:t>Step 8. Assign the enrollment profile to the token's devices</w:t>
      </w:r>
    </w:p>
    <w:p>
      <w:pPr>
        <w:pStyle w:val="ListNumber"/>
      </w:pPr>
      <w:r>
        <w:t xml:space="preserve">On the token → </w:t>
      </w:r>
      <w:r>
        <w:rPr>
          <w:b/>
        </w:rPr>
        <w:t>Devices</w:t>
      </w:r>
      <w:r>
        <w:t>, select the pilot serial numbers.</w:t>
      </w:r>
    </w:p>
    <w:p>
      <w:pPr>
        <w:pStyle w:val="ListNumber"/>
      </w:pPr>
      <w:r>
        <w:t xml:space="preserve">Click </w:t>
      </w:r>
      <w:r>
        <w:rPr>
          <w:b/>
        </w:rPr>
        <w:t>Assign profile</w:t>
      </w:r>
      <w:r>
        <w:t xml:space="preserve"> → choose </w:t>
      </w:r>
      <w:r>
        <w:rPr>
          <w:b/>
        </w:rPr>
        <w:t>macOS ADE – Pilot</w:t>
      </w:r>
      <w:r>
        <w:t xml:space="preserve"> → </w:t>
      </w:r>
      <w:r>
        <w:rPr>
          <w:b/>
        </w:rPr>
        <w:t>Assign</w:t>
      </w:r>
      <w:r>
        <w:t>.</w:t>
      </w:r>
    </w:p>
    <w:p>
      <w:pPr>
        <w:pStyle w:val="Heading3"/>
      </w:pPr>
      <w:r>
        <w:t>Step 9. Confirm macOS enrollment is allowed</w:t>
      </w:r>
    </w:p>
    <w:p>
      <w:pPr>
        <w:pStyle w:val="ListNumber"/>
      </w:pPr>
      <w:r>
        <w:t xml:space="preserve">Go to </w:t>
      </w:r>
      <w:r>
        <w:rPr>
          <w:b/>
        </w:rPr>
        <w:t>Devices → Enrollment → Enrollment device platform restrictions</w:t>
      </w:r>
      <w:r>
        <w:t>.</w:t>
      </w:r>
    </w:p>
    <w:p>
      <w:pPr>
        <w:pStyle w:val="ListNumber"/>
      </w:pPr>
      <w:r>
        <w:t xml:space="preserve">Open the default (or pilot-targeted) restriction → </w:t>
      </w:r>
      <w:r>
        <w:rPr>
          <w:b/>
        </w:rPr>
        <w:t>macOS</w:t>
      </w:r>
      <w:r>
        <w:t xml:space="preserve"> → ensure </w:t>
      </w:r>
      <w:r>
        <w:rPr>
          <w:b/>
        </w:rPr>
        <w:t>Allow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3 — Deploy Company Portal and Platform SSO</w:t>
      </w:r>
    </w:p>
    <w:p>
      <w:pPr>
        <w:pStyle w:val="Heading3"/>
      </w:pPr>
      <w:r>
        <w:t>Step 10. Add and assign the Company Portal app</w:t>
      </w:r>
    </w:p>
    <w:p>
      <w:pPr>
        <w:pStyle w:val="ListNumber"/>
      </w:pPr>
      <w:r>
        <w:t xml:space="preserve">Go to </w:t>
      </w:r>
      <w:r>
        <w:rPr>
          <w:b/>
        </w:rPr>
        <w:t>Apps → macOS → Add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macOS</w:t>
      </w:r>
      <w:r>
        <w:t xml:space="preserve"> app type for </w:t>
      </w:r>
      <w:r>
        <w:rPr>
          <w:b/>
        </w:rPr>
        <w:t>Company Portal</w:t>
      </w:r>
      <w:r>
        <w:t xml:space="preserve"> (or add it as a managed app), </w:t>
      </w:r>
      <w:r>
        <w:rPr>
          <w:b/>
        </w:rPr>
        <w:t>Select</w:t>
      </w:r>
      <w:r>
        <w:t>.</w:t>
      </w:r>
    </w:p>
    <w:p>
      <w:pPr>
        <w:pStyle w:val="ListNumber"/>
      </w:pPr>
      <w:r>
        <w:t xml:space="preserve">Assign it </w:t>
      </w:r>
      <w:r>
        <w:rPr>
          <w:b/>
        </w:rPr>
        <w:t>Required</w:t>
      </w:r>
      <w:r>
        <w:t xml:space="preserve"> to your </w:t>
      </w:r>
      <w:r>
        <w:rPr>
          <w:b/>
        </w:rPr>
        <w:t>pilot group</w:t>
      </w:r>
      <w:r>
        <w:t xml:space="preserve"> so it installs automatically after enrollment.</w:t>
      </w:r>
    </w:p>
    <w:p>
      <w:pPr>
        <w:pStyle w:val="Heading3"/>
      </w:pPr>
      <w:r>
        <w:t>Step 11. Create the Platform SSO configuration profile</w:t>
      </w:r>
    </w:p>
    <w:p>
      <w:pPr>
        <w:pStyle w:val="ListNumber"/>
      </w:pPr>
      <w:r>
        <w:t xml:space="preserve">Go to </w:t>
      </w:r>
      <w:r>
        <w:rPr>
          <w:b/>
        </w:rPr>
        <w:t>Devices → Configuration → Create → New policy</w:t>
      </w:r>
      <w:r>
        <w:t>.</w:t>
      </w:r>
    </w:p>
    <w:p>
      <w:pPr>
        <w:pStyle w:val="ListNumber"/>
      </w:pPr>
      <w:r>
        <w:rPr>
          <w:b/>
        </w:rPr>
        <w:t>Platform</w:t>
      </w:r>
      <w:r>
        <w:t xml:space="preserve"> = </w:t>
      </w:r>
      <w:r>
        <w:rPr>
          <w:b/>
        </w:rPr>
        <w:t>macOS</w:t>
      </w:r>
      <w:r>
        <w:t xml:space="preserve">; </w:t>
      </w:r>
      <w:r>
        <w:rPr>
          <w:b/>
        </w:rPr>
        <w:t>Profile type</w:t>
      </w:r>
      <w:r>
        <w:t xml:space="preserve"> = </w:t>
      </w:r>
      <w:r>
        <w:rPr>
          <w:b/>
        </w:rPr>
        <w:t>Settings catalog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Name it </w:t>
      </w:r>
      <w:r>
        <w:rPr>
          <w:b/>
        </w:rPr>
        <w:t>macOS Platform SSO – Pilot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 settings</w:t>
      </w:r>
      <w:r>
        <w:t xml:space="preserve">; search </w:t>
      </w:r>
      <w:r>
        <w:rPr>
          <w:b/>
        </w:rPr>
        <w:t>Single Sign On Extension</w:t>
      </w:r>
      <w:r>
        <w:t xml:space="preserve"> and add the **Extensible Single</w:t>
      </w:r>
    </w:p>
    <w:p>
      <w:r>
        <w:t xml:space="preserve">   Sign-On (SSO)** settings.</w:t>
      </w:r>
    </w:p>
    <w:p>
      <w:pPr>
        <w:pStyle w:val="ListNumber"/>
      </w:pPr>
      <w:r>
        <w:t>Configure:</w:t>
      </w:r>
    </w:p>
    <w:p>
      <w:pPr>
        <w:pStyle w:val="ListBullet"/>
      </w:pPr>
      <w:r>
        <w:rPr>
          <w:b/>
        </w:rPr>
        <w:t>Extension Identifier:</w:t>
      </w:r>
      <w:r>
        <w:t xml:space="preserve"> </w:t>
      </w:r>
      <w:r>
        <w:rPr>
          <w:rFonts w:ascii="Consolas" w:hAnsi="Consolas"/>
          <w:sz w:val="19"/>
        </w:rPr>
        <w:t>com.microsoft.CompanyPortalMac.ssoextension</w:t>
      </w:r>
    </w:p>
    <w:p>
      <w:pPr>
        <w:pStyle w:val="ListBullet"/>
      </w:pPr>
      <w:r>
        <w:rPr>
          <w:b/>
        </w:rPr>
        <w:t>Team Identifier:</w:t>
      </w:r>
      <w:r>
        <w:t xml:space="preserve"> </w:t>
      </w:r>
      <w:r>
        <w:rPr>
          <w:rFonts w:ascii="Consolas" w:hAnsi="Consolas"/>
          <w:sz w:val="19"/>
        </w:rPr>
        <w:t>UBF8T346G9</w:t>
      </w:r>
    </w:p>
    <w:p>
      <w:pPr>
        <w:pStyle w:val="ListBullet"/>
      </w:pPr>
      <w:r>
        <w:rPr>
          <w:b/>
        </w:rPr>
        <w:t>Type:</w:t>
      </w:r>
      <w:r>
        <w:t xml:space="preserve"> </w:t>
      </w:r>
      <w:r>
        <w:rPr>
          <w:b/>
        </w:rPr>
        <w:t>Redirect</w:t>
      </w:r>
    </w:p>
    <w:p>
      <w:pPr>
        <w:pStyle w:val="ListBullet"/>
      </w:pPr>
      <w:r>
        <w:rPr>
          <w:b/>
        </w:rPr>
        <w:t>URLs:</w:t>
      </w:r>
      <w:r>
        <w:t xml:space="preserve"> </w:t>
      </w:r>
      <w:r>
        <w:rPr>
          <w:rFonts w:ascii="Consolas" w:hAnsi="Consolas"/>
          <w:sz w:val="19"/>
        </w:rPr>
        <w:t>https://login.microsoftonline.com</w:t>
      </w:r>
      <w:r>
        <w:t xml:space="preserve">, </w:t>
      </w:r>
      <w:r>
        <w:rPr>
          <w:rFonts w:ascii="Consolas" w:hAnsi="Consolas"/>
          <w:sz w:val="19"/>
        </w:rPr>
        <w:t>https://login.microsoft.com</w:t>
      </w:r>
      <w:r>
        <w:t>,</w:t>
      </w:r>
    </w:p>
    <w:p>
      <w:r>
        <w:t xml:space="preserve">     </w:t>
      </w:r>
      <w:r>
        <w:rPr>
          <w:rFonts w:ascii="Consolas" w:hAnsi="Consolas"/>
          <w:sz w:val="19"/>
        </w:rPr>
        <w:t>https://sts.windows.net</w:t>
      </w:r>
      <w:r>
        <w:t xml:space="preserve">, </w:t>
      </w:r>
      <w:r>
        <w:rPr>
          <w:rFonts w:ascii="Consolas" w:hAnsi="Consolas"/>
          <w:sz w:val="19"/>
        </w:rPr>
        <w:t>https://login.partner.microsoftonline.cn</w:t>
      </w:r>
      <w:r>
        <w:t xml:space="preserve">,      </w:t>
      </w:r>
      <w:r>
        <w:rPr>
          <w:rFonts w:ascii="Consolas" w:hAnsi="Consolas"/>
          <w:sz w:val="19"/>
        </w:rPr>
        <w:t>https://login.chinacloudapi.cn</w:t>
      </w:r>
      <w:r>
        <w:t xml:space="preserve">, </w:t>
      </w:r>
      <w:r>
        <w:rPr>
          <w:rFonts w:ascii="Consolas" w:hAnsi="Consolas"/>
          <w:sz w:val="19"/>
        </w:rPr>
        <w:t>https://login.microsoftonline.us</w:t>
      </w:r>
      <w:r>
        <w:t xml:space="preserve">,      </w:t>
      </w:r>
      <w:r>
        <w:rPr>
          <w:rFonts w:ascii="Consolas" w:hAnsi="Consolas"/>
          <w:sz w:val="19"/>
        </w:rPr>
        <w:t>https://login-us.microsoftonline.com</w:t>
      </w:r>
    </w:p>
    <w:p>
      <w:pPr>
        <w:pStyle w:val="ListBullet"/>
      </w:pPr>
      <w:r>
        <w:rPr>
          <w:b/>
        </w:rPr>
        <w:t>Platform SSO → Authentication Method:</w:t>
      </w:r>
      <w:r>
        <w:t xml:space="preserve"> </w:t>
      </w:r>
      <w:r>
        <w:rPr>
          <w:b/>
        </w:rPr>
        <w:t>Secure Enclave Key</w:t>
      </w:r>
      <w:r>
        <w:t xml:space="preserve"> (recommended).</w:t>
      </w:r>
    </w:p>
    <w:p>
      <w:pPr>
        <w:pStyle w:val="ListBullet"/>
      </w:pPr>
      <w:r>
        <w:rPr>
          <w:b/>
        </w:rPr>
        <w:t>Registration token:</w:t>
      </w:r>
      <w:r>
        <w:t xml:space="preserve"> </w:t>
      </w:r>
      <w:r>
        <w:rPr>
          <w:rFonts w:ascii="Consolas" w:hAnsi="Consolas"/>
          <w:sz w:val="19"/>
        </w:rPr>
        <w:t>{{DEVICEREGISTRATION}}</w:t>
      </w:r>
      <w:r>
        <w:t xml:space="preserve"> (enables silent device registration).</w:t>
      </w:r>
    </w:p>
    <w:p>
      <w:pPr>
        <w:pStyle w:val="ListNumber"/>
      </w:pPr>
      <w:r>
        <w:rPr>
          <w:b/>
        </w:rPr>
        <w:t>Review + Create</w:t>
      </w:r>
      <w:r>
        <w:t xml:space="preserve">, then </w:t>
      </w:r>
      <w:r>
        <w:rPr>
          <w:b/>
        </w:rPr>
        <w:t>Assign</w:t>
      </w:r>
      <w:r>
        <w:t xml:space="preserve"> to the pilot group.</w:t>
      </w:r>
    </w:p>
    <w:p>
      <w:pPr>
        <w:ind w:left="432"/>
      </w:pPr>
      <w:r>
        <w:rPr>
          <w:i/>
          <w:color w:val="2E86C1"/>
        </w:rPr>
        <w:t>Prefer automation? Run the included Set-PlatformSSOProfile.ps1 (Microsoft Graph) to create and assign this profile with the values above — then verify it in the console.</w:t>
      </w:r>
    </w:p>
    <w:p>
      <w:pPr>
        <w:pStyle w:val="Heading3"/>
      </w:pPr>
      <w:r>
        <w:t>Step 12. (Hybrid/optional) Conditional Access for managed Macs</w:t>
      </w:r>
    </w:p>
    <w:p>
      <w:pPr>
        <w:pStyle w:val="ListNumber"/>
      </w:pPr>
      <w:r>
        <w:t xml:space="preserve">Go to </w:t>
      </w:r>
      <w:r>
        <w:rPr>
          <w:b/>
        </w:rPr>
        <w:t>Entra → Protection → Conditional Access</w:t>
      </w:r>
      <w:r>
        <w:t>.</w:t>
      </w:r>
    </w:p>
    <w:p>
      <w:pPr>
        <w:pStyle w:val="ListNumber"/>
      </w:pPr>
      <w:r>
        <w:t>Create a policy (</w:t>
      </w:r>
      <w:r>
        <w:rPr>
          <w:b/>
        </w:rPr>
        <w:t>name it `CA – macOS Compliant – Pilot`</w:t>
      </w:r>
      <w:r>
        <w:t xml:space="preserve">) to require </w:t>
      </w:r>
      <w:r>
        <w:rPr>
          <w:b/>
        </w:rPr>
        <w:t>device compliance</w:t>
      </w:r>
    </w:p>
    <w:p>
      <w:r>
        <w:t xml:space="preserve">   (and/or Entra registration) for macOS accessing Microsoft 365 — </w:t>
      </w:r>
      <w:r>
        <w:rPr>
          <w:b/>
        </w:rPr>
        <w:t>start in report-only mode</w:t>
      </w:r>
      <w:r>
        <w:t xml:space="preserve"> for    the pilot.</w:t>
      </w:r>
    </w:p>
    <w:p>
      <w:r>
        <w:t>__________________________________________________</w:t>
      </w:r>
    </w:p>
    <w:p>
      <w:pPr>
        <w:pStyle w:val="Heading2"/>
      </w:pPr>
      <w:r>
        <w:t>Phase 4 — Pilot, validate, expand</w:t>
      </w:r>
    </w:p>
    <w:p>
      <w:pPr>
        <w:pStyle w:val="Heading3"/>
      </w:pPr>
      <w:r>
        <w:t>Step 13. Pilot-enroll a test Mac</w:t>
      </w:r>
    </w:p>
    <w:p>
      <w:pPr>
        <w:pStyle w:val="ListNumber"/>
      </w:pPr>
      <w:r>
        <w:rPr>
          <w:b/>
        </w:rPr>
        <w:t>Erase</w:t>
      </w:r>
      <w:r>
        <w:t xml:space="preserve"> the pilot Mac (**System Settings → General → Transfer or Reset → Erase All Content and</w:t>
      </w:r>
    </w:p>
    <w:p>
      <w:r>
        <w:t xml:space="preserve">   Settings**) so it returns to Setup Assistant. *(For a Configurator-added device, complete this    before the 30-day provisional period ends.)*</w:t>
      </w:r>
    </w:p>
    <w:p>
      <w:pPr>
        <w:pStyle w:val="ListNumber"/>
      </w:pPr>
      <w:r>
        <w:t>Power on, choose language/region, connect to network.</w:t>
      </w:r>
    </w:p>
    <w:p>
      <w:pPr>
        <w:pStyle w:val="ListNumber"/>
      </w:pPr>
      <w:r>
        <w:t xml:space="preserve">Setup Assistant shows a </w:t>
      </w:r>
      <w:r>
        <w:rPr>
          <w:b/>
        </w:rPr>
        <w:t>Remote Management</w:t>
      </w:r>
      <w:r>
        <w:t xml:space="preserve"> screen confirming your organization manages the Mac.</w:t>
      </w:r>
    </w:p>
    <w:p>
      <w:pPr>
        <w:pStyle w:val="ListNumber"/>
      </w:pPr>
      <w:r>
        <w:t xml:space="preserve">Sign in with the pilot user's </w:t>
      </w:r>
      <w:r>
        <w:rPr>
          <w:b/>
        </w:rPr>
        <w:t>Entra ID</w:t>
      </w:r>
      <w:r>
        <w:t xml:space="preserve"> credentials when prompted; complete enrollment.</w:t>
      </w:r>
    </w:p>
    <w:p>
      <w:pPr>
        <w:pStyle w:val="ListNumber"/>
      </w:pPr>
      <w:r>
        <w:t xml:space="preserve">After desktop loads, </w:t>
      </w:r>
      <w:r>
        <w:rPr>
          <w:b/>
        </w:rPr>
        <w:t>Company Portal</w:t>
      </w:r>
      <w:r>
        <w:t xml:space="preserve"> installs and prompts to </w:t>
      </w:r>
      <w:r>
        <w:rPr>
          <w:b/>
        </w:rPr>
        <w:t>Register</w:t>
      </w:r>
      <w:r>
        <w:t xml:space="preserve"> — complete Platform</w:t>
      </w:r>
    </w:p>
    <w:p>
      <w:r>
        <w:t xml:space="preserve">   SSO registration (a small key icon / login-window prompt confirms it).</w:t>
      </w:r>
    </w:p>
    <w:p>
      <w:pPr>
        <w:pStyle w:val="Heading3"/>
      </w:pPr>
      <w:r>
        <w:t>Step 14. Validate</w:t>
      </w:r>
    </w:p>
    <w:p>
      <w:pPr>
        <w:pStyle w:val="ListNumber"/>
      </w:pPr>
      <w:r>
        <w:t xml:space="preserve">Run </w:t>
      </w:r>
      <w:r>
        <w:rPr>
          <w:b/>
        </w:rPr>
        <w:t>`ADEMAC-Discovery.ps1`</w:t>
      </w:r>
      <w:r>
        <w:t xml:space="preserve"> (tenant readiness) and </w:t>
      </w:r>
      <w:r>
        <w:rPr>
          <w:b/>
        </w:rPr>
        <w:t>`ADEMAC-Validation.ps1`</w:t>
      </w:r>
      <w:r>
        <w:t xml:space="preserve"> (this device):</w:t>
      </w:r>
    </w:p>
    <w:p>
      <w:r>
        <w:t xml:space="preserve">   confirm the Mac is </w:t>
      </w:r>
      <w:r>
        <w:rPr>
          <w:b/>
        </w:rPr>
        <w:t>enrolled, supervised, ADE</w:t>
      </w:r>
      <w:r>
        <w:t xml:space="preserve">, has the </w:t>
      </w:r>
      <w:r>
        <w:rPr>
          <w:b/>
        </w:rPr>
        <w:t>SSO profile applied</w:t>
      </w:r>
      <w:r>
        <w:t xml:space="preserve">, and is    </w:t>
      </w:r>
      <w:r>
        <w:rPr>
          <w:b/>
        </w:rPr>
        <w:t>registered</w:t>
      </w:r>
      <w:r>
        <w:t xml:space="preserve"> with Entra.</w:t>
      </w:r>
    </w:p>
    <w:p>
      <w:pPr>
        <w:pStyle w:val="ListNumber"/>
      </w:pPr>
      <w:r>
        <w:t xml:space="preserve">On the Mac, open a Microsoft 365 web app and confirm </w:t>
      </w:r>
      <w:r>
        <w:rPr>
          <w:b/>
        </w:rPr>
        <w:t>silent SSO</w:t>
      </w:r>
      <w:r>
        <w:t xml:space="preserve"> (no password prompt).</w:t>
      </w:r>
    </w:p>
    <w:p>
      <w:pPr>
        <w:pStyle w:val="ListNumber"/>
      </w:pPr>
      <w:r>
        <w:t xml:space="preserve">Confirm compliance in </w:t>
      </w:r>
      <w:r>
        <w:rPr>
          <w:b/>
        </w:rPr>
        <w:t>Intune → Devices → macOS → (device) → Compliance</w:t>
      </w:r>
      <w:r>
        <w:t>.</w:t>
      </w:r>
    </w:p>
    <w:p>
      <w:pPr>
        <w:pStyle w:val="Heading3"/>
      </w:pPr>
      <w:r>
        <w:t>Step 15. Expand</w:t>
      </w:r>
    </w:p>
    <w:p>
      <w:pPr>
        <w:pStyle w:val="ListNumber"/>
      </w:pPr>
      <w:r>
        <w:t>Once the pilot passes, assign the enrollment profile and the Company Portal/SSO/compliance</w:t>
      </w:r>
    </w:p>
    <w:p>
      <w:r>
        <w:t xml:space="preserve">   policies to broader groups (or make the enrollment profile the </w:t>
      </w:r>
      <w:r>
        <w:rPr>
          <w:b/>
        </w:rPr>
        <w:t>default</w:t>
      </w:r>
      <w:r>
        <w:t xml:space="preserve"> for the token).</w:t>
      </w:r>
    </w:p>
    <w:p>
      <w:pPr>
        <w:pStyle w:val="ListNumber"/>
      </w:pPr>
      <w:r>
        <w:t xml:space="preserve">Move any Conditional Access policy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 xml:space="preserve"> for macOS.</w:t>
      </w:r>
    </w:p>
    <w:p>
      <w:pPr>
        <w:pStyle w:val="ListNumber"/>
      </w:pPr>
      <w:r>
        <w:t>Roll out in waves, validating each wave with the scripts before widening.</w:t>
      </w:r>
    </w:p>
    <w:p>
      <w:pPr>
        <w:pStyle w:val="Heading1"/>
      </w:pPr>
      <w:r>
        <w:t>5. Testing &amp; Validation — macOS Automated Device Enrollment with SSO</w:t>
      </w:r>
    </w:p>
    <w:p>
      <w:r>
        <w:t xml:space="preserve">Validate against a </w:t>
      </w:r>
      <w:r>
        <w:rPr>
          <w:b/>
        </w:rPr>
        <w:t>pilot device</w:t>
      </w:r>
      <w:r>
        <w:t xml:space="preserve">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ADEMAC-Discovery.ps1</w:t>
      </w:r>
      <w:r>
        <w:t xml:space="preserve">. </w:t>
      </w:r>
      <w:r>
        <w:rPr>
          <w:b/>
        </w:rPr>
        <w:t>Pass:</w:t>
      </w:r>
      <w:r>
        <w:t xml:space="preserve"> APNs certificate </w:t>
      </w:r>
      <w:r>
        <w:rPr>
          <w:b/>
        </w:rPr>
        <w:t>Active</w:t>
      </w:r>
      <w:r>
        <w:t xml:space="preserve"> (expiry &gt; 30 days), an </w:t>
      </w:r>
      <w:r>
        <w:rPr>
          <w:b/>
        </w:rPr>
        <w:t>ADE/enrollment token</w:t>
      </w:r>
      <w:r>
        <w:t xml:space="preserve"> present (expiry &gt; 30 days), at least one </w:t>
      </w:r>
      <w:r>
        <w:rPr>
          <w:b/>
        </w:rPr>
        <w:t>macOS enrollment profile</w:t>
      </w:r>
      <w:r>
        <w:t xml:space="preserve">, Company Portal app assigned, and a </w:t>
      </w:r>
      <w:r>
        <w:rPr>
          <w:b/>
        </w:rPr>
        <w:t>Platform SSO</w:t>
      </w:r>
      <w:r>
        <w:t xml:space="preserve"> configuration profile present. </w:t>
      </w:r>
      <w:r>
        <w:rPr>
          <w:b/>
        </w:rPr>
        <w:t>Fail:</w:t>
      </w:r>
      <w:r>
        <w:t xml:space="preserve"> Any of the above missing or expiring within 30 days → resolve before enrolling devices.</w:t>
      </w:r>
    </w:p>
    <w:p>
      <w:pPr>
        <w:pStyle w:val="Heading2"/>
      </w:pPr>
      <w:r>
        <w:t>Test 2 — Device appears as ADE</w:t>
      </w:r>
    </w:p>
    <w:p>
      <w:r>
        <w:rPr>
          <w:b/>
        </w:rPr>
        <w:t>Procedure:</w:t>
      </w:r>
      <w:r>
        <w:t xml:space="preserve"> In Intune → Enrollment program tokens → (token) → </w:t>
      </w:r>
      <w:r>
        <w:rPr>
          <w:b/>
        </w:rPr>
        <w:t>Devices</w:t>
      </w:r>
      <w:r>
        <w:t xml:space="preserve">, locate the pilot serial; or run </w:t>
      </w:r>
      <w:r>
        <w:rPr>
          <w:rFonts w:ascii="Consolas" w:hAnsi="Consolas"/>
          <w:sz w:val="19"/>
        </w:rPr>
        <w:t>ADEMAC-DeviceReport.ps1</w:t>
      </w:r>
      <w:r>
        <w:t xml:space="preserve">. </w:t>
      </w:r>
      <w:r>
        <w:rPr>
          <w:b/>
        </w:rPr>
        <w:t>Pass:</w:t>
      </w:r>
      <w:r>
        <w:t xml:space="preserve"> The serial is listed, </w:t>
      </w:r>
      <w:r>
        <w:rPr>
          <w:b/>
        </w:rPr>
        <w:t>profile assigned</w:t>
      </w:r>
      <w:r>
        <w:t xml:space="preserve">, status ready for enrollment. </w:t>
      </w:r>
      <w:r>
        <w:rPr>
          <w:b/>
        </w:rPr>
        <w:t>Fail:</w:t>
      </w:r>
      <w:r>
        <w:t xml:space="preserve"> Serial missing → re-check ABM MDM-server assignment (R5) and </w:t>
      </w:r>
      <w:r>
        <w:rPr>
          <w:b/>
        </w:rPr>
        <w:t>Sync</w:t>
      </w:r>
      <w:r>
        <w:t>.</w:t>
      </w:r>
    </w:p>
    <w:p>
      <w:pPr>
        <w:pStyle w:val="Heading2"/>
      </w:pPr>
      <w:r>
        <w:t>Test 3 — Zero-touch enrollment</w:t>
      </w:r>
    </w:p>
    <w:p>
      <w:r>
        <w:rPr>
          <w:b/>
        </w:rPr>
        <w:t>Procedure:</w:t>
      </w:r>
      <w:r>
        <w:t xml:space="preserve"> Erase the pilot Mac and run Setup Assistant on a managed network. </w:t>
      </w:r>
      <w:r>
        <w:rPr>
          <w:b/>
        </w:rPr>
        <w:t>Pass:</w:t>
      </w:r>
      <w:r>
        <w:t xml:space="preserve"> A </w:t>
      </w:r>
      <w:r>
        <w:rPr>
          <w:b/>
        </w:rPr>
        <w:t>Remote Management</w:t>
      </w:r>
      <w:r>
        <w:t xml:space="preserve"> screen names your organization; enrollment completes without manual MDM profile installation; the device shows in </w:t>
      </w:r>
      <w:r>
        <w:rPr>
          <w:b/>
        </w:rPr>
        <w:t>Intune → Devices → macOS</w:t>
      </w:r>
      <w:r>
        <w:t xml:space="preserve"> within minutes. </w:t>
      </w:r>
      <w:r>
        <w:rPr>
          <w:b/>
        </w:rPr>
        <w:t>Fail:</w:t>
      </w:r>
      <w:r>
        <w:t xml:space="preserve"> No Remote Management screen → device not assigned/synced, or network blocks </w:t>
      </w:r>
      <w:r>
        <w:rPr>
          <w:rFonts w:ascii="Consolas" w:hAnsi="Consolas"/>
          <w:sz w:val="19"/>
        </w:rPr>
        <w:t>mdmenrollment.apple.com</w:t>
      </w:r>
      <w:r>
        <w:t xml:space="preserve"> (R9).</w:t>
      </w:r>
    </w:p>
    <w:p>
      <w:pPr>
        <w:pStyle w:val="Heading2"/>
      </w:pPr>
      <w:r>
        <w:t>Test 4 — Supervision and lock</w:t>
      </w:r>
    </w:p>
    <w:p>
      <w:r>
        <w:rPr>
          <w:b/>
        </w:rPr>
        <w:t>Procedure:</w:t>
      </w:r>
      <w:r>
        <w:t xml:space="preserve"> Inspect the enrolled device in Intune (or run </w:t>
      </w:r>
      <w:r>
        <w:rPr>
          <w:rFonts w:ascii="Consolas" w:hAnsi="Consolas"/>
          <w:sz w:val="19"/>
        </w:rPr>
        <w:t>ADEMAC-Validation.ps1</w:t>
      </w:r>
      <w:r>
        <w:t xml:space="preserve">). </w:t>
      </w:r>
      <w:r>
        <w:rPr>
          <w:b/>
        </w:rPr>
        <w:t>Pass:</w:t>
      </w:r>
      <w:r>
        <w:t xml:space="preserve"> Device is </w:t>
      </w:r>
      <w:r>
        <w:rPr>
          <w:b/>
        </w:rPr>
        <w:t>Supervised = Yes</w:t>
      </w:r>
      <w:r>
        <w:t xml:space="preserve"> and </w:t>
      </w:r>
      <w:r>
        <w:rPr>
          <w:b/>
        </w:rPr>
        <w:t>Corporate-owned</w:t>
      </w:r>
      <w:r>
        <w:t xml:space="preserve">; management is </w:t>
      </w:r>
      <w:r>
        <w:rPr>
          <w:b/>
        </w:rPr>
        <w:t>locked</w:t>
      </w:r>
      <w:r>
        <w:t xml:space="preserve"> (user cannot remove the MDM profile). </w:t>
      </w:r>
      <w:r>
        <w:rPr>
          <w:b/>
        </w:rPr>
        <w:t>Fail:</w:t>
      </w:r>
      <w:r>
        <w:t xml:space="preserve"> Supervised = No → the enrollment profile did not enable Supervised (Step 7); re-erase and re-enroll after correcting.</w:t>
      </w:r>
    </w:p>
    <w:p>
      <w:pPr>
        <w:pStyle w:val="Heading2"/>
      </w:pPr>
      <w:r>
        <w:t>Test 5 — Company Portal + Platform SSO registration</w:t>
      </w:r>
    </w:p>
    <w:p>
      <w:r>
        <w:rPr>
          <w:b/>
        </w:rPr>
        <w:t>Procedure:</w:t>
      </w:r>
      <w:r>
        <w:t xml:space="preserve"> After desktop loads, confirm Company Portal installed and complete the </w:t>
      </w:r>
      <w:r>
        <w:rPr>
          <w:b/>
        </w:rPr>
        <w:t>Register</w:t>
      </w:r>
      <w:r>
        <w:t xml:space="preserve"> prompt; then check the SSO state. </w:t>
      </w:r>
      <w:r>
        <w:rPr>
          <w:b/>
        </w:rPr>
        <w:t>Pass:</w:t>
      </w:r>
      <w:r>
        <w:t xml:space="preserve"> Company Portal reports the device </w:t>
      </w:r>
      <w:r>
        <w:rPr>
          <w:b/>
        </w:rPr>
        <w:t>registered</w:t>
      </w:r>
      <w:r>
        <w:t xml:space="preserve">; macOS shows the Platform SSO login-window prompt / key indicator; </w:t>
      </w:r>
      <w:r>
        <w:rPr>
          <w:rFonts w:ascii="Consolas" w:hAnsi="Consolas"/>
          <w:sz w:val="19"/>
        </w:rPr>
        <w:t>ADEMAC-Validation.ps1</w:t>
      </w:r>
      <w:r>
        <w:t xml:space="preserve"> reports the SSO profile </w:t>
      </w:r>
      <w:r>
        <w:rPr>
          <w:b/>
        </w:rPr>
        <w:t>applied</w:t>
      </w:r>
      <w:r>
        <w:t xml:space="preserve">. </w:t>
      </w:r>
      <w:r>
        <w:rPr>
          <w:b/>
        </w:rPr>
        <w:t>Fail:</w:t>
      </w:r>
      <w:r>
        <w:t xml:space="preserve"> No registration prompt → confirm Company Portal is </w:t>
      </w:r>
      <w:r>
        <w:rPr>
          <w:b/>
        </w:rPr>
        <w:t>Required</w:t>
      </w:r>
      <w:r>
        <w:t xml:space="preserve"> (R7) and the SSO profile is assigned to the user/device (Step 11), then retry.</w:t>
      </w:r>
    </w:p>
    <w:p>
      <w:pPr>
        <w:pStyle w:val="Heading2"/>
      </w:pPr>
      <w:r>
        <w:t>Test 6 — Single sign-on works</w:t>
      </w:r>
    </w:p>
    <w:p>
      <w:r>
        <w:rPr>
          <w:b/>
        </w:rPr>
        <w:t>Procedure:</w:t>
      </w:r>
      <w:r>
        <w:t xml:space="preserve"> On the Mac, open a Microsoft 365 web app (e.g. </w:t>
      </w:r>
      <w:r>
        <w:rPr>
          <w:rFonts w:ascii="Consolas" w:hAnsi="Consolas"/>
          <w:sz w:val="19"/>
        </w:rPr>
        <w:t>https://outlook.office.com</w:t>
      </w:r>
      <w:r>
        <w:t xml:space="preserve">) in Safari and Edge/Chrome; open a native app that supports the broker. </w:t>
      </w:r>
      <w:r>
        <w:rPr>
          <w:b/>
        </w:rPr>
        <w:t>Pass:</w:t>
      </w:r>
      <w:r>
        <w:t xml:space="preserve"> Sign-in is </w:t>
      </w:r>
      <w:r>
        <w:rPr>
          <w:b/>
        </w:rPr>
        <w:t>silent</w:t>
      </w:r>
      <w:r>
        <w:t xml:space="preserve"> (no password prompt) using the registered Entra identity. </w:t>
      </w:r>
      <w:r>
        <w:rPr>
          <w:b/>
        </w:rPr>
        <w:t>Fail:</w:t>
      </w:r>
      <w:r>
        <w:t xml:space="preserve"> Repeated password prompts → verify the SSO extension URLs and identifiers (Step 11), and that the Microsoft Enterprise SSO extension is present.</w:t>
      </w:r>
    </w:p>
    <w:p>
      <w:pPr>
        <w:pStyle w:val="Heading2"/>
      </w:pPr>
      <w:r>
        <w:t>Test 7 — Secure Enclave authentication method</w:t>
      </w:r>
    </w:p>
    <w:p>
      <w:r>
        <w:rPr>
          <w:b/>
        </w:rPr>
        <w:t>Procedure:</w:t>
      </w:r>
      <w:r>
        <w:t xml:space="preserve"> Confirm the Platform SSO method in effect. </w:t>
      </w:r>
      <w:r>
        <w:rPr>
          <w:b/>
        </w:rPr>
        <w:t>Pass:</w:t>
      </w:r>
      <w:r>
        <w:t xml:space="preserve"> Authentication uses the </w:t>
      </w:r>
      <w:r>
        <w:rPr>
          <w:b/>
        </w:rPr>
        <w:t>Secure Enclave key</w:t>
      </w:r>
      <w:r>
        <w:t xml:space="preserve"> (hardware-bound); the user's local password is decoupled from Entra. </w:t>
      </w:r>
      <w:r>
        <w:rPr>
          <w:b/>
        </w:rPr>
        <w:t>Fail:</w:t>
      </w:r>
      <w:r>
        <w:t xml:space="preserve"> Method shows password sync when Secure Enclave was intended → correct the SSO profile setting (Step 11) and re-register.</w:t>
      </w:r>
    </w:p>
    <w:p>
      <w:pPr>
        <w:pStyle w:val="Heading2"/>
      </w:pPr>
      <w:r>
        <w:t>Test 8 — Compliance &amp; Conditional Access</w:t>
      </w:r>
    </w:p>
    <w:p>
      <w:r>
        <w:rPr>
          <w:b/>
        </w:rPr>
        <w:t>Procedure:</w:t>
      </w:r>
      <w:r>
        <w:t xml:space="preserve"> Review the device's </w:t>
      </w:r>
      <w:r>
        <w:rPr>
          <w:b/>
        </w:rPr>
        <w:t>Compliance</w:t>
      </w:r>
      <w:r>
        <w:t xml:space="preserve"> in Intune; if Conditional Access is configured, test access from the Mac. </w:t>
      </w:r>
      <w:r>
        <w:rPr>
          <w:b/>
        </w:rPr>
        <w:t>Pass:</w:t>
      </w:r>
      <w:r>
        <w:t xml:space="preserve"> Device is </w:t>
      </w:r>
      <w:r>
        <w:rPr>
          <w:b/>
        </w:rPr>
        <w:t>Compliant</w:t>
      </w:r>
      <w:r>
        <w:t xml:space="preserve">; Conditional Access (report-only or on) evaluates the Mac as a managed, registered device. </w:t>
      </w:r>
      <w:r>
        <w:rPr>
          <w:b/>
        </w:rPr>
        <w:t>Fail:</w:t>
      </w:r>
      <w:r>
        <w:t xml:space="preserve"> Non-compliant → review the assigned compliance policy and OS minimum (R6).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on at least one pilot Mac and the user-experience checks (silent SSO, clean first-run) are confirmed by a real pilot user.</w:t>
      </w:r>
    </w:p>
    <w:p>
      <w:pPr>
        <w:pStyle w:val="Heading1"/>
      </w:pPr>
      <w:r>
        <w:t>6. Troubleshooting — macOS Automated Device Enrollment with SSO</w:t>
      </w:r>
    </w:p>
    <w:p>
      <w:r>
        <w:t xml:space="preserve">Work top-down: confirm the </w:t>
      </w:r>
      <w:r>
        <w:rPr>
          <w:b/>
        </w:rPr>
        <w:t>connection</w:t>
      </w:r>
      <w:r>
        <w:t xml:space="preserve"> (APNs/token), then </w:t>
      </w:r>
      <w:r>
        <w:rPr>
          <w:b/>
        </w:rPr>
        <w:t>assignment</w:t>
      </w:r>
      <w:r>
        <w:t xml:space="preserve"> (ABM → Intune), then the </w:t>
      </w:r>
      <w:r>
        <w:rPr>
          <w:b/>
        </w:rPr>
        <w:t>device</w:t>
      </w:r>
      <w:r>
        <w:t xml:space="preserve"> (enrollment), then </w:t>
      </w:r>
      <w:r>
        <w:rPr>
          <w:b/>
        </w:rPr>
        <w:t>Platform SSO</w:t>
      </w:r>
      <w:r>
        <w:t>. Most failures are an expired token, an unassigned device, or a blocked network endpoint.</w:t>
      </w:r>
    </w:p>
    <w:p>
      <w:pPr>
        <w:pStyle w:val="Heading2"/>
      </w:pPr>
      <w:r>
        <w:t>The Mac never shows a "Remote Management" screen</w:t>
      </w:r>
    </w:p>
    <w:p>
      <w:pPr>
        <w:pStyle w:val="ListBullet"/>
      </w:pPr>
      <w:r>
        <w:rPr>
          <w:b/>
        </w:rPr>
        <w:t>Device not assigned to the Intune MDM server.</w:t>
      </w:r>
      <w:r>
        <w:t xml:space="preserve"> ABM → </w:t>
      </w:r>
      <w:r>
        <w:rPr>
          <w:b/>
        </w:rPr>
        <w:t>Devices</w:t>
      </w:r>
      <w:r>
        <w:t xml:space="preserve"> → confirm </w:t>
      </w:r>
      <w:r>
        <w:rPr>
          <w:b/>
        </w:rPr>
        <w:t>MDM Server</w:t>
      </w:r>
      <w:r>
        <w:t xml:space="preserve"> = your</w:t>
      </w:r>
    </w:p>
    <w:p>
      <w:r>
        <w:t xml:space="preserve">  Intune server (R5). After fixing, Intune → token → </w:t>
      </w:r>
      <w:r>
        <w:rPr>
          <w:b/>
        </w:rPr>
        <w:t>Sync</w:t>
      </w:r>
      <w:r>
        <w:t>.</w:t>
      </w:r>
    </w:p>
    <w:p>
      <w:pPr>
        <w:pStyle w:val="ListBullet"/>
      </w:pPr>
      <w:r>
        <w:rPr>
          <w:b/>
        </w:rPr>
        <w:t>Profile not assigned.</w:t>
      </w:r>
      <w:r>
        <w:t xml:space="preserve"> Intune → token → </w:t>
      </w:r>
      <w:r>
        <w:rPr>
          <w:b/>
        </w:rPr>
        <w:t>Devices</w:t>
      </w:r>
      <w:r>
        <w:t xml:space="preserve"> → select serial → </w:t>
      </w:r>
      <w:r>
        <w:rPr>
          <w:b/>
        </w:rPr>
        <w:t>Assign profile</w:t>
      </w:r>
      <w:r>
        <w:t>.</w:t>
      </w:r>
    </w:p>
    <w:p>
      <w:pPr>
        <w:pStyle w:val="ListBullet"/>
      </w:pPr>
      <w:r>
        <w:rPr>
          <w:b/>
        </w:rPr>
        <w:t>Already past Setup Assistant.</w:t>
      </w:r>
      <w:r>
        <w:t xml:space="preserve"> ADE only triggers during Setup Assistant — **Erase All Content</w:t>
      </w:r>
    </w:p>
    <w:p>
      <w:r>
        <w:t xml:space="preserve">  and Settings** and try again.</w:t>
      </w:r>
    </w:p>
    <w:p>
      <w:pPr>
        <w:pStyle w:val="ListBullet"/>
      </w:pPr>
      <w:r>
        <w:rPr>
          <w:b/>
        </w:rPr>
        <w:t>Network blocks Apple.</w:t>
      </w:r>
      <w:r>
        <w:t xml:space="preserve"> Ensure </w:t>
      </w:r>
      <w:r>
        <w:rPr>
          <w:rFonts w:ascii="Consolas" w:hAnsi="Consolas"/>
          <w:sz w:val="19"/>
        </w:rPr>
        <w:t>mdmenrollment.apple.com</w:t>
      </w:r>
      <w:r>
        <w:t xml:space="preserve"> and </w:t>
      </w:r>
      <w:r>
        <w:rPr>
          <w:rFonts w:ascii="Consolas" w:hAnsi="Consolas"/>
          <w:sz w:val="19"/>
        </w:rPr>
        <w:t>gdmf.apple.com</w:t>
      </w:r>
      <w:r>
        <w:t xml:space="preserve"> are reachable and</w:t>
      </w:r>
    </w:p>
    <w:p>
      <w:r>
        <w:t xml:space="preserve">  </w:t>
      </w:r>
      <w:r>
        <w:rPr>
          <w:b/>
        </w:rPr>
        <w:t>not</w:t>
      </w:r>
      <w:r>
        <w:t xml:space="preserve"> TLS-inspected (R9).</w:t>
      </w:r>
    </w:p>
    <w:p>
      <w:pPr>
        <w:pStyle w:val="ListBullet"/>
      </w:pPr>
      <w:r>
        <w:rPr>
          <w:b/>
        </w:rPr>
        <w:t>Configurator device past 30-day window</w:t>
      </w:r>
      <w:r>
        <w:t xml:space="preserve"> or released by the user — re-add and re-assign.</w:t>
      </w:r>
    </w:p>
    <w:p>
      <w:pPr>
        <w:pStyle w:val="Heading2"/>
      </w:pPr>
      <w:r>
        <w:t>Enrollment fails partway / device not in Intune</w:t>
      </w:r>
    </w:p>
    <w:p>
      <w:pPr>
        <w:pStyle w:val="ListBullet"/>
      </w:pPr>
      <w:r>
        <w:rPr>
          <w:b/>
        </w:rPr>
        <w:t>APNs certificate invalid/expired.</w:t>
      </w:r>
      <w:r>
        <w:t xml:space="preserve"> Intune → Apple MDM Push certificate must be </w:t>
      </w:r>
      <w:r>
        <w:rPr>
          <w:b/>
        </w:rPr>
        <w:t>Active</w:t>
      </w:r>
      <w:r>
        <w:t xml:space="preserve"> (R2).</w:t>
      </w:r>
    </w:p>
    <w:p>
      <w:r>
        <w:t xml:space="preserve">  If it was renewed with a *different* Apple ID, devices unenroll — restore the original Apple ID.</w:t>
      </w:r>
    </w:p>
    <w:p>
      <w:pPr>
        <w:pStyle w:val="ListBullet"/>
      </w:pPr>
      <w:r>
        <w:rPr>
          <w:b/>
        </w:rPr>
        <w:t>Enrollment token expired.</w:t>
      </w:r>
      <w:r>
        <w:t xml:space="preserve"> Renew the ABM server token (R3); re-upload to Intune.</w:t>
      </w:r>
    </w:p>
    <w:p>
      <w:pPr>
        <w:pStyle w:val="ListBullet"/>
      </w:pPr>
      <w:r>
        <w:rPr>
          <w:b/>
        </w:rPr>
        <w:t>macOS blocked by enrollment restriction.</w:t>
      </w:r>
      <w:r>
        <w:t xml:space="preserve"> Allow macOS for the target group (R10).</w:t>
      </w:r>
    </w:p>
    <w:p>
      <w:pPr>
        <w:pStyle w:val="Heading2"/>
      </w:pPr>
      <w:r>
        <w:t>Device enrolled but **not Supervised**</w:t>
      </w:r>
    </w:p>
    <w:p>
      <w:pPr>
        <w:pStyle w:val="ListBullet"/>
      </w:pPr>
      <w:r>
        <w:t xml:space="preserve">The enrollment profile didn't enable </w:t>
      </w:r>
      <w:r>
        <w:rPr>
          <w:b/>
        </w:rPr>
        <w:t>Supervised</w:t>
      </w:r>
      <w:r>
        <w:t xml:space="preserve"> (Step 7). Correct the profile, then **erase and</w:t>
      </w:r>
    </w:p>
    <w:p>
      <w:r>
        <w:t xml:space="preserve">  re-enroll** — supervision is set at enrollment and cannot be toggled on an enrolled device.</w:t>
      </w:r>
    </w:p>
    <w:p>
      <w:pPr>
        <w:pStyle w:val="Heading2"/>
      </w:pPr>
      <w:r>
        <w:t>Company Portal doesn't install</w:t>
      </w:r>
    </w:p>
    <w:p>
      <w:pPr>
        <w:pStyle w:val="ListBullet"/>
      </w:pPr>
      <w:r>
        <w:t xml:space="preserve">Confirm the app is </w:t>
      </w:r>
      <w:r>
        <w:rPr>
          <w:b/>
        </w:rPr>
        <w:t>Required</w:t>
      </w:r>
      <w:r>
        <w:t xml:space="preserve"> and assigned to the </w:t>
      </w:r>
      <w:r>
        <w:rPr>
          <w:b/>
        </w:rPr>
        <w:t>user/group</w:t>
      </w:r>
      <w:r>
        <w:t xml:space="preserve"> that owns the device (R7).</w:t>
      </w:r>
    </w:p>
    <w:p>
      <w:pPr>
        <w:pStyle w:val="ListBullet"/>
      </w:pPr>
      <w:r>
        <w:t xml:space="preserve">Force a check-in: on the Mac, open </w:t>
      </w:r>
      <w:r>
        <w:rPr>
          <w:b/>
        </w:rPr>
        <w:t>Company Portal</w:t>
      </w:r>
      <w:r>
        <w:t xml:space="preserve"> (if present) or **System Settings → Privacy &amp;</w:t>
      </w:r>
    </w:p>
    <w:p>
      <w:r>
        <w:t xml:space="preserve">  Security → Profiles</w:t>
      </w:r>
      <w:r>
        <w:rPr>
          <w:b/>
        </w:rPr>
        <w:t xml:space="preserve">, and confirm management; in Intune, use </w:t>
      </w:r>
      <w:r>
        <w:t>Sync** on the device.</w:t>
      </w:r>
    </w:p>
    <w:p>
      <w:pPr>
        <w:pStyle w:val="Heading2"/>
      </w:pPr>
      <w:r>
        <w:t>Platform SSO never prompts to register</w:t>
      </w:r>
    </w:p>
    <w:p>
      <w:pPr>
        <w:pStyle w:val="ListBullet"/>
      </w:pPr>
      <w:r>
        <w:rPr>
          <w:b/>
        </w:rPr>
        <w:t>Company Portal missing or outdated</w:t>
      </w:r>
      <w:r>
        <w:t xml:space="preserve"> — it performs registration (R7); update it.</w:t>
      </w:r>
    </w:p>
    <w:p>
      <w:pPr>
        <w:pStyle w:val="ListBullet"/>
      </w:pPr>
      <w:r>
        <w:rPr>
          <w:b/>
        </w:rPr>
        <w:t>SSO profile not assigned</w:t>
      </w:r>
      <w:r>
        <w:t xml:space="preserve"> to the signed-in user (Step 11). Confirm assignment and that the</w:t>
      </w:r>
    </w:p>
    <w:p>
      <w:r>
        <w:t xml:space="preserve">  enrollment used </w:t>
      </w:r>
      <w:r>
        <w:rPr>
          <w:b/>
        </w:rPr>
        <w:t>user affinity</w:t>
      </w:r>
      <w:r>
        <w:t xml:space="preserve"> (Step 7).</w:t>
      </w:r>
    </w:p>
    <w:p>
      <w:pPr>
        <w:pStyle w:val="ListBullet"/>
      </w:pPr>
      <w:r>
        <w:rPr>
          <w:b/>
        </w:rPr>
        <w:t>Extension identifiers wrong</w:t>
      </w:r>
      <w:r>
        <w:t xml:space="preserve"> — must be </w:t>
      </w:r>
      <w:r>
        <w:rPr>
          <w:rFonts w:ascii="Consolas" w:hAnsi="Consolas"/>
          <w:sz w:val="19"/>
        </w:rPr>
        <w:t>com.microsoft.CompanyPortalMac.ssoextension</w:t>
      </w:r>
      <w:r>
        <w:t xml:space="preserve"> / team</w:t>
      </w:r>
    </w:p>
    <w:p>
      <w:r>
        <w:t xml:space="preserve">  </w:t>
      </w:r>
      <w:r>
        <w:rPr>
          <w:rFonts w:ascii="Consolas" w:hAnsi="Consolas"/>
          <w:sz w:val="19"/>
        </w:rPr>
        <w:t>UBF8T346G9</w:t>
      </w:r>
      <w:r>
        <w:t xml:space="preserve"> (Step 11).</w:t>
      </w:r>
    </w:p>
    <w:p>
      <w:pPr>
        <w:pStyle w:val="ListBullet"/>
      </w:pPr>
      <w:r>
        <w:rPr>
          <w:b/>
        </w:rPr>
        <w:t>macOS too old</w:t>
      </w:r>
      <w:r>
        <w:t xml:space="preserve"> — Platform SSO requires macOS 13+ (14+ recommended) (R6).</w:t>
      </w:r>
    </w:p>
    <w:p>
      <w:pPr>
        <w:pStyle w:val="ListBullet"/>
      </w:pPr>
      <w:r>
        <w:t>After fixing, sign out/in or reboot to re-trigger the registration prompt.</w:t>
      </w:r>
    </w:p>
    <w:p>
      <w:pPr>
        <w:pStyle w:val="Heading2"/>
      </w:pPr>
      <w:r>
        <w:t>Registered, but apps still prompt for a password</w:t>
      </w:r>
    </w:p>
    <w:p>
      <w:pPr>
        <w:pStyle w:val="ListBullet"/>
      </w:pPr>
      <w:r>
        <w:rPr>
          <w:b/>
        </w:rPr>
        <w:t>Missing SSO URLs</w:t>
      </w:r>
      <w:r>
        <w:t xml:space="preserve"> — ensure all Microsoft login URLs are listed in the SSO extension (Step 11).</w:t>
      </w:r>
    </w:p>
    <w:p>
      <w:pPr>
        <w:pStyle w:val="ListBullet"/>
      </w:pPr>
      <w:r>
        <w:rPr>
          <w:b/>
        </w:rPr>
        <w:t>Browser without broker support</w:t>
      </w:r>
      <w:r>
        <w:t xml:space="preserve"> — Safari/Edge/Chrome with the Microsoft SSO extension get silent</w:t>
      </w:r>
    </w:p>
    <w:p>
      <w:r>
        <w:t xml:space="preserve">  SSO; some third-party browsers won't.</w:t>
      </w:r>
    </w:p>
    <w:p>
      <w:pPr>
        <w:pStyle w:val="ListBullet"/>
      </w:pPr>
      <w:r>
        <w:rPr>
          <w:b/>
        </w:rPr>
        <w:t>Conditional Access interruption</w:t>
      </w:r>
      <w:r>
        <w:t xml:space="preserve"> — a policy may require interaction; review CA sign-in logs in</w:t>
      </w:r>
    </w:p>
    <w:p>
      <w:r>
        <w:t xml:space="preserve">  Entra.</w:t>
      </w:r>
    </w:p>
    <w:p>
      <w:pPr>
        <w:pStyle w:val="Heading2"/>
      </w:pPr>
      <w:r>
        <w:t>Secure Enclave method not taking effect</w:t>
      </w:r>
    </w:p>
    <w:p>
      <w:pPr>
        <w:pStyle w:val="ListBullet"/>
      </w:pPr>
      <w:r>
        <w:t xml:space="preserve">The profile may be set to </w:t>
      </w:r>
      <w:r>
        <w:rPr>
          <w:b/>
        </w:rPr>
        <w:t>password sync</w:t>
      </w:r>
      <w:r>
        <w:t xml:space="preserve">. Set </w:t>
      </w:r>
      <w:r>
        <w:rPr>
          <w:b/>
        </w:rPr>
        <w:t>Authentication Method = Secure Enclave Key</w:t>
      </w:r>
    </w:p>
    <w:p>
      <w:r>
        <w:t xml:space="preserve">  (Step 11), re-assign, and </w:t>
      </w:r>
      <w:r>
        <w:rPr>
          <w:b/>
        </w:rPr>
        <w:t>re-register</w:t>
      </w:r>
      <w:r>
        <w:t xml:space="preserve"> (sign out/in). Existing registrations keep their original   method until re-registered.</w:t>
      </w:r>
    </w:p>
    <w:p>
      <w:pPr>
        <w:pStyle w:val="Heading2"/>
      </w:pPr>
      <w:r>
        <w:t>"Awaiting configuration" / device stuck at Setup Assistant</w:t>
      </w:r>
    </w:p>
    <w:p>
      <w:pPr>
        <w:pStyle w:val="ListBullet"/>
      </w:pPr>
      <w:r>
        <w:t xml:space="preserve">Usually a transient Apple/Intune sync delay or a network hiccup. Confirm endpoints (R9), </w:t>
      </w:r>
      <w:r>
        <w:rPr>
          <w:b/>
        </w:rPr>
        <w:t>Sync</w:t>
      </w:r>
    </w:p>
    <w:p>
      <w:r>
        <w:t xml:space="preserve">  the token, and allow several minutes; if persistent, erase and retry.</w:t>
      </w:r>
    </w:p>
    <w:p>
      <w:pPr>
        <w:pStyle w:val="Heading2"/>
      </w:pPr>
      <w:r>
        <w:t>Token / certificate expiry (preventive)</w:t>
      </w:r>
    </w:p>
    <w:p>
      <w:pPr>
        <w:pStyle w:val="ListBullet"/>
      </w:pPr>
      <w:r>
        <w:t xml:space="preserve">Both the </w:t>
      </w:r>
      <w:r>
        <w:rPr>
          <w:b/>
        </w:rPr>
        <w:t>APNs certificate</w:t>
      </w:r>
      <w:r>
        <w:t xml:space="preserve"> and the </w:t>
      </w:r>
      <w:r>
        <w:rPr>
          <w:b/>
        </w:rPr>
        <w:t>ADE token</w:t>
      </w:r>
      <w:r>
        <w:t xml:space="preserve"> expire </w:t>
      </w:r>
      <w:r>
        <w:rPr>
          <w:b/>
        </w:rPr>
        <w:t>annually</w:t>
      </w:r>
      <w:r>
        <w:t xml:space="preserve"> and </w:t>
      </w:r>
      <w:r>
        <w:rPr>
          <w:b/>
        </w:rPr>
        <w:t>block enrollment</w:t>
      </w:r>
      <w:r>
        <w:t xml:space="preserve"> if</w:t>
      </w:r>
    </w:p>
    <w:p>
      <w:r>
        <w:t xml:space="preserve">  lapsed. Run </w:t>
      </w:r>
      <w:r>
        <w:rPr>
          <w:rFonts w:ascii="Consolas" w:hAnsi="Consolas"/>
          <w:sz w:val="19"/>
        </w:rPr>
        <w:t>ADEMAC-Discovery.ps1</w:t>
      </w:r>
      <w:r>
        <w:t xml:space="preserve"> (or </w:t>
      </w:r>
      <w:r>
        <w:rPr>
          <w:rFonts w:ascii="Consolas" w:hAnsi="Consolas"/>
          <w:sz w:val="19"/>
        </w:rPr>
        <w:t>ADEMAC-Remediation.ps1</w:t>
      </w:r>
      <w:r>
        <w:t xml:space="preserve">) regularly; it flags anything   expiring within 30 days. Renew with the </w:t>
      </w:r>
      <w:r>
        <w:rPr>
          <w:b/>
        </w:rPr>
        <w:t>same Apple ID</w:t>
      </w:r>
      <w:r>
        <w:t xml:space="preserve"> each time.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macOS → (device) → </w:t>
      </w:r>
      <w:r>
        <w:rPr>
          <w:b/>
        </w:rPr>
        <w:t>Hardware / Compliance / Configuration</w:t>
      </w:r>
      <w:r>
        <w:t>; Enrollment →</w:t>
      </w:r>
    </w:p>
    <w:p>
      <w:r>
        <w:t xml:space="preserve">  Apple → token → </w:t>
      </w:r>
      <w:r>
        <w:rPr>
          <w:b/>
        </w:rPr>
        <w:t>Devices</w:t>
      </w:r>
      <w:r>
        <w:t>.</w:t>
      </w:r>
    </w:p>
    <w:p>
      <w:pPr>
        <w:pStyle w:val="ListBullet"/>
      </w:pPr>
      <w:r>
        <w:rPr>
          <w:b/>
        </w:rPr>
        <w:t>On the Mac:</w:t>
      </w:r>
      <w:r>
        <w:t xml:space="preserve"> </w:t>
      </w:r>
      <w:r>
        <w:rPr>
          <w:b/>
        </w:rPr>
        <w:t>System Settings → Privacy &amp; Security → Profiles</w:t>
      </w:r>
      <w:r>
        <w:t xml:space="preserve"> (MDM profile present);</w:t>
      </w:r>
    </w:p>
    <w:p>
      <w:r>
        <w:t xml:space="preserve">  </w:t>
      </w:r>
      <w:r>
        <w:rPr>
          <w:b/>
        </w:rPr>
        <w:t>Console.app</w:t>
      </w:r>
      <w:r>
        <w:t xml:space="preserve"> filtered for </w:t>
      </w:r>
      <w:r>
        <w:rPr>
          <w:rFonts w:ascii="Consolas" w:hAnsi="Consolas"/>
          <w:sz w:val="19"/>
        </w:rPr>
        <w:t>AppSSO</w:t>
      </w:r>
      <w:r>
        <w:t xml:space="preserve"> / </w:t>
      </w:r>
      <w:r>
        <w:rPr>
          <w:rFonts w:ascii="Consolas" w:hAnsi="Consolas"/>
          <w:sz w:val="19"/>
        </w:rPr>
        <w:t>DeviceManagement</w:t>
      </w:r>
      <w:r>
        <w:t xml:space="preserve"> for SSO and enrollment logs.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ADEMAC-Validation.ps1</w:t>
      </w:r>
      <w:r>
        <w:t xml:space="preserve"> after each change to confirm the gate.</w:t>
      </w:r>
    </w:p>
    <w:p>
      <w:pPr>
        <w:pStyle w:val="Heading1"/>
      </w:pPr>
      <w:r>
        <w:t>7. Best Practices — macOS Automated Device Enrollment with SSO</w:t>
      </w:r>
    </w:p>
    <w:p>
      <w:r>
        <w:t>Field-proven guidance to keep the deployment reliable, secure, and low-maintenance.</w:t>
      </w:r>
    </w:p>
    <w:p>
      <w:pPr>
        <w:pStyle w:val="Heading2"/>
      </w:pPr>
      <w:r>
        <w:t>Identity &amp; authentication</w:t>
      </w:r>
    </w:p>
    <w:p>
      <w:pPr>
        <w:pStyle w:val="ListBullet"/>
      </w:pPr>
      <w:r>
        <w:rPr>
          <w:b/>
        </w:rPr>
        <w:t>Standardize on the Secure Enclave key method.</w:t>
      </w:r>
      <w:r>
        <w:t xml:space="preserve"> It is phishing-resistant and decouples the local</w:t>
      </w:r>
    </w:p>
    <w:p>
      <w:r>
        <w:t xml:space="preserve">  password from Entra. Reserve password sync for edge cases that genuinely need it.</w:t>
      </w:r>
    </w:p>
    <w:p>
      <w:pPr>
        <w:pStyle w:val="ListBullet"/>
      </w:pPr>
      <w:r>
        <w:rPr>
          <w:b/>
        </w:rPr>
        <w:t>Require user affinity</w:t>
      </w:r>
      <w:r>
        <w:t xml:space="preserve"> on the enrollment profile so each Mac is tied to a user and Platform SSO</w:t>
      </w:r>
    </w:p>
    <w:p>
      <w:r>
        <w:t xml:space="preserve">  can register. Device-affinity (shared) Macs need a different design.</w:t>
      </w:r>
    </w:p>
    <w:p>
      <w:pPr>
        <w:pStyle w:val="ListBullet"/>
      </w:pPr>
      <w:r>
        <w:rPr>
          <w:b/>
        </w:rPr>
        <w:t>Layer Conditional Access</w:t>
      </w:r>
      <w:r>
        <w:t xml:space="preserve"> to require compliant, registered Macs for Microsoft 365 — start in</w:t>
      </w:r>
    </w:p>
    <w:p>
      <w:r>
        <w:t xml:space="preserve">  </w:t>
      </w:r>
      <w:r>
        <w:rPr>
          <w:b/>
        </w:rPr>
        <w:t>report-only</w:t>
      </w:r>
      <w:r>
        <w:t>, then enforce once the pilot is clean.</w:t>
      </w:r>
    </w:p>
    <w:p>
      <w:pPr>
        <w:pStyle w:val="Heading2"/>
      </w:pPr>
      <w:r>
        <w:t>Enrollment hygiene</w:t>
      </w:r>
    </w:p>
    <w:p>
      <w:pPr>
        <w:pStyle w:val="ListBullet"/>
      </w:pPr>
      <w:r>
        <w:rPr>
          <w:b/>
        </w:rPr>
        <w:t>Always supervise</w:t>
      </w:r>
      <w:r>
        <w:t xml:space="preserve"> company Macs (Step 7) and </w:t>
      </w:r>
      <w:r>
        <w:rPr>
          <w:b/>
        </w:rPr>
        <w:t>lock enrollment</w:t>
      </w:r>
      <w:r>
        <w:t xml:space="preserve"> so management can't be removed.</w:t>
      </w:r>
    </w:p>
    <w:p>
      <w:pPr>
        <w:pStyle w:val="ListBullet"/>
      </w:pPr>
      <w:r>
        <w:rPr>
          <w:b/>
        </w:rPr>
        <w:t>Buy through channels linked to ABM</w:t>
      </w:r>
      <w:r>
        <w:t xml:space="preserve"> so devices appear automatically; use Apple Configurator only</w:t>
      </w:r>
    </w:p>
    <w:p>
      <w:r>
        <w:t xml:space="preserve">  for legacy stock, and complete enrollment before the </w:t>
      </w:r>
      <w:r>
        <w:rPr>
          <w:b/>
        </w:rPr>
        <w:t>30-day provisional period</w:t>
      </w:r>
      <w:r>
        <w:t xml:space="preserve"> lapses.</w:t>
      </w:r>
    </w:p>
    <w:p>
      <w:pPr>
        <w:pStyle w:val="ListBullet"/>
      </w:pPr>
      <w:r>
        <w:rPr>
          <w:b/>
        </w:rPr>
        <w:t>Keep one well-named MDM server</w:t>
      </w:r>
      <w:r>
        <w:t xml:space="preserve"> per environment in ABM (e.g. *Intune – Production*) to avoid</w:t>
      </w:r>
    </w:p>
    <w:p>
      <w:r>
        <w:t xml:space="preserve">  assigning devices to the wrong tenant.</w:t>
      </w:r>
    </w:p>
    <w:p>
      <w:pPr>
        <w:pStyle w:val="Heading2"/>
      </w:pPr>
      <w:r>
        <w:t>Token &amp; certificate lifecycle (the #1 cause of outages)</w:t>
      </w:r>
    </w:p>
    <w:p>
      <w:pPr>
        <w:pStyle w:val="ListBullet"/>
      </w:pPr>
      <w:r>
        <w:rPr>
          <w:b/>
        </w:rPr>
        <w:t>Track both annual expiries</w:t>
      </w:r>
      <w:r>
        <w:t xml:space="preserve"> — the </w:t>
      </w:r>
      <w:r>
        <w:rPr>
          <w:b/>
        </w:rPr>
        <w:t>APNs certificate</w:t>
      </w:r>
      <w:r>
        <w:t xml:space="preserve"> and the </w:t>
      </w:r>
      <w:r>
        <w:rPr>
          <w:b/>
        </w:rPr>
        <w:t>ADE token</w:t>
      </w:r>
      <w:r>
        <w:t>. A lapse blocks all</w:t>
      </w:r>
    </w:p>
    <w:p>
      <w:r>
        <w:t xml:space="preserve">  new enrollments and can unenroll devices.</w:t>
      </w:r>
    </w:p>
    <w:p>
      <w:pPr>
        <w:pStyle w:val="ListBullet"/>
      </w:pPr>
      <w:r>
        <w:rPr>
          <w:b/>
        </w:rPr>
        <w:t>Always renew APNs with the same company Apple ID.</w:t>
      </w:r>
      <w:r>
        <w:t xml:space="preserve"> Document which Apple ID owns it; never use a</w:t>
      </w:r>
    </w:p>
    <w:p>
      <w:r>
        <w:t xml:space="preserve">  personal Apple ID or one tied to an individual who may leave.</w:t>
      </w:r>
    </w:p>
    <w:p>
      <w:pPr>
        <w:pStyle w:val="ListBullet"/>
      </w:pPr>
      <w:r>
        <w:rPr>
          <w:b/>
        </w:rPr>
        <w:t>Schedule `ADEMAC-Discovery.ps1`</w:t>
      </w:r>
      <w:r>
        <w:t xml:space="preserve"> to run regularly and alert on anything within 30 days of expiry.</w:t>
      </w:r>
    </w:p>
    <w:p>
      <w:pPr>
        <w:pStyle w:val="Heading2"/>
      </w:pPr>
      <w:r>
        <w:t>Operating system &amp; updates</w:t>
      </w:r>
    </w:p>
    <w:p>
      <w:pPr>
        <w:pStyle w:val="ListBullet"/>
      </w:pPr>
      <w:r>
        <w:rPr>
          <w:b/>
        </w:rPr>
        <w:t>Set a minimum-OS compliance policy</w:t>
      </w:r>
      <w:r>
        <w:t xml:space="preserve"> (macOS 14+ recommended) so Platform SSO works reliably and</w:t>
      </w:r>
    </w:p>
    <w:p>
      <w:r>
        <w:t xml:space="preserve">  out-of-support Macs are flagged.</w:t>
      </w:r>
    </w:p>
    <w:p>
      <w:pPr>
        <w:pStyle w:val="ListBullet"/>
      </w:pPr>
      <w:r>
        <w:rPr>
          <w:b/>
        </w:rPr>
        <w:t>Manage updates with Intune</w:t>
      </w:r>
      <w:r>
        <w:t xml:space="preserve"> (declarative software updates) so the fleet stays patched without</w:t>
      </w:r>
    </w:p>
    <w:p>
      <w:r>
        <w:t xml:space="preserve">  user intervention.</w:t>
      </w:r>
    </w:p>
    <w:p>
      <w:pPr>
        <w:pStyle w:val="Heading2"/>
      </w:pPr>
      <w:r>
        <w:t>Rollout discipline</w:t>
      </w:r>
    </w:p>
    <w:p>
      <w:pPr>
        <w:pStyle w:val="ListBullet"/>
      </w:pPr>
      <w:r>
        <w:rPr>
          <w:b/>
        </w:rPr>
        <w:t>Pilot first, expand in waves.</w:t>
      </w:r>
      <w:r>
        <w:t xml:space="preserve"> Validate each wave with </w:t>
      </w:r>
      <w:r>
        <w:rPr>
          <w:rFonts w:ascii="Consolas" w:hAnsi="Consolas"/>
          <w:sz w:val="19"/>
        </w:rPr>
        <w:t>ADEMAC-Validation.ps1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Hide noisy Setup Assistant screens</w:t>
      </w:r>
      <w:r>
        <w:t xml:space="preserve"> for a clean, fast first-run, but keep privacy/location</w:t>
      </w:r>
    </w:p>
    <w:p>
      <w:r>
        <w:t xml:space="preserve">  prompts that your policy requires.</w:t>
      </w:r>
    </w:p>
    <w:p>
      <w:pPr>
        <w:pStyle w:val="ListBullet"/>
      </w:pPr>
      <w:r>
        <w:rPr>
          <w:b/>
        </w:rPr>
        <w:t>Pre-stage apps as Required</w:t>
      </w:r>
      <w:r>
        <w:t xml:space="preserve"> (starting with Company Portal) so a freshly enrolled Mac is useful</w:t>
      </w:r>
    </w:p>
    <w:p>
      <w:r>
        <w:t xml:space="preserve">  within minutes.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Apple ID, ABM org, MDM server name, token/cert expiry dates, and the SSO</w:t>
      </w:r>
    </w:p>
    <w:p>
      <w:r>
        <w:t xml:space="preserve">  profile identifiers — the values that, if lost, are painful to recover.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ADEMAC-DeviceReport.ps1</w:t>
      </w:r>
      <w:r>
        <w:t>: enrolled macOS count, ADE vs. other, OS spread,</w:t>
      </w:r>
    </w:p>
    <w:p>
      <w:r>
        <w:t xml:space="preserve">  Platform SSO registration coverage, and compliance.</w:t>
      </w:r>
    </w:p>
    <w:p>
      <w:pPr>
        <w:pStyle w:val="ListBullet"/>
      </w:pPr>
      <w:r>
        <w:rPr>
          <w:b/>
        </w:rPr>
        <w:t>Test OS upgrades</w:t>
      </w:r>
      <w:r>
        <w:t xml:space="preserve"> against the SSO extension before broad deployment; Apple occasionally changes</w:t>
      </w:r>
    </w:p>
    <w:p>
      <w:r>
        <w:t xml:space="preserve">  Platform SSO behavior between major releases.</w:t>
      </w:r>
    </w:p>
    <w:p>
      <w:pPr>
        <w:pStyle w:val="Heading2"/>
      </w:pPr>
      <w:r>
        <w:t>Security posture</w:t>
      </w:r>
    </w:p>
    <w:p>
      <w:pPr>
        <w:pStyle w:val="ListBullet"/>
      </w:pPr>
      <w:r>
        <w:rPr>
          <w:b/>
        </w:rPr>
        <w:t>Combine with disk encryption</w:t>
      </w:r>
      <w:r>
        <w:t xml:space="preserve"> (FileVault) and a </w:t>
      </w:r>
      <w:r>
        <w:rPr>
          <w:b/>
        </w:rPr>
        <w:t>macOS security baseline/compliance policy</w:t>
      </w:r>
      <w:r>
        <w:t xml:space="preserve"> for</w:t>
      </w:r>
    </w:p>
    <w:p>
      <w:r>
        <w:t xml:space="preserve">  a complete managed posture (separate Phoenixtekk solutions cover these).</w:t>
      </w:r>
    </w:p>
    <w:p>
      <w:pPr>
        <w:pStyle w:val="ListBullet"/>
      </w:pPr>
      <w:r>
        <w:rPr>
          <w:b/>
        </w:rPr>
        <w:t>Limit local admin</w:t>
      </w:r>
      <w:r>
        <w:t xml:space="preserve"> and use Intune to manage privileged access; supervised + locked enrollment</w:t>
      </w:r>
    </w:p>
    <w:p>
      <w:r>
        <w:t xml:space="preserve">  prevents users from quietly removing management.</w:t>
      </w:r>
    </w:p>
    <w:p>
      <w:pPr>
        <w:pStyle w:val="Heading1"/>
      </w:pPr>
      <w:r>
        <w:t>8. Deliverables Summary — macOS Automated Device Enrollment with SSO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what ADE and Platform SSO are, how they work together, the authentication</w:t>
      </w:r>
    </w:p>
    <w:p>
      <w:r>
        <w:t xml:space="preserve">  methods,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Apple/Intune prerequisite with how to </w:t>
      </w:r>
      <w:r>
        <w:rPr>
          <w:b/>
        </w:rPr>
        <w:t>verify</w:t>
      </w:r>
      <w:r>
        <w:t xml:space="preserve"> and how to</w:t>
      </w:r>
    </w:p>
    <w:p>
      <w:r>
        <w:t xml:space="preserve">  </w:t>
      </w:r>
      <w:r>
        <w:rPr>
          <w:b/>
        </w:rPr>
        <w:t>implement if missing</w:t>
      </w:r>
      <w:r>
        <w:t>,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four phases: connect Apple</w:t>
      </w:r>
    </w:p>
    <w:p>
      <w:r>
        <w:t xml:space="preserve">  to Intune, assign devices and define the enrollment experience, deploy Company Portal + Platform   SSO,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enrollment and Platform SSO failures.</w:t>
      </w:r>
    </w:p>
    <w:p>
      <w:pPr>
        <w:pStyle w:val="ListBullet"/>
      </w:pPr>
      <w:r>
        <w:rPr>
          <w:b/>
        </w:rPr>
        <w:t>Best Practices</w:t>
      </w:r>
      <w:r>
        <w:t xml:space="preserve"> — identity, enrollment hygiene, the all-important token/certificate lifecycle,</w:t>
      </w:r>
    </w:p>
    <w:p>
      <w:r>
        <w:t xml:space="preserve">  OS/updates, rollout discipline, and security posture.</w:t>
      </w:r>
    </w:p>
    <w:p>
      <w:pPr>
        <w:pStyle w:val="Heading2"/>
      </w:pPr>
      <w:r>
        <w:t>PowerShell scripts (Microsoft Graph) — `ADEMAC-Scripts.zip`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b/>
        </w:rPr>
        <w:t>`ADEMAC-Discovery.ps1`</w:t>
      </w:r>
      <w:r>
        <w:t xml:space="preserve"> — tenant readiness: APNs certificate status/expiry, ADE/enrollment</w:t>
      </w:r>
    </w:p>
    <w:p>
      <w:r>
        <w:t xml:space="preserve">   token status/expiry, macOS enrollment profiles, Company Portal assignment, and Platform SSO    profile presence. Flags anything expiring within 30 days.</w:t>
      </w:r>
    </w:p>
    <w:p>
      <w:pPr>
        <w:pStyle w:val="ListNumber"/>
      </w:pPr>
      <w:r>
        <w:rPr>
          <w:b/>
        </w:rPr>
        <w:t>`ADEMAC-Validation.ps1`</w:t>
      </w:r>
      <w:r>
        <w:t xml:space="preserve"> — validates a specific Mac: enrolled, supervised, ADE, SSO profile</w:t>
      </w:r>
    </w:p>
    <w:p>
      <w:r>
        <w:t xml:space="preserve">   applied, Entra-registered, and compliant — with a clear PASS/FAIL summary.</w:t>
      </w:r>
    </w:p>
    <w:p>
      <w:pPr>
        <w:pStyle w:val="ListNumber"/>
      </w:pPr>
      <w:r>
        <w:rPr>
          <w:b/>
        </w:rPr>
        <w:t>`ADEMAC-DeviceReport.ps1`</w:t>
      </w:r>
      <w:r>
        <w:t xml:space="preserve"> — tenant-wide CSV report of macOS devices: enrollment type, OS</w:t>
      </w:r>
    </w:p>
    <w:p>
      <w:r>
        <w:t xml:space="preserve">   version, ownership/supervision, Platform SSO registration state, and compliance.</w:t>
      </w:r>
    </w:p>
    <w:p>
      <w:pPr>
        <w:pStyle w:val="ListNumber"/>
      </w:pPr>
      <w:r>
        <w:rPr>
          <w:b/>
        </w:rPr>
        <w:t>`ADEMAC-Remediation.ps1`</w:t>
      </w:r>
      <w:r>
        <w:t xml:space="preserve"> — safe remediation: re-sync the ADE token, re-assign the</w:t>
      </w:r>
    </w:p>
    <w:p>
      <w:r>
        <w:t xml:space="preserve">   enrollment/SSO profiles to a target group, and surface tokens/certs nearing expiry. Read-only by    default; changes require an explicit confirmation switch.</w:t>
      </w:r>
    </w:p>
    <w:p>
      <w:pPr>
        <w:pStyle w:val="ListNumber"/>
      </w:pPr>
      <w:r>
        <w:rPr>
          <w:b/>
        </w:rPr>
        <w:t>`Set-PlatformSSOProfile.ps1`</w:t>
      </w:r>
      <w:r>
        <w:t xml:space="preserve"> — creates and assigns the Platform SSO (SSO app extension)</w:t>
      </w:r>
    </w:p>
    <w:p>
      <w:r>
        <w:t xml:space="preserve">   configuration profile with the correct Microsoft Enterprise SSO identifiers, URLs, and Secure    Enclave method.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b/>
        </w:rPr>
        <w:t>`ADEMAC-hero.png`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ADEMAC-DeviceReport.ps1</w:t>
      </w:r>
    </w:p>
    <w:p>
      <w:r>
        <w:rPr>
          <w:b/>
        </w:rPr>
        <w:t>Purpose:</w:t>
      </w:r>
      <w:r>
        <w:t xml:space="preserve"> Exports every macOS device in Intune with the fields that matter for this solution: enrollment type (ADE vs. other), OS version, ownership, supervision, compliance, last check-in, and primary user. Use it to measure ADE coverage and Platform SSO rollout.</w:t>
      </w:r>
    </w:p>
    <w:p>
      <w:r>
        <w:rPr>
          <w:b/>
        </w:rPr>
        <w:t>How to run:</w:t>
      </w:r>
      <w:r>
        <w:t xml:space="preserve"> Install-Module Microsoft.Graph -Scope CurrentUser   # once .\ADEMAC-DeviceReport.ps1 .\ADEMAC-DeviceReport.ps1 -CsvPath C:\Temp\macos-fleet.csv</w:t>
      </w:r>
    </w:p>
    <w:p>
      <w:pPr>
        <w:pStyle w:val="Heading2"/>
      </w:pPr>
      <w:r>
        <w:t>ADEMAC-Discovery.ps1</w:t>
      </w:r>
    </w:p>
    <w:p>
      <w:r>
        <w:rPr>
          <w:b/>
        </w:rPr>
        <w:t>Purpose:</w:t>
      </w:r>
      <w:r>
        <w:t xml:space="preserve"> Confirms the Intune tenant is ready to auto-enroll Macs and register Platform SSO: Apple MDM Push (APNs) certificate, Automated Device Enrollment (ADE) token, macOS enrollment profile(s), Company Portal assignment, and a Platform SSO (SSO app extension) configuration profile. Flags anything expiring within 30 days.</w:t>
      </w:r>
    </w:p>
    <w:p>
      <w:r>
        <w:rPr>
          <w:b/>
        </w:rPr>
        <w:t>How to run:</w:t>
      </w:r>
      <w:r>
        <w:t xml:space="preserve"> Install the SDK once:  Install-Module Microsoft.Graph -Scope CurrentUser Then:                  .\ADEMAC-Discovery.ps1 Reads only — makes no changes.</w:t>
      </w:r>
    </w:p>
    <w:p>
      <w:pPr>
        <w:pStyle w:val="Heading2"/>
      </w:pPr>
      <w:r>
        <w:t>ADEMAC-Remediation.ps1</w:t>
      </w:r>
    </w:p>
    <w:p>
      <w:r>
        <w:rPr>
          <w:b/>
        </w:rPr>
        <w:t>Purpose:</w:t>
      </w:r>
      <w:r>
        <w:t xml:space="preserve"> Performs the common fixes that unblock ADE/SSO: re-sync the ADE token with Apple, surface tokens/certificates nearing expiry, and (optionally) re-assign the macOS enrollment profile and Platform SSO configuration profile to a target group.</w:t>
      </w:r>
    </w:p>
    <w:p>
      <w:r>
        <w:rPr>
          <w:b/>
        </w:rPr>
        <w:t>How to run:</w:t>
      </w:r>
      <w:r>
        <w:t xml:space="preserve"> Install-Module Microsoft.Graph -Scope CurrentUser   # once # Read-only audit (default — makes NO changes): .\ADEMAC-Remediation.ps1 # Trigger an ADE token sync and re-assignments (explicit opt-in): .\ADEMAC-Remediation.ps1 -Apply -GroupId &lt;entra-group-object-id&gt; -SsoPolicyId &lt;id&gt; -EnrollmentProfileId &lt;id&gt;</w:t>
      </w:r>
    </w:p>
    <w:p>
      <w:pPr>
        <w:pStyle w:val="Heading2"/>
      </w:pPr>
      <w:r>
        <w:t>ADEMAC-Validation.ps1</w:t>
      </w:r>
    </w:p>
    <w:p>
      <w:r>
        <w:rPr>
          <w:b/>
        </w:rPr>
        <w:t>Purpose:</w:t>
      </w:r>
      <w:r>
        <w:t xml:space="preserve"> For one macOS device (by serial number or device name), confirms it is: enrolled in Intune, ADE/DEP-enrolled, supervised, corporate-owned, compliant, and that a Platform SSO configuration profile is applied.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.\ADEMAC-Validation.ps1 -Serial C02XXXXXXXXX .\ADEMAC-Validation.ps1 -DeviceName "Jane-MacBook"</w:t>
      </w:r>
    </w:p>
    <w:p>
      <w:pPr>
        <w:pStyle w:val="Heading2"/>
      </w:pPr>
      <w:r>
        <w:t>Set-PlatformSSOProfile.ps1</w:t>
      </w:r>
    </w:p>
    <w:p>
      <w:r>
        <w:rPr>
          <w:b/>
        </w:rPr>
        <w:t>Purpose:</w:t>
      </w:r>
      <w:r>
        <w:t xml:space="preserve"> Provisions the Extensible Single Sign-On (SSO app extension / Platform SSO) configuration profile for macOS with the correct Microsoft Enterprise SSO identifiers, login URLs, and the Secure Enclave authentication method — the same profile described in the Implementation Guide §6/Step 11 — then assigns it to a target Entra group.</w:t>
      </w:r>
    </w:p>
    <w:p>
      <w:r>
        <w:rPr>
          <w:b/>
        </w:rPr>
        <w:t>How to run:</w:t>
      </w:r>
      <w:r>
        <w:t xml:space="preserve"> Install-Module Microsoft.Graph -Scope CurrentUser   # once # Preview only (no change): .\Set-PlatformSSOProfile.ps1 -GroupId &lt;entra-group-object-id&gt; -WhatIf # Create &amp; assign: .\Set-PlatformSSOProfile.ps1 -GroupId &lt;entra-group-object-id&gt; # Choose a different method: .\Set-PlatformSSOProfile.ps1 -GroupId &lt;id&gt; -AuthMethod passwordSync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