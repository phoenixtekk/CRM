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OneDrive for Business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2026-06-13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OneDrive for Business (Microsoft Intune)</w:t>
      </w:r>
    </w:p>
    <w:p>
      <w:r>
        <w:rPr>
          <w:b/>
        </w:rPr>
        <w:t>White-label · Intune Solutions</w:t>
      </w:r>
    </w:p>
    <w:p>
      <w:r>
        <w:t xml:space="preserve">When files live only on a laptop, one lost, stolen, or wiped device means lost work — and a ransomware hit can take a whole team offline. </w:t>
      </w:r>
      <w:r>
        <w:rPr>
          <w:b/>
        </w:rPr>
        <w:t>OneDrive for Business</w:t>
      </w:r>
      <w:r>
        <w:t xml:space="preserve"> turns every user's Desktop, Documents, and Pictures into cloud-backed, version-protected, roam-anywhere storage — silently, with no user action required.</w:t>
      </w:r>
    </w:p>
    <w:p>
      <w:r>
        <w:t xml:space="preserve">This solution is a complete, </w:t>
      </w:r>
      <w:r>
        <w:rPr>
          <w:b/>
        </w:rPr>
        <w:t>deploy-it-today</w:t>
      </w:r>
      <w:r>
        <w:t xml:space="preserve"> package for configuring OneDrive for Business on Windows devices using Microsoft Intune. It is written for an administrator with little or no prior OneDrive policy experience: every requirement is verified before it is used, every configuration step is exact and in order, and every result is testable.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what OneDrive for Business does and why it matters.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exactly what must be true first — and how to fix anything that isn't.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click-by-click Intune steps in the required order.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for readiness discovery, configuration validation, tenant usage reporting, safe remediation, and retrieving the Tenant ID needed for Known Folder Move.</w:t>
      </w:r>
    </w:p>
    <w:p>
      <w:pPr>
        <w:pStyle w:val="ListBullet"/>
      </w:pPr>
      <w:r>
        <w:t xml:space="preserve">A </w:t>
      </w:r>
      <w:r>
        <w:rPr>
          <w:b/>
        </w:rPr>
        <w:t>Testing Guide</w:t>
      </w:r>
      <w:r>
        <w:t xml:space="preserve"> that proves the rollout worked.</w:t>
      </w:r>
    </w:p>
    <w:p>
      <w:pPr>
        <w:pStyle w:val="ListBullet"/>
      </w:pPr>
      <w:r>
        <w:t xml:space="preserve">A </w:t>
      </w:r>
      <w:r>
        <w:rPr>
          <w:b/>
        </w:rPr>
        <w:t>Troubleshooting Guide</w:t>
      </w:r>
      <w:r>
        <w:t xml:space="preserve"> for the issues that actually occur in the field.</w:t>
      </w:r>
    </w:p>
    <w:p>
      <w:pPr>
        <w:pStyle w:val="Heading2"/>
      </w:pPr>
      <w:r>
        <w:t>The three capabilities this delivers</w:t>
      </w:r>
    </w:p>
    <w:p>
      <w:pPr>
        <w:pStyle w:val="ListNumber"/>
      </w:pPr>
      <w:r>
        <w:rPr>
          <w:b/>
        </w:rPr>
        <w:t>Silent Sign-In</w:t>
      </w:r>
      <w:r>
        <w:t xml:space="preserve"> — OneDrive configures itself with the user's Windows credentials. No prompts.</w:t>
      </w:r>
    </w:p>
    <w:p>
      <w:pPr>
        <w:pStyle w:val="ListNumber"/>
      </w:pPr>
      <w:r>
        <w:rPr>
          <w:b/>
        </w:rPr>
        <w:t>Known Folder Move (KFM)</w:t>
      </w:r>
      <w:r>
        <w:t xml:space="preserve"> — Desktop, Documents, and Pictures are redirected into OneDrive and backed up automatically.</w:t>
      </w:r>
    </w:p>
    <w:p>
      <w:pPr>
        <w:pStyle w:val="ListNumber"/>
      </w:pPr>
      <w:r>
        <w:rPr>
          <w:b/>
        </w:rPr>
        <w:t>Files On-Demand</w:t>
      </w:r>
      <w:r>
        <w:t xml:space="preserve"> — files appear locally but download only when opened, saving disk space.</w:t>
      </w:r>
    </w:p>
    <w:p>
      <w:pPr>
        <w:pStyle w:val="Heading2"/>
      </w:pPr>
      <w:r>
        <w:t>The standard deployment model</w:t>
      </w:r>
    </w:p>
    <w:p>
      <w:r>
        <w:t xml:space="preserve">Every Intune solution follows the same shape: </w:t>
      </w:r>
      <w:r>
        <w:rPr>
          <w:b/>
        </w:rPr>
        <w:t>Assess → Configure → Pilot → Validate → Expand.</w:t>
      </w:r>
      <w:r>
        <w:t xml:space="preserve"> Repeat buyers recognize the pattern, so each new deployment feels familiar.</w:t>
      </w:r>
    </w:p>
    <w:p>
      <w:pPr>
        <w:pStyle w:val="Heading2"/>
      </w:pPr>
      <w:r>
        <w:t>Outcome</w:t>
      </w:r>
    </w:p>
    <w:p>
      <w:r>
        <w:t>Automatic, silent file backup and protection for your Windows fleet — ransomware resilience, device-loss protection, and seamless roaming — deployable by a single administrator in a controlled pilot within a day.</w:t>
      </w:r>
    </w:p>
    <w:p>
      <w:pPr>
        <w:pStyle w:val="Heading1"/>
      </w:pPr>
      <w:r>
        <w:t>1. Solution Overview — OneDrive for Business</w:t>
      </w:r>
    </w:p>
    <w:p>
      <w:pPr>
        <w:pStyle w:val="Heading2"/>
      </w:pPr>
      <w:r>
        <w:t>What OneDrive for Business is</w:t>
      </w:r>
    </w:p>
    <w:p>
      <w:r>
        <w:t xml:space="preserve">OneDrive for Business is Microsoft 365's per-user cloud file storage, paired with the </w:t>
      </w:r>
      <w:r>
        <w:rPr>
          <w:b/>
        </w:rPr>
        <w:t>OneDrive sync client</w:t>
      </w:r>
      <w:r>
        <w:t xml:space="preserve"> built into Windows 10 and Windows 11. Configured through Microsoft Intune, it silently backs up each user's files to the cloud and keeps them synchronized across devices — with no manual setup by the user.</w:t>
      </w:r>
    </w:p>
    <w:p>
      <w:pPr>
        <w:pStyle w:val="Heading2"/>
      </w:pPr>
      <w:r>
        <w:t>How it works</w:t>
      </w:r>
    </w:p>
    <w:p>
      <w:pPr>
        <w:pStyle w:val="ListNumber"/>
      </w:pPr>
      <w:r>
        <w:t xml:space="preserve">Intune delivers OneDrive </w:t>
      </w:r>
      <w:r>
        <w:rPr>
          <w:b/>
        </w:rPr>
        <w:t>configuration policy</w:t>
      </w:r>
      <w:r>
        <w:t xml:space="preserve"> to the device (via the Settings Catalog).</w:t>
      </w:r>
    </w:p>
    <w:p>
      <w:pPr>
        <w:pStyle w:val="ListNumber"/>
      </w:pPr>
      <w:r>
        <w:rPr>
          <w:b/>
        </w:rPr>
        <w:t>Silent Account Configuration</w:t>
      </w:r>
      <w:r>
        <w:t xml:space="preserve"> signs the OneDrive sync client in automatically using the</w:t>
      </w:r>
    </w:p>
    <w:p>
      <w:r>
        <w:t xml:space="preserve">   user's existing Windows (Microsoft Entra) credentials — no sign-in prompt.</w:t>
      </w:r>
    </w:p>
    <w:p>
      <w:pPr>
        <w:pStyle w:val="ListNumber"/>
      </w:pPr>
      <w:r>
        <w:rPr>
          <w:b/>
        </w:rPr>
        <w:t>Known Folder Move (KFM)</w:t>
      </w:r>
      <w:r>
        <w:t xml:space="preserve"> redirects the user's </w:t>
      </w:r>
      <w:r>
        <w:rPr>
          <w:b/>
        </w:rPr>
        <w:t>Desktop, Documents, and Pictures</w:t>
      </w:r>
      <w:r>
        <w:t xml:space="preserve"> into</w:t>
      </w:r>
    </w:p>
    <w:p>
      <w:r>
        <w:t xml:space="preserve">   their OneDrive folder. Existing content is moved up to the cloud and continues to sync.</w:t>
      </w:r>
    </w:p>
    <w:p>
      <w:pPr>
        <w:pStyle w:val="ListNumber"/>
      </w:pPr>
      <w:r>
        <w:rPr>
          <w:b/>
        </w:rPr>
        <w:t>Files On-Demand</w:t>
      </w:r>
      <w:r>
        <w:t xml:space="preserve"> shows every file in File Explorer but downloads content only when a file</w:t>
      </w:r>
    </w:p>
    <w:p>
      <w:r>
        <w:t xml:space="preserve">   is opened, so the cloud library never fills the local disk.</w:t>
      </w:r>
    </w:p>
    <w:p>
      <w:pPr>
        <w:pStyle w:val="ListNumber"/>
      </w:pPr>
      <w:r>
        <w:t>Changes sync continuously. Files are versioned in the cloud, so prior versions can be restored.</w:t>
      </w:r>
    </w:p>
    <w:p>
      <w:r>
        <w:t>The user simply works as normal in Desktop/Documents/Pictures; everything is backed up behind the scenes.</w:t>
      </w:r>
    </w:p>
    <w:p>
      <w:pPr>
        <w:pStyle w:val="Heading2"/>
      </w:pPr>
      <w:r>
        <w:t>Capabilities delivered</w:t>
      </w:r>
    </w:p>
    <w:p>
      <w:pPr>
        <w:pStyle w:val="ListBullet"/>
      </w:pPr>
      <w:r>
        <w:rPr>
          <w:b/>
        </w:rPr>
        <w:t>Silent Sign-In</w:t>
      </w:r>
      <w:r>
        <w:t xml:space="preserve"> (</w:t>
      </w:r>
      <w:r>
        <w:rPr>
          <w:rFonts w:ascii="Consolas" w:hAnsi="Consolas"/>
          <w:sz w:val="19"/>
        </w:rPr>
        <w:t>SilentAccountConfig</w:t>
      </w:r>
      <w:r>
        <w:t>) — zero-touch account setup.</w:t>
      </w:r>
    </w:p>
    <w:p>
      <w:pPr>
        <w:pStyle w:val="ListBullet"/>
      </w:pPr>
      <w:r>
        <w:rPr>
          <w:b/>
        </w:rPr>
        <w:t>Known Folder Move</w:t>
      </w:r>
      <w:r>
        <w:t xml:space="preserve"> (</w:t>
      </w:r>
      <w:r>
        <w:rPr>
          <w:rFonts w:ascii="Consolas" w:hAnsi="Consolas"/>
          <w:sz w:val="19"/>
        </w:rPr>
        <w:t>KFMSilentOptIn</w:t>
      </w:r>
      <w:r>
        <w:t>) — automatic backup of Desktop/Documents/Pictures.</w:t>
      </w:r>
    </w:p>
    <w:p>
      <w:pPr>
        <w:pStyle w:val="ListBullet"/>
      </w:pPr>
      <w:r>
        <w:rPr>
          <w:b/>
        </w:rPr>
        <w:t>Files On-Demand</w:t>
      </w:r>
      <w:r>
        <w:t xml:space="preserve"> (</w:t>
      </w:r>
      <w:r>
        <w:rPr>
          <w:rFonts w:ascii="Consolas" w:hAnsi="Consolas"/>
          <w:sz w:val="19"/>
        </w:rPr>
        <w:t>FilesOnDemandEnabled</w:t>
      </w:r>
      <w:r>
        <w:t>) — disk-space-efficient sync.</w:t>
      </w:r>
    </w:p>
    <w:p>
      <w:pPr>
        <w:pStyle w:val="ListBullet"/>
      </w:pPr>
      <w:r>
        <w:rPr>
          <w:b/>
        </w:rPr>
        <w:t>Optional hardening</w:t>
      </w:r>
      <w:r>
        <w:t xml:space="preserve"> — block syncing of personal OneDrive accounts; restrict by file type; cap upload bandwidth.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Ransomware &amp; device-loss resilience</w:t>
      </w:r>
      <w:r>
        <w:t xml:space="preserve"> — files live in the cloud, versioned and restorable.</w:t>
      </w:r>
    </w:p>
    <w:p>
      <w:pPr>
        <w:pStyle w:val="ListBullet"/>
      </w:pPr>
      <w:r>
        <w:rPr>
          <w:b/>
        </w:rPr>
        <w:t>Zero-touch for users</w:t>
      </w:r>
      <w:r>
        <w:t xml:space="preserve"> — no prompts, no manual folder setup.</w:t>
      </w:r>
    </w:p>
    <w:p>
      <w:pPr>
        <w:pStyle w:val="ListBullet"/>
      </w:pPr>
      <w:r>
        <w:rPr>
          <w:b/>
        </w:rPr>
        <w:t>Roaming</w:t>
      </w:r>
      <w:r>
        <w:t xml:space="preserve"> — the same Desktop/Documents/Pictures on any signed-in device.</w:t>
      </w:r>
    </w:p>
    <w:p>
      <w:pPr>
        <w:pStyle w:val="ListBullet"/>
      </w:pPr>
      <w:r>
        <w:rPr>
          <w:b/>
        </w:rPr>
        <w:t>Lower help-desk load</w:t>
      </w:r>
      <w:r>
        <w:t xml:space="preserve"> — fewer "I lost my files" and reimage-data-loss tickets.</w:t>
      </w:r>
    </w:p>
    <w:p>
      <w:pPr>
        <w:pStyle w:val="ListBullet"/>
      </w:pPr>
      <w:r>
        <w:rPr>
          <w:b/>
        </w:rPr>
        <w:t>Disk efficiency</w:t>
      </w:r>
      <w:r>
        <w:t xml:space="preserve"> — Files On-Demand keeps local storage lean.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>Requires Microsoft 365 licensing that includes OneDrive for Business.</w:t>
      </w:r>
    </w:p>
    <w:p>
      <w:pPr>
        <w:pStyle w:val="ListBullet"/>
      </w:pPr>
      <w:r>
        <w:t xml:space="preserve">KFM requires your </w:t>
      </w:r>
      <w:r>
        <w:rPr>
          <w:b/>
        </w:rPr>
        <w:t>Microsoft Entra Tenant ID</w:t>
      </w:r>
      <w:r>
        <w:t xml:space="preserve"> in the policy (a script in this package retrieves it).</w:t>
      </w:r>
    </w:p>
    <w:p>
      <w:pPr>
        <w:pStyle w:val="ListBullet"/>
      </w:pPr>
      <w:r>
        <w:t>Very large existing folders take time for the first upload; plan pilot timing accordingly.</w:t>
      </w:r>
    </w:p>
    <w:p>
      <w:pPr>
        <w:pStyle w:val="ListBullet"/>
      </w:pPr>
      <w:r>
        <w:t>Known Folder Move covers Desktop/Documents/Pictures — not arbitrary custom folders.</w:t>
      </w:r>
    </w:p>
    <w:p>
      <w:pPr>
        <w:pStyle w:val="ListBullet"/>
      </w:pPr>
      <w:r>
        <w:t>Some line-of-business apps that hardcode local paths may need testing against redirected folders.</w:t>
      </w:r>
    </w:p>
    <w:p>
      <w:pPr>
        <w:pStyle w:val="Heading2"/>
      </w:pPr>
      <w:r>
        <w:t>The standard deployment model</w:t>
      </w:r>
    </w:p>
    <w:p>
      <w:r>
        <w:t xml:space="preserve">This solution uses </w:t>
      </w:r>
      <w:r>
        <w:rPr>
          <w:b/>
        </w:rPr>
        <w:t>one</w:t>
      </w:r>
      <w:r>
        <w:t xml:space="preserve"> model so the process is repeatable across our catalog:</w:t>
      </w:r>
    </w:p>
    <w:p>
      <w:pPr>
        <w:ind w:left="432"/>
      </w:pPr>
      <w:r>
        <w:rPr>
          <w:i/>
          <w:color w:val="2E86C1"/>
        </w:rPr>
        <w:t>Windows devices, Intune-managed, OneDrive configured via the Settings Catalog (Silent Sign-In + Known Folder Move + Files On-Demand), assigned to a pilot group first.</w:t>
      </w:r>
    </w:p>
    <w:p>
      <w:r>
        <w:t xml:space="preserve">Every step follows the repeatable pattern: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2. Requirements Guide — OneDrive for Business</w:t>
      </w:r>
    </w:p>
    <w:p>
      <w:r>
        <w:t xml:space="preserve">Verify </w:t>
      </w:r>
      <w:r>
        <w:rPr>
          <w:b/>
        </w:rPr>
        <w:t>every</w:t>
      </w:r>
      <w:r>
        <w:t xml:space="preserve"> requirement below before you configure anything. Each entry follows the same pattern: </w:t>
      </w:r>
      <w:r>
        <w:rPr>
          <w:b/>
        </w:rPr>
        <w:t>Description · Why required · How to verify · How to implement if missing.</w:t>
      </w:r>
      <w:r>
        <w:t xml:space="preserve"> Do not assume any prerequisite already exists.</w:t>
      </w:r>
    </w:p>
    <w:p>
      <w:pPr>
        <w:ind w:left="432"/>
      </w:pPr>
      <w:r>
        <w:rPr>
          <w:i/>
          <w:color w:val="2E86C1"/>
        </w:rPr>
        <w:t>Category-wide prerequisites (a tenant, an Intune subscription, MDM enrollment, admin roles, a pilot group) are documented once in global-requirements-intune-solutions.md. This guide lists only what is specific to OneDrive for Business.</w:t>
      </w:r>
    </w:p>
    <w:p>
      <w:r>
        <w:t>__________________________________________________</w:t>
      </w:r>
    </w:p>
    <w:p>
      <w:pPr>
        <w:pStyle w:val="Heading2"/>
      </w:pPr>
      <w:r>
        <w:t>2.1 Microsoft licensing</w:t>
      </w:r>
    </w:p>
    <w:p>
      <w:r>
        <w:rPr>
          <w:b/>
        </w:rPr>
        <w:t>Description:</w:t>
      </w:r>
      <w:r>
        <w:t xml:space="preserve"> Licenses that include OneDrive for Business plus Intune management. </w:t>
      </w:r>
      <w:r>
        <w:rPr>
          <w:b/>
        </w:rPr>
        <w:t>Why required:</w:t>
      </w:r>
      <w:r>
        <w:t xml:space="preserve"> OneDrive for Business provides the cloud storage; Intune delivers the policy. </w:t>
      </w:r>
      <w:r>
        <w:rPr>
          <w:b/>
        </w:rPr>
        <w:t>How to verify:</w:t>
      </w:r>
      <w:r>
        <w:t xml:space="preserve"> Microsoft 365 admin center → </w:t>
      </w:r>
      <w:r>
        <w:rPr>
          <w:b/>
        </w:rPr>
        <w:t>Billing → Licenses</w:t>
      </w:r>
      <w:r>
        <w:t xml:space="preserve">. Confirm a plan that includes OneDrive (Microsoft 365 Business Basic/Standard/Premium, or E3/E5, or Office 365) and an Intune-bearing plan, assigned to every targeted user. </w:t>
      </w:r>
      <w:r>
        <w:rPr>
          <w:b/>
        </w:rPr>
        <w:t>How to implement if missing:</w:t>
      </w:r>
      <w:r>
        <w:t xml:space="preserve"> Assign Microsoft 365 Business Premium or E3/E5 (both include OneDrive + Intune), or add the appropriate OneDrive and Intune Plan 1 licenses.</w:t>
      </w:r>
    </w:p>
    <w:p>
      <w:pPr>
        <w:pStyle w:val="Heading2"/>
      </w:pPr>
      <w:r>
        <w:t>2.2 Microsoft Entra ID</w:t>
      </w:r>
    </w:p>
    <w:p>
      <w:r>
        <w:rPr>
          <w:b/>
        </w:rPr>
        <w:t>Description:</w:t>
      </w:r>
      <w:r>
        <w:t xml:space="preserve"> Devices are </w:t>
      </w:r>
      <w:r>
        <w:rPr>
          <w:b/>
        </w:rPr>
        <w:t>Microsoft Entra joined</w:t>
      </w:r>
      <w:r>
        <w:t xml:space="preserve"> (or hybrid joined). </w:t>
      </w:r>
      <w:r>
        <w:rPr>
          <w:b/>
        </w:rPr>
        <w:t>Why required:</w:t>
      </w:r>
      <w:r>
        <w:t xml:space="preserve"> Silent Account Configuration uses the device's Entra identity to sign OneDrive in. </w:t>
      </w:r>
      <w:r>
        <w:rPr>
          <w:b/>
        </w:rPr>
        <w:t>How to verify:</w:t>
      </w:r>
      <w:r>
        <w:t xml:space="preserve"> On a device run </w:t>
      </w:r>
      <w:r>
        <w:rPr>
          <w:rFonts w:ascii="Consolas" w:hAnsi="Consolas"/>
          <w:sz w:val="19"/>
        </w:rPr>
        <w:t>dsregcmd /status</w:t>
      </w:r>
      <w:r>
        <w:t xml:space="preserve"> → </w:t>
      </w:r>
      <w:r>
        <w:rPr>
          <w:rFonts w:ascii="Consolas" w:hAnsi="Consolas"/>
          <w:sz w:val="19"/>
        </w:rPr>
        <w:t>AzureAdJoined : YES</w:t>
      </w:r>
      <w:r>
        <w:t xml:space="preserve">. </w:t>
      </w:r>
      <w:r>
        <w:rPr>
          <w:b/>
        </w:rPr>
        <w:t>How to implement if missing:</w:t>
      </w:r>
      <w:r>
        <w:t xml:space="preserve"> Join during OOBE, or </w:t>
      </w:r>
      <w:r>
        <w:rPr>
          <w:b/>
        </w:rPr>
        <w:t>Settings → Accounts → Access work or school → Connect → Join this device to Microsoft Entra</w:t>
      </w:r>
      <w:r>
        <w:t>.</w:t>
      </w:r>
    </w:p>
    <w:p>
      <w:pPr>
        <w:pStyle w:val="Heading2"/>
      </w:pPr>
      <w:r>
        <w:t>2.3 Microsoft Intune (MDM)</w:t>
      </w:r>
    </w:p>
    <w:p>
      <w:r>
        <w:rPr>
          <w:b/>
        </w:rPr>
        <w:t>Description:</w:t>
      </w:r>
      <w:r>
        <w:t xml:space="preserve"> Targeted devices are enrolled in Intune. </w:t>
      </w:r>
      <w:r>
        <w:rPr>
          <w:b/>
        </w:rPr>
        <w:t>Why required:</w:t>
      </w:r>
      <w:r>
        <w:t xml:space="preserve"> Intune is how the OneDrive configuration reaches the device. </w:t>
      </w:r>
      <w:r>
        <w:rPr>
          <w:b/>
        </w:rPr>
        <w:t>How to verify:</w:t>
      </w:r>
      <w:r>
        <w:t xml:space="preserve"> Intune admin center → </w:t>
      </w:r>
      <w:r>
        <w:rPr>
          <w:b/>
        </w:rPr>
        <w:t>Devices → All devices</w:t>
      </w:r>
      <w:r>
        <w:t xml:space="preserve">; the device is listed and compliant. </w:t>
      </w:r>
      <w:r>
        <w:rPr>
          <w:b/>
        </w:rPr>
        <w:t>How to implement if missing:</w:t>
      </w:r>
      <w:r>
        <w:t xml:space="preserve"> Enable </w:t>
      </w:r>
      <w:r>
        <w:rPr>
          <w:b/>
        </w:rPr>
        <w:t>Automatic Enrollment</w:t>
      </w:r>
      <w:r>
        <w:t xml:space="preserve"> (Intune → Devices → Enrollment) and join devices to Entra ID.</w:t>
      </w:r>
    </w:p>
    <w:p>
      <w:pPr>
        <w:pStyle w:val="Heading2"/>
      </w:pPr>
      <w:r>
        <w:t>2.4 Microsoft Entra Tenant ID</w:t>
      </w:r>
    </w:p>
    <w:p>
      <w:r>
        <w:rPr>
          <w:b/>
        </w:rPr>
        <w:t>Description:</w:t>
      </w:r>
      <w:r>
        <w:t xml:space="preserve"> Your tenant's directory (tenant) GUID. </w:t>
      </w:r>
      <w:r>
        <w:rPr>
          <w:b/>
        </w:rPr>
        <w:t>Why required:</w:t>
      </w:r>
      <w:r>
        <w:t xml:space="preserve"> </w:t>
      </w:r>
      <w:r>
        <w:rPr>
          <w:b/>
        </w:rPr>
        <w:t>Known Folder Move</w:t>
      </w:r>
      <w:r>
        <w:t xml:space="preserve"> policy (</w:t>
      </w:r>
      <w:r>
        <w:rPr>
          <w:rFonts w:ascii="Consolas" w:hAnsi="Consolas"/>
          <w:sz w:val="19"/>
        </w:rPr>
        <w:t>KFMSilentOptIn</w:t>
      </w:r>
      <w:r>
        <w:t xml:space="preserve">) requires the Tenant ID as its value. </w:t>
      </w:r>
      <w:r>
        <w:rPr>
          <w:b/>
        </w:rPr>
        <w:t>How to verify:</w:t>
      </w:r>
      <w:r>
        <w:t xml:space="preserve"> Entra admin center → </w:t>
      </w:r>
      <w:r>
        <w:rPr>
          <w:b/>
        </w:rPr>
        <w:t>Overview → Tenant ID</w:t>
      </w:r>
      <w:r>
        <w:t xml:space="preserve">, or run </w:t>
      </w:r>
      <w:r>
        <w:rPr>
          <w:rFonts w:ascii="Consolas" w:hAnsi="Consolas"/>
          <w:sz w:val="19"/>
        </w:rPr>
        <w:t>Get-TenantId.ps1</w:t>
      </w:r>
      <w:r>
        <w:t xml:space="preserve"> (in this package). </w:t>
      </w:r>
      <w:r>
        <w:rPr>
          <w:b/>
        </w:rPr>
        <w:t>How to implement if missing:</w:t>
      </w:r>
      <w:r>
        <w:t xml:space="preserve"> It always exists — retrieve it with </w:t>
      </w:r>
      <w:r>
        <w:rPr>
          <w:rFonts w:ascii="Consolas" w:hAnsi="Consolas"/>
          <w:sz w:val="19"/>
        </w:rPr>
        <w:t>Get-TenantId.ps1</w:t>
      </w:r>
      <w:r>
        <w:t xml:space="preserve"> and record it for Step-by-step configuration.</w:t>
      </w:r>
    </w:p>
    <w:p>
      <w:pPr>
        <w:pStyle w:val="Heading2"/>
      </w:pPr>
      <w:r>
        <w:t>2.5 Windows operating system</w:t>
      </w:r>
    </w:p>
    <w:p>
      <w:r>
        <w:rPr>
          <w:b/>
        </w:rPr>
        <w:t>Description:</w:t>
      </w:r>
      <w:r>
        <w:t xml:space="preserve"> Windows 10 or Windows 11 with the built-in OneDrive sync client. </w:t>
      </w:r>
      <w:r>
        <w:rPr>
          <w:b/>
        </w:rPr>
        <w:t>Why required:</w:t>
      </w:r>
      <w:r>
        <w:t xml:space="preserve"> The sync client applies the policy and performs Silent Sign-In, KFM, and Files On-Demand. </w:t>
      </w: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 for the OS; the OneDrive client is at </w:t>
      </w:r>
      <w:r>
        <w:rPr>
          <w:rFonts w:ascii="Consolas" w:hAnsi="Consolas"/>
          <w:sz w:val="19"/>
        </w:rPr>
        <w:t>%LOCALAPPDATA%\Microsoft\OneDrive\OneDrive.exe</w:t>
      </w:r>
      <w:r>
        <w:t xml:space="preserve">. </w:t>
      </w:r>
      <w:r>
        <w:rPr>
          <w:b/>
        </w:rPr>
        <w:t>How to implement if missing:</w:t>
      </w:r>
      <w:r>
        <w:t xml:space="preserve"> Windows 10/11 ship with OneDrive. If removed, deploy the current OneDrive sync client (machine-wide install) as an Intune app.</w:t>
      </w:r>
    </w:p>
    <w:p>
      <w:pPr>
        <w:pStyle w:val="Heading2"/>
      </w:pPr>
      <w:r>
        <w:t>2.6 OneDrive sync client version</w:t>
      </w:r>
    </w:p>
    <w:p>
      <w:r>
        <w:rPr>
          <w:b/>
        </w:rPr>
        <w:t>Description:</w:t>
      </w:r>
      <w:r>
        <w:t xml:space="preserve"> A current OneDrive sync client build. </w:t>
      </w:r>
      <w:r>
        <w:rPr>
          <w:b/>
        </w:rPr>
        <w:t>Why required:</w:t>
      </w:r>
      <w:r>
        <w:t xml:space="preserve"> Silent Account Configuration and KFM require a recent client. </w:t>
      </w:r>
      <w:r>
        <w:rPr>
          <w:b/>
        </w:rPr>
        <w:t>How to verify:</w:t>
      </w:r>
      <w:r>
        <w:t xml:space="preserve"> Run </w:t>
      </w:r>
      <w:r>
        <w:rPr>
          <w:rFonts w:ascii="Consolas" w:hAnsi="Consolas"/>
          <w:sz w:val="19"/>
        </w:rPr>
        <w:t>ODFB-Discovery.ps1</w:t>
      </w:r>
      <w:r>
        <w:t xml:space="preserve">, or check </w:t>
      </w:r>
      <w:r>
        <w:rPr>
          <w:b/>
        </w:rPr>
        <w:t>Settings → About</w:t>
      </w:r>
      <w:r>
        <w:t xml:space="preserve"> in the OneDrive client. </w:t>
      </w:r>
      <w:r>
        <w:rPr>
          <w:b/>
        </w:rPr>
        <w:t>How to implement if missing:</w:t>
      </w:r>
      <w:r>
        <w:t xml:space="preserve"> Configure OneDrive to auto-update (default), or deploy the latest client via Intune.</w:t>
      </w:r>
    </w:p>
    <w:p>
      <w:pPr>
        <w:pStyle w:val="Heading2"/>
      </w:pPr>
      <w:r>
        <w:t>2.7 Disk space (Files On-Demand)</w:t>
      </w:r>
    </w:p>
    <w:p>
      <w:r>
        <w:rPr>
          <w:b/>
        </w:rPr>
        <w:t>Description:</w:t>
      </w:r>
      <w:r>
        <w:t xml:space="preserve"> Sufficient free disk for at least the "always available" content. </w:t>
      </w:r>
      <w:r>
        <w:rPr>
          <w:b/>
        </w:rPr>
        <w:t>Why required:</w:t>
      </w:r>
      <w:r>
        <w:t xml:space="preserve"> Files On-Demand minimizes usage, but pinned/always-available files consume local space. </w:t>
      </w: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ODFB-Discovery.ps1</w:t>
      </w:r>
      <w:r>
        <w:t xml:space="preserve"> reports free space. </w:t>
      </w:r>
      <w:r>
        <w:rPr>
          <w:b/>
        </w:rPr>
        <w:t>How to implement if missing:</w:t>
      </w:r>
      <w:r>
        <w:t xml:space="preserve"> Free space or enable Files On-Demand (this solution does) so files stay cloud-only until opened.</w:t>
      </w:r>
    </w:p>
    <w:p>
      <w:pPr>
        <w:pStyle w:val="Heading2"/>
      </w:pPr>
      <w:r>
        <w:t>2.8 Network</w:t>
      </w:r>
    </w:p>
    <w:p>
      <w:r>
        <w:rPr>
          <w:b/>
        </w:rPr>
        <w:t>Description:</w:t>
      </w:r>
      <w:r>
        <w:t xml:space="preserve"> Outbound HTTPS to OneDrive/SharePoint and Microsoft 365 endpoints. </w:t>
      </w:r>
      <w:r>
        <w:rPr>
          <w:b/>
        </w:rPr>
        <w:t>Why required:</w:t>
      </w:r>
      <w:r>
        <w:t xml:space="preserve"> Sync, sign-in, and KFM upload all call cloud endpoints. </w:t>
      </w:r>
      <w:r>
        <w:rPr>
          <w:b/>
        </w:rPr>
        <w:t>How to verify:</w:t>
      </w:r>
      <w:r>
        <w:t xml:space="preserve"> From a device, browse to </w:t>
      </w:r>
      <w:r>
        <w:rPr>
          <w:rFonts w:ascii="Consolas" w:hAnsi="Consolas"/>
          <w:sz w:val="19"/>
        </w:rPr>
        <w:t>https://&lt;yourtenant&gt;-my.sharepoint.com</w:t>
      </w:r>
      <w:r>
        <w:t xml:space="preserve">. </w:t>
      </w:r>
      <w:r>
        <w:rPr>
          <w:b/>
        </w:rPr>
        <w:t>How to implement if missing:</w:t>
      </w:r>
      <w:r>
        <w:t xml:space="preserve"> Allow Microsoft 365 (OneDrive/SharePoint) URLs/IPs through proxy/firewall; do </w:t>
      </w:r>
      <w:r>
        <w:rPr>
          <w:b/>
        </w:rPr>
        <w:t>not</w:t>
      </w:r>
      <w:r>
        <w:t xml:space="preserve"> SSL-inspect OneDrive traffic (Microsoft does not support it and it breaks sync).</w:t>
      </w:r>
    </w:p>
    <w:p>
      <w:pPr>
        <w:pStyle w:val="Heading2"/>
      </w:pPr>
      <w:r>
        <w:t>2.9 Certificates</w:t>
      </w:r>
    </w:p>
    <w:p>
      <w:r>
        <w:rPr>
          <w:b/>
        </w:rPr>
        <w:t>Description:</w:t>
      </w:r>
      <w:r>
        <w:t xml:space="preserve"> None required. </w:t>
      </w:r>
      <w:r>
        <w:rPr>
          <w:b/>
        </w:rPr>
        <w:t>Why required (not):</w:t>
      </w:r>
      <w:r>
        <w:t xml:space="preserve"> OneDrive configuration uses Entra identity and Intune policy — no PKI or certificates. </w:t>
      </w:r>
      <w:r>
        <w:rPr>
          <w:b/>
        </w:rPr>
        <w:t>How to verify:</w:t>
      </w:r>
      <w:r>
        <w:t xml:space="preserve"> N/A. </w:t>
      </w:r>
      <w:r>
        <w:rPr>
          <w:b/>
        </w:rPr>
        <w:t>How to implement if missing:</w:t>
      </w:r>
      <w:r>
        <w:t xml:space="preserve"> N/A.</w:t>
      </w:r>
    </w:p>
    <w:p>
      <w:r>
        <w:t>__________________________________________________</w:t>
      </w:r>
    </w:p>
    <w:p>
      <w:pPr>
        <w:pStyle w:val="Heading2"/>
      </w:pPr>
      <w:r>
        <w:t>Requirements checklist (use before configuring)</w:t>
      </w:r>
    </w:p>
    <w:p>
      <w:pPr>
        <w:pStyle w:val="ListBullet"/>
      </w:pPr>
      <w:r>
        <w:t>M365 (OneDrive) + Intune licensing assigned to pilot users</w:t>
      </w:r>
    </w:p>
    <w:p>
      <w:pPr>
        <w:pStyle w:val="ListBullet"/>
      </w:pPr>
      <w:r>
        <w:t xml:space="preserve">Devices Microsoft Entra joined — </w:t>
      </w:r>
      <w:r>
        <w:rPr>
          <w:rFonts w:ascii="Consolas" w:hAnsi="Consolas"/>
          <w:sz w:val="19"/>
        </w:rPr>
        <w:t>dsregcmd /status</w:t>
      </w:r>
    </w:p>
    <w:p>
      <w:pPr>
        <w:pStyle w:val="ListBullet"/>
      </w:pPr>
      <w:r>
        <w:t>Devices enrolled in Intune and compliant</w:t>
      </w:r>
    </w:p>
    <w:p>
      <w:pPr>
        <w:pStyle w:val="ListBullet"/>
      </w:pPr>
      <w:r>
        <w:rPr>
          <w:b/>
        </w:rPr>
        <w:t>Tenant ID recorded</w:t>
      </w:r>
      <w:r>
        <w:t xml:space="preserve"> — </w:t>
      </w:r>
      <w:r>
        <w:rPr>
          <w:rFonts w:ascii="Consolas" w:hAnsi="Consolas"/>
          <w:sz w:val="19"/>
        </w:rPr>
        <w:t>Get-TenantId.ps1</w:t>
      </w:r>
    </w:p>
    <w:p>
      <w:pPr>
        <w:pStyle w:val="ListBullet"/>
      </w:pPr>
      <w:r>
        <w:t xml:space="preserve">Windows 10/11 with current OneDrive sync client — </w:t>
      </w:r>
      <w:r>
        <w:rPr>
          <w:rFonts w:ascii="Consolas" w:hAnsi="Consolas"/>
          <w:sz w:val="19"/>
        </w:rPr>
        <w:t>ODFB-Discovery.ps1</w:t>
      </w:r>
    </w:p>
    <w:p>
      <w:pPr>
        <w:pStyle w:val="ListBullet"/>
      </w:pPr>
      <w:r>
        <w:t>Network/proxy allows OneDrive/SharePoint endpoints (no SSL inspection)</w:t>
      </w:r>
    </w:p>
    <w:p>
      <w:pPr>
        <w:pStyle w:val="ListBullet"/>
      </w:pPr>
      <w:r>
        <w:t>Pilot Entra security group created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on the marketplace so individual solution listings stay small. Confirm these are in place before deploying *any* Intune solution.</w:t>
      </w:r>
    </w:p>
    <w:p>
      <w:r>
        <w:t xml:space="preserve">Each entry: </w:t>
      </w:r>
      <w:r>
        <w:rPr>
          <w:b/>
        </w:rPr>
        <w:t>Description · Why required · How to verify · How to implement if 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 and </w:t>
      </w:r>
      <w:r>
        <w:rPr>
          <w:b/>
        </w:rPr>
        <w:t>Tenant administration → Tenant status</w:t>
      </w:r>
      <w:r>
        <w:t xml:space="preserve"> shows an active subscription.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 (or Global Administrator for setup).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 xml:space="preserve"> to the operator;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(Intune → Devices → Enrollment)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to a small group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 with intended members.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type </w:t>
      </w:r>
      <w:r>
        <w:rPr>
          <w:b/>
        </w:rPr>
        <w:t>Security</w:t>
      </w:r>
      <w:r>
        <w:t xml:space="preserve"> → add pilot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cumulative updates. </w:t>
      </w:r>
      <w:r>
        <w:rPr>
          <w:b/>
        </w:rPr>
        <w:t>Why:</w:t>
      </w:r>
      <w:r>
        <w:t xml:space="preserve"> Modern Intune features and security settings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(Intune → Devices → Windows → Update rings)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Guide — OneDrive for Business</w:t>
      </w:r>
    </w:p>
    <w:p>
      <w:r>
        <w:t xml:space="preserve">Follow these steps </w:t>
      </w:r>
      <w:r>
        <w:rPr>
          <w:b/>
        </w:rPr>
        <w:t>in order</w:t>
      </w:r>
      <w:r>
        <w:t xml:space="preserve">. Each step must be complete before the next. All navigation is in the </w:t>
      </w:r>
      <w:r>
        <w:rPr>
          <w:b/>
        </w:rPr>
        <w:t>Microsoft Intune admin center</w:t>
      </w:r>
      <w:r>
        <w:t xml:space="preserve"> (</w:t>
      </w:r>
      <w:r>
        <w:rPr>
          <w:rFonts w:ascii="Consolas" w:hAnsi="Consolas"/>
          <w:sz w:val="19"/>
        </w:rPr>
        <w:t>https://intune.microsoft.com</w:t>
      </w:r>
      <w:r>
        <w:t>) unless stated otherwise.</w:t>
      </w:r>
    </w:p>
    <w:p>
      <w:pPr>
        <w:ind w:left="432"/>
      </w:pPr>
      <w:r>
        <w:rPr>
          <w:i/>
          <w:color w:val="2E86C1"/>
        </w:rPr>
        <w:t>Model: Windows devices, Intune-managed, OneDrive configured via the Settings Catalog (Silent Sign-In + Known Folder Move + Files On-Demand), assigned to a pilot group first.</w:t>
      </w:r>
    </w:p>
    <w:p>
      <w:r>
        <w:t>__________________________________________________</w:t>
      </w:r>
    </w:p>
    <w:p>
      <w:pPr>
        <w:pStyle w:val="Heading2"/>
      </w:pPr>
      <w:r>
        <w:t>Step 1 — Get your Microsoft Entra Tenant ID</w:t>
      </w:r>
    </w:p>
    <w:p>
      <w:r>
        <w:t>Known Folder Move requires this value.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sz w:val="19"/>
        </w:rPr>
        <w:t>https://entra.microsoft.com</w:t>
      </w:r>
      <w:r>
        <w:t xml:space="preserve"> → </w:t>
      </w:r>
      <w:r>
        <w:rPr>
          <w:b/>
        </w:rPr>
        <w:t>Overview</w:t>
      </w:r>
      <w:r>
        <w:t>.</w:t>
      </w:r>
    </w:p>
    <w:p>
      <w:pPr>
        <w:pStyle w:val="ListNumber"/>
      </w:pPr>
      <w:r>
        <w:t xml:space="preserve">Copy the </w:t>
      </w:r>
      <w:r>
        <w:rPr>
          <w:b/>
        </w:rPr>
        <w:t>Tenant ID</w:t>
      </w:r>
      <w:r>
        <w:t xml:space="preserve"> (a GUID).</w:t>
      </w:r>
    </w:p>
    <w:p>
      <w:pPr>
        <w:pStyle w:val="ListNumber"/>
      </w:pPr>
      <w:r>
        <w:t xml:space="preserve">(Or run </w:t>
      </w:r>
      <w:r>
        <w:rPr>
          <w:rFonts w:ascii="Consolas" w:hAnsi="Consolas"/>
          <w:sz w:val="19"/>
        </w:rPr>
        <w:t>Get-TenantId.ps1</w:t>
      </w:r>
      <w:r>
        <w:t xml:space="preserve"> from this package.) Record it for Step 5.</w:t>
      </w:r>
    </w:p>
    <w:p>
      <w:pPr>
        <w:pStyle w:val="Heading2"/>
      </w:pPr>
      <w:r>
        <w:t>Step 2 — Create the pilot security group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sz w:val="19"/>
        </w:rPr>
        <w:t>https://entra.microsoft.com</w:t>
      </w:r>
      <w:r>
        <w:t xml:space="preserve"> → </w:t>
      </w:r>
      <w:r>
        <w:rPr>
          <w:b/>
        </w:rPr>
        <w:t>Groups → All groups → New group</w:t>
      </w:r>
      <w:r>
        <w:t>.</w:t>
      </w:r>
    </w:p>
    <w:p>
      <w:pPr>
        <w:pStyle w:val="ListNumber"/>
      </w:pPr>
      <w:r>
        <w:rPr>
          <w:b/>
        </w:rPr>
        <w:t>Group type:</w:t>
      </w:r>
      <w:r>
        <w:t xml:space="preserve"> Security. </w:t>
      </w:r>
      <w:r>
        <w:rPr>
          <w:b/>
        </w:rPr>
        <w:t>Group name:</w:t>
      </w:r>
      <w:r>
        <w:t xml:space="preserve"> </w:t>
      </w:r>
      <w:r>
        <w:rPr>
          <w:rFonts w:ascii="Consolas" w:hAnsi="Consolas"/>
          <w:sz w:val="19"/>
        </w:rPr>
        <w:t>ODFB-Pilot</w:t>
      </w:r>
      <w:r>
        <w:t>.</w:t>
      </w:r>
    </w:p>
    <w:p>
      <w:pPr>
        <w:pStyle w:val="ListNumber"/>
      </w:pPr>
      <w:r>
        <w:t xml:space="preserve">Add 3–5 pilot users. Click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3 — Create the OneDrive configuration profile</w:t>
      </w:r>
    </w:p>
    <w:p>
      <w:pPr>
        <w:pStyle w:val="ListNumber"/>
      </w:pPr>
      <w:r>
        <w:t xml:space="preserve">Go to </w:t>
      </w:r>
      <w:r>
        <w:rPr>
          <w:b/>
        </w:rPr>
        <w:t>Devices → Windows → Configuration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+ Create → New Policy</w:t>
      </w:r>
      <w:r>
        <w:t>.</w:t>
      </w:r>
    </w:p>
    <w:p>
      <w:pPr>
        <w:pStyle w:val="ListNumber"/>
      </w:pPr>
      <w:r>
        <w:rPr>
          <w:b/>
        </w:rPr>
        <w:t>Platform:</w:t>
      </w:r>
      <w:r>
        <w:t xml:space="preserve"> Windows 10 and later. </w:t>
      </w:r>
      <w:r>
        <w:rPr>
          <w:b/>
        </w:rPr>
        <w:t>Profile type:</w:t>
      </w:r>
      <w:r>
        <w:t xml:space="preserve"> </w:t>
      </w:r>
      <w:r>
        <w:rPr>
          <w:b/>
        </w:rPr>
        <w:t>Settings catalog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OneDrive - Pilot - Silent + KFM</w:t>
      </w:r>
      <w:r>
        <w:t xml:space="preserve">. Click </w:t>
      </w:r>
      <w:r>
        <w:rPr>
          <w:b/>
        </w:rPr>
        <w:t>Next</w:t>
      </w:r>
      <w:r>
        <w:t>.</w:t>
      </w:r>
    </w:p>
    <w:p>
      <w:pPr>
        <w:pStyle w:val="Heading2"/>
      </w:pPr>
      <w:r>
        <w:t>Step 4 — Add the OneDrive settings</w:t>
      </w:r>
    </w:p>
    <w:p>
      <w:pPr>
        <w:pStyle w:val="ListNumber"/>
      </w:pPr>
      <w:r>
        <w:t xml:space="preserve">On </w:t>
      </w:r>
      <w:r>
        <w:rPr>
          <w:b/>
        </w:rPr>
        <w:t>Configuration settings</w:t>
      </w:r>
      <w:r>
        <w:t xml:space="preserve">, click </w:t>
      </w:r>
      <w:r>
        <w:rPr>
          <w:b/>
        </w:rPr>
        <w:t>+ Add settings</w:t>
      </w:r>
      <w:r>
        <w:t>.</w:t>
      </w:r>
    </w:p>
    <w:p>
      <w:pPr>
        <w:pStyle w:val="ListNumber"/>
      </w:pPr>
      <w:r>
        <w:t xml:space="preserve">In the picker search box, type </w:t>
      </w:r>
      <w:r>
        <w:rPr>
          <w:b/>
        </w:rPr>
        <w:t>OneDrive</w:t>
      </w:r>
      <w:r>
        <w:t xml:space="preserve">. Select the </w:t>
      </w:r>
      <w:r>
        <w:rPr>
          <w:b/>
        </w:rPr>
        <w:t>OneDrive</w:t>
      </w:r>
      <w:r>
        <w:t xml:space="preserve"> category.</w:t>
      </w:r>
    </w:p>
    <w:p>
      <w:pPr>
        <w:pStyle w:val="ListNumber"/>
      </w:pPr>
      <w:r>
        <w:t>Add these settings (select each checkbox):</w:t>
      </w:r>
    </w:p>
    <w:p>
      <w:pPr>
        <w:pStyle w:val="ListBullet"/>
      </w:pPr>
      <w:r>
        <w:rPr>
          <w:b/>
        </w:rPr>
        <w:t>Silently sign in users to the OneDrive sync app with their Windows credentials</w:t>
      </w:r>
    </w:p>
    <w:p>
      <w:pPr>
        <w:pStyle w:val="ListBullet"/>
      </w:pPr>
      <w:r>
        <w:rPr>
          <w:b/>
        </w:rPr>
        <w:t>Silently move Windows known folders to OneDrive</w:t>
      </w:r>
    </w:p>
    <w:p>
      <w:pPr>
        <w:pStyle w:val="ListBullet"/>
      </w:pPr>
      <w:r>
        <w:rPr>
          <w:b/>
        </w:rPr>
        <w:t>Use OneDrive Files On-Demand</w:t>
      </w:r>
    </w:p>
    <w:p>
      <w:pPr>
        <w:pStyle w:val="ListBullet"/>
      </w:pPr>
      <w:r>
        <w:t xml:space="preserve">(Optional) </w:t>
      </w:r>
      <w:r>
        <w:rPr>
          <w:b/>
        </w:rPr>
        <w:t>Prevent users from syncing personal OneDrive accounts</w:t>
      </w:r>
    </w:p>
    <w:p>
      <w:pPr>
        <w:pStyle w:val="ListNumber"/>
      </w:pPr>
      <w:r>
        <w:t>Close the picker.</w:t>
      </w:r>
    </w:p>
    <w:p>
      <w:pPr>
        <w:pStyle w:val="Heading2"/>
      </w:pPr>
      <w:r>
        <w:t>Step 5 — Configure the setting values (in this order)</w:t>
      </w:r>
    </w:p>
    <w:p>
      <w:pPr>
        <w:pStyle w:val="ListNumber"/>
      </w:pPr>
      <w:r>
        <w:rPr>
          <w:b/>
        </w:rPr>
        <w:t>Silently sign in users to the OneDrive sync app with their Windows credentials:</w:t>
      </w:r>
      <w:r>
        <w:t xml:space="preserve"> </w:t>
      </w:r>
      <w:r>
        <w:rPr>
          <w:b/>
        </w:rPr>
        <w:t>Enabled</w:t>
      </w:r>
      <w:r>
        <w:t>.</w:t>
      </w:r>
    </w:p>
    <w:p>
      <w:pPr>
        <w:pStyle w:val="ListNumber"/>
      </w:pPr>
      <w:r>
        <w:rPr>
          <w:b/>
        </w:rPr>
        <w:t>Use OneDrive Files On-Demand:</w:t>
      </w:r>
      <w:r>
        <w:t xml:space="preserve"> </w:t>
      </w:r>
      <w:r>
        <w:rPr>
          <w:b/>
        </w:rPr>
        <w:t>Enabled</w:t>
      </w:r>
      <w:r>
        <w:t>.</w:t>
      </w:r>
    </w:p>
    <w:p>
      <w:pPr>
        <w:pStyle w:val="ListNumber"/>
      </w:pPr>
      <w:r>
        <w:rPr>
          <w:b/>
        </w:rPr>
        <w:t>Silently move Windows known folders to OneDrive:</w:t>
      </w:r>
      <w:r>
        <w:t xml:space="preserve"> </w:t>
      </w:r>
      <w:r>
        <w:rPr>
          <w:b/>
        </w:rPr>
        <w:t>Enabled</w:t>
      </w:r>
      <w:r>
        <w:t>.</w:t>
      </w:r>
    </w:p>
    <w:p>
      <w:pPr>
        <w:pStyle w:val="ListBullet"/>
      </w:pPr>
      <w:r>
        <w:rPr>
          <w:b/>
        </w:rPr>
        <w:t>Tenant ID:</w:t>
      </w:r>
      <w:r>
        <w:t xml:space="preserve"> paste the GUID from Step 1.</w:t>
      </w:r>
    </w:p>
    <w:p>
      <w:pPr>
        <w:pStyle w:val="ListBullet"/>
      </w:pPr>
      <w:r>
        <w:rPr>
          <w:b/>
        </w:rPr>
        <w:t>Show notification to users after folders have been redirected:</w:t>
      </w:r>
      <w:r>
        <w:t xml:space="preserve"> </w:t>
      </w:r>
      <w:r>
        <w:rPr>
          <w:b/>
        </w:rPr>
        <w:t>Disabled</w:t>
      </w:r>
      <w:r>
        <w:t xml:space="preserve"> (silent) or </w:t>
      </w:r>
      <w:r>
        <w:rPr>
          <w:b/>
        </w:rPr>
        <w:t>Enabled</w:t>
      </w:r>
      <w:r>
        <w:t xml:space="preserve"> (inform users) — your choice.</w:t>
      </w:r>
    </w:p>
    <w:p>
      <w:pPr>
        <w:pStyle w:val="ListNumber"/>
      </w:pPr>
      <w:r>
        <w:t xml:space="preserve">(Optional) </w:t>
      </w:r>
      <w:r>
        <w:rPr>
          <w:b/>
        </w:rPr>
        <w:t>Prevent users from syncing personal OneDrive accounts:</w:t>
      </w:r>
      <w:r>
        <w:t xml:space="preserve"> </w:t>
      </w:r>
      <w:r>
        <w:rPr>
          <w:b/>
        </w:rPr>
        <w:t>Enabled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Next</w:t>
      </w:r>
      <w:r>
        <w:t>.</w:t>
      </w:r>
    </w:p>
    <w:p>
      <w:pPr>
        <w:pStyle w:val="Heading2"/>
      </w:pPr>
      <w:r>
        <w:t>Step 6 — Scope tags (optional)</w:t>
      </w:r>
    </w:p>
    <w:p>
      <w:pPr>
        <w:pStyle w:val="ListNumber"/>
      </w:pPr>
      <w:r>
        <w:t xml:space="preserve">On </w:t>
      </w:r>
      <w:r>
        <w:rPr>
          <w:b/>
        </w:rPr>
        <w:t>Scope tags</w:t>
      </w:r>
      <w:r>
        <w:t xml:space="preserve">, add tags if your org uses them, else click </w:t>
      </w:r>
      <w:r>
        <w:rPr>
          <w:b/>
        </w:rPr>
        <w:t>Next</w:t>
      </w:r>
      <w:r>
        <w:t>.</w:t>
      </w:r>
    </w:p>
    <w:p>
      <w:pPr>
        <w:pStyle w:val="Heading2"/>
      </w:pPr>
      <w:r>
        <w:t>Step 7 — Assign to the pilot group</w:t>
      </w:r>
    </w:p>
    <w:p>
      <w:pPr>
        <w:pStyle w:val="ListNumber"/>
      </w:pPr>
      <w:r>
        <w:t xml:space="preserve">On </w:t>
      </w:r>
      <w:r>
        <w:rPr>
          <w:b/>
        </w:rPr>
        <w:t>Assignments</w:t>
      </w:r>
      <w:r>
        <w:t xml:space="preserve">, under </w:t>
      </w:r>
      <w:r>
        <w:rPr>
          <w:b/>
        </w:rPr>
        <w:t>Included groups</w:t>
      </w:r>
      <w:r>
        <w:t xml:space="preserve">, click </w:t>
      </w:r>
      <w:r>
        <w:rPr>
          <w:b/>
        </w:rPr>
        <w:t>Add groups</w:t>
      </w:r>
      <w:r>
        <w:t>.</w:t>
      </w:r>
    </w:p>
    <w:p>
      <w:pPr>
        <w:pStyle w:val="ListNumber"/>
      </w:pPr>
      <w:r>
        <w:t xml:space="preserve">Select </w:t>
      </w:r>
      <w:r>
        <w:rPr>
          <w:rFonts w:ascii="Consolas" w:hAnsi="Consolas"/>
          <w:sz w:val="19"/>
        </w:rPr>
        <w:t>ODFB-Pilot</w:t>
      </w:r>
      <w:r>
        <w:t xml:space="preserve">. Click </w:t>
      </w:r>
      <w:r>
        <w:rPr>
          <w:b/>
        </w:rPr>
        <w:t>Select</w:t>
      </w:r>
      <w:r>
        <w:t xml:space="preserve">, then </w:t>
      </w:r>
      <w:r>
        <w:rPr>
          <w:b/>
        </w:rPr>
        <w:t>Next</w:t>
      </w:r>
      <w:r>
        <w:t>.</w:t>
      </w:r>
    </w:p>
    <w:p>
      <w:pPr>
        <w:pStyle w:val="Heading2"/>
      </w:pPr>
      <w:r>
        <w:t>Step 8 — Review and create</w:t>
      </w:r>
    </w:p>
    <w:p>
      <w:pPr>
        <w:pStyle w:val="ListNumber"/>
      </w:pPr>
      <w:r>
        <w:t xml:space="preserve">On </w:t>
      </w:r>
      <w:r>
        <w:rPr>
          <w:b/>
        </w:rPr>
        <w:t>Review + create</w:t>
      </w:r>
      <w:r>
        <w:t>, confirm every setting (especially the Tenant ID).</w:t>
      </w:r>
    </w:p>
    <w:p>
      <w:pPr>
        <w:pStyle w:val="ListNumber"/>
      </w:pPr>
      <w:r>
        <w:t xml:space="preserve">Click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9 — (If OneDrive client is missing) deploy the sync client</w:t>
      </w:r>
    </w:p>
    <w:p>
      <w:r>
        <w:t>Skip if OneDrive is already present (default on Windows 10/11).</w:t>
      </w:r>
    </w:p>
    <w:p>
      <w:pPr>
        <w:pStyle w:val="ListNumber"/>
      </w:pPr>
      <w:r>
        <w:t xml:space="preserve">Go to </w:t>
      </w:r>
      <w:r>
        <w:rPr>
          <w:b/>
        </w:rPr>
        <w:t>Apps → Windows → Add → Microsoft Store app (new)</w:t>
      </w:r>
      <w:r>
        <w:t xml:space="preserve"> (or Win32) and add </w:t>
      </w:r>
      <w:r>
        <w:rPr>
          <w:b/>
        </w:rPr>
        <w:t>OneDrive</w:t>
      </w:r>
      <w:r>
        <w:t>.</w:t>
      </w:r>
    </w:p>
    <w:p>
      <w:pPr>
        <w:pStyle w:val="ListNumber"/>
      </w:pPr>
      <w:r>
        <w:t xml:space="preserve">Assign to </w:t>
      </w:r>
      <w:r>
        <w:rPr>
          <w:rFonts w:ascii="Consolas" w:hAnsi="Consolas"/>
          <w:sz w:val="19"/>
        </w:rPr>
        <w:t>ODFB-Pilot</w:t>
      </w:r>
      <w:r>
        <w:t xml:space="preserve"> as </w:t>
      </w:r>
      <w:r>
        <w:rPr>
          <w:b/>
        </w:rPr>
        <w:t>Required</w:t>
      </w:r>
      <w:r>
        <w:t>.</w:t>
      </w:r>
    </w:p>
    <w:p>
      <w:pPr>
        <w:pStyle w:val="Heading2"/>
      </w:pPr>
      <w:r>
        <w:t>Step 10 — Sync and apply on a pilot device</w:t>
      </w:r>
    </w:p>
    <w:p>
      <w:pPr>
        <w:pStyle w:val="ListNumber"/>
      </w:pPr>
      <w:r>
        <w:t xml:space="preserve">On a pilot device, open </w:t>
      </w:r>
      <w:r>
        <w:rPr>
          <w:b/>
        </w:rPr>
        <w:t>Settings → Accounts → Access work or school</w:t>
      </w:r>
      <w:r>
        <w:t xml:space="preserve">, select the account, click </w:t>
      </w:r>
      <w:r>
        <w:rPr>
          <w:b/>
        </w:rPr>
        <w:t>Info → Sync</w:t>
      </w:r>
      <w:r>
        <w:t>.</w:t>
      </w:r>
    </w:p>
    <w:p>
      <w:pPr>
        <w:pStyle w:val="ListNumber"/>
      </w:pPr>
      <w:r>
        <w:t>Sign out and back in (or wait for the next policy cycle). OneDrive signs in silently and begins Known Folder Move.</w:t>
      </w:r>
    </w:p>
    <w:p>
      <w:pPr>
        <w:pStyle w:val="ListNumber"/>
      </w:pPr>
      <w:r>
        <w:t xml:space="preserve">Open </w:t>
      </w:r>
      <w:r>
        <w:rPr>
          <w:b/>
        </w:rPr>
        <w:t>File Explorer</w:t>
      </w:r>
      <w:r>
        <w:t xml:space="preserve"> and confirm </w:t>
      </w:r>
      <w:r>
        <w:rPr>
          <w:b/>
        </w:rPr>
        <w:t>Desktop, Documents, and Pictures</w:t>
      </w:r>
      <w:r>
        <w:t xml:space="preserve"> now appear under the OneDrive folder.</w:t>
      </w:r>
    </w:p>
    <w:p>
      <w:pPr>
        <w:pStyle w:val="Heading2"/>
      </w:pPr>
      <w:r>
        <w:t>Step 11 — Validate the pilot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ODFB-Validation.ps1</w:t>
      </w:r>
      <w:r>
        <w:t xml:space="preserve"> on the pilot device → confirms Silent Sign-In, KFM, and Files On-Demand are applied.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ODFB-TenantReport.ps1</w:t>
      </w:r>
      <w:r>
        <w:t xml:space="preserve"> → confirms pilot users have OneDrive provisioned and syncing.</w:t>
      </w:r>
    </w:p>
    <w:p>
      <w:pPr>
        <w:pStyle w:val="ListNumber"/>
      </w:pPr>
      <w:r>
        <w:t xml:space="preserve">Complete the </w:t>
      </w:r>
      <w:r>
        <w:rPr>
          <w:b/>
        </w:rPr>
        <w:t>Testing Guide</w:t>
      </w:r>
      <w:r>
        <w:t xml:space="preserve"> (Section 5) before expanding.</w:t>
      </w:r>
    </w:p>
    <w:p>
      <w:pPr>
        <w:pStyle w:val="Heading2"/>
      </w:pPr>
      <w:r>
        <w:t>Step 12 — Expand to production</w:t>
      </w:r>
    </w:p>
    <w:p>
      <w:pPr>
        <w:pStyle w:val="ListNumber"/>
      </w:pPr>
      <w:r>
        <w:t xml:space="preserve">Once the pilot passes, add </w:t>
      </w:r>
      <w:r>
        <w:rPr>
          <w:rFonts w:ascii="Consolas" w:hAnsi="Consolas"/>
          <w:sz w:val="19"/>
        </w:rPr>
        <w:t>ODFB-Production</w:t>
      </w:r>
      <w:r>
        <w:t xml:space="preserve"> (or broaden </w:t>
      </w:r>
      <w:r>
        <w:rPr>
          <w:rFonts w:ascii="Consolas" w:hAnsi="Consolas"/>
          <w:sz w:val="19"/>
        </w:rPr>
        <w:t>ODFB-Pilot</w:t>
      </w:r>
      <w:r>
        <w:t xml:space="preserve">) to the profile </w:t>
      </w:r>
      <w:r>
        <w:rPr>
          <w:b/>
        </w:rPr>
        <w:t>Assignments</w:t>
      </w:r>
      <w:r>
        <w:t>.</w:t>
      </w:r>
    </w:p>
    <w:p>
      <w:pPr>
        <w:pStyle w:val="ListNumber"/>
      </w:pPr>
      <w:r>
        <w:t xml:space="preserve">Roll out in waves (e.g. by department). Re-validate each wave with </w:t>
      </w:r>
      <w:r>
        <w:rPr>
          <w:rFonts w:ascii="Consolas" w:hAnsi="Consolas"/>
          <w:sz w:val="19"/>
        </w:rPr>
        <w:t>ODFB-Validation.ps1</w:t>
      </w:r>
      <w:r>
        <w:t xml:space="preserve"> / </w:t>
      </w:r>
      <w:r>
        <w:rPr>
          <w:rFonts w:ascii="Consolas" w:hAnsi="Consolas"/>
          <w:sz w:val="19"/>
        </w:rPr>
        <w:t>ODFB-TenantReport.ps1</w:t>
      </w:r>
      <w:r>
        <w:t>.</w:t>
      </w:r>
    </w:p>
    <w:p>
      <w:pPr>
        <w:pStyle w:val="ListNumber"/>
      </w:pPr>
      <w:r>
        <w:t>Allow time for first-sync uploads on devices with large Desktop/Documents/Pictures folders.</w:t>
      </w:r>
    </w:p>
    <w:p>
      <w:r>
        <w:t>__________________________________________________</w:t>
      </w:r>
    </w:p>
    <w:p>
      <w:pPr>
        <w:pStyle w:val="Heading3"/>
      </w:pPr>
      <w:r>
        <w:t>Order of operations (summary)</w:t>
      </w:r>
    </w:p>
    <w:p>
      <w:r>
        <w:rPr>
          <w:rFonts w:ascii="Consolas" w:hAnsi="Consolas"/>
          <w:sz w:val="19"/>
        </w:rPr>
        <w:t>Tenant ID → Pilot group → Create Settings Catalog profile → Add OneDrive settings → Set values (Silent → Files On-Demand → KFM+Tenant ID) → Assign → Apply on device → Validate → Expand</w:t>
      </w:r>
    </w:p>
    <w:p>
      <w:pPr>
        <w:pStyle w:val="Heading1"/>
      </w:pPr>
      <w:r>
        <w:t>5. Testing Guide — OneDrive for Business</w:t>
      </w:r>
    </w:p>
    <w:p>
      <w:r>
        <w:t xml:space="preserve">Run these validations after the pilot device has applied policy (Implementation Step 11) and again after each production wave. Each test states </w:t>
      </w:r>
      <w:r>
        <w:rPr>
          <w:b/>
        </w:rPr>
        <w:t>what to do</w:t>
      </w:r>
      <w:r>
        <w:t xml:space="preserve"> and the </w:t>
      </w:r>
      <w:r>
        <w:rPr>
          <w:b/>
        </w:rPr>
        <w:t>expected result</w:t>
      </w:r>
      <w:r>
        <w:t>. Do not expand the rollout until every test passes for the pilot group.</w:t>
      </w:r>
    </w:p>
    <w:p>
      <w:pPr>
        <w:pStyle w:val="Heading2"/>
      </w:pPr>
      <w:r>
        <w:t>Test 1 — Policy applied</w:t>
      </w:r>
    </w:p>
    <w:p>
      <w:r>
        <w:rPr>
          <w:b/>
        </w:rPr>
        <w:t>Do:</w:t>
      </w:r>
      <w:r>
        <w:t xml:space="preserve"> Intune admin center → </w:t>
      </w:r>
      <w:r>
        <w:rPr>
          <w:b/>
        </w:rPr>
        <w:t>Devices → Configuration →</w:t>
      </w:r>
      <w:r>
        <w:t xml:space="preserve"> </w:t>
      </w:r>
      <w:r>
        <w:rPr>
          <w:rFonts w:ascii="Consolas" w:hAnsi="Consolas"/>
          <w:sz w:val="19"/>
        </w:rPr>
        <w:t>OneDrive - Pilot - Silent + KFM</w:t>
      </w:r>
      <w:r>
        <w:t xml:space="preserve"> </w:t>
      </w:r>
      <w:r>
        <w:rPr>
          <w:b/>
        </w:rPr>
        <w:t>→ Device/User check-in status</w:t>
      </w:r>
      <w:r>
        <w:t xml:space="preserve">. </w:t>
      </w:r>
      <w:r>
        <w:rPr>
          <w:b/>
        </w:rPr>
        <w:t>Expected:</w:t>
      </w:r>
      <w:r>
        <w:t xml:space="preserve"> Pilot devices/users show </w:t>
      </w:r>
      <w:r>
        <w:rPr>
          <w:b/>
        </w:rPr>
        <w:t>Succeeded</w:t>
      </w:r>
      <w:r>
        <w:t xml:space="preserve">. No </w:t>
      </w:r>
      <w:r>
        <w:rPr>
          <w:b/>
        </w:rPr>
        <w:t>Error</w:t>
      </w:r>
      <w:r>
        <w:t xml:space="preserve"> or </w:t>
      </w:r>
      <w:r>
        <w:rPr>
          <w:b/>
        </w:rPr>
        <w:t>Conflict</w:t>
      </w:r>
      <w:r>
        <w:t>.</w:t>
      </w:r>
    </w:p>
    <w:p>
      <w:pPr>
        <w:pStyle w:val="Heading2"/>
      </w:pPr>
      <w:r>
        <w:t>Test 2 — Silent Sign-In worked</w:t>
      </w:r>
    </w:p>
    <w:p>
      <w:r>
        <w:rPr>
          <w:b/>
        </w:rPr>
        <w:t>Do:</w:t>
      </w:r>
      <w:r>
        <w:t xml:space="preserve"> On a pilot device, look at the OneDrive cloud icon in the system tray (signed in, no prompt). Or run </w:t>
      </w:r>
      <w:r>
        <w:rPr>
          <w:rFonts w:ascii="Consolas" w:hAnsi="Consolas"/>
          <w:sz w:val="19"/>
        </w:rPr>
        <w:t>ODFB-Validation.ps1</w:t>
      </w:r>
      <w:r>
        <w:t xml:space="preserve">. </w:t>
      </w:r>
      <w:r>
        <w:rPr>
          <w:b/>
        </w:rPr>
        <w:t>Expected:</w:t>
      </w:r>
      <w:r>
        <w:t xml:space="preserve"> OneDrive is signed in with the work account automatically — the user was never prompted. Registry </w:t>
      </w:r>
      <w:r>
        <w:rPr>
          <w:rFonts w:ascii="Consolas" w:hAnsi="Consolas"/>
          <w:sz w:val="19"/>
        </w:rPr>
        <w:t>SilentAccountConfig = 1</w:t>
      </w:r>
      <w:r>
        <w:t>.</w:t>
      </w:r>
    </w:p>
    <w:p>
      <w:pPr>
        <w:pStyle w:val="Heading2"/>
      </w:pPr>
      <w:r>
        <w:t>Test 3 — Known Folder Move applied</w:t>
      </w:r>
    </w:p>
    <w:p>
      <w:r>
        <w:rPr>
          <w:b/>
        </w:rPr>
        <w:t>Do:</w:t>
      </w:r>
      <w:r>
        <w:t xml:space="preserve"> Open </w:t>
      </w:r>
      <w:r>
        <w:rPr>
          <w:b/>
        </w:rPr>
        <w:t>File Explorer</w:t>
      </w:r>
      <w:r>
        <w:t xml:space="preserve">. Check the location of </w:t>
      </w:r>
      <w:r>
        <w:rPr>
          <w:b/>
        </w:rPr>
        <w:t>Desktop</w:t>
      </w:r>
      <w:r>
        <w:t xml:space="preserve">, </w:t>
      </w:r>
      <w:r>
        <w:rPr>
          <w:b/>
        </w:rPr>
        <w:t>Documents</w:t>
      </w:r>
      <w:r>
        <w:t xml:space="preserve">, and </w:t>
      </w:r>
      <w:r>
        <w:rPr>
          <w:b/>
        </w:rPr>
        <w:t>Pictures</w:t>
      </w:r>
      <w:r>
        <w:t xml:space="preserve"> (right-click → Properties → Location), or run </w:t>
      </w:r>
      <w:r>
        <w:rPr>
          <w:rFonts w:ascii="Consolas" w:hAnsi="Consolas"/>
          <w:sz w:val="19"/>
        </w:rPr>
        <w:t>ODFB-Validation.ps1</w:t>
      </w:r>
      <w:r>
        <w:t xml:space="preserve">. </w:t>
      </w:r>
      <w:r>
        <w:rPr>
          <w:b/>
        </w:rPr>
        <w:t>Expected:</w:t>
      </w:r>
      <w:r>
        <w:t xml:space="preserve"> All three point into the OneDrive folder (path contains </w:t>
      </w:r>
      <w:r>
        <w:rPr>
          <w:b/>
        </w:rPr>
        <w:t>OneDrive - &lt;Org&gt;</w:t>
      </w:r>
      <w:r>
        <w:t>). Existing files were moved up and continue to sync.</w:t>
      </w:r>
    </w:p>
    <w:p>
      <w:pPr>
        <w:pStyle w:val="Heading2"/>
      </w:pPr>
      <w:r>
        <w:t>Test 4 — Files On-Demand active</w:t>
      </w:r>
    </w:p>
    <w:p>
      <w:r>
        <w:rPr>
          <w:b/>
        </w:rPr>
        <w:t>Do:</w:t>
      </w:r>
      <w:r>
        <w:t xml:space="preserve"> In File Explorer, view the </w:t>
      </w:r>
      <w:r>
        <w:rPr>
          <w:b/>
        </w:rPr>
        <w:t>Status</w:t>
      </w:r>
      <w:r>
        <w:t xml:space="preserve"> column in the OneDrive folder. </w:t>
      </w:r>
      <w:r>
        <w:rPr>
          <w:b/>
        </w:rPr>
        <w:t>Expected:</w:t>
      </w:r>
      <w:r>
        <w:t xml:space="preserve"> Files show cloud / "Available when online" badges (not all forced local). Registry </w:t>
      </w:r>
      <w:r>
        <w:rPr>
          <w:rFonts w:ascii="Consolas" w:hAnsi="Consolas"/>
          <w:sz w:val="19"/>
        </w:rPr>
        <w:t>FilesOnDemandEnabled = 1</w:t>
      </w:r>
      <w:r>
        <w:t>.</w:t>
      </w:r>
    </w:p>
    <w:p>
      <w:pPr>
        <w:pStyle w:val="Heading2"/>
      </w:pPr>
      <w:r>
        <w:t>Test 5 — Sync works (round-trip)</w:t>
      </w:r>
    </w:p>
    <w:p>
      <w:r>
        <w:rPr>
          <w:b/>
        </w:rPr>
        <w:t>Do:</w:t>
      </w:r>
      <w:r>
        <w:t xml:space="preserve"> Create a test file on the Desktop. Sign in to </w:t>
      </w:r>
      <w:r>
        <w:rPr>
          <w:rFonts w:ascii="Consolas" w:hAnsi="Consolas"/>
          <w:sz w:val="19"/>
        </w:rPr>
        <w:t>https://&lt;tenant&gt;-my.sharepoint.com</w:t>
      </w:r>
      <w:r>
        <w:t xml:space="preserve"> in a browser. </w:t>
      </w:r>
      <w:r>
        <w:rPr>
          <w:b/>
        </w:rPr>
        <w:t>Expected:</w:t>
      </w:r>
      <w:r>
        <w:t xml:space="preserve"> The test file appears in OneDrive online within a minute. Delete it online; it disappears locally.</w:t>
      </w:r>
    </w:p>
    <w:p>
      <w:pPr>
        <w:pStyle w:val="Heading2"/>
      </w:pPr>
      <w:r>
        <w:t>Test 6 — Version history / ransomware recovery</w:t>
      </w:r>
    </w:p>
    <w:p>
      <w:r>
        <w:rPr>
          <w:b/>
        </w:rPr>
        <w:t>Do:</w:t>
      </w:r>
      <w:r>
        <w:t xml:space="preserve"> Edit and save a synced document twice. In OneDrive online, right-click the file → </w:t>
      </w:r>
      <w:r>
        <w:rPr>
          <w:b/>
        </w:rPr>
        <w:t>Version history</w:t>
      </w:r>
      <w:r>
        <w:t xml:space="preserve">. </w:t>
      </w:r>
      <w:r>
        <w:rPr>
          <w:b/>
        </w:rPr>
        <w:t>Expected:</w:t>
      </w:r>
      <w:r>
        <w:t xml:space="preserve"> Multiple versions are listed and can be restored — the basis for ransomware recovery.</w:t>
      </w:r>
    </w:p>
    <w:p>
      <w:pPr>
        <w:pStyle w:val="Heading2"/>
      </w:pPr>
      <w:r>
        <w:t>Test 7 — Compliance remains intact</w:t>
      </w:r>
    </w:p>
    <w:p>
      <w:r>
        <w:rPr>
          <w:b/>
        </w:rPr>
        <w:t>Do:</w:t>
      </w:r>
      <w:r>
        <w:t xml:space="preserve"> Intune → </w:t>
      </w:r>
      <w:r>
        <w:rPr>
          <w:b/>
        </w:rPr>
        <w:t>Devices → Compliance</w:t>
      </w:r>
      <w:r>
        <w:t xml:space="preserve">; review the pilot devices after OneDrive configuration. </w:t>
      </w:r>
      <w:r>
        <w:rPr>
          <w:b/>
        </w:rPr>
        <w:t>Expected:</w:t>
      </w:r>
      <w:r>
        <w:t xml:space="preserve"> Devices remain </w:t>
      </w:r>
      <w:r>
        <w:rPr>
          <w:b/>
        </w:rPr>
        <w:t>Compliant</w:t>
      </w:r>
      <w:r>
        <w:t>; no new compliance failures were introduced.</w:t>
      </w:r>
    </w:p>
    <w:p>
      <w:pPr>
        <w:pStyle w:val="Heading2"/>
      </w:pPr>
      <w:r>
        <w:t>Test 8 — Tenant usage report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ODFB-TenantReport.ps1</w:t>
      </w:r>
      <w:r>
        <w:t xml:space="preserve"> (Microsoft Graph). </w:t>
      </w:r>
      <w:r>
        <w:rPr>
          <w:b/>
        </w:rPr>
        <w:t>Expected:</w:t>
      </w:r>
      <w:r>
        <w:t xml:space="preserve"> Pilot users appear with OneDrive provisioned and non-zero storage used / files synced.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Pilot pass</w:t>
            </w:r>
          </w:p>
        </w:tc>
        <w:tc>
          <w:tcPr>
            <w:tcW w:type="dxa" w:w="4320"/>
          </w:tcPr>
          <w:p>
            <w:r>
              <w:t xml:space="preserve">Tests 1–6 (and 7–8) all pass for </w:t>
            </w:r>
            <w:r>
              <w:rPr>
                <w:b/>
              </w:rPr>
              <w:t>100%</w:t>
            </w:r>
            <w:r>
              <w:t xml:space="preserve"> of the pilot group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Wave pass</w:t>
            </w:r>
          </w:p>
        </w:tc>
        <w:tc>
          <w:tcPr>
            <w:tcW w:type="dxa" w:w="4320"/>
          </w:tcPr>
          <w:p>
            <w:r>
              <w:t>Tests 1–5, 7 pass for the wave before starting the next</w:t>
            </w:r>
          </w:p>
        </w:tc>
      </w:tr>
    </w:tbl>
    <w:p>
      <w:r>
        <w:t xml:space="preserve">Record results in your change log. If any test fails, use the </w:t>
      </w:r>
      <w:r>
        <w:rPr>
          <w:b/>
        </w:rPr>
        <w:t>Troubleshooting Guide</w:t>
      </w:r>
      <w:r>
        <w:t xml:space="preserve"> (Section 6) and the </w:t>
      </w:r>
      <w:r>
        <w:rPr>
          <w:rFonts w:ascii="Consolas" w:hAnsi="Consolas"/>
          <w:sz w:val="19"/>
        </w:rPr>
        <w:t>ODFB-Remediation.ps1</w:t>
      </w:r>
      <w:r>
        <w:t xml:space="preserve"> script before proceeding.</w:t>
      </w:r>
    </w:p>
    <w:p>
      <w:pPr>
        <w:pStyle w:val="Heading1"/>
      </w:pPr>
      <w:r>
        <w:t>6. Troubleshooting Guide — OneDrive for Business</w:t>
      </w:r>
    </w:p>
    <w:p>
      <w:r>
        <w:t xml:space="preserve">Work top to bottom. Most field issues are an unsynced policy, a missing/old OneDrive client, or a KFM policy with the wrong (or missing) Tenant ID. Use </w:t>
      </w:r>
      <w:r>
        <w:rPr>
          <w:rFonts w:ascii="Consolas" w:hAnsi="Consolas"/>
          <w:sz w:val="19"/>
        </w:rPr>
        <w:t>ODFB-Validation.ps1</w:t>
      </w:r>
      <w:r>
        <w:t xml:space="preserve"> to confirm state and </w:t>
      </w:r>
      <w:r>
        <w:rPr>
          <w:rFonts w:ascii="Consolas" w:hAnsi="Consolas"/>
          <w:sz w:val="19"/>
        </w:rPr>
        <w:t>ODFB-Remediation.ps1</w:t>
      </w:r>
      <w:r>
        <w:t xml:space="preserve"> for the safe fixes.</w:t>
      </w:r>
    </w:p>
    <w:p>
      <w:pPr>
        <w:pStyle w:val="Heading2"/>
      </w:pPr>
      <w:r>
        <w:t>A. Common deployment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Likely 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 xml:space="preserve">Profile shows </w:t>
            </w:r>
            <w:r>
              <w:rPr>
                <w:b/>
              </w:rPr>
              <w:t>Error/Conflict</w:t>
            </w:r>
            <w:r>
              <w:t xml:space="preserve"> in Intune</w:t>
            </w:r>
          </w:p>
        </w:tc>
        <w:tc>
          <w:tcPr>
            <w:tcW w:type="dxa" w:w="2880"/>
          </w:tcPr>
          <w:p>
            <w:r>
              <w:t>Another OneDrive policy (GPO or second profile) conflicts</w:t>
            </w:r>
          </w:p>
        </w:tc>
        <w:tc>
          <w:tcPr>
            <w:tcW w:type="dxa" w:w="2880"/>
          </w:tcPr>
          <w:p>
            <w:r>
              <w:t>Keep one authoritative Settings Catalog profile; remove duplicate GPO/profile</w:t>
            </w:r>
          </w:p>
        </w:tc>
      </w:tr>
      <w:tr>
        <w:tc>
          <w:tcPr>
            <w:tcW w:type="dxa" w:w="2880"/>
          </w:tcPr>
          <w:p>
            <w:r>
              <w:t>Policy never reaches device</w:t>
            </w:r>
          </w:p>
        </w:tc>
        <w:tc>
          <w:tcPr>
            <w:tcW w:type="dxa" w:w="2880"/>
          </w:tcPr>
          <w:p>
            <w:r>
              <w:t>Device not synced / not enrolled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ODFB-Remediation.ps1</w:t>
            </w:r>
            <w:r>
              <w:t xml:space="preserve"> (forces MDM sync); confirm device in </w:t>
            </w:r>
            <w:r>
              <w:rPr>
                <w:b/>
              </w:rPr>
              <w:t>Devices → All devices</w:t>
            </w:r>
          </w:p>
        </w:tc>
      </w:tr>
      <w:tr>
        <w:tc>
          <w:tcPr>
            <w:tcW w:type="dxa" w:w="2880"/>
          </w:tcPr>
          <w:p>
            <w:r>
              <w:t>Settings apply to nobody</w:t>
            </w:r>
          </w:p>
        </w:tc>
        <w:tc>
          <w:tcPr>
            <w:tcW w:type="dxa" w:w="2880"/>
          </w:tcPr>
          <w:p>
            <w:r>
              <w:t>Wrong assignment</w:t>
            </w:r>
          </w:p>
        </w:tc>
        <w:tc>
          <w:tcPr>
            <w:tcW w:type="dxa" w:w="2880"/>
          </w:tcPr>
          <w:p>
            <w:r>
              <w:t xml:space="preserve">Confirm </w:t>
            </w:r>
            <w:r>
              <w:rPr>
                <w:rFonts w:ascii="Consolas" w:hAnsi="Consolas"/>
                <w:sz w:val="19"/>
              </w:rPr>
              <w:t>ODFB-Pilot</w:t>
            </w:r>
            <w:r>
              <w:t xml:space="preserve"> is under the profile's </w:t>
            </w:r>
            <w:r>
              <w:rPr>
                <w:b/>
              </w:rPr>
              <w:t>Included groups</w:t>
            </w:r>
            <w:r>
              <w:t xml:space="preserve"> and users are members</w:t>
            </w:r>
          </w:p>
        </w:tc>
      </w:tr>
    </w:tbl>
    <w:p>
      <w:pPr>
        <w:pStyle w:val="Heading2"/>
      </w:pPr>
      <w:r>
        <w:t>B. Silent Sign-In failures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OneDrive prompts the user to sign 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SilentAccountConfig</w:t>
            </w:r>
            <w:r>
              <w:t xml:space="preserve"> not applied, or device not Entra joined</w:t>
            </w:r>
          </w:p>
        </w:tc>
        <w:tc>
          <w:tcPr>
            <w:tcW w:type="dxa" w:w="2880"/>
          </w:tcPr>
          <w:p>
            <w:r>
              <w:t xml:space="preserve">Confirm </w:t>
            </w:r>
            <w:r>
              <w:rPr>
                <w:rFonts w:ascii="Consolas" w:hAnsi="Consolas"/>
                <w:sz w:val="19"/>
              </w:rPr>
              <w:t>dsregcmd /status</w:t>
            </w:r>
            <w:r>
              <w:t xml:space="preserve"> shows </w:t>
            </w:r>
            <w:r>
              <w:rPr>
                <w:rFonts w:ascii="Consolas" w:hAnsi="Consolas"/>
                <w:sz w:val="19"/>
              </w:rPr>
              <w:t>AzureAdJoined : YES</w:t>
            </w:r>
            <w:r>
              <w:t xml:space="preserve">; sync policy; check </w:t>
            </w:r>
            <w:r>
              <w:rPr>
                <w:rFonts w:ascii="Consolas" w:hAnsi="Consolas"/>
                <w:sz w:val="19"/>
              </w:rPr>
              <w:t>SilentAccountConfig = 1</w:t>
            </w:r>
          </w:p>
        </w:tc>
      </w:tr>
      <w:tr>
        <w:tc>
          <w:tcPr>
            <w:tcW w:type="dxa" w:w="2880"/>
          </w:tcPr>
          <w:p>
            <w:r>
              <w:t>Signs in to the wrong/personal account</w:t>
            </w:r>
          </w:p>
        </w:tc>
        <w:tc>
          <w:tcPr>
            <w:tcW w:type="dxa" w:w="2880"/>
          </w:tcPr>
          <w:p>
            <w:r>
              <w:t>Personal sync allowed</w:t>
            </w:r>
          </w:p>
        </w:tc>
        <w:tc>
          <w:tcPr>
            <w:tcW w:type="dxa" w:w="2880"/>
          </w:tcPr>
          <w:p>
            <w:r>
              <w:t xml:space="preserve">Enable </w:t>
            </w:r>
            <w:r>
              <w:rPr>
                <w:b/>
              </w:rPr>
              <w:t>Prevent users from syncing personal OneDrive accounts</w:t>
            </w:r>
          </w:p>
        </w:tc>
      </w:tr>
      <w:tr>
        <w:tc>
          <w:tcPr>
            <w:tcW w:type="dxa" w:w="2880"/>
          </w:tcPr>
          <w:p>
            <w:r>
              <w:t>Nothing happens at all</w:t>
            </w:r>
          </w:p>
        </w:tc>
        <w:tc>
          <w:tcPr>
            <w:tcW w:type="dxa" w:w="2880"/>
          </w:tcPr>
          <w:p>
            <w:r>
              <w:t>OneDrive client missing or outdated</w:t>
            </w:r>
          </w:p>
        </w:tc>
        <w:tc>
          <w:tcPr>
            <w:tcW w:type="dxa" w:w="2880"/>
          </w:tcPr>
          <w:p>
            <w:r>
              <w:t xml:space="preserve">Deploy/update the client (Implementation Step 9); run </w:t>
            </w:r>
            <w:r>
              <w:rPr>
                <w:rFonts w:ascii="Consolas" w:hAnsi="Consolas"/>
                <w:sz w:val="19"/>
              </w:rPr>
              <w:t>ODFB-Discovery.ps1</w:t>
            </w:r>
          </w:p>
        </w:tc>
      </w:tr>
    </w:tbl>
    <w:p>
      <w:pPr>
        <w:pStyle w:val="Heading2"/>
      </w:pPr>
      <w:r>
        <w:t>C. Known Folder Move (KFM) not applied</w:t>
      </w:r>
    </w:p>
    <w:p>
      <w:pPr>
        <w:pStyle w:val="ListBullet"/>
      </w:pPr>
      <w:r>
        <w:rPr>
          <w:b/>
        </w:rPr>
        <w:t>KFM policy value missing/blank</w:t>
      </w:r>
      <w:r>
        <w:t xml:space="preserve"> → the policy needs the </w:t>
      </w:r>
      <w:r>
        <w:rPr>
          <w:b/>
        </w:rPr>
        <w:t>Tenant ID</w:t>
      </w:r>
      <w:r>
        <w:t xml:space="preserve"> GUID. Retrieve it with </w:t>
      </w:r>
      <w:r>
        <w:rPr>
          <w:rFonts w:ascii="Consolas" w:hAnsi="Consolas"/>
          <w:sz w:val="19"/>
        </w:rPr>
        <w:t>Get-TenantId.ps1</w:t>
      </w:r>
      <w:r>
        <w:t xml:space="preserve"> and set it in the policy.</w:t>
      </w:r>
    </w:p>
    <w:p>
      <w:pPr>
        <w:pStyle w:val="ListBullet"/>
      </w:pPr>
      <w:r>
        <w:rPr>
          <w:b/>
        </w:rPr>
        <w:t>Folders still local</w:t>
      </w:r>
      <w:r>
        <w:t xml:space="preserve"> → confirm </w:t>
      </w:r>
      <w:r>
        <w:rPr>
          <w:rFonts w:ascii="Consolas" w:hAnsi="Consolas"/>
          <w:sz w:val="19"/>
        </w:rPr>
        <w:t>KFMSilentOptIn</w:t>
      </w:r>
      <w:r>
        <w:t xml:space="preserve"> shows your Tenant ID (</w:t>
      </w:r>
      <w:r>
        <w:rPr>
          <w:rFonts w:ascii="Consolas" w:hAnsi="Consolas"/>
          <w:sz w:val="19"/>
        </w:rPr>
        <w:t>ODFB-Validation.ps1</w:t>
      </w:r>
      <w:r>
        <w:t>); a folder containing a OneDrive-incompatible item (e.g. a PST, OneNote, or a path too long) can block the move — resolve the blocking item, then re-sync.</w:t>
      </w:r>
    </w:p>
    <w:p>
      <w:pPr>
        <w:pStyle w:val="ListBullet"/>
      </w:pPr>
      <w:r>
        <w:rPr>
          <w:b/>
        </w:rPr>
        <w:t>"Make sure files are saved" / blocked</w:t>
      </w:r>
      <w:r>
        <w:t xml:space="preserve"> → an open file or unsupported file type in a known folder. Close apps; OneDrive retries automatically.</w:t>
      </w:r>
    </w:p>
    <w:p>
      <w:pPr>
        <w:pStyle w:val="Heading2"/>
      </w:pPr>
      <w:r>
        <w:t>D. Sync problems</w:t>
      </w:r>
    </w:p>
    <w:p>
      <w:pPr>
        <w:pStyle w:val="ListBullet"/>
      </w:pPr>
      <w:r>
        <w:t xml:space="preserve">Run </w:t>
      </w:r>
      <w:r>
        <w:rPr>
          <w:rFonts w:ascii="Consolas" w:hAnsi="Consolas"/>
          <w:sz w:val="19"/>
        </w:rPr>
        <w:t>ODFB-Remediation.ps1</w:t>
      </w:r>
      <w:r>
        <w:t xml:space="preserve"> (restart). If still broken, </w:t>
      </w:r>
      <w:r>
        <w:rPr>
          <w:rFonts w:ascii="Consolas" w:hAnsi="Consolas"/>
          <w:sz w:val="19"/>
        </w:rPr>
        <w:t>ODFB-Remediation.ps1 -ResetSync</w:t>
      </w:r>
      <w:r>
        <w:t xml:space="preserve"> (re-initializes sync; cloud files are not deleted).</w:t>
      </w:r>
    </w:p>
    <w:p>
      <w:pPr>
        <w:pStyle w:val="ListBullet"/>
      </w:pPr>
      <w:r>
        <w:t>Check the OneDrive activity center (cloud tray icon) for specific file errors (path too long &gt;400 chars, invalid characters, file &gt; size limit).</w:t>
      </w:r>
    </w:p>
    <w:p>
      <w:pPr>
        <w:pStyle w:val="ListBullet"/>
      </w:pPr>
      <w:r>
        <w:t xml:space="preserve">Ensure the network/proxy is </w:t>
      </w:r>
      <w:r>
        <w:rPr>
          <w:b/>
        </w:rPr>
        <w:t>not SSL-inspecting</w:t>
      </w:r>
      <w:r>
        <w:t xml:space="preserve"> OneDrive traffic — Microsoft does not support it and it breaks sync.</w:t>
      </w:r>
    </w:p>
    <w:p>
      <w:pPr>
        <w:pStyle w:val="Heading2"/>
      </w:pPr>
      <w:r>
        <w:t>E. Files On-Demand issues</w:t>
      </w:r>
    </w:p>
    <w:p>
      <w:pPr>
        <w:pStyle w:val="ListBullet"/>
      </w:pPr>
      <w:r>
        <w:t xml:space="preserve">Status column not showing cloud badges → confirm </w:t>
      </w:r>
      <w:r>
        <w:rPr>
          <w:rFonts w:ascii="Consolas" w:hAnsi="Consolas"/>
          <w:sz w:val="19"/>
        </w:rPr>
        <w:t>FilesOnDemandEnabled = 1</w:t>
      </w:r>
      <w:r>
        <w:t xml:space="preserve"> and a current client; Files On-Demand requires the modern client and NTFS.</w:t>
      </w:r>
    </w:p>
    <w:p>
      <w:pPr>
        <w:pStyle w:val="ListBullet"/>
      </w:pPr>
      <w:r>
        <w:t xml:space="preserve">Users complain files won't open offline → teach </w:t>
      </w:r>
      <w:r>
        <w:rPr>
          <w:b/>
        </w:rPr>
        <w:t>right-click → Always keep on this device</w:t>
      </w:r>
      <w:r>
        <w:t xml:space="preserve"> for must-have-offline files.</w:t>
      </w:r>
    </w:p>
    <w:p>
      <w:pPr>
        <w:pStyle w:val="Heading2"/>
      </w:pPr>
      <w:r>
        <w:t>F. Policy conflicts</w:t>
      </w:r>
    </w:p>
    <w:p>
      <w:pPr>
        <w:pStyle w:val="ListBullet"/>
      </w:pPr>
      <w:r>
        <w:t xml:space="preserve">Only </w:t>
      </w:r>
      <w:r>
        <w:rPr>
          <w:b/>
        </w:rPr>
        <w:t>one</w:t>
      </w:r>
      <w:r>
        <w:t xml:space="preserve"> OneDrive configuration source should be authoritative. Do not mix a legacy on-prem </w:t>
      </w:r>
      <w:r>
        <w:rPr>
          <w:b/>
        </w:rPr>
        <w:t>GPO</w:t>
      </w:r>
      <w:r>
        <w:t xml:space="preserve"> (</w:t>
      </w:r>
      <w:r>
        <w:rPr>
          <w:rFonts w:ascii="Consolas" w:hAnsi="Consolas"/>
          <w:sz w:val="19"/>
        </w:rPr>
        <w:t>HKLM\SOFTWARE\Policies\Microsoft\OneDrive</w:t>
      </w:r>
      <w:r>
        <w:t>) and the Intune Settings Catalog profile — disable the GPO or scope it away from Intune-managed devices.</w:t>
      </w:r>
    </w:p>
    <w:p>
      <w:pPr>
        <w:pStyle w:val="Heading2"/>
      </w:pPr>
      <w:r>
        <w:t>G. Diagnostics quick reference</w:t>
      </w:r>
    </w:p>
    <w:p>
      <w:r>
        <w:rPr>
          <w:rFonts w:ascii="Consolas" w:hAnsi="Consolas"/>
          <w:sz w:val="18"/>
        </w:rPr>
        <w:t>dsregcmd /status                                   # Entra join (needed for Silent config + Tenant ID)</w:t>
        <w:br/>
        <w:t>Get-ItemProperty 'HKLM:\SOFTWARE\Policies\Microsoft\OneDrive'   # applied OneDrive policy values</w:t>
        <w:br/>
        <w:t>%LOCALAPPDATA%\Microsoft\OneDrive\OneDrive.exe /reset           # re-initialize sync (no cloud deletion)</w:t>
      </w:r>
    </w:p>
    <w:p>
      <w:r>
        <w:t xml:space="preserve">Logs: </w:t>
      </w:r>
      <w:r>
        <w:rPr>
          <w:rFonts w:ascii="Consolas" w:hAnsi="Consolas"/>
          <w:sz w:val="19"/>
        </w:rPr>
        <w:t>%LOCALAPPDATA%\Microsoft\OneDrive\logs</w:t>
      </w:r>
      <w:r>
        <w:t xml:space="preserve">. Event logs: </w:t>
      </w:r>
      <w:r>
        <w:rPr>
          <w:b/>
        </w:rPr>
        <w:t>Applications and Services Logs → Microsoft → Windows → Shell-Core / User Device Registration</w:t>
      </w:r>
      <w:r>
        <w:t>.</w:t>
      </w:r>
    </w:p>
    <w:p>
      <w:pPr>
        <w:pStyle w:val="Heading2"/>
      </w:pPr>
      <w:r>
        <w:t>H. When to escalate</w:t>
      </w:r>
    </w:p>
    <w:p>
      <w:r>
        <w:t xml:space="preserve">If a device passes </w:t>
      </w:r>
      <w:r>
        <w:rPr>
          <w:rFonts w:ascii="Consolas" w:hAnsi="Consolas"/>
          <w:sz w:val="19"/>
        </w:rPr>
        <w:t>ODFB-Discovery.ps1</w:t>
      </w:r>
      <w:r>
        <w:t xml:space="preserve"> (supported OS, client present, Entra joined), the profile shows </w:t>
      </w:r>
      <w:r>
        <w:rPr>
          <w:b/>
        </w:rPr>
        <w:t>Succeeded</w:t>
      </w:r>
      <w:r>
        <w:t>, the Tenant ID is correct, and KFM still won't apply after a sync reset, collect the OneDrive logs and open a Microsoft 365 support case.</w:t>
      </w:r>
    </w:p>
    <w:p>
      <w:pPr>
        <w:pStyle w:val="Heading1"/>
      </w:pPr>
      <w:r>
        <w:t>7. Best Practices — OneDrive for Business</w:t>
      </w:r>
    </w:p>
    <w:p>
      <w:pPr>
        <w:pStyle w:val="ListBullet"/>
      </w:pPr>
      <w:r>
        <w:rPr>
          <w:b/>
        </w:rPr>
        <w:t>Always pilot first.</w:t>
      </w:r>
      <w:r>
        <w:t xml:space="preserve"> Deploy to </w:t>
      </w:r>
      <w:r>
        <w:rPr>
          <w:rFonts w:ascii="Consolas" w:hAnsi="Consolas"/>
          <w:sz w:val="19"/>
        </w:rPr>
        <w:t>ODFB-Pilot</w:t>
      </w:r>
      <w:r>
        <w:t xml:space="preserve"> (3–5 users), validate fully, then expand in waves. Large Desktop/Documents/Pictures folders make the first sync slow — pilot reveals timing.</w:t>
      </w:r>
    </w:p>
    <w:p>
      <w:pPr>
        <w:pStyle w:val="ListBullet"/>
      </w:pPr>
      <w:r>
        <w:rPr>
          <w:b/>
        </w:rPr>
        <w:t>One authoritative source.</w:t>
      </w:r>
      <w:r>
        <w:t xml:space="preserve"> Govern OneDrive only through the Intune Settings Catalog profile. Retire legacy GPOs that set the same registry keys.</w:t>
      </w:r>
    </w:p>
    <w:p>
      <w:pPr>
        <w:pStyle w:val="ListBullet"/>
      </w:pPr>
      <w:r>
        <w:rPr>
          <w:b/>
        </w:rPr>
        <w:t>Get the Tenant ID right.</w:t>
      </w:r>
      <w:r>
        <w:t xml:space="preserve"> KFM silently fails without a valid Tenant ID — verify it with </w:t>
      </w:r>
      <w:r>
        <w:rPr>
          <w:rFonts w:ascii="Consolas" w:hAnsi="Consolas"/>
          <w:sz w:val="19"/>
        </w:rPr>
        <w:t>Get-TenantId.ps1</w:t>
      </w:r>
      <w:r>
        <w:t xml:space="preserve"> and double-check it in </w:t>
      </w:r>
      <w:r>
        <w:rPr>
          <w:b/>
        </w:rPr>
        <w:t>Review + create</w:t>
      </w:r>
      <w:r>
        <w:t>.</w:t>
      </w:r>
    </w:p>
    <w:p>
      <w:pPr>
        <w:pStyle w:val="ListBullet"/>
      </w:pPr>
      <w:r>
        <w:rPr>
          <w:b/>
        </w:rPr>
        <w:t>Enable Files On-Demand.</w:t>
      </w:r>
      <w:r>
        <w:t xml:space="preserve"> It keeps local disks lean and makes KFM safe on small-SSD devices.</w:t>
      </w:r>
    </w:p>
    <w:p>
      <w:pPr>
        <w:pStyle w:val="ListBullet"/>
      </w:pPr>
      <w:r>
        <w:rPr>
          <w:b/>
        </w:rPr>
        <w:t>Block personal accounts</w:t>
      </w:r>
      <w:r>
        <w:t xml:space="preserve"> where data governance matters (</w:t>
      </w:r>
      <w:r>
        <w:rPr>
          <w:b/>
        </w:rPr>
        <w:t>Prevent users from syncing personal OneDrive accounts</w:t>
      </w:r>
      <w:r>
        <w:t>).</w:t>
      </w:r>
    </w:p>
    <w:p>
      <w:pPr>
        <w:pStyle w:val="ListBullet"/>
      </w:pPr>
      <w:r>
        <w:rPr>
          <w:b/>
        </w:rPr>
        <w:t>Communicate to users.</w:t>
      </w:r>
      <w:r>
        <w:t xml:space="preserve"> A short heads-up ("your Desktop, Documents, and Pictures are now backed up to OneDrive automatically") prevents confusion and tickets.</w:t>
      </w:r>
    </w:p>
    <w:p>
      <w:pPr>
        <w:pStyle w:val="ListBullet"/>
      </w:pPr>
      <w:r>
        <w:rPr>
          <w:b/>
        </w:rPr>
        <w:t>Stage large migrations.</w:t>
      </w:r>
      <w:r>
        <w:t xml:space="preserve"> Roll out KFM by department/wave so first-sync uploads don't saturate the network at once.</w:t>
      </w:r>
    </w:p>
    <w:p>
      <w:pPr>
        <w:pStyle w:val="ListBullet"/>
      </w:pPr>
      <w:r>
        <w:rPr>
          <w:b/>
        </w:rPr>
        <w:t>Never SSL-inspect OneDrive traffic.</w:t>
      </w:r>
      <w:r>
        <w:t xml:space="preserve"> It is unsupported and breaks sync — exclude OneDrive/SharePoint URLs from inspection.</w:t>
      </w:r>
    </w:p>
    <w:p>
      <w:pPr>
        <w:pStyle w:val="ListBullet"/>
      </w:pPr>
      <w:r>
        <w:rPr>
          <w:b/>
        </w:rPr>
        <w:t>Teach "Always keep on this device"</w:t>
      </w:r>
      <w:r>
        <w:t xml:space="preserve"> for the few files users truly need offline (travel, field work).</w:t>
      </w:r>
    </w:p>
    <w:p>
      <w:pPr>
        <w:pStyle w:val="ListBullet"/>
      </w:pPr>
      <w:r>
        <w:rPr>
          <w:b/>
        </w:rPr>
        <w:t>Measure adoption.</w:t>
      </w:r>
      <w:r>
        <w:t xml:space="preserve"> Run </w:t>
      </w:r>
      <w:r>
        <w:rPr>
          <w:rFonts w:ascii="Consolas" w:hAnsi="Consolas"/>
          <w:sz w:val="19"/>
        </w:rPr>
        <w:t>ODFB-TenantReport.ps1</w:t>
      </w:r>
      <w:r>
        <w:t xml:space="preserve"> on a schedule to track provisioning and storage growth, and catch users who never synced.</w:t>
      </w:r>
    </w:p>
    <w:p>
      <w:pPr>
        <w:pStyle w:val="ListBullet"/>
      </w:pPr>
      <w:r>
        <w:rPr>
          <w:b/>
        </w:rPr>
        <w:t>Protect against ransomware.</w:t>
      </w:r>
      <w:r>
        <w:t xml:space="preserve"> OneDrive version history + Files Restore is your recovery path — confirm version history works (Testing Test 6) and document the restore procedure for the help desk.</w:t>
      </w:r>
    </w:p>
    <w:p>
      <w:pPr>
        <w:pStyle w:val="Heading1"/>
      </w:pPr>
      <w:r>
        <w:t>8. Deliverables Summary — OneDrive for Business</w:t>
      </w:r>
    </w:p>
    <w:p>
      <w:r>
        <w:t>Everything included in this solution package.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OneDrive for Business does, how it works, benefits, limitations, the deployment model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(Intune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ordered, click-by-click Intune steps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Get-TenantId.ps1</w:t>
            </w:r>
          </w:p>
        </w:tc>
        <w:tc>
          <w:tcPr>
            <w:tcW w:type="dxa" w:w="4320"/>
          </w:tcPr>
          <w:p>
            <w:r>
              <w:t>Retrieves the Microsoft Entra Tenant ID needed for Known Folder Move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ODFB-Discovery.ps1</w:t>
            </w:r>
          </w:p>
        </w:tc>
        <w:tc>
          <w:tcPr>
            <w:tcW w:type="dxa" w:w="4320"/>
          </w:tcPr>
          <w:p>
            <w:r>
              <w:t>Device readiness: OS, OneDrive client/version, Entra join, disk space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ODFB-Validation.ps1</w:t>
            </w:r>
          </w:p>
        </w:tc>
        <w:tc>
          <w:tcPr>
            <w:tcW w:type="dxa" w:w="4320"/>
          </w:tcPr>
          <w:p>
            <w:r>
              <w:t>Confirms Silent Sign-In, Known Folder Move, and Files On-Demand are applied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ODFB-TenantReport.ps1</w:t>
            </w:r>
          </w:p>
        </w:tc>
        <w:tc>
          <w:tcPr>
            <w:tcW w:type="dxa" w:w="4320"/>
          </w:tcPr>
          <w:p>
            <w:r>
              <w:t>Tenant-wide OneDrive usage/adoption report (Microsoft Graph)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ODFB-Remediation.ps1</w:t>
            </w:r>
          </w:p>
        </w:tc>
        <w:tc>
          <w:tcPr>
            <w:tcW w:type="dxa" w:w="4320"/>
          </w:tcPr>
          <w:p>
            <w:r>
              <w:t xml:space="preserve">Safe remediation; </w:t>
            </w:r>
            <w:r>
              <w:rPr>
                <w:rFonts w:ascii="Consolas" w:hAnsi="Consolas"/>
                <w:sz w:val="19"/>
              </w:rPr>
              <w:t>-ResetSync</w:t>
            </w:r>
            <w:r>
              <w:t xml:space="preserve"> re-initializes sync (no cloud deletion)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 following the repeatable model: </w:t>
      </w:r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Automatic, silent file backup and protection — Desktop, Documents, and Pictures redirected to OneDrive, synced and versioned, with ransomware and device-loss resilience — deployable by a single administrator and validated before every expansion.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Get-TenantId.ps1</w:t>
      </w:r>
    </w:p>
    <w:p>
      <w:r>
        <w:rPr>
          <w:b/>
        </w:rPr>
        <w:t>Purpose:</w:t>
      </w:r>
      <w:r>
        <w:t xml:space="preserve"> Returns your Microsoft Entra (Azure AD) Tenant ID (directory GUID). This value is required by the OneDrive "Silently move Windows known folders to OneDrive" (KFM) policy.</w:t>
      </w:r>
    </w:p>
    <w:p>
      <w:r>
        <w:rPr>
          <w:b/>
        </w:rPr>
        <w:t>How to run:</w:t>
      </w:r>
      <w:r>
        <w:t xml:space="preserve"> Easiest (no sign-in) from a Microsoft Entra–joined device: powershell -ExecutionPolicy Bypass -File .\Get-TenantId.ps1 Or look it up in the cloud (prompts for sign-in) with -FromGraph: .\Get-TenantId.ps1 -FromGraph</w:t>
      </w:r>
    </w:p>
    <w:p>
      <w:pPr>
        <w:pStyle w:val="Heading2"/>
      </w:pPr>
      <w:r>
        <w:t>ODFB-Discovery.ps1</w:t>
      </w:r>
    </w:p>
    <w:p>
      <w:r>
        <w:rPr>
          <w:b/>
        </w:rPr>
        <w:t>Purpose:</w:t>
      </w:r>
      <w:r>
        <w:t xml:space="preserve"> Reports whether the local device is ready for OneDrive for Business configuration: OS version, OneDrive sync client presence/version, Microsoft Entra join state, and free disk space. Use it before deployment to find devices that need remediation.</w:t>
      </w:r>
    </w:p>
    <w:p>
      <w:r>
        <w:rPr>
          <w:b/>
        </w:rPr>
        <w:t>How to run:</w:t>
      </w:r>
      <w:r>
        <w:t xml:space="preserve"> Run on the device in a normal PowerShell window: powershell -ExecutionPolicy Bypass -File .\ODFB-Discovery.ps1 Optional CSV row for fleet collation: .\ODFB-Discovery.ps1 -CsvPath C:\Temp\odfb-readiness.csv</w:t>
      </w:r>
    </w:p>
    <w:p>
      <w:pPr>
        <w:pStyle w:val="Heading2"/>
      </w:pPr>
      <w:r>
        <w:t>ODFB-Remediation.ps1</w:t>
      </w:r>
    </w:p>
    <w:p>
      <w:r>
        <w:rPr>
          <w:b/>
        </w:rPr>
        <w:t>Purpose:</w:t>
      </w:r>
      <w:r>
        <w:t xml:space="preserve"> Resolves the common causes of OneDrive not configuring or not syncing: forces an MDM policy sync, restarts the OneDrive client, and — only when explicitly requested — runs a OneDrive sync reset (re-links the account; does not delete cloud files).</w:t>
      </w:r>
    </w:p>
    <w:p>
      <w:r>
        <w:rPr>
          <w:b/>
        </w:rPr>
        <w:t>How to run:</w:t>
      </w:r>
      <w:r>
        <w:t xml:space="preserve"> Standard (safe) — MDM sync + restart OneDrive, no reset: powershell -ExecutionPolicy Bypass -File .\ODFB-Remediation.ps1 Force a OneDrive sync reset (re-initializes the local sync; cloud files are NOT deleted, but re-sync may take time). Gated behind a switch + confirmation: .\ODFB-Remediation.ps1 -ResetSync</w:t>
      </w:r>
    </w:p>
    <w:p>
      <w:pPr>
        <w:pStyle w:val="Heading2"/>
      </w:pPr>
      <w:r>
        <w:t>ODFB-TenantReport.ps1</w:t>
      </w:r>
    </w:p>
    <w:p>
      <w:r>
        <w:rPr>
          <w:b/>
        </w:rPr>
        <w:t>Purpose:</w:t>
      </w:r>
      <w:r>
        <w:t xml:space="preserve"> Reports each user's OneDrive provisioning and usage (storage used, file count, last activity) so you can measure rollout coverage and adoption.</w:t>
      </w:r>
    </w:p>
    <w:p>
      <w:r>
        <w:rPr>
          <w:b/>
        </w:rPr>
        <w:t>How to run:</w:t>
      </w:r>
      <w:r>
        <w:t xml:space="preserve"> Requires the Microsoft Graph PowerShell SDK (installs if missing) and an account with Reports.Read.All: powershell -ExecutionPolicy Bypass -File .\ODFB-TenantReport.ps1 -CsvPath C:\Temp\odfb-usage.csv</w:t>
      </w:r>
    </w:p>
    <w:p>
      <w:pPr>
        <w:pStyle w:val="Heading2"/>
      </w:pPr>
      <w:r>
        <w:t>ODFB-Validation.ps1</w:t>
      </w:r>
    </w:p>
    <w:p>
      <w:r>
        <w:rPr>
          <w:b/>
        </w:rPr>
        <w:t>Purpose:</w:t>
      </w:r>
      <w:r>
        <w:t xml:space="preserve"> Verifies the three core capabilities are applied on this device: Silent Account Configuration, Known Folder Move (Desktop/Documents/Pictures redirected to OneDrive), and Files On-Demand.</w:t>
      </w:r>
    </w:p>
    <w:p>
      <w:r>
        <w:rPr>
          <w:b/>
        </w:rPr>
        <w:t>How to run:</w:t>
      </w:r>
      <w:r>
        <w:t xml:space="preserve"> Run as the signed-in pilot user: powershell -ExecutionPolicy Bypass -File .\ODFB-Validation.ps1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