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macOS BYOD Management — Account-Driven User Enrollment, App Protection &amp; Conditional Access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macOS BYOD Management: Account-Driven User Enrollment, App Protection &amp; Conditional Access</w:t>
      </w:r>
    </w:p>
    <w:p>
      <w:r>
        <w:t xml:space="preserve">Your people use their </w:t>
      </w:r>
      <w:r>
        <w:rPr>
          <w:b/>
        </w:rPr>
        <w:t>own</w:t>
      </w:r>
      <w:r>
        <w:t xml:space="preserve"> Macs to reach company email, files, and apps. You need that data protected — but you don't own the device, and heavy-handed management will (rightly) be rejected. This solution builds a </w:t>
      </w:r>
      <w:r>
        <w:rPr>
          <w:b/>
        </w:rPr>
        <w:t>macOS BYOD strategy</w:t>
      </w:r>
      <w:r>
        <w:t xml:space="preserve"> in </w:t>
      </w:r>
      <w:r>
        <w:rPr>
          <w:b/>
        </w:rPr>
        <w:t>Microsoft Intune</w:t>
      </w:r>
      <w:r>
        <w:t xml:space="preserve"> and </w:t>
      </w:r>
      <w:r>
        <w:rPr>
          <w:b/>
        </w:rPr>
        <w:t>Microsoft Entra ID</w:t>
      </w:r>
      <w:r>
        <w:t xml:space="preserve"> that gets the balance right: </w:t>
      </w:r>
      <w:r>
        <w:rPr>
          <w:b/>
        </w:rPr>
        <w:t>the lightest management footprint that still protects data, and an access gate that turns away anything unmanaged or unhealthy.</w:t>
      </w:r>
    </w:p>
    <w:p>
      <w:r>
        <w:t>It is written so a single administrator can follow it end to end:</w:t>
      </w:r>
    </w:p>
    <w:p>
      <w:pPr>
        <w:pStyle w:val="ListBullet"/>
      </w:pPr>
      <w:r>
        <w:rPr>
          <w:b/>
        </w:rPr>
        <w:t>Right-sized enrollment.</w:t>
      </w:r>
      <w:r>
        <w:t xml:space="preserve"> We standardize on Apple's </w:t>
      </w:r>
      <w:r>
        <w:rPr>
          <w:b/>
        </w:rPr>
        <w:t>account-driven user enrollment</w:t>
      </w:r>
      <w:r>
        <w:t xml:space="preserve"> — the user</w:t>
      </w:r>
    </w:p>
    <w:p>
      <w:r>
        <w:t xml:space="preserve">  signs in with their Entra ID and macOS creates a </w:t>
      </w:r>
      <w:r>
        <w:rPr>
          <w:b/>
        </w:rPr>
        <w:t>managed Apple Account</w:t>
      </w:r>
      <w:r>
        <w:t xml:space="preserve"> and an </w:t>
      </w:r>
      <w:r>
        <w:rPr>
          <w:b/>
        </w:rPr>
        <w:t>isolated managed   volume</w:t>
      </w:r>
      <w:r>
        <w:t xml:space="preserve">. Corporate apps and data are protected there; the user's personal apps, data, and Apple ID are   never touched. We also document the two alternatives (full </w:t>
      </w:r>
      <w:r>
        <w:rPr>
          <w:b/>
        </w:rPr>
        <w:t>device enrollment</w:t>
      </w:r>
      <w:r>
        <w:t xml:space="preserve">, and </w:t>
      </w:r>
      <w:r>
        <w:rPr>
          <w:b/>
        </w:rPr>
        <w:t>unmanaged +   Conditional Access</w:t>
      </w:r>
      <w:r>
        <w:t>) so you choose the model deliberately.</w:t>
      </w:r>
    </w:p>
    <w:p>
      <w:pPr>
        <w:pStyle w:val="ListBullet"/>
      </w:pPr>
      <w:r>
        <w:rPr>
          <w:b/>
        </w:rPr>
        <w:t>Access gated on device health.</w:t>
      </w:r>
      <w:r>
        <w:t xml:space="preserve"> A named </w:t>
      </w:r>
      <w:r>
        <w:rPr>
          <w:b/>
        </w:rPr>
        <w:t>Conditional Access</w:t>
      </w:r>
      <w:r>
        <w:t xml:space="preserve"> policy —</w:t>
      </w:r>
    </w:p>
    <w:p>
      <w:r>
        <w:t xml:space="preserve">  </w:t>
      </w:r>
      <w:r>
        <w:rPr>
          <w:rFonts w:ascii="Consolas" w:hAnsi="Consolas"/>
          <w:sz w:val="19"/>
        </w:rPr>
        <w:t>CA - Require Compliant Mac - Pilot</w:t>
      </w:r>
      <w:r>
        <w:t xml:space="preserve"> — allows Microsoft 365 access only from a </w:t>
      </w:r>
      <w:r>
        <w:rPr>
          <w:b/>
        </w:rPr>
        <w:t>compliant, enrolled</w:t>
      </w:r>
      <w:r>
        <w:t xml:space="preserve">   Mac, and blocks the rest. Deployed </w:t>
      </w:r>
      <w:r>
        <w:rPr>
          <w:b/>
        </w:rPr>
        <w:t>report-only first</w:t>
      </w:r>
      <w:r>
        <w:t>, with break-glass accounts excluded, so no   one gets locked out.</w:t>
      </w:r>
    </w:p>
    <w:p>
      <w:pPr>
        <w:pStyle w:val="ListBullet"/>
      </w:pPr>
      <w:r>
        <w:rPr>
          <w:b/>
        </w:rPr>
        <w:t>An honest app-protection model.</w:t>
      </w:r>
      <w:r>
        <w:t xml:space="preserve"> The most expensive mistake in macOS BYOD is assuming Intune **App</w:t>
      </w:r>
    </w:p>
    <w:p>
      <w:r>
        <w:t xml:space="preserve">  Protection Policies (MAM)</w:t>
      </w:r>
      <w:r>
        <w:rPr>
          <w:b/>
        </w:rPr>
        <w:t xml:space="preserve"> work like they do on iOS/Android. </w:t>
      </w:r>
      <w:r>
        <w:t>They do not</w:t>
      </w:r>
      <w:r>
        <w:rPr>
          <w:b/>
        </w:rPr>
        <w:t xml:space="preserve"> — there is no iOS-style   per-app container for arbitrary Mac apps. On macOS, corporate-data protection comes from </w:t>
      </w:r>
      <w:r>
        <w:t>MDM scope +   compliance + Conditional Access**. We state this plainly and build the protection the way macOS   actually supports it.</w:t>
      </w:r>
    </w:p>
    <w:p>
      <w:r>
        <w:t xml:space="preserve">The package follows the standard repeatable shape — </w:t>
      </w:r>
      <w:r>
        <w:rPr>
          <w:b/>
        </w:rPr>
        <w:t>Assess → Configure → Pilot → Validate → Expand</w:t>
      </w:r>
      <w:r>
        <w:t xml:space="preserve"> — with exact, click-by-click Intune and Entra steps, a requirements guide that tells you how to verify *and* fix each prerequisite, five ready-to-run PowerShell scripts (Microsoft Graph; discovery/validation/ report are read-only, remediation/scope-targeting default to </w:t>
      </w:r>
      <w:r>
        <w:rPr>
          <w:rFonts w:ascii="Consolas" w:hAnsi="Consolas"/>
          <w:sz w:val="19"/>
        </w:rPr>
        <w:t>-WhatIf</w:t>
      </w:r>
      <w:r>
        <w:t>), and testing/troubleshooting guides with clear pass/fail gates.</w:t>
      </w:r>
    </w:p>
    <w:p>
      <w:r>
        <w:rPr>
          <w:b/>
        </w:rPr>
        <w:t>Outcome:</w:t>
      </w:r>
      <w:r>
        <w:t xml:space="preserve"> company data protected on personal Macs — the right enrollment model and a Conditional Access gate, without over-managing the user's device — proven on a pilot before you scale, delivered by your own team without a consulting engagement.</w:t>
      </w:r>
    </w:p>
    <w:p>
      <w:pPr>
        <w:pStyle w:val="Heading1"/>
      </w:pPr>
      <w:r>
        <w:t>1. Solution Overview — macOS BYOD Management: Account-Driven User Enrollment, App Protection &amp; Conditional Access</w:t>
      </w:r>
    </w:p>
    <w:p>
      <w:pPr>
        <w:pStyle w:val="Heading2"/>
      </w:pPr>
      <w:r>
        <w:t>What this solution is</w:t>
      </w:r>
    </w:p>
    <w:p>
      <w:r>
        <w:t xml:space="preserve">Your people want to reach company email, files, and apps from their </w:t>
      </w:r>
      <w:r>
        <w:rPr>
          <w:b/>
        </w:rPr>
        <w:t>own</w:t>
      </w:r>
      <w:r>
        <w:t xml:space="preserve"> Macs. You need that data protected without seizing control of a device you don't own. This solution builds a </w:t>
      </w:r>
      <w:r>
        <w:rPr>
          <w:b/>
        </w:rPr>
        <w:t>macOS BYOD (Bring-Your-Own-Device) strategy</w:t>
      </w:r>
      <w:r>
        <w:t xml:space="preserve"> in </w:t>
      </w:r>
      <w:r>
        <w:rPr>
          <w:b/>
        </w:rPr>
        <w:t>Microsoft Intune</w:t>
      </w:r>
      <w:r>
        <w:t xml:space="preserve"> and </w:t>
      </w:r>
      <w:r>
        <w:rPr>
          <w:b/>
        </w:rPr>
        <w:t>Microsoft Entra ID</w:t>
      </w:r>
      <w:r>
        <w:t xml:space="preserve"> that does three things, in the right order:</w:t>
      </w:r>
    </w:p>
    <w:p>
      <w:pPr>
        <w:pStyle w:val="ListNumber"/>
      </w:pPr>
      <w:r>
        <w:rPr>
          <w:b/>
        </w:rPr>
        <w:t>Enroll personal Macs with the lightest footprint that still gives you control</w:t>
      </w:r>
      <w:r>
        <w:t xml:space="preserve"> — Apple's</w:t>
      </w:r>
    </w:p>
    <w:p>
      <w:r>
        <w:t xml:space="preserve">   </w:t>
      </w:r>
      <w:r>
        <w:rPr>
          <w:b/>
        </w:rPr>
        <w:t>account-driven user enrollment</w:t>
      </w:r>
      <w:r>
        <w:t>, which manages a *managed Apple Account* and corporate apps/data    on the Mac while leaving the user's personal apps, data, and identity untouched.</w:t>
      </w:r>
    </w:p>
    <w:p>
      <w:pPr>
        <w:pStyle w:val="ListNumber"/>
      </w:pPr>
      <w:r>
        <w:rPr>
          <w:b/>
        </w:rPr>
        <w:t>Gate access on device state</w:t>
      </w:r>
      <w:r>
        <w:t xml:space="preserve"> — a named </w:t>
      </w:r>
      <w:r>
        <w:rPr>
          <w:b/>
        </w:rPr>
        <w:t>Conditional Access</w:t>
      </w:r>
      <w:r>
        <w:t xml:space="preserve"> policy that only lets a Mac reach</w:t>
      </w:r>
    </w:p>
    <w:p>
      <w:r>
        <w:t xml:space="preserve">   Microsoft 365 when it is </w:t>
      </w:r>
      <w:r>
        <w:rPr>
          <w:b/>
        </w:rPr>
        <w:t>compliant</w:t>
      </w:r>
      <w:r>
        <w:t xml:space="preserve"> (and enrolled), so an unmanaged or unhealthy Mac is turned away.</w:t>
      </w:r>
    </w:p>
    <w:p>
      <w:pPr>
        <w:pStyle w:val="ListNumber"/>
      </w:pPr>
      <w:r>
        <w:rPr>
          <w:b/>
        </w:rPr>
        <w:t>Tell the honest truth about "app protection" on macOS</w:t>
      </w:r>
      <w:r>
        <w:t xml:space="preserve"> — because the biggest mistake buyers make</w:t>
      </w:r>
    </w:p>
    <w:p>
      <w:r>
        <w:t xml:space="preserve">   here is assuming macOS works like iOS/Android. It does not (see the honest note below).</w:t>
      </w:r>
    </w:p>
    <w:p>
      <w:r>
        <w:t xml:space="preserve">The result: company data is protected on non-corporate Macs, using the right enrollment model and a compliance gate — deployed pilot-first and rollback-ready — </w:t>
      </w:r>
      <w:r>
        <w:rPr>
          <w:b/>
        </w:rPr>
        <w:t>without over-managing the user's device</w:t>
      </w:r>
      <w:r>
        <w:t>.</w:t>
      </w:r>
    </w:p>
    <w:p>
      <w:pPr>
        <w:pStyle w:val="Heading2"/>
      </w:pPr>
      <w:r>
        <w:t>The honest macOS app-protection note (read this first)</w:t>
      </w:r>
    </w:p>
    <w:p>
      <w:r>
        <w:t xml:space="preserve">On </w:t>
      </w:r>
      <w:r>
        <w:rPr>
          <w:b/>
        </w:rPr>
        <w:t>iOS and Android</w:t>
      </w:r>
      <w:r>
        <w:t xml:space="preserve">, Intune </w:t>
      </w:r>
      <w:r>
        <w:rPr>
          <w:b/>
        </w:rPr>
        <w:t>App Protection Policies (APP / "MAM")</w:t>
      </w:r>
      <w:r>
        <w:t xml:space="preserve"> can protect corporate data *inside* individual apps (Outlook, Teams, Edge) — encryption, copy/paste limits, a PIN, and selective wipe of company data — </w:t>
      </w:r>
      <w:r>
        <w:rPr>
          <w:b/>
        </w:rPr>
        <w:t>without enrolling the device at all</w:t>
      </w:r>
      <w:r>
        <w:t xml:space="preserve">. It is tempting to assume the same is available for BYOD Macs. </w:t>
      </w:r>
      <w:r>
        <w:rPr>
          <w:b/>
        </w:rPr>
        <w:t>It is not.</w:t>
      </w:r>
    </w:p>
    <w:p>
      <w:pPr>
        <w:pStyle w:val="ListBullet"/>
      </w:pPr>
      <w:r>
        <w:rPr>
          <w:b/>
        </w:rPr>
        <w:t>Intune App Protection Policies do NOT cover macOS apps the way they do iOS/Android.</w:t>
      </w:r>
      <w:r>
        <w:t xml:space="preserve"> There is no</w:t>
      </w:r>
    </w:p>
    <w:p>
      <w:r>
        <w:t xml:space="preserve">  equivalent per-app "MAM without enrollment" containerization for arbitrary Mac apps. The APP policy   types you see for iOS/Android are not the macOS story.</w:t>
      </w:r>
    </w:p>
    <w:p>
      <w:pPr>
        <w:pStyle w:val="ListBullet"/>
      </w:pPr>
      <w:r>
        <w:t xml:space="preserve">On </w:t>
      </w:r>
      <w:r>
        <w:rPr>
          <w:b/>
        </w:rPr>
        <w:t>macOS</w:t>
      </w:r>
      <w:r>
        <w:t xml:space="preserve">, corporate-data protection comes from a </w:t>
      </w:r>
      <w:r>
        <w:rPr>
          <w:b/>
        </w:rPr>
        <w:t>different place</w:t>
      </w:r>
      <w:r>
        <w:t>: the device being **enrolled</w:t>
      </w:r>
    </w:p>
    <w:p>
      <w:r>
        <w:t xml:space="preserve">  and in scope for MDM</w:t>
      </w:r>
      <w:r>
        <w:rPr>
          <w:b/>
        </w:rPr>
        <w:t xml:space="preserve"> (so you can push configuration, encryption, and compliance signals) </w:t>
      </w:r>
      <w:r>
        <w:t>plus   Conditional Access** (so only a compliant/enrolled Mac is allowed to reach the data in the first place).</w:t>
      </w:r>
    </w:p>
    <w:p>
      <w:pPr>
        <w:pStyle w:val="ListBullet"/>
      </w:pPr>
      <w:r>
        <w:t>In practical terms: **the protection boundary on a BYOD Mac is the enrollment + compliance +</w:t>
      </w:r>
    </w:p>
    <w:p>
      <w:r>
        <w:t xml:space="preserve">  Conditional Access combination, not an iOS-style in-app container.</w:t>
      </w:r>
      <w:r>
        <w:rPr>
          <w:b/>
        </w:rPr>
        <w:t xml:space="preserve"> If you need data protected on a   Mac, the Mac must be </w:t>
      </w:r>
      <w:r>
        <w:t>enrolled</w:t>
      </w:r>
      <w:r>
        <w:rPr>
          <w:b/>
        </w:rPr>
        <w:t xml:space="preserve"> and </w:t>
      </w:r>
      <w:r>
        <w:t>compliant</w:t>
      </w:r>
      <w:r>
        <w:rPr>
          <w:b/>
        </w:rPr>
        <w:t xml:space="preserve">, and access must be </w:t>
      </w:r>
      <w:r>
        <w:t>gated**.</w:t>
      </w:r>
    </w:p>
    <w:p>
      <w:r>
        <w:t>Everywhere this guide says "protect company data on a personal Mac," that is what it means. We will not overclaim macOS MAM, and neither should your internal messaging to users.</w:t>
      </w:r>
    </w:p>
    <w:p>
      <w:pPr>
        <w:pStyle w:val="Heading2"/>
      </w:pPr>
      <w:r>
        <w:t>The three BYOD models for Macs (choose deliberately)</w:t>
      </w:r>
    </w:p>
    <w:p>
      <w:r>
        <w:t xml:space="preserve">There is no single "BYOD" setting — there are three postures, each with a different management footprint and a different protection story. Pick per your risk appetite; this solution </w:t>
      </w:r>
      <w:r>
        <w:rPr>
          <w:b/>
        </w:rPr>
        <w:t>standardizes on account-driven user enrollment</w:t>
      </w:r>
      <w:r>
        <w:t xml:space="preserve"> as the default, with the other two documented so you choose with eyes open.</w:t>
      </w:r>
    </w:p>
    <w:p>
      <w:pPr>
        <w:pStyle w:val="Heading3"/>
      </w:pPr>
      <w:r>
        <w:t>Model A — Account-driven **user enrollment** (this solution's default)</w:t>
      </w:r>
    </w:p>
    <w:p>
      <w:pPr>
        <w:pStyle w:val="ListBullet"/>
      </w:pPr>
      <w:r>
        <w:rPr>
          <w:b/>
        </w:rPr>
        <w:t>What it is:</w:t>
      </w:r>
      <w:r>
        <w:t xml:space="preserve"> The user opens </w:t>
      </w:r>
      <w:r>
        <w:rPr>
          <w:b/>
        </w:rPr>
        <w:t>Settings → (their name area) → Sign in to Work or School account</w:t>
      </w:r>
    </w:p>
    <w:p>
      <w:r>
        <w:t xml:space="preserve">  and signs in with their </w:t>
      </w:r>
      <w:r>
        <w:rPr>
          <w:b/>
        </w:rPr>
        <w:t>Entra ID</w:t>
      </w:r>
      <w:r>
        <w:t xml:space="preserve">. macOS creates a </w:t>
      </w:r>
      <w:r>
        <w:rPr>
          <w:b/>
        </w:rPr>
        <w:t>managed Apple Account</w:t>
      </w:r>
      <w:r>
        <w:t xml:space="preserve"> and a </w:t>
      </w:r>
      <w:r>
        <w:rPr>
          <w:b/>
        </w:rPr>
        <w:t>separate,   cryptographically isolated APFS volume</w:t>
      </w:r>
      <w:r>
        <w:t xml:space="preserve"> for managed data; corporate apps and data live there,   personal data stays personal.</w:t>
      </w:r>
    </w:p>
    <w:p>
      <w:pPr>
        <w:pStyle w:val="ListBullet"/>
      </w:pPr>
      <w:r>
        <w:rPr>
          <w:b/>
        </w:rPr>
        <w:t>Footprint:</w:t>
      </w:r>
      <w:r>
        <w:t xml:space="preserve"> </w:t>
      </w:r>
      <w:r>
        <w:rPr>
          <w:b/>
        </w:rPr>
        <w:t>Light.</w:t>
      </w:r>
      <w:r>
        <w:t xml:space="preserve"> No supervision, no device serial required, no wipe of the whole Mac —</w:t>
      </w:r>
    </w:p>
    <w:p>
      <w:r>
        <w:t xml:space="preserve">  only the </w:t>
      </w:r>
      <w:r>
        <w:rPr>
          <w:b/>
        </w:rPr>
        <w:t>managed</w:t>
      </w:r>
      <w:r>
        <w:t xml:space="preserve"> data can be removed. Users keep their personal Apple ID and privacy.</w:t>
      </w:r>
    </w:p>
    <w:p>
      <w:pPr>
        <w:pStyle w:val="ListBullet"/>
      </w:pPr>
      <w:r>
        <w:rPr>
          <w:b/>
        </w:rPr>
        <w:t>What you get:</w:t>
      </w:r>
      <w:r>
        <w:t xml:space="preserve"> MDM management of the *corporate* scope, a compliance signal, and Entra device</w:t>
      </w:r>
    </w:p>
    <w:p>
      <w:r>
        <w:t xml:space="preserve">  registration — enough to drive </w:t>
      </w:r>
      <w:r>
        <w:rPr>
          <w:b/>
        </w:rPr>
        <w:t>Conditional Access</w:t>
      </w:r>
      <w:r>
        <w:t>.</w:t>
      </w:r>
    </w:p>
    <w:p>
      <w:pPr>
        <w:pStyle w:val="ListBullet"/>
      </w:pPr>
      <w:r>
        <w:rPr>
          <w:b/>
        </w:rPr>
        <w:t>Best for:</w:t>
      </w:r>
      <w:r>
        <w:t xml:space="preserve"> Personal Macs where you want data protected and access gated, but must respect that</w:t>
      </w:r>
    </w:p>
    <w:p>
      <w:r>
        <w:t xml:space="preserve">  the device is the user's own.</w:t>
      </w:r>
    </w:p>
    <w:p>
      <w:pPr>
        <w:pStyle w:val="Heading3"/>
      </w:pPr>
      <w:r>
        <w:t>Model B — **Device enrollment** (BYOD, but fuller management)</w:t>
      </w:r>
    </w:p>
    <w:p>
      <w:pPr>
        <w:pStyle w:val="ListBullet"/>
      </w:pPr>
      <w:r>
        <w:rPr>
          <w:b/>
        </w:rPr>
        <w:t>What it is:</w:t>
      </w:r>
      <w:r>
        <w:t xml:space="preserve"> The user enrolls the whole Mac via the </w:t>
      </w:r>
      <w:r>
        <w:rPr>
          <w:b/>
        </w:rPr>
        <w:t>Company Portal</w:t>
      </w:r>
      <w:r>
        <w:t xml:space="preserve"> app (Intune's standard</w:t>
      </w:r>
    </w:p>
    <w:p>
      <w:r>
        <w:t xml:space="preserve">  macOS device enrollment). The </w:t>
      </w:r>
      <w:r>
        <w:rPr>
          <w:b/>
        </w:rPr>
        <w:t>entire device</w:t>
      </w:r>
      <w:r>
        <w:t xml:space="preserve"> comes under MDM.</w:t>
      </w:r>
    </w:p>
    <w:p>
      <w:pPr>
        <w:pStyle w:val="ListBullet"/>
      </w:pPr>
      <w:r>
        <w:rPr>
          <w:b/>
        </w:rPr>
        <w:t>Footprint:</w:t>
      </w:r>
      <w:r>
        <w:t xml:space="preserve"> </w:t>
      </w:r>
      <w:r>
        <w:rPr>
          <w:b/>
        </w:rPr>
        <w:t>Heavier.</w:t>
      </w:r>
      <w:r>
        <w:t xml:space="preserve"> You manage the whole Mac (not just a corporate volume). It is *not*</w:t>
      </w:r>
    </w:p>
    <w:p>
      <w:r>
        <w:t xml:space="preserve">  supervised (that requires company ownership / ADE), but you can push broader configuration and, if   needed, wipe the device.</w:t>
      </w:r>
    </w:p>
    <w:p>
      <w:pPr>
        <w:pStyle w:val="ListBullet"/>
      </w:pPr>
      <w:r>
        <w:rPr>
          <w:b/>
        </w:rPr>
        <w:t>Best for:</w:t>
      </w:r>
      <w:r>
        <w:t xml:space="preserve"> Personal Macs where the user accepts fuller management in exchange for full access —</w:t>
      </w:r>
    </w:p>
    <w:p>
      <w:r>
        <w:t xml:space="preserve">  or where user enrollment's constraints don't fit. More footprint than most BYOD users will accept.</w:t>
      </w:r>
    </w:p>
    <w:p>
      <w:pPr>
        <w:pStyle w:val="Heading3"/>
      </w:pPr>
      <w:r>
        <w:t>Model C — **Unmanaged + Conditional Access only** (no enrollment)</w:t>
      </w:r>
    </w:p>
    <w:p>
      <w:pPr>
        <w:pStyle w:val="ListBullet"/>
      </w:pPr>
      <w:r>
        <w:rPr>
          <w:b/>
        </w:rPr>
        <w:t>What it is:</w:t>
      </w:r>
      <w:r>
        <w:t xml:space="preserve"> The Mac is </w:t>
      </w:r>
      <w:r>
        <w:rPr>
          <w:b/>
        </w:rPr>
        <w:t>not enrolled</w:t>
      </w:r>
      <w:r>
        <w:t xml:space="preserve"> at all. You lean on </w:t>
      </w:r>
      <w:r>
        <w:rPr>
          <w:b/>
        </w:rPr>
        <w:t>Conditional Access</w:t>
      </w:r>
      <w:r>
        <w:t xml:space="preserve"> (e.g. require</w:t>
      </w:r>
    </w:p>
    <w:p>
      <w:r>
        <w:t xml:space="preserve">  MFA, or restrict to browser-only sessions with app-enforced restrictions) to limit what an unmanaged   Mac can do.</w:t>
      </w:r>
    </w:p>
    <w:p>
      <w:pPr>
        <w:pStyle w:val="ListBullet"/>
      </w:pPr>
      <w:r>
        <w:rPr>
          <w:b/>
        </w:rPr>
        <w:t>Footprint:</w:t>
      </w:r>
      <w:r>
        <w:t xml:space="preserve"> </w:t>
      </w:r>
      <w:r>
        <w:rPr>
          <w:b/>
        </w:rPr>
        <w:t>None on the device</w:t>
      </w:r>
      <w:r>
        <w:t xml:space="preserve"> — but also </w:t>
      </w:r>
      <w:r>
        <w:rPr>
          <w:b/>
        </w:rPr>
        <w:t>no device-health signal</w:t>
      </w:r>
      <w:r>
        <w:t>, so you cannot require</w:t>
      </w:r>
    </w:p>
    <w:p>
      <w:r>
        <w:t xml:space="preserve">  *compliance* (there's nothing reporting it). Protection is limited to identity-layer controls.</w:t>
      </w:r>
    </w:p>
    <w:p>
      <w:pPr>
        <w:pStyle w:val="ListBullet"/>
      </w:pPr>
      <w:r>
        <w:rPr>
          <w:b/>
        </w:rPr>
        <w:t>Best for:</w:t>
      </w:r>
      <w:r>
        <w:t xml:space="preserve"> Low-risk access, contractors, or a stopgap. </w:t>
      </w:r>
      <w:r>
        <w:rPr>
          <w:b/>
        </w:rPr>
        <w:t>Cannot</w:t>
      </w:r>
      <w:r>
        <w:t xml:space="preserve"> satisfy a "require compliant</w:t>
      </w:r>
    </w:p>
    <w:p>
      <w:r>
        <w:t xml:space="preserve">  device" policy, because an unmanaged Mac has no compliance state.</w:t>
      </w:r>
    </w:p>
    <w:p>
      <w:pPr>
        <w:ind w:left="432"/>
      </w:pPr>
      <w:r>
        <w:rPr>
          <w:i/>
          <w:color w:val="2E86C1"/>
        </w:rPr>
        <w:t>This solution builds Model A (account-driven user enrollment) and gates it with Conditional Access requiring compliant (and enrolled) Macs. Model C is covered so you understand what you give up by *not* enrolling; Model B is the fallback when user enrollment doesn't fit.</w:t>
      </w:r>
    </w:p>
    <w:p>
      <w:pPr>
        <w:pStyle w:val="Heading2"/>
      </w:pPr>
      <w:r>
        <w:t>How account-driven user enrollment works (Model A, step by step)</w:t>
      </w:r>
    </w:p>
    <w:p>
      <w:pPr>
        <w:pStyle w:val="ListNumber"/>
      </w:pPr>
      <w:r>
        <w:rPr>
          <w:b/>
        </w:rPr>
        <w:t>Tenant readiness.</w:t>
      </w:r>
      <w:r>
        <w:t xml:space="preserve"> macOS enrollment is allowed, and account-driven </w:t>
      </w:r>
      <w:r>
        <w:rPr>
          <w:b/>
        </w:rPr>
        <w:t>user</w:t>
      </w:r>
      <w:r>
        <w:t xml:space="preserve"> enrollment is enabled</w:t>
      </w:r>
    </w:p>
    <w:p>
      <w:r>
        <w:t xml:space="preserve">   as the platform's enrollment type (Implementation §Phase 1). You do </w:t>
      </w:r>
      <w:r>
        <w:rPr>
          <w:b/>
        </w:rPr>
        <w:t>not</w:t>
      </w:r>
      <w:r>
        <w:t xml:space="preserve"> need Apple Business    Manager for this model — it is identity-driven, not device-serial-driven.</w:t>
      </w:r>
    </w:p>
    <w:p>
      <w:pPr>
        <w:pStyle w:val="ListNumber"/>
      </w:pPr>
      <w:r>
        <w:rPr>
          <w:b/>
        </w:rPr>
        <w:t>User initiates from the Mac.</w:t>
      </w:r>
      <w:r>
        <w:t xml:space="preserve"> In </w:t>
      </w:r>
      <w:r>
        <w:rPr>
          <w:b/>
        </w:rPr>
        <w:t>System Settings</w:t>
      </w:r>
      <w:r>
        <w:t>, the user adds their **Work or School</w:t>
      </w:r>
    </w:p>
    <w:p>
      <w:r>
        <w:t xml:space="preserve">   account** (their Entra ID). This is user-initiated by design — you are not seizing the device.</w:t>
      </w:r>
    </w:p>
    <w:p>
      <w:pPr>
        <w:pStyle w:val="ListNumber"/>
      </w:pPr>
      <w:r>
        <w:rPr>
          <w:b/>
        </w:rPr>
        <w:t>Managed Apple Account + isolated volume.</w:t>
      </w:r>
      <w:r>
        <w:t xml:space="preserve"> macOS provisions a </w:t>
      </w:r>
      <w:r>
        <w:rPr>
          <w:b/>
        </w:rPr>
        <w:t>managed Apple Account</w:t>
      </w:r>
      <w:r>
        <w:t xml:space="preserve"> and a</w:t>
      </w:r>
    </w:p>
    <w:p>
      <w:r>
        <w:t xml:space="preserve">   </w:t>
      </w:r>
      <w:r>
        <w:rPr>
          <w:b/>
        </w:rPr>
        <w:t>separate managed APFS volume</w:t>
      </w:r>
      <w:r>
        <w:t>. Corporate apps/data are placed there; personal data is not touched.</w:t>
      </w:r>
    </w:p>
    <w:p>
      <w:pPr>
        <w:pStyle w:val="ListNumber"/>
      </w:pPr>
      <w:r>
        <w:rPr>
          <w:b/>
        </w:rPr>
        <w:t>MDM applies the corporate scope.</w:t>
      </w:r>
      <w:r>
        <w:t xml:space="preserve"> Intune pushes the configuration and compliance policy scoped to</w:t>
      </w:r>
    </w:p>
    <w:p>
      <w:r>
        <w:t xml:space="preserve">   BYOD, and the Mac reports a </w:t>
      </w:r>
      <w:r>
        <w:rPr>
          <w:b/>
        </w:rPr>
        <w:t>compliance state</w:t>
      </w:r>
      <w:r>
        <w:t xml:space="preserve">. The Mac registers with </w:t>
      </w:r>
      <w:r>
        <w:rPr>
          <w:b/>
        </w:rPr>
        <w:t>Entra ID</w:t>
      </w:r>
      <w:r>
        <w:t xml:space="preserve"> as a device.</w:t>
      </w:r>
    </w:p>
    <w:p>
      <w:pPr>
        <w:pStyle w:val="ListNumber"/>
      </w:pPr>
      <w:r>
        <w:rPr>
          <w:b/>
        </w:rPr>
        <w:t>Conditional Access gates access.</w:t>
      </w:r>
      <w:r>
        <w:t xml:space="preserve"> Your named CA policy checks: is this Mac </w:t>
      </w:r>
      <w:r>
        <w:rPr>
          <w:b/>
        </w:rPr>
        <w:t>compliant</w:t>
      </w:r>
      <w:r>
        <w:t xml:space="preserve"> (and</w:t>
      </w:r>
    </w:p>
    <w:p>
      <w:r>
        <w:t xml:space="preserve">   enrolled)? If yes, access to Microsoft 365 is allowed; if no, it is blocked or challenged.</w:t>
      </w:r>
    </w:p>
    <w:p>
      <w:pPr>
        <w:pStyle w:val="ListNumber"/>
      </w:pPr>
      <w:r>
        <w:rPr>
          <w:b/>
        </w:rPr>
        <w:t>Un-enrollment = selective removal.</w:t>
      </w:r>
      <w:r>
        <w:t xml:space="preserve"> When the user removes the work account (or you retire it),</w:t>
      </w:r>
    </w:p>
    <w:p>
      <w:r>
        <w:t xml:space="preserve">   only the </w:t>
      </w:r>
      <w:r>
        <w:rPr>
          <w:b/>
        </w:rPr>
        <w:t>managed</w:t>
      </w:r>
      <w:r>
        <w:t xml:space="preserve"> volume/data is removed — the personal Mac stays intact.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Least footprint that still protects data</w:t>
      </w:r>
      <w:r>
        <w:t xml:space="preserve"> — manage the corporate scope, not the user's whole Mac.</w:t>
      </w:r>
    </w:p>
    <w:p>
      <w:pPr>
        <w:pStyle w:val="ListBullet"/>
      </w:pPr>
      <w:r>
        <w:rPr>
          <w:b/>
        </w:rPr>
        <w:t>Access gated on device health</w:t>
      </w:r>
      <w:r>
        <w:t xml:space="preserve"> — Conditional Access allows only compliant, enrolled Macs.</w:t>
      </w:r>
    </w:p>
    <w:p>
      <w:pPr>
        <w:pStyle w:val="ListBullet"/>
      </w:pPr>
      <w:r>
        <w:rPr>
          <w:b/>
        </w:rPr>
        <w:t>Privacy-respecting</w:t>
      </w:r>
      <w:r>
        <w:t xml:space="preserve"> — personal apps, data, and Apple ID stay the user's; only managed data is</w:t>
      </w:r>
    </w:p>
    <w:p>
      <w:r>
        <w:t xml:space="preserve">  ever removed.</w:t>
      </w:r>
    </w:p>
    <w:p>
      <w:pPr>
        <w:pStyle w:val="ListBullet"/>
      </w:pPr>
      <w:r>
        <w:rPr>
          <w:b/>
        </w:rPr>
        <w:t>No Apple Business Manager required</w:t>
      </w:r>
      <w:r>
        <w:t xml:space="preserve"> for the user-enrollment model — identity-driven onboarding.</w:t>
      </w:r>
    </w:p>
    <w:p>
      <w:pPr>
        <w:pStyle w:val="ListBullet"/>
      </w:pPr>
      <w:r>
        <w:rPr>
          <w:b/>
        </w:rPr>
        <w:t>Honest, defensible model</w:t>
      </w:r>
      <w:r>
        <w:t xml:space="preserve"> — you protect data the way macOS actually supports it, not with an</w:t>
      </w:r>
    </w:p>
    <w:p>
      <w:r>
        <w:t xml:space="preserve">  iOS-style promise you can't keep.</w:t>
      </w:r>
    </w:p>
    <w:p>
      <w:pPr>
        <w:pStyle w:val="ListBullet"/>
      </w:pPr>
      <w:r>
        <w:rPr>
          <w:b/>
        </w:rPr>
        <w:t>Pilot-first and rollback-ready</w:t>
      </w:r>
      <w:r>
        <w:t xml:space="preserve"> — every step is scoped to a pilot group and reversible.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rPr>
          <w:b/>
        </w:rPr>
        <w:t>No iOS-style app protection on macOS.</w:t>
      </w:r>
      <w:r>
        <w:t xml:space="preserve"> As above — protection is enrollment + compliance +</w:t>
      </w:r>
    </w:p>
    <w:p>
      <w:r>
        <w:t xml:space="preserve">  Conditional Access, </w:t>
      </w:r>
      <w:r>
        <w:rPr>
          <w:b/>
        </w:rPr>
        <w:t>not</w:t>
      </w:r>
      <w:r>
        <w:t xml:space="preserve"> per-app MAM containers for arbitrary Mac apps.</w:t>
      </w:r>
    </w:p>
    <w:p>
      <w:pPr>
        <w:pStyle w:val="ListBullet"/>
      </w:pPr>
      <w:r>
        <w:rPr>
          <w:b/>
        </w:rPr>
        <w:t>Account-driven user enrollment requires a recent macOS.</w:t>
      </w:r>
      <w:r>
        <w:t xml:space="preserve"> Account-driven </w:t>
      </w:r>
      <w:r>
        <w:rPr>
          <w:b/>
        </w:rPr>
        <w:t>user</w:t>
      </w:r>
      <w:r>
        <w:t xml:space="preserve"> enrollment is a</w:t>
      </w:r>
    </w:p>
    <w:p>
      <w:r>
        <w:t xml:space="preserve">  modern macOS capability; older Macs may only support device enrollment (Model B). Confirm your OS   floor in Requirements (R-OS) and flag anything below it rather than assuming.</w:t>
      </w:r>
    </w:p>
    <w:p>
      <w:pPr>
        <w:pStyle w:val="ListBullet"/>
      </w:pPr>
      <w:r>
        <w:rPr>
          <w:b/>
        </w:rPr>
        <w:t>User-initiated by design.</w:t>
      </w:r>
      <w:r>
        <w:t xml:space="preserve"> You cannot silently push user enrollment onto a personal Mac — the</w:t>
      </w:r>
    </w:p>
    <w:p>
      <w:r>
        <w:t xml:space="preserve">  user adds the work account. Your rollout must include user communication.</w:t>
      </w:r>
    </w:p>
    <w:p>
      <w:pPr>
        <w:pStyle w:val="ListBullet"/>
      </w:pPr>
      <w:r>
        <w:rPr>
          <w:b/>
        </w:rPr>
        <w:t>Unmanaged Macs can't be "compliant."</w:t>
      </w:r>
      <w:r>
        <w:t xml:space="preserve"> If you choose Model C, a require-compliance CA policy will</w:t>
      </w:r>
    </w:p>
    <w:p>
      <w:r>
        <w:t xml:space="preserve">  block those Macs — that is expected, not a bug.</w:t>
      </w:r>
    </w:p>
    <w:p>
      <w:pPr>
        <w:pStyle w:val="ListBullet"/>
      </w:pPr>
      <w:r>
        <w:rPr>
          <w:b/>
        </w:rPr>
        <w:t>Conditional Access can lock people out if misconfigured.</w:t>
      </w:r>
      <w:r>
        <w:t xml:space="preserve"> Always deploy CA in </w:t>
      </w:r>
      <w:r>
        <w:rPr>
          <w:b/>
        </w:rPr>
        <w:t>report-only</w:t>
      </w:r>
    </w:p>
    <w:p>
      <w:r>
        <w:t xml:space="preserve">  first, with break-glass accounts excluded (Best Practices).</w:t>
      </w:r>
    </w:p>
    <w:p>
      <w:pPr>
        <w:pStyle w:val="Heading2"/>
      </w:pPr>
      <w:r>
        <w:t>The standard deployment model</w:t>
      </w:r>
    </w:p>
    <w:p>
      <w:r>
        <w:t xml:space="preserve">This solution uses </w:t>
      </w:r>
      <w:r>
        <w:rPr>
          <w:b/>
        </w:rPr>
        <w:t>one</w:t>
      </w:r>
      <w:r>
        <w:t xml:space="preserve"> primary model so the process is repeatable across our catalog:</w:t>
      </w:r>
    </w:p>
    <w:p>
      <w:pPr>
        <w:ind w:left="432"/>
      </w:pPr>
      <w:r>
        <w:rPr>
          <w:i/>
          <w:color w:val="2E86C1"/>
        </w:rPr>
        <w:t>Personal (BYOD) Macs onboarded with account-driven user enrollment into Microsoft Intune, scoped to a BYOD compliance policy, and gated by a named Conditional Access policy that requires a compliant (enrolled) Mac — piloted, validated, then expanded.</w:t>
      </w:r>
    </w:p>
    <w:p>
      <w:r>
        <w:t xml:space="preserve">Every step follows the repeatable pattern: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2. Requirements — macOS BYOD Management: Account-Driven User Enrollment, App Protection &amp; Conditional Access</w:t>
      </w:r>
    </w:p>
    <w:p>
      <w:r>
        <w:t xml:space="preserve">Confirm </w:t>
      </w:r>
      <w:r>
        <w:rPr>
          <w:b/>
        </w:rPr>
        <w:t>every</w:t>
      </w:r>
      <w:r>
        <w:t xml:space="preserve"> requirement below before you begin. Each entry follows the same pattern: </w:t>
      </w:r>
      <w:r>
        <w:rPr>
          <w:b/>
        </w:rPr>
        <w:t>Description · Why required · How to verify · How to implement if missing.</w:t>
      </w:r>
      <w:r>
        <w:t xml:space="preserve"> Category-wide prerequisites (tenant, Intune licensing, admin roles, pilot group, network) are covered once in the </w:t>
      </w:r>
      <w:r>
        <w:rPr>
          <w:b/>
        </w:rPr>
        <w:t>Global Requirements — Intune Solutions</w:t>
      </w:r>
      <w:r>
        <w:t xml:space="preserve"> document; the items here are specific to macOS BYOD account-driven user enrollment and the Conditional Access gate.</w:t>
      </w:r>
    </w:p>
    <w:p>
      <w:r>
        <w:t xml:space="preserve">All admin-center steps use the Microsoft Intune admin center at </w:t>
      </w:r>
      <w:r>
        <w:rPr>
          <w:rFonts w:ascii="Consolas" w:hAnsi="Consolas"/>
          <w:sz w:val="19"/>
        </w:rPr>
        <w:t>https://intune.microsoft.com</w:t>
      </w:r>
      <w:r>
        <w:t xml:space="preserve"> and Microsoft Entra at </w:t>
      </w:r>
      <w:r>
        <w:rPr>
          <w:rFonts w:ascii="Consolas" w:hAnsi="Consolas"/>
          <w:sz w:val="19"/>
        </w:rPr>
        <w:t>https://entra.microsoft.com</w:t>
      </w:r>
      <w:r>
        <w:t xml:space="preserve"> unless noted.</w:t>
      </w:r>
    </w:p>
    <w:p>
      <w:pPr>
        <w:pStyle w:val="Heading2"/>
      </w:pPr>
      <w:r>
        <w:t>R1. Microsoft Intune with macOS enrollment allowed</w:t>
      </w:r>
    </w:p>
    <w:p>
      <w:r>
        <w:rPr>
          <w:b/>
        </w:rPr>
        <w:t>Description:</w:t>
      </w:r>
      <w:r>
        <w:t xml:space="preserve"> An Intune-licensed tenant where the </w:t>
      </w:r>
      <w:r>
        <w:rPr>
          <w:b/>
        </w:rPr>
        <w:t>macOS</w:t>
      </w:r>
      <w:r>
        <w:t xml:space="preserve"> platform is permitted to enroll. </w:t>
      </w:r>
      <w:r>
        <w:rPr>
          <w:b/>
        </w:rPr>
        <w:t>Why:</w:t>
      </w:r>
      <w:r>
        <w:t xml:space="preserve"> An enrollment restriction that blocks macOS will silently stop BYOD Macs from onboarding.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Enrollment → Enrollment device platform restrictions → macOS</w:t>
      </w:r>
      <w:r>
        <w:t xml:space="preserve"> shows </w:t>
      </w:r>
      <w:r>
        <w:rPr>
          <w:b/>
        </w:rPr>
        <w:t>Personally owned devices = Allow</w:t>
      </w:r>
      <w:r>
        <w:t xml:space="preserve">. </w:t>
      </w:r>
      <w:r>
        <w:rPr>
          <w:b/>
        </w:rPr>
        <w:t>Implement:</w:t>
      </w:r>
      <w:r>
        <w:t xml:space="preserve"> Edit the default (or a pilot-targeted) restriction to </w:t>
      </w:r>
      <w:r>
        <w:rPr>
          <w:b/>
        </w:rPr>
        <w:t>Allow</w:t>
      </w:r>
      <w:r>
        <w:t xml:space="preserve"> macOS personally owned devices for the pilot group.</w:t>
      </w:r>
    </w:p>
    <w:p>
      <w:pPr>
        <w:pStyle w:val="Heading2"/>
      </w:pPr>
      <w:r>
        <w:t>R2. Account-driven user enrollment supported OS floor</w:t>
      </w:r>
    </w:p>
    <w:p>
      <w:r>
        <w:rPr>
          <w:b/>
        </w:rPr>
        <w:t>Description:</w:t>
      </w:r>
      <w:r>
        <w:t xml:space="preserve"> Target Macs run a macOS version that supports </w:t>
      </w:r>
      <w:r>
        <w:rPr>
          <w:b/>
        </w:rPr>
        <w:t>account-driven user enrollment</w:t>
      </w:r>
      <w:r>
        <w:t xml:space="preserve">. </w:t>
      </w:r>
      <w:r>
        <w:rPr>
          <w:b/>
        </w:rPr>
        <w:t>Why:</w:t>
      </w:r>
      <w:r>
        <w:t xml:space="preserve"> Account-driven </w:t>
      </w:r>
      <w:r>
        <w:rPr>
          <w:b/>
        </w:rPr>
        <w:t>user</w:t>
      </w:r>
      <w:r>
        <w:t xml:space="preserve"> enrollment is a modern macOS capability; older Macs may only support device enrollment (Model B). Do not assume — confirm and flag anything below the floor. </w:t>
      </w:r>
      <w:r>
        <w:rPr>
          <w:b/>
        </w:rPr>
        <w:t>Verify:</w:t>
      </w:r>
      <w:r>
        <w:t xml:space="preserve"> On the Mac, </w:t>
      </w:r>
      <w:r>
        <w:rPr>
          <w:b/>
        </w:rPr>
        <w:t>Apple menu → About This Mac</w:t>
      </w:r>
      <w:r>
        <w:t xml:space="preserve">; or after onboarding, Intune → device → </w:t>
      </w:r>
      <w:r>
        <w:rPr>
          <w:b/>
        </w:rPr>
        <w:t>Hardware</w:t>
      </w:r>
      <w:r>
        <w:t xml:space="preserve">. *Uncertain about the exact minimum for your fleet? Flag it and confirm against Microsoft's current macOS enrollment documentation rather than guessing — the floor has moved across macOS releases.* </w:t>
      </w:r>
      <w:r>
        <w:rPr>
          <w:b/>
        </w:rPr>
        <w:t>Implement:</w:t>
      </w:r>
      <w:r>
        <w:t xml:space="preserve"> Update the Mac via </w:t>
      </w:r>
      <w:r>
        <w:rPr>
          <w:b/>
        </w:rPr>
        <w:t>System Settings → General → Software Update</w:t>
      </w:r>
      <w:r>
        <w:t xml:space="preserve">, or set a minimum-OS </w:t>
      </w:r>
      <w:r>
        <w:rPr>
          <w:b/>
        </w:rPr>
        <w:t>compliance policy</w:t>
      </w:r>
      <w:r>
        <w:t xml:space="preserve"> so Macs below the floor are flagged. Where a Mac cannot meet the floor, fall back to </w:t>
      </w:r>
      <w:r>
        <w:rPr>
          <w:b/>
        </w:rPr>
        <w:t>device enrollment</w:t>
      </w:r>
      <w:r>
        <w:t xml:space="preserve"> (Overview, Model B).</w:t>
      </w:r>
    </w:p>
    <w:p>
      <w:pPr>
        <w:pStyle w:val="Heading2"/>
      </w:pPr>
      <w:r>
        <w:t>R3. Managed Apple Account capability (Apple identity for user enrollment)</w:t>
      </w:r>
    </w:p>
    <w:p>
      <w:r>
        <w:rPr>
          <w:b/>
        </w:rPr>
        <w:t>Description:</w:t>
      </w:r>
      <w:r>
        <w:t xml:space="preserve"> The tenant/domain can issue or federate a </w:t>
      </w:r>
      <w:r>
        <w:rPr>
          <w:b/>
        </w:rPr>
        <w:t>managed Apple Account</w:t>
      </w:r>
      <w:r>
        <w:t xml:space="preserve"> used by account-driven user enrollment for the corporate scope. </w:t>
      </w:r>
      <w:r>
        <w:rPr>
          <w:b/>
        </w:rPr>
        <w:t>Why:</w:t>
      </w:r>
      <w:r>
        <w:t xml:space="preserve"> Account-driven user enrollment provisions a </w:t>
      </w:r>
      <w:r>
        <w:rPr>
          <w:b/>
        </w:rPr>
        <w:t>managed Apple Account</w:t>
      </w:r>
      <w:r>
        <w:t xml:space="preserve"> and an isolated managed volume; the user's </w:t>
      </w:r>
      <w:r>
        <w:rPr>
          <w:b/>
        </w:rPr>
        <w:t>personal</w:t>
      </w:r>
      <w:r>
        <w:t xml:space="preserve"> Apple ID is left alone. Without a managed Apple Account path, the corporate scope cannot be established. </w:t>
      </w:r>
      <w:r>
        <w:rPr>
          <w:b/>
        </w:rPr>
        <w:t>Verify:</w:t>
      </w:r>
      <w:r>
        <w:t xml:space="preserve"> Confirm your organization's managed Apple Account approach (federated with Entra, or issued) is in place for the pilot users. *If you are unsure whether managed Apple Accounts are configured for your org, flag it and confirm before piloting — do not invent a state that isn't there.* </w:t>
      </w:r>
      <w:r>
        <w:rPr>
          <w:b/>
        </w:rPr>
        <w:t>Implement:</w:t>
      </w:r>
      <w:r>
        <w:t xml:space="preserve"> Establish managed Apple Accounts per Apple's current guidance (federation with Microsoft Entra ID is the common path). Coordinate with whoever owns your Apple identity relationship.</w:t>
      </w:r>
    </w:p>
    <w:p>
      <w:pPr>
        <w:pStyle w:val="Heading2"/>
      </w:pPr>
      <w:r>
        <w:t>R4. macOS BYOD compliance policy (scoped to the pilot)</w:t>
      </w:r>
    </w:p>
    <w:p>
      <w:r>
        <w:rPr>
          <w:b/>
        </w:rPr>
        <w:t>Description:</w:t>
      </w:r>
      <w:r>
        <w:t xml:space="preserve"> An Intune </w:t>
      </w:r>
      <w:r>
        <w:rPr>
          <w:b/>
        </w:rPr>
        <w:t>compliance policy</w:t>
      </w:r>
      <w:r>
        <w:t xml:space="preserve"> for macOS defining what "healthy enough for access" means for BYOD (e.g. minimum OS, disk encryption where applicable, no jailbreak/gatekeeper issues). </w:t>
      </w:r>
      <w:r>
        <w:rPr>
          <w:b/>
        </w:rPr>
        <w:t>Why:</w:t>
      </w:r>
      <w:r>
        <w:t xml:space="preserve"> Conditional Access can only require a </w:t>
      </w:r>
      <w:r>
        <w:rPr>
          <w:b/>
        </w:rPr>
        <w:t>compliant</w:t>
      </w:r>
      <w:r>
        <w:t xml:space="preserve"> Mac if a compliance policy exists and is </w:t>
      </w:r>
      <w:r>
        <w:rPr>
          <w:b/>
        </w:rPr>
        <w:t>assigned</w:t>
      </w:r>
      <w:r>
        <w:t xml:space="preserve"> to the Mac. No policy → no compliance signal → the CA gate cannot use it.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Compliance policies</w:t>
      </w:r>
      <w:r>
        <w:t xml:space="preserve">; a macOS policy named </w:t>
      </w:r>
      <w:r>
        <w:rPr>
          <w:rFonts w:ascii="Consolas" w:hAnsi="Consolas"/>
          <w:sz w:val="19"/>
        </w:rPr>
        <w:t>macOS BYOD Compliance - Pilot</w:t>
      </w:r>
      <w:r>
        <w:t xml:space="preserve"> exists and is assigned to your pilot group. </w:t>
      </w:r>
      <w:r>
        <w:rPr>
          <w:b/>
        </w:rPr>
        <w:t>Implement:</w:t>
      </w:r>
      <w:r>
        <w:t xml:space="preserve"> Create it during deployment (Implementation §Phase 2), or start from the settings there and assign it to </w:t>
      </w:r>
      <w:r>
        <w:rPr>
          <w:rFonts w:ascii="Consolas" w:hAnsi="Consolas"/>
          <w:sz w:val="19"/>
        </w:rPr>
        <w:t>BYOD-Mac-Pilot</w:t>
      </w:r>
      <w:r>
        <w:t>.</w:t>
      </w:r>
    </w:p>
    <w:p>
      <w:pPr>
        <w:pStyle w:val="Heading2"/>
      </w:pPr>
      <w:r>
        <w:t>R5. Conditional Access capability (Entra ID P1 or higher)</w:t>
      </w:r>
    </w:p>
    <w:p>
      <w:r>
        <w:rPr>
          <w:b/>
        </w:rPr>
        <w:t>Description:</w:t>
      </w:r>
      <w:r>
        <w:t xml:space="preserve"> A licensing plan that includes </w:t>
      </w:r>
      <w:r>
        <w:rPr>
          <w:b/>
        </w:rPr>
        <w:t>Conditional Access</w:t>
      </w:r>
      <w:r>
        <w:t xml:space="preserve"> (Entra ID P1, included in Microsoft 365 E3/E5 and Business Premium). </w:t>
      </w:r>
      <w:r>
        <w:rPr>
          <w:b/>
        </w:rPr>
        <w:t>Why:</w:t>
      </w:r>
      <w:r>
        <w:t xml:space="preserve"> The access gate — "require a compliant/enrolled Mac" — is a Conditional Access policy. </w:t>
      </w:r>
      <w:r>
        <w:rPr>
          <w:b/>
        </w:rPr>
        <w:t>Verify:</w:t>
      </w:r>
      <w:r>
        <w:t xml:space="preserve"> Entra → </w:t>
      </w:r>
      <w:r>
        <w:rPr>
          <w:b/>
        </w:rPr>
        <w:t>Protection → Conditional Access</w:t>
      </w:r>
      <w:r>
        <w:t xml:space="preserve"> loads and lets you create policies; </w:t>
      </w:r>
      <w:r>
        <w:rPr>
          <w:b/>
        </w:rPr>
        <w:t>Entra → Overview → Licenses</w:t>
      </w:r>
      <w:r>
        <w:t xml:space="preserve"> shows a P1 (or higher) plan. </w:t>
      </w:r>
      <w:r>
        <w:rPr>
          <w:b/>
        </w:rPr>
        <w:t>Implement:</w:t>
      </w:r>
      <w:r>
        <w:t xml:space="preserve"> Assign an Entra ID P1-bearing license (E3/E5/Business Premium) to the admins and the pilot users in scope.</w:t>
      </w:r>
    </w:p>
    <w:p>
      <w:pPr>
        <w:pStyle w:val="Heading2"/>
      </w:pPr>
      <w:r>
        <w:t>R6. Break-glass (emergency access) accounts</w:t>
      </w:r>
    </w:p>
    <w:p>
      <w:r>
        <w:rPr>
          <w:b/>
        </w:rPr>
        <w:t>Description:</w:t>
      </w:r>
      <w:r>
        <w:t xml:space="preserve"> Two cloud-only </w:t>
      </w:r>
      <w:r>
        <w:rPr>
          <w:b/>
        </w:rPr>
        <w:t>emergency access</w:t>
      </w:r>
      <w:r>
        <w:t xml:space="preserve"> accounts excluded from Conditional Access. </w:t>
      </w:r>
      <w:r>
        <w:rPr>
          <w:b/>
        </w:rPr>
        <w:t>Why:</w:t>
      </w:r>
      <w:r>
        <w:t xml:space="preserve"> A misconfigured CA policy can lock </w:t>
      </w:r>
      <w:r>
        <w:rPr>
          <w:b/>
        </w:rPr>
        <w:t>everyone</w:t>
      </w:r>
      <w:r>
        <w:t xml:space="preserve"> out. Break-glass accounts are your way back in. </w:t>
      </w:r>
      <w:r>
        <w:rPr>
          <w:b/>
        </w:rPr>
        <w:t>Verify:</w:t>
      </w:r>
      <w:r>
        <w:t xml:space="preserve"> Entra → </w:t>
      </w:r>
      <w:r>
        <w:rPr>
          <w:b/>
        </w:rPr>
        <w:t>Users</w:t>
      </w:r>
      <w:r>
        <w:t xml:space="preserve">; two dedicated emergency accounts exist and are </w:t>
      </w:r>
      <w:r>
        <w:rPr>
          <w:b/>
        </w:rPr>
        <w:t>excluded</w:t>
      </w:r>
      <w:r>
        <w:t xml:space="preserve"> from all CA policies (Entra → Protection → Conditional Access → each policy → Users → Exclude). </w:t>
      </w:r>
      <w:r>
        <w:rPr>
          <w:b/>
        </w:rPr>
        <w:t>Implement:</w:t>
      </w:r>
      <w:r>
        <w:t xml:space="preserve"> Create two cloud-only accounts (long random passwords, stored securely, MFA per Microsoft guidance), and </w:t>
      </w:r>
      <w:r>
        <w:rPr>
          <w:b/>
        </w:rPr>
        <w:t>exclude</w:t>
      </w:r>
      <w:r>
        <w:t xml:space="preserve"> them from every CA policy before you enable any policy.</w:t>
      </w:r>
    </w:p>
    <w:p>
      <w:pPr>
        <w:pStyle w:val="Heading2"/>
      </w:pPr>
      <w:r>
        <w:t>R7. Pilot user identities and their personal Macs</w:t>
      </w:r>
    </w:p>
    <w:p>
      <w:r>
        <w:rPr>
          <w:b/>
        </w:rPr>
        <w:t>Description:</w:t>
      </w:r>
      <w:r>
        <w:t xml:space="preserve"> A small set of </w:t>
      </w:r>
      <w:r>
        <w:rPr>
          <w:b/>
        </w:rPr>
        <w:t>pilot users</w:t>
      </w:r>
      <w:r>
        <w:t xml:space="preserve"> who will onboard their </w:t>
      </w:r>
      <w:r>
        <w:rPr>
          <w:b/>
        </w:rPr>
        <w:t>own</w:t>
      </w:r>
      <w:r>
        <w:t xml:space="preserve"> Macs, and a Microsoft Entra security group named </w:t>
      </w:r>
      <w:r>
        <w:rPr>
          <w:rFonts w:ascii="Consolas" w:hAnsi="Consolas"/>
          <w:sz w:val="19"/>
        </w:rPr>
        <w:t>BYOD-Mac-Pilot</w:t>
      </w:r>
      <w:r>
        <w:t xml:space="preserve"> containing them. </w:t>
      </w:r>
      <w:r>
        <w:rPr>
          <w:b/>
        </w:rPr>
        <w:t>Why:</w:t>
      </w:r>
      <w:r>
        <w:t xml:space="preserve"> Account-driven user enrollment is </w:t>
      </w:r>
      <w:r>
        <w:rPr>
          <w:b/>
        </w:rPr>
        <w:t>user-initiated</w:t>
      </w:r>
      <w:r>
        <w:t xml:space="preserve">; you need willing pilot users who will add their work account on a real personal Mac to validate the end-to-end experience.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 → `BYOD-Mac-Pilot`</w:t>
      </w:r>
      <w:r>
        <w:t xml:space="preserve"> exists with the pilot users as members.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 → Security</w:t>
      </w:r>
      <w:r>
        <w:t xml:space="preserve">, name it </w:t>
      </w:r>
      <w:r>
        <w:rPr>
          <w:rFonts w:ascii="Consolas" w:hAnsi="Consolas"/>
          <w:sz w:val="19"/>
        </w:rPr>
        <w:t>BYOD-Mac-Pilot</w:t>
      </w:r>
      <w:r>
        <w:t>, add the pilot users. (This is the category Global Requirement G5, named for this solution.)</w:t>
      </w:r>
    </w:p>
    <w:p>
      <w:pPr>
        <w:pStyle w:val="Heading2"/>
      </w:pPr>
      <w:r>
        <w:t>R8. User communication / consent for BYOD</w:t>
      </w:r>
    </w:p>
    <w:p>
      <w:r>
        <w:rPr>
          <w:b/>
        </w:rPr>
        <w:t>Description:</w:t>
      </w:r>
      <w:r>
        <w:t xml:space="preserve"> A short user-facing message explaining what account-driven user enrollment does and does </w:t>
      </w:r>
      <w:r>
        <w:rPr>
          <w:b/>
        </w:rPr>
        <w:t>not</w:t>
      </w:r>
      <w:r>
        <w:t xml:space="preserve"> do to a personal Mac. </w:t>
      </w:r>
      <w:r>
        <w:rPr>
          <w:b/>
        </w:rPr>
        <w:t>Why:</w:t>
      </w:r>
      <w:r>
        <w:t xml:space="preserve"> BYOD only works if users trust it. They must understand the corporate scope is isolated and only managed data is ever removed — and that you cannot see or wipe their personal data. </w:t>
      </w:r>
      <w:r>
        <w:rPr>
          <w:b/>
        </w:rPr>
        <w:t>Verify:</w:t>
      </w:r>
      <w:r>
        <w:t xml:space="preserve"> A one-page BYOD explainer exists for pilot users (privacy scope, what's managed, how to remove the work account). </w:t>
      </w:r>
      <w:r>
        <w:rPr>
          <w:b/>
        </w:rPr>
        <w:t>Implement:</w:t>
      </w:r>
      <w:r>
        <w:t xml:space="preserve"> Draft it from the Overview's "How it works" and "privacy" points; the Best Practices guide lists exactly what to tell users.</w:t>
      </w:r>
    </w:p>
    <w:p>
      <w:pPr>
        <w:pStyle w:val="Heading2"/>
      </w:pPr>
      <w:r>
        <w:t>R9. Network access to Microsoft and Apple endpoints</w:t>
      </w:r>
    </w:p>
    <w:p>
      <w:r>
        <w:rPr>
          <w:b/>
        </w:rPr>
        <w:t>Description:</w:t>
      </w:r>
      <w:r>
        <w:t xml:space="preserve"> Outbound HTTPS from the pilot Macs to Microsoft Entra/Intune and to Apple's identity and enrollment endpoints. </w:t>
      </w:r>
      <w:r>
        <w:rPr>
          <w:b/>
        </w:rPr>
        <w:t>Why:</w:t>
      </w:r>
      <w:r>
        <w:t xml:space="preserve"> Sign-in, enrollment, managed Apple Account provisioning, policy sync, and Conditional Access evaluation all depend on these endpoints. </w:t>
      </w:r>
      <w:r>
        <w:rPr>
          <w:b/>
        </w:rPr>
        <w:t>Verify:</w:t>
      </w:r>
      <w:r>
        <w:t xml:space="preserve"> From the Mac's network, reach </w:t>
      </w:r>
      <w:r>
        <w:rPr>
          <w:rFonts w:ascii="Consolas" w:hAnsi="Consolas"/>
          <w:sz w:val="19"/>
        </w:rPr>
        <w:t>https://login.microsoftonline.com</w:t>
      </w:r>
      <w:r>
        <w:t xml:space="preserve">, </w:t>
      </w:r>
      <w:r>
        <w:rPr>
          <w:rFonts w:ascii="Consolas" w:hAnsi="Consolas"/>
          <w:sz w:val="19"/>
        </w:rPr>
        <w:t>https://enrollment.manage.microsoft.com</w:t>
      </w:r>
      <w:r>
        <w:t xml:space="preserve">, and Apple's identity/enrollment endpoints (e.g. </w:t>
      </w:r>
      <w:r>
        <w:rPr>
          <w:rFonts w:ascii="Consolas" w:hAnsi="Consolas"/>
          <w:sz w:val="19"/>
        </w:rPr>
        <w:t>https://gdmf.apple.com</w:t>
      </w:r>
      <w:r>
        <w:t xml:space="preserve">, </w:t>
      </w:r>
      <w:r>
        <w:rPr>
          <w:rFonts w:ascii="Consolas" w:hAnsi="Consolas"/>
          <w:sz w:val="19"/>
        </w:rPr>
        <w:t>https://identity.apple.com</w:t>
      </w:r>
      <w:r>
        <w:t xml:space="preserve">). </w:t>
      </w:r>
      <w:r>
        <w:rPr>
          <w:b/>
        </w:rPr>
        <w:t>Implement:</w:t>
      </w:r>
      <w:r>
        <w:t xml:space="preserve"> Allow Microsoft's published Microsoft 365/Intune/Entra URL &amp; IP ranges and Apple's published enrollment/identity ranges through proxy/firewall. Do </w:t>
      </w:r>
      <w:r>
        <w:rPr>
          <w:b/>
        </w:rPr>
        <w:t>not</w:t>
      </w:r>
      <w:r>
        <w:t xml:space="preserve"> TLS-inspect Apple enrollment and push traffic.</w:t>
      </w:r>
    </w:p>
    <w:p>
      <w:pPr>
        <w:pStyle w:val="Heading2"/>
      </w:pPr>
      <w:r>
        <w:t>R10. Administrative roles for enrollment, compliance, and Conditional Access</w:t>
      </w:r>
    </w:p>
    <w:p>
      <w:r>
        <w:rPr>
          <w:b/>
        </w:rPr>
        <w:t>Description:</w:t>
      </w:r>
      <w:r>
        <w:t xml:space="preserve"> The operator holds the roles needed to configure enrollment/compliance (</w:t>
      </w:r>
      <w:r>
        <w:rPr>
          <w:b/>
        </w:rPr>
        <w:t>Intune Administrator</w:t>
      </w:r>
      <w:r>
        <w:t>) and Conditional Access (</w:t>
      </w:r>
      <w:r>
        <w:rPr>
          <w:b/>
        </w:rPr>
        <w:t>Conditional Access Administrator</w:t>
      </w:r>
      <w:r>
        <w:t xml:space="preserve"> or </w:t>
      </w:r>
      <w:r>
        <w:rPr>
          <w:b/>
        </w:rPr>
        <w:t>Security Administrator</w:t>
      </w:r>
      <w:r>
        <w:t xml:space="preserve">). </w:t>
      </w:r>
      <w:r>
        <w:rPr>
          <w:b/>
        </w:rPr>
        <w:t>Why:</w:t>
      </w:r>
      <w:r>
        <w:t xml:space="preserve"> Creating the enrollment type, the compliance policy, and the CA policy requires elevated rights across both Intune and Entra.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 and a CA-capable role are assigned to the operator.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 xml:space="preserve"> plus </w:t>
      </w:r>
      <w:r>
        <w:rPr>
          <w:b/>
        </w:rPr>
        <w:t>Conditional Access Administrator</w:t>
      </w:r>
      <w:r>
        <w:t xml:space="preserve"> (or </w:t>
      </w:r>
      <w:r>
        <w:rPr>
          <w:b/>
        </w:rPr>
        <w:t>Security Administrator</w:t>
      </w:r>
      <w:r>
        <w:t>); reserve Global Administrator for tenant-wide changes.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standard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— macOS BYOD Management: Account-Driven User Enrollment, App Protection &amp; Conditional Access</w:t>
      </w:r>
    </w:p>
    <w:p>
      <w:r>
        <w:t xml:space="preserve">Follow these steps </w:t>
      </w:r>
      <w:r>
        <w:rPr>
          <w:b/>
        </w:rPr>
        <w:t>in order</w:t>
      </w:r>
      <w:r>
        <w:t xml:space="preserve">. The *why* for each capability lives in the Solution Overview; the steps below are deliberately short and exact so you can </w:t>
      </w:r>
      <w:r>
        <w:rPr>
          <w:b/>
        </w:rPr>
        <w:t>click to implement</w:t>
      </w:r>
      <w:r>
        <w:t xml:space="preserve">. Throughout, the repeatable pattern applies: </w:t>
      </w:r>
      <w:r>
        <w:rPr>
          <w:b/>
        </w:rPr>
        <w:t>Assess → Configure → Pilot → Validate → Expand.</w:t>
      </w:r>
      <w:r>
        <w:t xml:space="preserve"> Do everything against the pilot group </w:t>
      </w:r>
      <w:r>
        <w:rPr>
          <w:rFonts w:ascii="Consolas" w:hAnsi="Consolas"/>
          <w:sz w:val="19"/>
        </w:rPr>
        <w:t>BYOD-Mac-Pilot</w:t>
      </w:r>
      <w:r>
        <w:t xml:space="preserve"> first.</w:t>
      </w:r>
    </w:p>
    <w:p>
      <w:r>
        <w:t xml:space="preserve">All admin-center steps use the Microsoft Intune admin center at </w:t>
      </w:r>
      <w:r>
        <w:rPr>
          <w:rFonts w:ascii="Consolas" w:hAnsi="Consolas"/>
          <w:sz w:val="19"/>
        </w:rPr>
        <w:t>https://intune.microsoft.com</w:t>
      </w:r>
      <w:r>
        <w:t xml:space="preserve"> and Microsoft Entra at </w:t>
      </w:r>
      <w:r>
        <w:rPr>
          <w:rFonts w:ascii="Consolas" w:hAnsi="Consolas"/>
          <w:sz w:val="19"/>
        </w:rPr>
        <w:t>https://entra.microsoft.com</w:t>
      </w:r>
      <w:r>
        <w:t xml:space="preserve"> unless noted. Named objects you will create: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Object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</w:t>
            </w:r>
          </w:p>
        </w:tc>
      </w:tr>
      <w:tr>
        <w:tc>
          <w:tcPr>
            <w:tcW w:type="dxa" w:w="2880"/>
          </w:tcPr>
          <w:p>
            <w:r>
              <w:t>Pilot security group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BYOD-Mac-Pilot</w:t>
            </w:r>
          </w:p>
        </w:tc>
        <w:tc>
          <w:tcPr>
            <w:tcW w:type="dxa" w:w="2880"/>
          </w:tcPr>
          <w:p>
            <w:r>
              <w:t>Entra → Groups</w:t>
            </w:r>
          </w:p>
        </w:tc>
      </w:tr>
      <w:tr>
        <w:tc>
          <w:tcPr>
            <w:tcW w:type="dxa" w:w="2880"/>
          </w:tcPr>
          <w:p>
            <w:r>
              <w:t>Enrollment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account-driven user enrollment</w:t>
            </w:r>
            <w:r>
              <w:t xml:space="preserve"> (macOS)</w:t>
            </w:r>
          </w:p>
        </w:tc>
        <w:tc>
          <w:tcPr>
            <w:tcW w:type="dxa" w:w="2880"/>
          </w:tcPr>
          <w:p>
            <w:r>
              <w:t>Intune → Enrollment</w:t>
            </w:r>
          </w:p>
        </w:tc>
      </w:tr>
      <w:tr>
        <w:tc>
          <w:tcPr>
            <w:tcW w:type="dxa" w:w="2880"/>
          </w:tcPr>
          <w:p>
            <w:r>
              <w:t>Compliance policy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macOS BYOD Compliance - Pilot</w:t>
            </w:r>
          </w:p>
        </w:tc>
        <w:tc>
          <w:tcPr>
            <w:tcW w:type="dxa" w:w="2880"/>
          </w:tcPr>
          <w:p>
            <w:r>
              <w:t>Intune → Compliance policies</w:t>
            </w:r>
          </w:p>
        </w:tc>
      </w:tr>
      <w:tr>
        <w:tc>
          <w:tcPr>
            <w:tcW w:type="dxa" w:w="2880"/>
          </w:tcPr>
          <w:p>
            <w:r>
              <w:t>Conditional Access policy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CA - Require Compliant Mac - Pilot</w:t>
            </w:r>
          </w:p>
        </w:tc>
        <w:tc>
          <w:tcPr>
            <w:tcW w:type="dxa" w:w="2880"/>
          </w:tcPr>
          <w:p>
            <w:r>
              <w:t>Entra → Conditional Access</w:t>
            </w:r>
          </w:p>
        </w:tc>
      </w:tr>
    </w:tbl>
    <w:p>
      <w:r>
        <w:t>__________________________________________________</w:t>
      </w:r>
    </w:p>
    <w:p>
      <w:pPr>
        <w:pStyle w:val="Heading2"/>
      </w:pPr>
      <w:r>
        <w:t>Phase 0 — Assess (confirm readiness)</w:t>
      </w:r>
    </w:p>
    <w:p>
      <w:pPr>
        <w:pStyle w:val="Heading3"/>
      </w:pPr>
      <w:r>
        <w:t>Step 1. Run the discovery script</w:t>
      </w:r>
    </w:p>
    <w:p>
      <w:pPr>
        <w:pStyle w:val="ListNumber"/>
      </w:pPr>
      <w:r>
        <w:t xml:space="preserve">On an admin workstation with the </w:t>
      </w:r>
      <w:r>
        <w:rPr>
          <w:b/>
        </w:rPr>
        <w:t>Microsoft Graph PowerShell SDK</w:t>
      </w:r>
      <w:r>
        <w:t>, run</w:t>
      </w:r>
    </w:p>
    <w:p>
      <w:r>
        <w:t xml:space="preserve">   </w:t>
      </w:r>
      <w:r>
        <w:rPr>
          <w:rFonts w:ascii="Consolas" w:hAnsi="Consolas"/>
          <w:sz w:val="19"/>
        </w:rPr>
        <w:t>MACBYOD-Discovery.ps1</w:t>
      </w:r>
      <w:r>
        <w:t xml:space="preserve"> (read-only).</w:t>
      </w:r>
    </w:p>
    <w:p>
      <w:pPr>
        <w:pStyle w:val="ListNumber"/>
      </w:pPr>
      <w:r>
        <w:t xml:space="preserve">Confirm: macOS enrollment </w:t>
      </w:r>
      <w:r>
        <w:rPr>
          <w:b/>
        </w:rPr>
        <w:t>allowed</w:t>
      </w:r>
      <w:r>
        <w:t>, an account-driven user-enrollment configuration present (or</w:t>
      </w:r>
    </w:p>
    <w:p>
      <w:r>
        <w:t xml:space="preserve">   flagged as not yet enabled), a macOS </w:t>
      </w:r>
      <w:r>
        <w:rPr>
          <w:b/>
        </w:rPr>
        <w:t>compliance policy</w:t>
      </w:r>
      <w:r>
        <w:t xml:space="preserve">, and whether a </w:t>
      </w:r>
      <w:r>
        <w:rPr>
          <w:b/>
        </w:rPr>
        <w:t>Conditional Access</w:t>
      </w:r>
      <w:r>
        <w:t xml:space="preserve">    policy already gates macOS. Resolve any FAIL before continuing.</w:t>
      </w:r>
    </w:p>
    <w:p>
      <w:pPr>
        <w:pStyle w:val="Heading3"/>
      </w:pPr>
      <w:r>
        <w:t>Step 2. Confirm the pilot group exists</w:t>
      </w:r>
    </w:p>
    <w:p>
      <w:pPr>
        <w:pStyle w:val="ListNumber"/>
      </w:pPr>
      <w:r>
        <w:t xml:space="preserve">Entra → </w:t>
      </w:r>
      <w:r>
        <w:rPr>
          <w:b/>
        </w:rPr>
        <w:t>Groups</w:t>
      </w:r>
      <w:r>
        <w:t xml:space="preserve">; confirm </w:t>
      </w:r>
      <w:r>
        <w:rPr>
          <w:rFonts w:ascii="Consolas" w:hAnsi="Consolas"/>
          <w:sz w:val="19"/>
        </w:rPr>
        <w:t>BYOD-Mac-Pilot</w:t>
      </w:r>
      <w:r>
        <w:t xml:space="preserve"> exists with your pilot users (Requirements R7).</w:t>
      </w:r>
    </w:p>
    <w:p>
      <w:pPr>
        <w:pStyle w:val="ListNumber"/>
      </w:pPr>
      <w:r>
        <w:t xml:space="preserve">If missing: </w:t>
      </w:r>
      <w:r>
        <w:rPr>
          <w:b/>
        </w:rPr>
        <w:t>Groups → New group → Security</w:t>
      </w:r>
      <w:r>
        <w:t xml:space="preserve">, name it </w:t>
      </w:r>
      <w:r>
        <w:rPr>
          <w:rFonts w:ascii="Consolas" w:hAnsi="Consolas"/>
          <w:sz w:val="19"/>
        </w:rPr>
        <w:t>BYOD-Mac-Pilot</w:t>
      </w:r>
      <w:r>
        <w:t>, add pilot users.</w:t>
      </w:r>
    </w:p>
    <w:p>
      <w:r>
        <w:t>__________________________________________________</w:t>
      </w:r>
    </w:p>
    <w:p>
      <w:pPr>
        <w:pStyle w:val="Heading2"/>
      </w:pPr>
      <w:r>
        <w:t>Phase 1 — Configure account-driven user enrollment</w:t>
      </w:r>
    </w:p>
    <w:p>
      <w:pPr>
        <w:pStyle w:val="Heading3"/>
      </w:pPr>
      <w:r>
        <w:t>Step 3. Allow macOS personally owned enrollment</w:t>
      </w:r>
    </w:p>
    <w:p>
      <w:pPr>
        <w:pStyle w:val="ListNumber"/>
      </w:pPr>
      <w:r>
        <w:t xml:space="preserve">Intune → </w:t>
      </w:r>
      <w:r>
        <w:rPr>
          <w:b/>
        </w:rPr>
        <w:t>Devices → Enrollment → Enrollment device platform restrictions</w:t>
      </w:r>
      <w:r>
        <w:t>.</w:t>
      </w:r>
    </w:p>
    <w:p>
      <w:pPr>
        <w:pStyle w:val="ListNumber"/>
      </w:pPr>
      <w:r>
        <w:t xml:space="preserve">Open the default (or a pilot-targeted) restriction → </w:t>
      </w:r>
      <w:r>
        <w:rPr>
          <w:b/>
        </w:rPr>
        <w:t>macOS</w:t>
      </w:r>
      <w:r>
        <w:t>.</w:t>
      </w:r>
    </w:p>
    <w:p>
      <w:pPr>
        <w:pStyle w:val="ListNumber"/>
      </w:pPr>
      <w:r>
        <w:t xml:space="preserve">Set </w:t>
      </w:r>
      <w:r>
        <w:rPr>
          <w:b/>
        </w:rPr>
        <w:t>Personally owned devices = Allow</w:t>
      </w:r>
      <w:r>
        <w:t>. Save.</w:t>
      </w:r>
    </w:p>
    <w:p>
      <w:pPr>
        <w:pStyle w:val="Heading3"/>
      </w:pPr>
      <w:r>
        <w:t>Step 4. Enable account-driven user enrollment for macOS</w:t>
      </w:r>
    </w:p>
    <w:p>
      <w:pPr>
        <w:pStyle w:val="ListNumber"/>
      </w:pPr>
      <w:r>
        <w:t xml:space="preserve">Intune → </w:t>
      </w:r>
      <w:r>
        <w:rPr>
          <w:b/>
        </w:rPr>
        <w:t>Devices → Enrollment → Apple</w:t>
      </w:r>
      <w:r>
        <w:t xml:space="preserve"> → open the </w:t>
      </w:r>
      <w:r>
        <w:rPr>
          <w:b/>
        </w:rPr>
        <w:t>macOS</w:t>
      </w:r>
      <w:r>
        <w:t xml:space="preserve"> enrollment area.</w:t>
      </w:r>
    </w:p>
    <w:p>
      <w:pPr>
        <w:pStyle w:val="ListNumber"/>
      </w:pPr>
      <w:r>
        <w:t xml:space="preserve">Select the </w:t>
      </w:r>
      <w:r>
        <w:rPr>
          <w:b/>
        </w:rPr>
        <w:t>account-driven user enrollment</w:t>
      </w:r>
      <w:r>
        <w:t xml:space="preserve"> enrollment type (the identity-driven, lighter-footprint</w:t>
      </w:r>
    </w:p>
    <w:p>
      <w:r>
        <w:t xml:space="preserve">   BYOD option — </w:t>
      </w:r>
      <w:r>
        <w:rPr>
          <w:b/>
        </w:rPr>
        <w:t>not</w:t>
      </w:r>
      <w:r>
        <w:t xml:space="preserve"> device enrollment and </w:t>
      </w:r>
      <w:r>
        <w:rPr>
          <w:b/>
        </w:rPr>
        <w:t>not</w:t>
      </w:r>
      <w:r>
        <w:t xml:space="preserve"> Automated Device Enrollment).</w:t>
      </w:r>
    </w:p>
    <w:p>
      <w:pPr>
        <w:pStyle w:val="ListNumber"/>
      </w:pPr>
      <w:r>
        <w:t xml:space="preserve">Configure it to target </w:t>
      </w:r>
      <w:r>
        <w:rPr>
          <w:rFonts w:ascii="Consolas" w:hAnsi="Consolas"/>
          <w:sz w:val="19"/>
        </w:rPr>
        <w:t>BYOD-Mac-Pilot</w:t>
      </w:r>
      <w:r>
        <w:t xml:space="preserve"> so only pilot users get this experience first.</w:t>
      </w:r>
    </w:p>
    <w:p>
      <w:pPr>
        <w:pStyle w:val="ListNumber"/>
      </w:pPr>
      <w:r>
        <w:t>Save.</w:t>
      </w:r>
    </w:p>
    <w:p>
      <w:pPr>
        <w:ind w:left="432"/>
      </w:pPr>
      <w:r>
        <w:rPr>
          <w:i/>
          <w:color w:val="2E86C1"/>
        </w:rPr>
        <w:t>If your console does not surface account-driven *user* enrollment for macOS, confirm your OS floor (Requirements R2) and your managed Apple Account path (R3) — both are prerequisites. Flag it and confirm against Microsoft's current macOS enrollment documentation rather than forcing a different enrollment type. Do not silently substitute device enrollment; that changes the footprint the buyer asked for.</w:t>
      </w:r>
    </w:p>
    <w:p>
      <w:pPr>
        <w:pStyle w:val="Heading3"/>
      </w:pPr>
      <w:r>
        <w:t>Step 5. Confirm the managed Apple Account path</w:t>
      </w:r>
    </w:p>
    <w:p>
      <w:pPr>
        <w:pStyle w:val="ListNumber"/>
      </w:pPr>
      <w:r>
        <w:t xml:space="preserve">Verify pilot users can obtain a </w:t>
      </w:r>
      <w:r>
        <w:rPr>
          <w:b/>
        </w:rPr>
        <w:t>managed Apple Account</w:t>
      </w:r>
      <w:r>
        <w:t xml:space="preserve"> for the corporate scope (Requirements R3) —</w:t>
      </w:r>
    </w:p>
    <w:p>
      <w:r>
        <w:t xml:space="preserve">   the user's </w:t>
      </w:r>
      <w:r>
        <w:rPr>
          <w:b/>
        </w:rPr>
        <w:t>personal</w:t>
      </w:r>
      <w:r>
        <w:t xml:space="preserve"> Apple ID stays untouched.</w:t>
      </w:r>
    </w:p>
    <w:p>
      <w:pPr>
        <w:pStyle w:val="ListNumber"/>
      </w:pPr>
      <w:r>
        <w:t xml:space="preserve">If unclear, coordinate with whoever owns your Apple identity relationship </w:t>
      </w:r>
      <w:r>
        <w:rPr>
          <w:b/>
        </w:rPr>
        <w:t>before</w:t>
      </w:r>
      <w:r>
        <w:t xml:space="preserve"> piloting.</w:t>
      </w:r>
    </w:p>
    <w:p>
      <w:r>
        <w:t>__________________________________________________</w:t>
      </w:r>
    </w:p>
    <w:p>
      <w:pPr>
        <w:pStyle w:val="Heading2"/>
      </w:pPr>
      <w:r>
        <w:t>Phase 2 — Scope BYOD compliance</w:t>
      </w:r>
    </w:p>
    <w:p>
      <w:pPr>
        <w:pStyle w:val="Heading3"/>
      </w:pPr>
      <w:r>
        <w:t>Step 6. Create the BYOD compliance policy</w:t>
      </w:r>
    </w:p>
    <w:p>
      <w:pPr>
        <w:pStyle w:val="ListNumber"/>
      </w:pPr>
      <w:r>
        <w:t xml:space="preserve">Intune → </w:t>
      </w:r>
      <w:r>
        <w:rPr>
          <w:b/>
        </w:rPr>
        <w:t>Devices → Compliance policies → Create policy</w:t>
      </w:r>
      <w:r>
        <w:t>.</w:t>
      </w:r>
    </w:p>
    <w:p>
      <w:pPr>
        <w:pStyle w:val="ListNumber"/>
      </w:pPr>
      <w:r>
        <w:rPr>
          <w:b/>
        </w:rPr>
        <w:t>Platform = macOS</w:t>
      </w:r>
      <w:r>
        <w:t xml:space="preserve">; </w:t>
      </w:r>
      <w:r>
        <w:rPr>
          <w:b/>
        </w:rPr>
        <w:t>Create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macOS BYOD Compliance - Pilot</w:t>
      </w:r>
      <w:r>
        <w:t>.</w:t>
      </w:r>
    </w:p>
    <w:p>
      <w:pPr>
        <w:pStyle w:val="ListNumber"/>
      </w:pPr>
      <w:r>
        <w:rPr>
          <w:b/>
        </w:rPr>
        <w:t>Compliance settings</w:t>
      </w:r>
      <w:r>
        <w:t xml:space="preserve"> — keep BYOD-appropriate and minimal (do not over-manage a personal Mac):</w:t>
      </w:r>
    </w:p>
    <w:p>
      <w:pPr>
        <w:pStyle w:val="ListBullet"/>
      </w:pPr>
      <w:r>
        <w:rPr>
          <w:b/>
        </w:rPr>
        <w:t>Minimum OS version</w:t>
      </w:r>
      <w:r>
        <w:t xml:space="preserve"> = your confirmed account-driven-enrollment floor (Requirements R2).</w:t>
      </w:r>
    </w:p>
    <w:p>
      <w:pPr>
        <w:pStyle w:val="ListBullet"/>
      </w:pPr>
      <w:r>
        <w:rPr>
          <w:b/>
        </w:rPr>
        <w:t>System Integrity Protection</w:t>
      </w:r>
      <w:r>
        <w:t xml:space="preserve"> required (where supported).</w:t>
      </w:r>
    </w:p>
    <w:p>
      <w:pPr>
        <w:pStyle w:val="ListBullet"/>
      </w:pPr>
      <w:r>
        <w:t xml:space="preserve">Disk-encryption / firewall settings </w:t>
      </w:r>
      <w:r>
        <w:rPr>
          <w:b/>
        </w:rPr>
        <w:t>only</w:t>
      </w:r>
      <w:r>
        <w:t xml:space="preserve"> where they make sense for BYOD and match your policy.</w:t>
      </w:r>
    </w:p>
    <w:p>
      <w:pPr>
        <w:pStyle w:val="ListNumber"/>
      </w:pPr>
      <w:r>
        <w:rPr>
          <w:b/>
        </w:rPr>
        <w:t>Actions for noncompliance</w:t>
      </w:r>
      <w:r>
        <w:t xml:space="preserve"> — start gentle: </w:t>
      </w:r>
      <w:r>
        <w:rPr>
          <w:b/>
        </w:rPr>
        <w:t>Mark noncompliant</w:t>
      </w:r>
      <w:r>
        <w:t xml:space="preserve"> immediately; optionally email</w:t>
      </w:r>
    </w:p>
    <w:p>
      <w:r>
        <w:t xml:space="preserve">   the user. (Avoid retire/wipe actions on personal Macs.)</w:t>
      </w:r>
    </w:p>
    <w:p>
      <w:pPr>
        <w:pStyle w:val="ListNumber"/>
      </w:pPr>
      <w:r>
        <w:rPr>
          <w:b/>
        </w:rPr>
        <w:t>Assignments</w:t>
      </w:r>
      <w:r>
        <w:t xml:space="preserve"> → include </w:t>
      </w:r>
      <w:r>
        <w:rPr>
          <w:rFonts w:ascii="Consolas" w:hAnsi="Consolas"/>
          <w:sz w:val="19"/>
        </w:rPr>
        <w:t>BYOD-Mac-Pilot</w:t>
      </w:r>
      <w:r>
        <w:t>.</w:t>
      </w:r>
    </w:p>
    <w:p>
      <w:pPr>
        <w:pStyle w:val="ListNumber"/>
      </w:pPr>
      <w:r>
        <w:rPr>
          <w:b/>
        </w:rPr>
        <w:t>Review + Create.</w:t>
      </w:r>
    </w:p>
    <w:p>
      <w:pPr>
        <w:ind w:left="432"/>
      </w:pPr>
      <w:r>
        <w:rPr>
          <w:i/>
          <w:color w:val="2E86C1"/>
        </w:rPr>
        <w:t>Prefer automation for scoping? Run MACBYOD-Set-ScopeTargeting.ps1 to assign the compliance policy (and, later, the CA policy) to a target group. It defaults to -WhatIf and only writes when you pass -Apply.</w:t>
      </w:r>
    </w:p>
    <w:p>
      <w:r>
        <w:t>__________________________________________________</w:t>
      </w:r>
    </w:p>
    <w:p>
      <w:pPr>
        <w:pStyle w:val="Heading2"/>
      </w:pPr>
      <w:r>
        <w:t>Phase 3 — Build the Conditional Access gate</w:t>
      </w:r>
    </w:p>
    <w:p>
      <w:pPr>
        <w:pStyle w:val="Heading3"/>
      </w:pPr>
      <w:r>
        <w:t>Step 7. Confirm break-glass exclusions exist</w:t>
      </w:r>
    </w:p>
    <w:p>
      <w:pPr>
        <w:pStyle w:val="ListNumber"/>
      </w:pPr>
      <w:r>
        <w:t xml:space="preserve">Entra → </w:t>
      </w:r>
      <w:r>
        <w:rPr>
          <w:b/>
        </w:rPr>
        <w:t>Users</w:t>
      </w:r>
      <w:r>
        <w:t xml:space="preserve">; confirm your two </w:t>
      </w:r>
      <w:r>
        <w:rPr>
          <w:b/>
        </w:rPr>
        <w:t>break-glass</w:t>
      </w:r>
      <w:r>
        <w:t xml:space="preserve"> emergency accounts exist (Requirements R6).</w:t>
      </w:r>
    </w:p>
    <w:p>
      <w:pPr>
        <w:pStyle w:val="ListNumber"/>
      </w:pPr>
      <w:r>
        <w:t xml:space="preserve">You will exclude them from the CA policy in the next step. </w:t>
      </w:r>
      <w:r>
        <w:rPr>
          <w:b/>
        </w:rPr>
        <w:t>Never skip this.</w:t>
      </w:r>
    </w:p>
    <w:p>
      <w:pPr>
        <w:pStyle w:val="Heading3"/>
      </w:pPr>
      <w:r>
        <w:t>Step 8. Create the named Conditional Access policy (report-only first)</w:t>
      </w:r>
    </w:p>
    <w:p>
      <w:pPr>
        <w:pStyle w:val="ListNumber"/>
      </w:pPr>
      <w:r>
        <w:t xml:space="preserve">Entra → </w:t>
      </w:r>
      <w:r>
        <w:rPr>
          <w:b/>
        </w:rPr>
        <w:t>Protection → Conditional Access → Create new policy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CA - Require Compliant Mac - Pilot</w:t>
      </w:r>
      <w:r>
        <w:t>.</w:t>
      </w:r>
    </w:p>
    <w:p>
      <w:pPr>
        <w:pStyle w:val="ListNumber"/>
      </w:pPr>
      <w:r>
        <w:rPr>
          <w:b/>
        </w:rPr>
        <w:t>Users:</w:t>
      </w:r>
    </w:p>
    <w:p>
      <w:pPr>
        <w:pStyle w:val="ListBullet"/>
      </w:pPr>
      <w:r>
        <w:rPr>
          <w:b/>
        </w:rPr>
        <w:t>Include</w:t>
      </w:r>
      <w:r>
        <w:t xml:space="preserve"> → </w:t>
      </w:r>
      <w:r>
        <w:rPr>
          <w:rFonts w:ascii="Consolas" w:hAnsi="Consolas"/>
          <w:sz w:val="19"/>
        </w:rPr>
        <w:t>BYOD-Mac-Pilot</w:t>
      </w:r>
      <w:r>
        <w:t>.</w:t>
      </w:r>
    </w:p>
    <w:p>
      <w:pPr>
        <w:pStyle w:val="ListBullet"/>
      </w:pPr>
      <w:r>
        <w:rPr>
          <w:b/>
        </w:rPr>
        <w:t>Exclude</w:t>
      </w:r>
      <w:r>
        <w:t xml:space="preserve"> → your two </w:t>
      </w:r>
      <w:r>
        <w:rPr>
          <w:b/>
        </w:rPr>
        <w:t>break-glass</w:t>
      </w:r>
      <w:r>
        <w:t xml:space="preserve"> accounts.</w:t>
      </w:r>
    </w:p>
    <w:p>
      <w:pPr>
        <w:pStyle w:val="ListNumber"/>
      </w:pPr>
      <w:r>
        <w:rPr>
          <w:b/>
        </w:rPr>
        <w:t>Target resources:</w:t>
      </w:r>
      <w:r>
        <w:t xml:space="preserve"> </w:t>
      </w:r>
      <w:r>
        <w:rPr>
          <w:b/>
        </w:rPr>
        <w:t>Cloud apps → Include → Office 365</w:t>
      </w:r>
      <w:r>
        <w:t xml:space="preserve"> (or the specific apps you are gating).</w:t>
      </w:r>
    </w:p>
    <w:p>
      <w:pPr>
        <w:pStyle w:val="ListNumber"/>
      </w:pPr>
      <w:r>
        <w:rPr>
          <w:b/>
        </w:rPr>
        <w:t>Conditions → Device platforms:</w:t>
      </w:r>
      <w:r>
        <w:t xml:space="preserve"> </w:t>
      </w:r>
      <w:r>
        <w:rPr>
          <w:b/>
        </w:rPr>
        <w:t>Include → macOS</w:t>
      </w:r>
      <w:r>
        <w:t xml:space="preserve"> (so this policy targets Macs only).</w:t>
      </w:r>
    </w:p>
    <w:p>
      <w:pPr>
        <w:pStyle w:val="ListNumber"/>
      </w:pPr>
      <w:r>
        <w:rPr>
          <w:b/>
        </w:rPr>
        <w:t>Grant:</w:t>
      </w:r>
      <w:r>
        <w:t xml:space="preserve"> </w:t>
      </w:r>
      <w:r>
        <w:rPr>
          <w:b/>
        </w:rPr>
        <w:t>Grant access → Require device to be marked as compliant</w:t>
      </w:r>
      <w:r>
        <w:t xml:space="preserve"> (this is the compliance gate).</w:t>
      </w:r>
    </w:p>
    <w:p>
      <w:r>
        <w:t xml:space="preserve">   Optionally also require </w:t>
      </w:r>
      <w:r>
        <w:rPr>
          <w:b/>
        </w:rPr>
        <w:t>Microsoft Entra hybrid joined / device to be enrolled</w:t>
      </w:r>
      <w:r>
        <w:t xml:space="preserve"> per your model; for    BYOD user enrollment, </w:t>
      </w:r>
      <w:r>
        <w:rPr>
          <w:b/>
        </w:rPr>
        <w:t>require compliant</w:t>
      </w:r>
      <w:r>
        <w:t xml:space="preserve"> is the primary control.</w:t>
      </w:r>
    </w:p>
    <w:p>
      <w:pPr>
        <w:pStyle w:val="ListNumber"/>
      </w:pPr>
      <w:r>
        <w:rPr>
          <w:b/>
        </w:rPr>
        <w:t>Enable policy = Report-only.</w:t>
      </w:r>
    </w:p>
    <w:p>
      <w:pPr>
        <w:pStyle w:val="ListNumber"/>
      </w:pPr>
      <w:r>
        <w:rPr>
          <w:b/>
        </w:rPr>
        <w:t>Create.</w:t>
      </w:r>
    </w:p>
    <w:p>
      <w:pPr>
        <w:ind w:left="432"/>
      </w:pPr>
      <w:r>
        <w:rPr>
          <w:i/>
          <w:color w:val="2E86C1"/>
        </w:rPr>
        <w:t>Automating the CA build? MACBYOD-Remediation.ps1 can create/repair this policy and always re-asserts break-glass exclusions; it defaults to -WhatIf and only writes with -Apply.</w:t>
      </w:r>
    </w:p>
    <w:p>
      <w:r>
        <w:t>__________________________________________________</w:t>
      </w:r>
    </w:p>
    <w:p>
      <w:pPr>
        <w:pStyle w:val="Heading2"/>
      </w:pPr>
      <w:r>
        <w:t>Phase 4 — Pilot</w:t>
      </w:r>
    </w:p>
    <w:p>
      <w:pPr>
        <w:pStyle w:val="Heading3"/>
      </w:pPr>
      <w:r>
        <w:t>Step 9. Onboard a pilot Mac (user-initiated)</w:t>
      </w:r>
    </w:p>
    <w:p>
      <w:pPr>
        <w:pStyle w:val="ListNumber"/>
      </w:pPr>
      <w:r>
        <w:t xml:space="preserve">As a </w:t>
      </w:r>
      <w:r>
        <w:rPr>
          <w:b/>
        </w:rPr>
        <w:t>pilot user on their own Mac</w:t>
      </w:r>
      <w:r>
        <w:t xml:space="preserve">, open </w:t>
      </w:r>
      <w:r>
        <w:rPr>
          <w:b/>
        </w:rPr>
        <w:t>System Settings</w:t>
      </w:r>
      <w:r>
        <w:t>.</w:t>
      </w:r>
    </w:p>
    <w:p>
      <w:pPr>
        <w:pStyle w:val="ListNumber"/>
      </w:pPr>
      <w:r>
        <w:t xml:space="preserve">Add the </w:t>
      </w:r>
      <w:r>
        <w:rPr>
          <w:b/>
        </w:rPr>
        <w:t>Work or School account</w:t>
      </w:r>
      <w:r>
        <w:t xml:space="preserve"> (the account-driven user-enrollment sign-in), authenticating with</w:t>
      </w:r>
    </w:p>
    <w:p>
      <w:r>
        <w:t xml:space="preserve">   the user's </w:t>
      </w:r>
      <w:r>
        <w:rPr>
          <w:b/>
        </w:rPr>
        <w:t>Entra ID</w:t>
      </w:r>
      <w:r>
        <w:t>.</w:t>
      </w:r>
    </w:p>
    <w:p>
      <w:pPr>
        <w:pStyle w:val="ListNumber"/>
      </w:pPr>
      <w:r>
        <w:t xml:space="preserve">macOS provisions the </w:t>
      </w:r>
      <w:r>
        <w:rPr>
          <w:b/>
        </w:rPr>
        <w:t>managed Apple Account</w:t>
      </w:r>
      <w:r>
        <w:t xml:space="preserve"> and the </w:t>
      </w:r>
      <w:r>
        <w:rPr>
          <w:b/>
        </w:rPr>
        <w:t>separate managed volume</w:t>
      </w:r>
      <w:r>
        <w:t>; the corporate</w:t>
      </w:r>
    </w:p>
    <w:p>
      <w:r>
        <w:t xml:space="preserve">   scope is applied. Personal apps, data, and Apple ID are untouched.</w:t>
      </w:r>
    </w:p>
    <w:p>
      <w:pPr>
        <w:pStyle w:val="ListNumber"/>
      </w:pPr>
      <w:r>
        <w:t xml:space="preserve">Wait for Intune policy to sync; the Mac appears in </w:t>
      </w:r>
      <w:r>
        <w:rPr>
          <w:b/>
        </w:rPr>
        <w:t>Intune → Devices → macOS</w:t>
      </w:r>
      <w:r>
        <w:t xml:space="preserve"> as a</w:t>
      </w:r>
    </w:p>
    <w:p>
      <w:r>
        <w:t xml:space="preserve">   </w:t>
      </w:r>
      <w:r>
        <w:rPr>
          <w:b/>
        </w:rPr>
        <w:t>personally owned</w:t>
      </w:r>
      <w:r>
        <w:t>, user-enrolled device.</w:t>
      </w:r>
    </w:p>
    <w:p>
      <w:pPr>
        <w:pStyle w:val="Heading3"/>
      </w:pPr>
      <w:r>
        <w:t>Step 10. Confirm the compliance signal</w:t>
      </w:r>
    </w:p>
    <w:p>
      <w:pPr>
        <w:pStyle w:val="ListNumber"/>
      </w:pPr>
      <w:r>
        <w:t xml:space="preserve">Intune → </w:t>
      </w:r>
      <w:r>
        <w:rPr>
          <w:b/>
        </w:rPr>
        <w:t>Devices → macOS → (the pilot device) → Compliance</w:t>
      </w:r>
      <w:r>
        <w:t>; confirm it evaluates against</w:t>
      </w:r>
    </w:p>
    <w:p>
      <w:r>
        <w:t xml:space="preserve">   </w:t>
      </w:r>
      <w:r>
        <w:rPr>
          <w:rFonts w:ascii="Consolas" w:hAnsi="Consolas"/>
          <w:sz w:val="19"/>
        </w:rPr>
        <w:t>macOS BYOD Compliance - Pilot</w:t>
      </w:r>
      <w:r>
        <w:t xml:space="preserve"> and reports </w:t>
      </w:r>
      <w:r>
        <w:rPr>
          <w:b/>
        </w:rPr>
        <w:t>Compliant</w:t>
      </w:r>
      <w:r>
        <w:t>.</w:t>
      </w:r>
    </w:p>
    <w:p>
      <w:pPr>
        <w:pStyle w:val="ListNumber"/>
      </w:pPr>
      <w:r>
        <w:t xml:space="preserve">Or run </w:t>
      </w:r>
      <w:r>
        <w:rPr>
          <w:rFonts w:ascii="Consolas" w:hAnsi="Consolas"/>
          <w:sz w:val="19"/>
        </w:rPr>
        <w:t>MACBYOD-Validation.ps1 -Serial the-device-serial</w:t>
      </w:r>
      <w:r>
        <w:t xml:space="preserve"> for a per-device PASS/FAIL.</w:t>
      </w:r>
    </w:p>
    <w:p>
      <w:r>
        <w:t>__________________________________________________</w:t>
      </w:r>
    </w:p>
    <w:p>
      <w:pPr>
        <w:pStyle w:val="Heading2"/>
      </w:pPr>
      <w:r>
        <w:t>Phase 5 — Validate</w:t>
      </w:r>
    </w:p>
    <w:p>
      <w:pPr>
        <w:pStyle w:val="Heading3"/>
      </w:pPr>
      <w:r>
        <w:t>Step 11. Validate the end-to-end posture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MACBYOD-Validation.ps1</w:t>
      </w:r>
      <w:r>
        <w:t xml:space="preserve"> against the pilot Mac: enrolled (**account-driven user</w:t>
      </w:r>
    </w:p>
    <w:p>
      <w:r>
        <w:t xml:space="preserve">   enrollment</w:t>
      </w:r>
      <w:r>
        <w:rPr>
          <w:b/>
        </w:rPr>
        <w:t xml:space="preserve">), </w:t>
      </w:r>
      <w:r>
        <w:t>personally owned</w:t>
      </w:r>
      <w:r>
        <w:rPr>
          <w:b/>
        </w:rPr>
        <w:t xml:space="preserve">, </w:t>
      </w:r>
      <w:r>
        <w:t>compliant**, and Entra-registered.</w:t>
      </w:r>
    </w:p>
    <w:p>
      <w:pPr>
        <w:pStyle w:val="ListNumber"/>
      </w:pPr>
      <w:r>
        <w:t xml:space="preserve">Review </w:t>
      </w:r>
      <w:r>
        <w:rPr>
          <w:rFonts w:ascii="Consolas" w:hAnsi="Consolas"/>
          <w:sz w:val="19"/>
        </w:rPr>
        <w:t>CA - Require Compliant Mac - Pilot</w:t>
      </w:r>
      <w:r>
        <w:t xml:space="preserve"> in </w:t>
      </w:r>
      <w:r>
        <w:rPr>
          <w:b/>
        </w:rPr>
        <w:t>report-only</w:t>
      </w:r>
      <w:r>
        <w:t xml:space="preserve">: Entra → </w:t>
      </w:r>
      <w:r>
        <w:rPr>
          <w:b/>
        </w:rPr>
        <w:t>Sign-in logs</w:t>
      </w:r>
      <w:r>
        <w:t xml:space="preserve"> → filter</w:t>
      </w:r>
    </w:p>
    <w:p>
      <w:r>
        <w:t xml:space="preserve">   to the pilot user/macOS → confirm the policy would have </w:t>
      </w:r>
      <w:r>
        <w:rPr>
          <w:b/>
        </w:rPr>
        <w:t>allowed</w:t>
      </w:r>
      <w:r>
        <w:t xml:space="preserve"> the compliant Mac and </w:t>
      </w:r>
      <w:r>
        <w:rPr>
          <w:b/>
        </w:rPr>
        <w:t>blocked</w:t>
      </w:r>
      <w:r>
        <w:t xml:space="preserve">    a non-compliant/unenrolled one (test from an unmanaged Mac to see the block *predicted*).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MACBYOD-Report.ps1</w:t>
      </w:r>
      <w:r>
        <w:t xml:space="preserve"> for the BYOD access-posture snapshot (enrolled vs unmanaged, compliant</w:t>
      </w:r>
    </w:p>
    <w:p>
      <w:r>
        <w:t xml:space="preserve">   vs not, which Macs the CA policy would gate).</w:t>
      </w:r>
    </w:p>
    <w:p>
      <w:pPr>
        <w:pStyle w:val="Heading3"/>
      </w:pPr>
      <w:r>
        <w:t>Step 12. Turn the gate on for the pilot</w:t>
      </w:r>
    </w:p>
    <w:p>
      <w:pPr>
        <w:pStyle w:val="ListNumber"/>
      </w:pPr>
      <w:r>
        <w:t xml:space="preserve">Once report-only shows the intended outcome with </w:t>
      </w:r>
      <w:r>
        <w:rPr>
          <w:b/>
        </w:rPr>
        <w:t>no surprise blocks</w:t>
      </w:r>
      <w:r>
        <w:t xml:space="preserve"> for legitimate users, edit</w:t>
      </w:r>
    </w:p>
    <w:p>
      <w:r>
        <w:t xml:space="preserve">   </w:t>
      </w:r>
      <w:r>
        <w:rPr>
          <w:rFonts w:ascii="Consolas" w:hAnsi="Consolas"/>
          <w:sz w:val="19"/>
        </w:rPr>
        <w:t>CA - Require Compliant Mac - Pilot</w:t>
      </w:r>
      <w:r>
        <w:t xml:space="preserve"> → </w:t>
      </w:r>
      <w:r>
        <w:rPr>
          <w:b/>
        </w:rPr>
        <w:t>Enable policy = On</w:t>
      </w:r>
      <w:r>
        <w:t>.</w:t>
      </w:r>
    </w:p>
    <w:p>
      <w:pPr>
        <w:pStyle w:val="ListNumber"/>
      </w:pPr>
      <w:r>
        <w:t xml:space="preserve">Re-test with a pilot user: a </w:t>
      </w:r>
      <w:r>
        <w:rPr>
          <w:b/>
        </w:rPr>
        <w:t>compliant</w:t>
      </w:r>
      <w:r>
        <w:t xml:space="preserve"> enrolled Mac gets in; a </w:t>
      </w:r>
      <w:r>
        <w:rPr>
          <w:b/>
        </w:rPr>
        <w:t>non-compliant/unenrolled</w:t>
      </w:r>
      <w:r>
        <w:t xml:space="preserve"> Mac</w:t>
      </w:r>
    </w:p>
    <w:p>
      <w:r>
        <w:t xml:space="preserve">   is </w:t>
      </w:r>
      <w:r>
        <w:rPr>
          <w:b/>
        </w:rPr>
        <w:t>blocked</w:t>
      </w:r>
      <w:r>
        <w:t>. Break-glass accounts remain excluded.</w:t>
      </w:r>
    </w:p>
    <w:p>
      <w:r>
        <w:t>__________________________________________________</w:t>
      </w:r>
    </w:p>
    <w:p>
      <w:pPr>
        <w:pStyle w:val="Heading2"/>
      </w:pPr>
      <w:r>
        <w:t>Phase 6 — Expand</w:t>
      </w:r>
    </w:p>
    <w:p>
      <w:pPr>
        <w:pStyle w:val="Heading3"/>
      </w:pPr>
      <w:r>
        <w:t>Step 13. Widen scope in waves</w:t>
      </w:r>
    </w:p>
    <w:p>
      <w:pPr>
        <w:pStyle w:val="ListNumber"/>
      </w:pPr>
      <w:r>
        <w:t xml:space="preserve">Create a production group (e.g. </w:t>
      </w:r>
      <w:r>
        <w:rPr>
          <w:rFonts w:ascii="Consolas" w:hAnsi="Consolas"/>
          <w:sz w:val="19"/>
        </w:rPr>
        <w:t>BYOD-Mac-Users</w:t>
      </w:r>
      <w:r>
        <w:t>) and add the next wave of users.</w:t>
      </w:r>
    </w:p>
    <w:p>
      <w:pPr>
        <w:pStyle w:val="ListNumber"/>
      </w:pPr>
      <w:r>
        <w:t xml:space="preserve">Use </w:t>
      </w:r>
      <w:r>
        <w:rPr>
          <w:rFonts w:ascii="Consolas" w:hAnsi="Consolas"/>
          <w:sz w:val="19"/>
        </w:rPr>
        <w:t>MACBYOD-Set-ScopeTargeting.ps1</w:t>
      </w:r>
      <w:r>
        <w:t xml:space="preserve"> (preview with </w:t>
      </w:r>
      <w:r>
        <w:rPr>
          <w:rFonts w:ascii="Consolas" w:hAnsi="Consolas"/>
          <w:sz w:val="19"/>
        </w:rPr>
        <w:t>-WhatIf</w:t>
      </w:r>
      <w:r>
        <w:t xml:space="preserve">, then </w:t>
      </w:r>
      <w:r>
        <w:rPr>
          <w:rFonts w:ascii="Consolas" w:hAnsi="Consolas"/>
          <w:sz w:val="19"/>
        </w:rPr>
        <w:t>-Apply</w:t>
      </w:r>
      <w:r>
        <w:t>) to assign the</w:t>
      </w:r>
    </w:p>
    <w:p>
      <w:r>
        <w:t xml:space="preserve">   </w:t>
      </w:r>
      <w:r>
        <w:rPr>
          <w:b/>
        </w:rPr>
        <w:t>compliance policy</w:t>
      </w:r>
      <w:r>
        <w:t xml:space="preserve"> and the </w:t>
      </w:r>
      <w:r>
        <w:rPr>
          <w:b/>
        </w:rPr>
        <w:t>CA policy</w:t>
      </w:r>
      <w:r>
        <w:t xml:space="preserve"> to the production group — or clone the pilot CA policy to    a production-named policy (e.g. </w:t>
      </w:r>
      <w:r>
        <w:rPr>
          <w:rFonts w:ascii="Consolas" w:hAnsi="Consolas"/>
          <w:sz w:val="19"/>
        </w:rPr>
        <w:t>CA - Require Compliant Mac - Production</w:t>
      </w:r>
      <w:r>
        <w:t>) and expand its scope.</w:t>
      </w:r>
    </w:p>
    <w:p>
      <w:pPr>
        <w:pStyle w:val="ListNumber"/>
      </w:pPr>
      <w:r>
        <w:t xml:space="preserve">Keep break-glass exclusions on </w:t>
      </w:r>
      <w:r>
        <w:rPr>
          <w:b/>
        </w:rPr>
        <w:t>every</w:t>
      </w:r>
      <w:r>
        <w:t xml:space="preserve"> CA policy.</w:t>
      </w:r>
    </w:p>
    <w:p>
      <w:pPr>
        <w:pStyle w:val="ListNumber"/>
      </w:pPr>
      <w:r>
        <w:t xml:space="preserve">Validate each wave with </w:t>
      </w:r>
      <w:r>
        <w:rPr>
          <w:rFonts w:ascii="Consolas" w:hAnsi="Consolas"/>
          <w:sz w:val="19"/>
        </w:rPr>
        <w:t>MACBYOD-Validation.ps1</w:t>
      </w:r>
      <w:r>
        <w:t xml:space="preserve"> / </w:t>
      </w:r>
      <w:r>
        <w:rPr>
          <w:rFonts w:ascii="Consolas" w:hAnsi="Consolas"/>
          <w:sz w:val="19"/>
        </w:rPr>
        <w:t>MACBYOD-Report.ps1</w:t>
      </w:r>
      <w:r>
        <w:t xml:space="preserve"> before widening</w:t>
      </w:r>
    </w:p>
    <w:p>
      <w:r>
        <w:t xml:space="preserve">   further. Roll out in waves, never all at once.</w:t>
      </w:r>
    </w:p>
    <w:p>
      <w:pPr>
        <w:pStyle w:val="Heading1"/>
      </w:pPr>
      <w:r>
        <w:t>5. Testing &amp; Validation — macOS BYOD Management: Account-Driven User Enrollment, App Protection &amp; Conditional Access</w:t>
      </w:r>
    </w:p>
    <w:p>
      <w:r>
        <w:t xml:space="preserve">Validate against a </w:t>
      </w:r>
      <w:r>
        <w:rPr>
          <w:b/>
        </w:rPr>
        <w:t>pilot Mac</w:t>
      </w:r>
      <w:r>
        <w:t xml:space="preserve"> and the </w:t>
      </w:r>
      <w:r>
        <w:rPr>
          <w:rFonts w:ascii="Consolas" w:hAnsi="Consolas"/>
          <w:sz w:val="19"/>
        </w:rPr>
        <w:t>BYOD-Mac-Pilot</w:t>
      </w:r>
      <w:r>
        <w:t xml:space="preserve"> group before expanding. Each test has an explicit </w:t>
      </w:r>
      <w:r>
        <w:rPr>
          <w:b/>
        </w:rPr>
        <w:t>pass/fail gate</w:t>
      </w:r>
      <w:r>
        <w:t xml:space="preserve">. Use the included PowerShell scripts (Microsoft Graph) for tenant-side checks and the on-device steps for the user experience. Keep the Conditional Access policy in </w:t>
      </w:r>
      <w:r>
        <w:rPr>
          <w:b/>
        </w:rPr>
        <w:t>report-only</w:t>
      </w:r>
      <w:r>
        <w:t xml:space="preserve"> until Tests 1–6 pass.</w:t>
      </w:r>
    </w:p>
    <w:p>
      <w:pPr>
        <w:pStyle w:val="Heading2"/>
      </w:pPr>
      <w:r>
        <w:t>Test 1 — Tenant readiness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MACBYOD-Discovery.ps1</w:t>
      </w:r>
      <w:r>
        <w:t xml:space="preserve">. </w:t>
      </w:r>
      <w:r>
        <w:rPr>
          <w:b/>
        </w:rPr>
        <w:t>Pass:</w:t>
      </w:r>
      <w:r>
        <w:t xml:space="preserve"> macOS enrollment </w:t>
      </w:r>
      <w:r>
        <w:rPr>
          <w:b/>
        </w:rPr>
        <w:t>allowed</w:t>
      </w:r>
      <w:r>
        <w:t xml:space="preserve">; account-driven user enrollment present/enabled (or clearly flagged as not yet enabled); a macOS </w:t>
      </w:r>
      <w:r>
        <w:rPr>
          <w:b/>
        </w:rPr>
        <w:t>compliance policy</w:t>
      </w:r>
      <w:r>
        <w:t xml:space="preserve"> (</w:t>
      </w:r>
      <w:r>
        <w:rPr>
          <w:rFonts w:ascii="Consolas" w:hAnsi="Consolas"/>
          <w:sz w:val="19"/>
        </w:rPr>
        <w:t>macOS BYOD Compliance - Pilot</w:t>
      </w:r>
      <w:r>
        <w:t xml:space="preserve">) exists; and the CA policy state is reported. No blocking FAIL. </w:t>
      </w:r>
      <w:r>
        <w:rPr>
          <w:b/>
        </w:rPr>
        <w:t>Fail:</w:t>
      </w:r>
      <w:r>
        <w:t xml:space="preserve"> Any prerequisite missing → resolve using the Requirements guide before onboarding devices.</w:t>
      </w:r>
    </w:p>
    <w:p>
      <w:pPr>
        <w:pStyle w:val="Heading2"/>
      </w:pPr>
      <w:r>
        <w:t>Test 2 — Personal Mac enrolls (account-driven user enrollment)</w:t>
      </w:r>
    </w:p>
    <w:p>
      <w:r>
        <w:rPr>
          <w:b/>
        </w:rPr>
        <w:t>Procedure:</w:t>
      </w:r>
      <w:r>
        <w:t xml:space="preserve"> As a pilot user on their </w:t>
      </w:r>
      <w:r>
        <w:rPr>
          <w:b/>
        </w:rPr>
        <w:t>own</w:t>
      </w:r>
      <w:r>
        <w:t xml:space="preserve"> Mac, add the </w:t>
      </w:r>
      <w:r>
        <w:rPr>
          <w:b/>
        </w:rPr>
        <w:t>Work or School account</w:t>
      </w:r>
      <w:r>
        <w:t xml:space="preserve"> in </w:t>
      </w:r>
      <w:r>
        <w:rPr>
          <w:b/>
        </w:rPr>
        <w:t>System Settings</w:t>
      </w:r>
      <w:r>
        <w:t xml:space="preserve"> and complete sign-in. </w:t>
      </w:r>
      <w:r>
        <w:rPr>
          <w:b/>
        </w:rPr>
        <w:t>Pass:</w:t>
      </w:r>
      <w:r>
        <w:t xml:space="preserve"> The Mac appears in </w:t>
      </w:r>
      <w:r>
        <w:rPr>
          <w:b/>
        </w:rPr>
        <w:t>Intune → Devices → macOS</w:t>
      </w:r>
      <w:r>
        <w:t xml:space="preserve"> as </w:t>
      </w:r>
      <w:r>
        <w:rPr>
          <w:b/>
        </w:rPr>
        <w:t>personally owned</w:t>
      </w:r>
      <w:r>
        <w:t xml:space="preserve">, enrollment type </w:t>
      </w:r>
      <w:r>
        <w:rPr>
          <w:b/>
        </w:rPr>
        <w:t>account-driven user enrollment</w:t>
      </w:r>
      <w:r>
        <w:t xml:space="preserve">; a </w:t>
      </w:r>
      <w:r>
        <w:rPr>
          <w:b/>
        </w:rPr>
        <w:t>managed Apple Account</w:t>
      </w:r>
      <w:r>
        <w:t xml:space="preserve"> and separate managed volume were provisioned; the user's personal Apple ID/data are untouched. </w:t>
      </w:r>
      <w:r>
        <w:rPr>
          <w:b/>
        </w:rPr>
        <w:t>Fail:</w:t>
      </w:r>
      <w:r>
        <w:t xml:space="preserve"> No enrollment → confirm macOS is </w:t>
      </w:r>
      <w:r>
        <w:rPr>
          <w:b/>
        </w:rPr>
        <w:t>Allowed</w:t>
      </w:r>
      <w:r>
        <w:t xml:space="preserve"> (R1), the OS floor is met (R2), and the managed Apple Account path exists (R3). Do </w:t>
      </w:r>
      <w:r>
        <w:rPr>
          <w:b/>
        </w:rPr>
        <w:t>not</w:t>
      </w:r>
      <w:r>
        <w:t xml:space="preserve"> substitute device enrollment to "make it work" — flag it.</w:t>
      </w:r>
    </w:p>
    <w:p>
      <w:pPr>
        <w:pStyle w:val="Heading2"/>
      </w:pPr>
      <w:r>
        <w:t>Test 3 — Managed scope is isolated (privacy)</w:t>
      </w:r>
    </w:p>
    <w:p>
      <w:r>
        <w:rPr>
          <w:b/>
        </w:rPr>
        <w:t>Procedure:</w:t>
      </w:r>
      <w:r>
        <w:t xml:space="preserve"> On the enrolled Mac, confirm corporate apps/data live in the managed scope while personal apps/data remain separate. </w:t>
      </w:r>
      <w:r>
        <w:rPr>
          <w:b/>
        </w:rPr>
        <w:t>Pass:</w:t>
      </w:r>
      <w:r>
        <w:t xml:space="preserve"> Managed (corporate) data is present in the managed volume; personal data/apps are unaffected; removing the work account would remove </w:t>
      </w:r>
      <w:r>
        <w:rPr>
          <w:b/>
        </w:rPr>
        <w:t>only</w:t>
      </w:r>
      <w:r>
        <w:t xml:space="preserve"> managed data. </w:t>
      </w:r>
      <w:r>
        <w:rPr>
          <w:b/>
        </w:rPr>
        <w:t>Fail:</w:t>
      </w:r>
      <w:r>
        <w:t xml:space="preserve"> Personal data appears managed, or the whole device is under management → you likely used </w:t>
      </w:r>
      <w:r>
        <w:rPr>
          <w:b/>
        </w:rPr>
        <w:t>device enrollment</w:t>
      </w:r>
      <w:r>
        <w:t xml:space="preserve"> (Model B), not </w:t>
      </w:r>
      <w:r>
        <w:rPr>
          <w:b/>
        </w:rPr>
        <w:t>account-driven user enrollment</w:t>
      </w:r>
      <w:r>
        <w:t xml:space="preserve"> (Model A). Re-check Step 4 of Implementation.</w:t>
      </w:r>
    </w:p>
    <w:p>
      <w:pPr>
        <w:pStyle w:val="Heading2"/>
      </w:pPr>
      <w:r>
        <w:t>Test 4 — Compliance signal reports</w:t>
      </w:r>
    </w:p>
    <w:p>
      <w:r>
        <w:rPr>
          <w:b/>
        </w:rPr>
        <w:t>Procedure:</w:t>
      </w:r>
      <w:r>
        <w:t xml:space="preserve"> Intune → </w:t>
      </w:r>
      <w:r>
        <w:rPr>
          <w:b/>
        </w:rPr>
        <w:t>Devices → macOS → (device) → Compliance</w:t>
      </w:r>
      <w:r>
        <w:t xml:space="preserve">, or run </w:t>
      </w:r>
      <w:r>
        <w:rPr>
          <w:rFonts w:ascii="Consolas" w:hAnsi="Consolas"/>
          <w:sz w:val="19"/>
        </w:rPr>
        <w:t>MACBYOD-Validation.ps1 -Serial the-device-serial</w:t>
      </w:r>
      <w:r>
        <w:t xml:space="preserve">. </w:t>
      </w:r>
      <w:r>
        <w:rPr>
          <w:b/>
        </w:rPr>
        <w:t>Pass:</w:t>
      </w:r>
      <w:r>
        <w:t xml:space="preserve"> The Mac evaluates against </w:t>
      </w:r>
      <w:r>
        <w:rPr>
          <w:rFonts w:ascii="Consolas" w:hAnsi="Consolas"/>
          <w:sz w:val="19"/>
        </w:rPr>
        <w:t>macOS BYOD Compliance - Pilot</w:t>
      </w:r>
      <w:r>
        <w:t xml:space="preserve"> and reports </w:t>
      </w:r>
      <w:r>
        <w:rPr>
          <w:b/>
        </w:rPr>
        <w:t>Compliant</w:t>
      </w:r>
      <w:r>
        <w:t xml:space="preserve">. </w:t>
      </w:r>
      <w:r>
        <w:rPr>
          <w:b/>
        </w:rPr>
        <w:t>Fail:</w:t>
      </w:r>
      <w:r>
        <w:t xml:space="preserve"> No compliance state → the policy isn't assigned to </w:t>
      </w:r>
      <w:r>
        <w:rPr>
          <w:rFonts w:ascii="Consolas" w:hAnsi="Consolas"/>
          <w:sz w:val="19"/>
        </w:rPr>
        <w:t>BYOD-Mac-Pilot</w:t>
      </w:r>
      <w:r>
        <w:t xml:space="preserve"> (R4); </w:t>
      </w:r>
      <w:r>
        <w:rPr>
          <w:b/>
        </w:rPr>
        <w:t>Noncompliant</w:t>
      </w:r>
      <w:r>
        <w:t xml:space="preserve"> → address the failing setting (usually OS version) and re-sync.</w:t>
      </w:r>
    </w:p>
    <w:p>
      <w:pPr>
        <w:pStyle w:val="Heading2"/>
      </w:pPr>
      <w:r>
        <w:t>Test 5 — Conditional Access (report-only) predicts the right outcome</w:t>
      </w:r>
    </w:p>
    <w:p>
      <w:r>
        <w:rPr>
          <w:b/>
        </w:rPr>
        <w:t>Procedure:</w:t>
      </w:r>
      <w:r>
        <w:t xml:space="preserve"> With </w:t>
      </w:r>
      <w:r>
        <w:rPr>
          <w:rFonts w:ascii="Consolas" w:hAnsi="Consolas"/>
          <w:sz w:val="19"/>
        </w:rPr>
        <w:t>CA - Require Compliant Mac - Pilot</w:t>
      </w:r>
      <w:r>
        <w:t xml:space="preserve"> in </w:t>
      </w:r>
      <w:r>
        <w:rPr>
          <w:b/>
        </w:rPr>
        <w:t>report-only</w:t>
      </w:r>
      <w:r>
        <w:t xml:space="preserve">, have the pilot user sign in to a gated app (e.g. </w:t>
      </w:r>
      <w:r>
        <w:rPr>
          <w:rFonts w:ascii="Consolas" w:hAnsi="Consolas"/>
          <w:sz w:val="19"/>
        </w:rPr>
        <w:t>https://outlook.office.com</w:t>
      </w:r>
      <w:r>
        <w:t xml:space="preserve">) from the enrolled Mac; then attempt from an </w:t>
      </w:r>
      <w:r>
        <w:rPr>
          <w:b/>
        </w:rPr>
        <w:t>unmanaged</w:t>
      </w:r>
      <w:r>
        <w:t xml:space="preserve"> Mac. Review Entra → </w:t>
      </w:r>
      <w:r>
        <w:rPr>
          <w:b/>
        </w:rPr>
        <w:t>Sign-in logs</w:t>
      </w:r>
      <w:r>
        <w:t xml:space="preserve"> (or run </w:t>
      </w:r>
      <w:r>
        <w:rPr>
          <w:rFonts w:ascii="Consolas" w:hAnsi="Consolas"/>
          <w:sz w:val="19"/>
        </w:rPr>
        <w:t>MACBYOD-Report.ps1</w:t>
      </w:r>
      <w:r>
        <w:t xml:space="preserve">). </w:t>
      </w:r>
      <w:r>
        <w:rPr>
          <w:b/>
        </w:rPr>
        <w:t>Pass:</w:t>
      </w:r>
      <w:r>
        <w:t xml:space="preserve"> The log shows the policy </w:t>
      </w:r>
      <w:r>
        <w:rPr>
          <w:b/>
        </w:rPr>
        <w:t>would allow</w:t>
      </w:r>
      <w:r>
        <w:t xml:space="preserve"> the </w:t>
      </w:r>
      <w:r>
        <w:rPr>
          <w:b/>
        </w:rPr>
        <w:t>compliant, enrolled</w:t>
      </w:r>
      <w:r>
        <w:t xml:space="preserve"> Mac and </w:t>
      </w:r>
      <w:r>
        <w:rPr>
          <w:b/>
        </w:rPr>
        <w:t>would block</w:t>
      </w:r>
      <w:r>
        <w:t xml:space="preserve"> the </w:t>
      </w:r>
      <w:r>
        <w:rPr>
          <w:b/>
        </w:rPr>
        <w:t>unmanaged/non-compliant</w:t>
      </w:r>
      <w:r>
        <w:t xml:space="preserve"> Mac. Break-glass accounts are excluded. </w:t>
      </w:r>
      <w:r>
        <w:rPr>
          <w:b/>
        </w:rPr>
        <w:t>Fail:</w:t>
      </w:r>
      <w:r>
        <w:t xml:space="preserve"> Would block a legitimate compliant Mac → check the grant control and platform condition (Implementation Step 8); would allow an unmanaged Mac → confirm the grant is </w:t>
      </w:r>
      <w:r>
        <w:rPr>
          <w:b/>
        </w:rPr>
        <w:t>Require compliant</w:t>
      </w:r>
      <w:r>
        <w:t xml:space="preserve"> and the macOS platform condition is set.</w:t>
      </w:r>
    </w:p>
    <w:p>
      <w:pPr>
        <w:pStyle w:val="Heading2"/>
      </w:pPr>
      <w:r>
        <w:t>Test 6 — Enforce the gate for the pilot</w:t>
      </w:r>
    </w:p>
    <w:p>
      <w:r>
        <w:rPr>
          <w:b/>
        </w:rPr>
        <w:t>Procedure:</w:t>
      </w:r>
      <w:r>
        <w:t xml:space="preserve"> Set </w:t>
      </w:r>
      <w:r>
        <w:rPr>
          <w:rFonts w:ascii="Consolas" w:hAnsi="Consolas"/>
          <w:sz w:val="19"/>
        </w:rPr>
        <w:t>CA - Require Compliant Mac - Pilot</w:t>
      </w:r>
      <w:r>
        <w:t xml:space="preserve"> to </w:t>
      </w:r>
      <w:r>
        <w:rPr>
          <w:b/>
        </w:rPr>
        <w:t>On</w:t>
      </w:r>
      <w:r>
        <w:t xml:space="preserve">. Re-test from a compliant enrolled Mac and from an unmanaged Mac. </w:t>
      </w:r>
      <w:r>
        <w:rPr>
          <w:b/>
        </w:rPr>
        <w:t>Pass:</w:t>
      </w:r>
      <w:r>
        <w:t xml:space="preserve"> Compliant enrolled Mac → </w:t>
      </w:r>
      <w:r>
        <w:rPr>
          <w:b/>
        </w:rPr>
        <w:t>access granted</w:t>
      </w:r>
      <w:r>
        <w:t xml:space="preserve">; unmanaged/non-compliant Mac → </w:t>
      </w:r>
      <w:r>
        <w:rPr>
          <w:b/>
        </w:rPr>
        <w:t>access blocked</w:t>
      </w:r>
      <w:r>
        <w:t xml:space="preserve">; break-glass account (excluded) → still able to sign in. </w:t>
      </w:r>
      <w:r>
        <w:rPr>
          <w:b/>
        </w:rPr>
        <w:t>Fail:</w:t>
      </w:r>
      <w:r>
        <w:t xml:space="preserve"> Legitimate user locked out → revert to report-only, correct scope/exclusions, and re-test. Use a </w:t>
      </w:r>
      <w:r>
        <w:rPr>
          <w:b/>
        </w:rPr>
        <w:t>break-glass</w:t>
      </w:r>
      <w:r>
        <w:t xml:space="preserve"> account if you lose admin access.</w:t>
      </w:r>
    </w:p>
    <w:p>
      <w:pPr>
        <w:pStyle w:val="Heading2"/>
      </w:pPr>
      <w:r>
        <w:t>Test 7 — App-protection expectation is correct (honesty check)</w:t>
      </w:r>
    </w:p>
    <w:p>
      <w:r>
        <w:rPr>
          <w:b/>
        </w:rPr>
        <w:t>Procedure:</w:t>
      </w:r>
      <w:r>
        <w:t xml:space="preserve"> Confirm your internal messaging and controls match how macOS actually protects data. </w:t>
      </w:r>
      <w:r>
        <w:rPr>
          <w:b/>
        </w:rPr>
        <w:t>Pass:</w:t>
      </w:r>
      <w:r>
        <w:t xml:space="preserve"> Protection for BYOD Macs is delivered by </w:t>
      </w:r>
      <w:r>
        <w:rPr>
          <w:b/>
        </w:rPr>
        <w:t>enrollment + compliance + Conditional Access</w:t>
      </w:r>
      <w:r>
        <w:t xml:space="preserve"> — not by an iOS-style App Protection Policy. No one is relying on macOS "MAM" that doesn't exist. </w:t>
      </w:r>
      <w:r>
        <w:rPr>
          <w:b/>
        </w:rPr>
        <w:t>Fail:</w:t>
      </w:r>
      <w:r>
        <w:t xml:space="preserve"> Someone expects per-app containerization/selective in-app wipe on arbitrary Mac apps → correct the expectation (Solution Overview, honest note). Gate access via CA instead.</w:t>
      </w:r>
    </w:p>
    <w:p>
      <w:pPr>
        <w:pStyle w:val="Heading2"/>
      </w:pPr>
      <w:r>
        <w:t>Test 8 — Selective removal on off-boarding</w:t>
      </w:r>
    </w:p>
    <w:p>
      <w:r>
        <w:rPr>
          <w:b/>
        </w:rPr>
        <w:t>Procedure:</w:t>
      </w:r>
      <w:r>
        <w:t xml:space="preserve"> Have a pilot user remove the </w:t>
      </w:r>
      <w:r>
        <w:rPr>
          <w:b/>
        </w:rPr>
        <w:t>Work or School account</w:t>
      </w:r>
      <w:r>
        <w:t xml:space="preserve"> (or retire the device in Intune). </w:t>
      </w:r>
      <w:r>
        <w:rPr>
          <w:b/>
        </w:rPr>
        <w:t>Pass:</w:t>
      </w:r>
      <w:r>
        <w:t xml:space="preserve"> Only the </w:t>
      </w:r>
      <w:r>
        <w:rPr>
          <w:b/>
        </w:rPr>
        <w:t>managed</w:t>
      </w:r>
      <w:r>
        <w:t xml:space="preserve"> volume/data is removed; the personal Mac remains intact and usable; the device drops out of the compliant set and the CA gate would block corporate access. </w:t>
      </w:r>
      <w:r>
        <w:rPr>
          <w:b/>
        </w:rPr>
        <w:t>Fail:</w:t>
      </w:r>
      <w:r>
        <w:t xml:space="preserve"> Whole device wiped or personal data affected → the wrong enrollment model was used; re-check that this is </w:t>
      </w:r>
      <w:r>
        <w:rPr>
          <w:b/>
        </w:rPr>
        <w:t>account-driven user enrollment</w:t>
      </w:r>
      <w:r>
        <w:t xml:space="preserve"> (Model A).</w:t>
      </w:r>
    </w:p>
    <w:p>
      <w:pPr>
        <w:pStyle w:val="Heading2"/>
      </w:pPr>
      <w:r>
        <w:t>Acceptance gate</w:t>
      </w:r>
    </w:p>
    <w:p>
      <w:r>
        <w:t xml:space="preserve">Proceed to </w:t>
      </w:r>
      <w:r>
        <w:rPr>
          <w:b/>
        </w:rPr>
        <w:t>Expand</w:t>
      </w:r>
      <w:r>
        <w:t xml:space="preserve"> only when Tests 1–8 pass on at least one pilot Mac, the CA policy enforces the intended allow/block outcome with break-glass excluded, and a real pilot user confirms the privacy boundary (personal data untouched, only managed data removable).</w:t>
      </w:r>
    </w:p>
    <w:p>
      <w:pPr>
        <w:pStyle w:val="Heading1"/>
      </w:pPr>
      <w:r>
        <w:t>6. Troubleshooting — macOS BYOD Management: Account-Driven User Enrollment, App Protection &amp; Conditional Access</w:t>
      </w:r>
    </w:p>
    <w:p>
      <w:r>
        <w:t xml:space="preserve">Work top-down: confirm the </w:t>
      </w:r>
      <w:r>
        <w:rPr>
          <w:b/>
        </w:rPr>
        <w:t>enrollment</w:t>
      </w:r>
      <w:r>
        <w:t xml:space="preserve"> (personal Mac onboards), then the </w:t>
      </w:r>
      <w:r>
        <w:rPr>
          <w:b/>
        </w:rPr>
        <w:t>compliance signal</w:t>
      </w:r>
      <w:r>
        <w:t xml:space="preserve">, then the </w:t>
      </w:r>
      <w:r>
        <w:rPr>
          <w:b/>
        </w:rPr>
        <w:t>Conditional Access gate</w:t>
      </w:r>
      <w:r>
        <w:t xml:space="preserve">, and only then the </w:t>
      </w:r>
      <w:r>
        <w:rPr>
          <w:b/>
        </w:rPr>
        <w:t>user experience</w:t>
      </w:r>
      <w:r>
        <w:t xml:space="preserve">. Most failures are macOS blocked by an enrollment restriction, an OS below the account-driven-enrollment floor, a compliance policy not assigned, or a CA policy scoped/graded incorrectly. When in doubt, re-run </w:t>
      </w:r>
      <w:r>
        <w:rPr>
          <w:rFonts w:ascii="Consolas" w:hAnsi="Consolas"/>
          <w:sz w:val="19"/>
        </w:rPr>
        <w:t>MACBYOD-Discovery.ps1</w:t>
      </w:r>
      <w:r>
        <w:t xml:space="preserve"> and </w:t>
      </w:r>
      <w:r>
        <w:rPr>
          <w:rFonts w:ascii="Consolas" w:hAnsi="Consolas"/>
          <w:sz w:val="19"/>
        </w:rPr>
        <w:t>MACBYOD-Validation.ps1</w:t>
      </w:r>
      <w:r>
        <w:t xml:space="preserve"> after each change.</w:t>
      </w:r>
    </w:p>
    <w:p>
      <w:pPr>
        <w:pStyle w:val="Heading2"/>
      </w:pPr>
      <w:r>
        <w:t>The "Sign in to Work or School account" option doesn't enrol / no managed scope appears</w:t>
      </w:r>
    </w:p>
    <w:p>
      <w:pPr>
        <w:pStyle w:val="ListBullet"/>
      </w:pPr>
      <w:r>
        <w:rPr>
          <w:b/>
        </w:rPr>
        <w:t>macOS not allowed.</w:t>
      </w:r>
      <w:r>
        <w:t xml:space="preserve"> Intune → **Devices → Enrollment → Enrollment device platform restrictions →</w:t>
      </w:r>
    </w:p>
    <w:p>
      <w:r>
        <w:t xml:space="preserve">  macOS</w:t>
      </w:r>
      <w:r>
        <w:rPr>
          <w:b/>
        </w:rPr>
        <w:t xml:space="preserve">; set </w:t>
      </w:r>
      <w:r>
        <w:t>Personally owned devices = Allow** (R1).</w:t>
      </w:r>
    </w:p>
    <w:p>
      <w:pPr>
        <w:pStyle w:val="ListBullet"/>
      </w:pPr>
      <w:r>
        <w:rPr>
          <w:b/>
        </w:rPr>
        <w:t>OS below the floor.</w:t>
      </w:r>
      <w:r>
        <w:t xml:space="preserve"> Account-driven </w:t>
      </w:r>
      <w:r>
        <w:rPr>
          <w:b/>
        </w:rPr>
        <w:t>user</w:t>
      </w:r>
      <w:r>
        <w:t xml:space="preserve"> enrollment needs a modern macOS; update the Mac (R2).</w:t>
      </w:r>
    </w:p>
    <w:p>
      <w:r>
        <w:t xml:space="preserve">  If unsure of the exact minimum, </w:t>
      </w:r>
      <w:r>
        <w:rPr>
          <w:b/>
        </w:rPr>
        <w:t>flag it and confirm</w:t>
      </w:r>
      <w:r>
        <w:t xml:space="preserve"> against Microsoft's current documentation —   don't guess.</w:t>
      </w:r>
    </w:p>
    <w:p>
      <w:pPr>
        <w:pStyle w:val="ListBullet"/>
      </w:pPr>
      <w:r>
        <w:rPr>
          <w:b/>
        </w:rPr>
        <w:t>Account-driven user enrollment not enabled.</w:t>
      </w:r>
      <w:r>
        <w:t xml:space="preserve"> Confirm the enrollment type is configured for macOS and</w:t>
      </w:r>
    </w:p>
    <w:p>
      <w:r>
        <w:t xml:space="preserve">  targets </w:t>
      </w:r>
      <w:r>
        <w:rPr>
          <w:rFonts w:ascii="Consolas" w:hAnsi="Consolas"/>
          <w:sz w:val="19"/>
        </w:rPr>
        <w:t>BYOD-Mac-Pilot</w:t>
      </w:r>
      <w:r>
        <w:t xml:space="preserve"> (Implementation Step 4).</w:t>
      </w:r>
    </w:p>
    <w:p>
      <w:pPr>
        <w:pStyle w:val="ListBullet"/>
      </w:pPr>
      <w:r>
        <w:rPr>
          <w:b/>
        </w:rPr>
        <w:t>Managed Apple Account path missing.</w:t>
      </w:r>
      <w:r>
        <w:t xml:space="preserve"> The corporate scope needs a </w:t>
      </w:r>
      <w:r>
        <w:rPr>
          <w:b/>
        </w:rPr>
        <w:t>managed Apple Account</w:t>
      </w:r>
      <w:r>
        <w:t xml:space="preserve"> (R3);</w:t>
      </w:r>
    </w:p>
    <w:p>
      <w:r>
        <w:t xml:space="preserve">  coordinate with your Apple identity owner. Do </w:t>
      </w:r>
      <w:r>
        <w:rPr>
          <w:b/>
        </w:rPr>
        <w:t>not</w:t>
      </w:r>
      <w:r>
        <w:t xml:space="preserve"> silently switch to device enrollment to force it.</w:t>
      </w:r>
    </w:p>
    <w:p>
      <w:pPr>
        <w:pStyle w:val="Heading2"/>
      </w:pPr>
      <w:r>
        <w:t>The whole Mac got managed / personal data looks managed</w:t>
      </w:r>
    </w:p>
    <w:p>
      <w:pPr>
        <w:pStyle w:val="ListBullet"/>
      </w:pPr>
      <w:r>
        <w:rPr>
          <w:b/>
        </w:rPr>
        <w:t>Wrong model.</w:t>
      </w:r>
      <w:r>
        <w:t xml:space="preserve"> This is the symptom of </w:t>
      </w:r>
      <w:r>
        <w:rPr>
          <w:b/>
        </w:rPr>
        <w:t>device enrollment (Model B)</w:t>
      </w:r>
      <w:r>
        <w:t>, not **account-driven user</w:t>
      </w:r>
    </w:p>
    <w:p>
      <w:r>
        <w:t xml:space="preserve">  enrollment (Model A)</w:t>
      </w:r>
      <w:r>
        <w:rPr>
          <w:b/>
        </w:rPr>
        <w:t xml:space="preserve">. Account-driven user enrollment manages only a </w:t>
      </w:r>
      <w:r>
        <w:t>separate managed volume</w:t>
      </w:r>
      <w:r>
        <w:rPr>
          <w:b/>
        </w:rPr>
        <w:t xml:space="preserve">.   Remove the enrollment, correct </w:t>
      </w:r>
      <w:r>
        <w:t>Implementation Step 4</w:t>
      </w:r>
      <w:r>
        <w:rPr>
          <w:b/>
        </w:rPr>
        <w:t xml:space="preserve"> to the account-driven </w:t>
      </w:r>
      <w:r>
        <w:t>user** enrollment   type, and re-onboard.</w:t>
      </w:r>
    </w:p>
    <w:p>
      <w:pPr>
        <w:pStyle w:val="Heading2"/>
      </w:pPr>
      <w:r>
        <w:t>Device enrolled but **no compliance state** / shows Not evaluated</w:t>
      </w:r>
    </w:p>
    <w:p>
      <w:pPr>
        <w:pStyle w:val="ListBullet"/>
      </w:pPr>
      <w:r>
        <w:rPr>
          <w:b/>
        </w:rPr>
        <w:t>Compliance policy not assigned.</w:t>
      </w:r>
      <w:r>
        <w:t xml:space="preserve"> Confirm </w:t>
      </w:r>
      <w:r>
        <w:rPr>
          <w:rFonts w:ascii="Consolas" w:hAnsi="Consolas"/>
          <w:sz w:val="19"/>
        </w:rPr>
        <w:t>macOS BYOD Compliance - Pilot</w:t>
      </w:r>
      <w:r>
        <w:t xml:space="preserve"> is assigned to</w:t>
      </w:r>
    </w:p>
    <w:p>
      <w:r>
        <w:t xml:space="preserve">  </w:t>
      </w:r>
      <w:r>
        <w:rPr>
          <w:rFonts w:ascii="Consolas" w:hAnsi="Consolas"/>
          <w:sz w:val="19"/>
        </w:rPr>
        <w:t>BYOD-Mac-Pilot</w:t>
      </w:r>
      <w:r>
        <w:t xml:space="preserve"> (R4). Without assignment there is no signal, and Conditional Access can't require it.</w:t>
      </w:r>
    </w:p>
    <w:p>
      <w:pPr>
        <w:pStyle w:val="ListBullet"/>
      </w:pPr>
      <w:r>
        <w:rPr>
          <w:b/>
        </w:rPr>
        <w:t>Sync pending.</w:t>
      </w:r>
      <w:r>
        <w:t xml:space="preserve"> Give Intune time to evaluate, or force a sync; re-run</w:t>
      </w:r>
    </w:p>
    <w:p>
      <w:r>
        <w:t xml:space="preserve">  </w:t>
      </w:r>
      <w:r>
        <w:rPr>
          <w:rFonts w:ascii="Consolas" w:hAnsi="Consolas"/>
          <w:sz w:val="19"/>
        </w:rPr>
        <w:t>MACBYOD-Validation.ps1 -Serial the-device-serial</w:t>
      </w:r>
      <w:r>
        <w:t>.</w:t>
      </w:r>
    </w:p>
    <w:p>
      <w:pPr>
        <w:pStyle w:val="Heading2"/>
      </w:pPr>
      <w:r>
        <w:t>Device shows **Noncompliant**</w:t>
      </w:r>
    </w:p>
    <w:p>
      <w:pPr>
        <w:pStyle w:val="ListBullet"/>
      </w:pPr>
      <w:r>
        <w:rPr>
          <w:b/>
        </w:rPr>
        <w:t>OS below the compliance floor</w:t>
      </w:r>
      <w:r>
        <w:t xml:space="preserve"> — update macOS (R2), or lower the floor if BYOD-appropriate.</w:t>
      </w:r>
    </w:p>
    <w:p>
      <w:pPr>
        <w:pStyle w:val="ListBullet"/>
      </w:pPr>
      <w:r>
        <w:rPr>
          <w:b/>
        </w:rPr>
        <w:t>A health setting is failing</w:t>
      </w:r>
      <w:r>
        <w:t xml:space="preserve"> (e.g. SIP/encryption) — review the failing setting in</w:t>
      </w:r>
    </w:p>
    <w:p>
      <w:r>
        <w:t xml:space="preserve">  Intune → device → </w:t>
      </w:r>
      <w:r>
        <w:rPr>
          <w:b/>
        </w:rPr>
        <w:t>Compliance</w:t>
      </w:r>
      <w:r>
        <w:t xml:space="preserve"> and address it; keep BYOD compliance </w:t>
      </w:r>
      <w:r>
        <w:rPr>
          <w:b/>
        </w:rPr>
        <w:t>minimal</w:t>
      </w:r>
      <w:r>
        <w:t xml:space="preserve"> so you're not failing   personal Macs on corporate-only controls.</w:t>
      </w:r>
    </w:p>
    <w:p>
      <w:pPr>
        <w:pStyle w:val="Heading2"/>
      </w:pPr>
      <w:r>
        <w:t>Conditional Access blocks a legitimate compliant Mac</w:t>
      </w:r>
    </w:p>
    <w:p>
      <w:pPr>
        <w:pStyle w:val="ListBullet"/>
      </w:pPr>
      <w:r>
        <w:rPr>
          <w:b/>
        </w:rPr>
        <w:t>Grant control mismatch.</w:t>
      </w:r>
      <w:r>
        <w:t xml:space="preserve"> The policy must grant on </w:t>
      </w:r>
      <w:r>
        <w:rPr>
          <w:b/>
        </w:rPr>
        <w:t>Require device to be marked as compliant</w:t>
      </w:r>
    </w:p>
    <w:p>
      <w:r>
        <w:t xml:space="preserve">  (Implementation Step 8). If it also requires hybrid-join, a BYOD user-enrolled Mac will fail — hybrid   join is not the BYOD control.</w:t>
      </w:r>
    </w:p>
    <w:p>
      <w:pPr>
        <w:pStyle w:val="ListBullet"/>
      </w:pPr>
      <w:r>
        <w:rPr>
          <w:b/>
        </w:rPr>
        <w:t>Platform condition too broad/narrow.</w:t>
      </w:r>
      <w:r>
        <w:t xml:space="preserve"> Ensure the </w:t>
      </w:r>
      <w:r>
        <w:rPr>
          <w:b/>
        </w:rPr>
        <w:t>Device platforms</w:t>
      </w:r>
      <w:r>
        <w:t xml:space="preserve"> condition includes </w:t>
      </w:r>
      <w:r>
        <w:rPr>
          <w:b/>
        </w:rPr>
        <w:t>macOS</w:t>
      </w:r>
    </w:p>
    <w:p>
      <w:r>
        <w:t xml:space="preserve">  and isn't accidentally excluding it.</w:t>
      </w:r>
    </w:p>
    <w:p>
      <w:pPr>
        <w:pStyle w:val="ListBullet"/>
      </w:pPr>
      <w:r>
        <w:rPr>
          <w:b/>
        </w:rPr>
        <w:t>Not actually compliant yet.</w:t>
      </w:r>
      <w:r>
        <w:t xml:space="preserve"> Confirm the Mac reports </w:t>
      </w:r>
      <w:r>
        <w:rPr>
          <w:b/>
        </w:rPr>
        <w:t>Compliant</w:t>
      </w:r>
      <w:r>
        <w:t xml:space="preserve"> first (see above); the CA gate is</w:t>
      </w:r>
    </w:p>
    <w:p>
      <w:r>
        <w:t xml:space="preserve">  only as good as the compliance signal beneath it.</w:t>
      </w:r>
    </w:p>
    <w:p>
      <w:pPr>
        <w:pStyle w:val="Heading2"/>
      </w:pPr>
      <w:r>
        <w:t>Conditional Access lets an **unmanaged** Mac through</w:t>
      </w:r>
    </w:p>
    <w:p>
      <w:pPr>
        <w:pStyle w:val="ListBullet"/>
      </w:pPr>
      <w:r>
        <w:rPr>
          <w:b/>
        </w:rPr>
        <w:t>Grant not enforcing compliance.</w:t>
      </w:r>
      <w:r>
        <w:t xml:space="preserve"> Confirm the grant is </w:t>
      </w:r>
      <w:r>
        <w:rPr>
          <w:b/>
        </w:rPr>
        <w:t>Require compliant</w:t>
      </w:r>
      <w:r>
        <w:t xml:space="preserve"> and the policy is </w:t>
      </w:r>
      <w:r>
        <w:rPr>
          <w:b/>
        </w:rPr>
        <w:t>On</w:t>
      </w:r>
    </w:p>
    <w:p>
      <w:r>
        <w:t xml:space="preserve">  (not report-only). Remember: an </w:t>
      </w:r>
      <w:r>
        <w:rPr>
          <w:b/>
        </w:rPr>
        <w:t>unmanaged</w:t>
      </w:r>
      <w:r>
        <w:t xml:space="preserve"> Mac has </w:t>
      </w:r>
      <w:r>
        <w:rPr>
          <w:b/>
        </w:rPr>
        <w:t>no compliance state</w:t>
      </w:r>
      <w:r>
        <w:t>, so a require-compliance   policy should block it — if it's getting through, the policy isn't applying (check user/app/platform   scope).</w:t>
      </w:r>
    </w:p>
    <w:p>
      <w:pPr>
        <w:pStyle w:val="Heading2"/>
      </w:pPr>
      <w:r>
        <w:t>Locked out after enabling the CA policy</w:t>
      </w:r>
    </w:p>
    <w:p>
      <w:pPr>
        <w:pStyle w:val="ListBullet"/>
      </w:pPr>
      <w:r>
        <w:rPr>
          <w:b/>
        </w:rPr>
        <w:t>Use a break-glass account.</w:t>
      </w:r>
      <w:r>
        <w:t xml:space="preserve"> Sign in with one of your two excluded </w:t>
      </w:r>
      <w:r>
        <w:rPr>
          <w:b/>
        </w:rPr>
        <w:t>emergency access</w:t>
      </w:r>
      <w:r>
        <w:t xml:space="preserve"> accounts</w:t>
      </w:r>
    </w:p>
    <w:p>
      <w:r>
        <w:t xml:space="preserve">  (R6), set the policy back to </w:t>
      </w:r>
      <w:r>
        <w:rPr>
          <w:b/>
        </w:rPr>
        <w:t>report-only</w:t>
      </w:r>
      <w:r>
        <w:t>, fix the scope/exclusions, and re-test. This is exactly   why break-glass accounts and report-only-first are mandatory.</w:t>
      </w:r>
    </w:p>
    <w:p>
      <w:pPr>
        <w:pStyle w:val="Heading2"/>
      </w:pPr>
      <w:r>
        <w:t>"But I expected App Protection Policies to cover the Mac apps"</w:t>
      </w:r>
    </w:p>
    <w:p>
      <w:pPr>
        <w:pStyle w:val="ListBullet"/>
      </w:pPr>
      <w:r>
        <w:rPr>
          <w:b/>
        </w:rPr>
        <w:t>They don't — this is expected, not a bug.</w:t>
      </w:r>
      <w:r>
        <w:t xml:space="preserve"> Intune </w:t>
      </w:r>
      <w:r>
        <w:rPr>
          <w:b/>
        </w:rPr>
        <w:t>App Protection Policies (MAM)</w:t>
      </w:r>
      <w:r>
        <w:t xml:space="preserve"> cover iOS/Android</w:t>
      </w:r>
    </w:p>
    <w:p>
      <w:r>
        <w:t xml:space="preserve">  apps, </w:t>
      </w:r>
      <w:r>
        <w:rPr>
          <w:b/>
        </w:rPr>
        <w:t>not</w:t>
      </w:r>
      <w:r>
        <w:t xml:space="preserve"> arbitrary macOS apps. On macOS the protection boundary is </w:t>
      </w:r>
      <w:r>
        <w:rPr>
          <w:b/>
        </w:rPr>
        <w:t>enrollment + compliance +   Conditional Access</w:t>
      </w:r>
      <w:r>
        <w:t>. Re-set the expectation (Solution Overview, honest note) and gate access with CA   rather than looking for a macOS MAM container that doesn't exist.</w:t>
      </w:r>
    </w:p>
    <w:p>
      <w:pPr>
        <w:pStyle w:val="Heading2"/>
      </w:pPr>
      <w:r>
        <w:t>Off-boarding wiped the whole Mac / affected personal data</w:t>
      </w:r>
    </w:p>
    <w:p>
      <w:pPr>
        <w:pStyle w:val="ListBullet"/>
      </w:pPr>
      <w:r>
        <w:rPr>
          <w:b/>
        </w:rPr>
        <w:t>Wrong action or wrong model.</w:t>
      </w:r>
      <w:r>
        <w:t xml:space="preserve"> For account-driven user enrollment, removing the work account (or</w:t>
      </w:r>
    </w:p>
    <w:p>
      <w:r>
        <w:t xml:space="preserve">  retiring the device) removes </w:t>
      </w:r>
      <w:r>
        <w:rPr>
          <w:b/>
        </w:rPr>
        <w:t>only</w:t>
      </w:r>
      <w:r>
        <w:t xml:space="preserve"> the managed data. If a full wipe happened, a device-level   retire/wipe action was used or the device was </w:t>
      </w:r>
      <w:r>
        <w:rPr>
          <w:b/>
        </w:rPr>
        <w:t>device-enrolled</w:t>
      </w:r>
      <w:r>
        <w:t xml:space="preserve"> — avoid wipe actions on BYOD and   confirm the enrollment model.</w:t>
      </w:r>
    </w:p>
    <w:p>
      <w:pPr>
        <w:pStyle w:val="Heading2"/>
      </w:pPr>
      <w:r>
        <w:t>Useful checkpoints</w:t>
      </w:r>
    </w:p>
    <w:p>
      <w:pPr>
        <w:pStyle w:val="ListBullet"/>
      </w:pPr>
      <w:r>
        <w:rPr>
          <w:b/>
        </w:rPr>
        <w:t>Intune:</w:t>
      </w:r>
      <w:r>
        <w:t xml:space="preserve"> Devices → macOS → (device) → </w:t>
      </w:r>
      <w:r>
        <w:rPr>
          <w:b/>
        </w:rPr>
        <w:t>Hardware / Compliance / Configuration</w:t>
      </w:r>
      <w:r>
        <w:t>; Enrollment →</w:t>
      </w:r>
    </w:p>
    <w:p>
      <w:r>
        <w:t xml:space="preserve">  platform restrictions; Compliance policies → assignment.</w:t>
      </w:r>
    </w:p>
    <w:p>
      <w:pPr>
        <w:pStyle w:val="ListBullet"/>
      </w:pPr>
      <w:r>
        <w:rPr>
          <w:b/>
        </w:rPr>
        <w:t>Entra:</w:t>
      </w:r>
      <w:r>
        <w:t xml:space="preserve"> Protection → </w:t>
      </w:r>
      <w:r>
        <w:rPr>
          <w:b/>
        </w:rPr>
        <w:t>Conditional Access</w:t>
      </w:r>
      <w:r>
        <w:t xml:space="preserve"> → policy state (report-only vs on) and user/exclusion</w:t>
      </w:r>
    </w:p>
    <w:p>
      <w:r>
        <w:t xml:space="preserve">  scope; </w:t>
      </w:r>
      <w:r>
        <w:rPr>
          <w:b/>
        </w:rPr>
        <w:t>Sign-in logs</w:t>
      </w:r>
      <w:r>
        <w:t xml:space="preserve"> → filter to the pilot user/macOS to see which policies applied and the result.</w:t>
      </w:r>
    </w:p>
    <w:p>
      <w:pPr>
        <w:pStyle w:val="ListBullet"/>
      </w:pPr>
      <w:r>
        <w:rPr>
          <w:b/>
        </w:rPr>
        <w:t>On the Mac:</w:t>
      </w:r>
      <w:r>
        <w:t xml:space="preserve"> </w:t>
      </w:r>
      <w:r>
        <w:rPr>
          <w:b/>
        </w:rPr>
        <w:t>System Settings → General → Device Management / Profiles</w:t>
      </w:r>
      <w:r>
        <w:t xml:space="preserve"> (managed scope present);</w:t>
      </w:r>
    </w:p>
    <w:p>
      <w:r>
        <w:t xml:space="preserve">  the user's </w:t>
      </w:r>
      <w:r>
        <w:rPr>
          <w:b/>
        </w:rPr>
        <w:t>Work or School account</w:t>
      </w:r>
      <w:r>
        <w:t xml:space="preserve"> entry.</w:t>
      </w:r>
    </w:p>
    <w:p>
      <w:pPr>
        <w:pStyle w:val="ListBullet"/>
      </w:pPr>
      <w:r>
        <w:rPr>
          <w:b/>
        </w:rPr>
        <w:t>Scripts:</w:t>
      </w:r>
      <w:r>
        <w:t xml:space="preserve"> re-run </w:t>
      </w:r>
      <w:r>
        <w:rPr>
          <w:rFonts w:ascii="Consolas" w:hAnsi="Consolas"/>
          <w:sz w:val="19"/>
        </w:rPr>
        <w:t>MACBYOD-Validation.ps1</w:t>
      </w:r>
      <w:r>
        <w:t xml:space="preserve"> after each change to confirm the gate; </w:t>
      </w:r>
      <w:r>
        <w:rPr>
          <w:rFonts w:ascii="Consolas" w:hAnsi="Consolas"/>
          <w:sz w:val="19"/>
        </w:rPr>
        <w:t>MACBYOD-Report.ps1</w:t>
      </w:r>
    </w:p>
    <w:p>
      <w:r>
        <w:t xml:space="preserve">  for the fleet-wide posture.</w:t>
      </w:r>
    </w:p>
    <w:p>
      <w:pPr>
        <w:pStyle w:val="Heading1"/>
      </w:pPr>
      <w:r>
        <w:t>7. Best Practices — macOS BYOD Management: Account-Driven User Enrollment, App Protection &amp; Conditional Access</w:t>
      </w:r>
    </w:p>
    <w:p>
      <w:r>
        <w:t xml:space="preserve">Field-proven guidance to keep the deployment reliable, private, and low-footprint — the two things that make macOS BYOD succeed or fail are </w:t>
      </w:r>
      <w:r>
        <w:rPr>
          <w:b/>
        </w:rPr>
        <w:t>respecting the user's device</w:t>
      </w:r>
      <w:r>
        <w:t xml:space="preserve"> and </w:t>
      </w:r>
      <w:r>
        <w:rPr>
          <w:b/>
        </w:rPr>
        <w:t>being honest about what protection macOS actually provides</w:t>
      </w:r>
      <w:r>
        <w:t>.</w:t>
      </w:r>
    </w:p>
    <w:p>
      <w:pPr>
        <w:pStyle w:val="Heading2"/>
      </w:pPr>
      <w:r>
        <w:t>Choose the least footprint that still protects data</w:t>
      </w:r>
    </w:p>
    <w:p>
      <w:pPr>
        <w:pStyle w:val="ListBullet"/>
      </w:pPr>
      <w:r>
        <w:rPr>
          <w:b/>
        </w:rPr>
        <w:t>Default to account-driven user enrollment (Model A).</w:t>
      </w:r>
      <w:r>
        <w:t xml:space="preserve"> It manages only the corporate scope, leaves</w:t>
      </w:r>
    </w:p>
    <w:p>
      <w:r>
        <w:t xml:space="preserve">  personal data alone, and still yields a compliance signal for Conditional Access. Use the heavier   </w:t>
      </w:r>
      <w:r>
        <w:rPr>
          <w:b/>
        </w:rPr>
        <w:t>device enrollment (Model B)</w:t>
      </w:r>
      <w:r>
        <w:t xml:space="preserve"> only when user enrollment genuinely doesn't fit.</w:t>
      </w:r>
    </w:p>
    <w:p>
      <w:pPr>
        <w:pStyle w:val="ListBullet"/>
      </w:pPr>
      <w:r>
        <w:rPr>
          <w:b/>
        </w:rPr>
        <w:t>Don't over-manage a personal Mac.</w:t>
      </w:r>
      <w:r>
        <w:t xml:space="preserve"> Keep the BYOD compliance policy </w:t>
      </w:r>
      <w:r>
        <w:rPr>
          <w:b/>
        </w:rPr>
        <w:t>minimal</w:t>
      </w:r>
      <w:r>
        <w:t xml:space="preserve"> — the OS floor and a</w:t>
      </w:r>
    </w:p>
    <w:p>
      <w:r>
        <w:t xml:space="preserve">  few sensible health checks. Every additional control on someone's own Mac erodes trust and adoption.</w:t>
      </w:r>
    </w:p>
    <w:p>
      <w:pPr>
        <w:pStyle w:val="ListBullet"/>
      </w:pPr>
      <w:r>
        <w:rPr>
          <w:b/>
        </w:rPr>
        <w:t>Never use retire/wipe-the-device actions on BYOD.</w:t>
      </w:r>
      <w:r>
        <w:t xml:space="preserve"> For account-driven user enrollment, off-boarding</w:t>
      </w:r>
    </w:p>
    <w:p>
      <w:r>
        <w:t xml:space="preserve">  removes only the </w:t>
      </w:r>
      <w:r>
        <w:rPr>
          <w:b/>
        </w:rPr>
        <w:t>managed</w:t>
      </w:r>
      <w:r>
        <w:t xml:space="preserve"> data by design — lean on that, not a full wipe.</w:t>
      </w:r>
    </w:p>
    <w:p>
      <w:pPr>
        <w:pStyle w:val="Heading2"/>
      </w:pPr>
      <w:r>
        <w:t>Be honest about macOS app protection (the #1 misconception)</w:t>
      </w:r>
    </w:p>
    <w:p>
      <w:pPr>
        <w:pStyle w:val="ListBullet"/>
      </w:pPr>
      <w:r>
        <w:t>**Do not promise iOS-style App Protection Policies (MAM) on macOS — they don't exist for arbitrary Mac</w:t>
      </w:r>
    </w:p>
    <w:p>
      <w:r>
        <w:t xml:space="preserve">  apps.</w:t>
      </w:r>
      <w:r>
        <w:rPr>
          <w:b/>
        </w:rPr>
        <w:t xml:space="preserve"> Corporate-data protection on a Mac comes from </w:t>
      </w:r>
      <w:r>
        <w:t>enrollment + compliance + Conditional Access**,   not per-app containers or selective in-app wipe.</w:t>
      </w:r>
    </w:p>
    <w:p>
      <w:pPr>
        <w:pStyle w:val="ListBullet"/>
      </w:pPr>
      <w:r>
        <w:rPr>
          <w:b/>
        </w:rPr>
        <w:t>Message this to stakeholders up front.</w:t>
      </w:r>
      <w:r>
        <w:t xml:space="preserve"> If a security requirement assumes macOS MAM, correct it</w:t>
      </w:r>
    </w:p>
    <w:p>
      <w:r>
        <w:t xml:space="preserve">  before you build — otherwise you'll ship a control that can't do what someone expects.</w:t>
      </w:r>
    </w:p>
    <w:p>
      <w:pPr>
        <w:pStyle w:val="ListBullet"/>
      </w:pPr>
      <w:r>
        <w:rPr>
          <w:b/>
        </w:rPr>
        <w:t>Gate with Conditional Access instead.</w:t>
      </w:r>
      <w:r>
        <w:t xml:space="preserve"> The reliable macOS control is "only a compliant, enrolled Mac</w:t>
      </w:r>
    </w:p>
    <w:p>
      <w:r>
        <w:t xml:space="preserve">  reaches the data." That *is* the protection boundary.</w:t>
      </w:r>
    </w:p>
    <w:p>
      <w:pPr>
        <w:pStyle w:val="Heading2"/>
      </w:pPr>
      <w:r>
        <w:t>Privacy: earn and keep user trust</w:t>
      </w:r>
    </w:p>
    <w:p>
      <w:pPr>
        <w:pStyle w:val="ListBullet"/>
      </w:pPr>
      <w:r>
        <w:rPr>
          <w:b/>
        </w:rPr>
        <w:t>Publish a one-page BYOD explainer</w:t>
      </w:r>
      <w:r>
        <w:t xml:space="preserve"> (Requirements R8): what's managed (corporate scope only), what</w:t>
      </w:r>
    </w:p>
    <w:p>
      <w:r>
        <w:t xml:space="preserve">  IT can and </w:t>
      </w:r>
      <w:r>
        <w:rPr>
          <w:b/>
        </w:rPr>
        <w:t>cannot</w:t>
      </w:r>
      <w:r>
        <w:t xml:space="preserve"> see or do (no personal data, no personal Apple ID, no whole-device wipe), and how   the user removes the work account.</w:t>
      </w:r>
    </w:p>
    <w:p>
      <w:pPr>
        <w:pStyle w:val="ListBullet"/>
      </w:pPr>
      <w:r>
        <w:rPr>
          <w:b/>
        </w:rPr>
        <w:t>Make removal easy and honest.</w:t>
      </w:r>
      <w:r>
        <w:t xml:space="preserve"> Tell users exactly how to remove the work account and what happens</w:t>
      </w:r>
    </w:p>
    <w:p>
      <w:r>
        <w:t xml:space="preserve">  (only managed data goes). Ease of exit increases willingness to enrol.</w:t>
      </w:r>
    </w:p>
    <w:p>
      <w:pPr>
        <w:pStyle w:val="ListBullet"/>
      </w:pPr>
      <w:r>
        <w:rPr>
          <w:b/>
        </w:rPr>
        <w:t>Keep the managed Apple Account path clean.</w:t>
      </w:r>
      <w:r>
        <w:t xml:space="preserve"> The corporate scope uses a </w:t>
      </w:r>
      <w:r>
        <w:rPr>
          <w:b/>
        </w:rPr>
        <w:t>managed Apple Account</w:t>
      </w:r>
      <w:r>
        <w:t>;</w:t>
      </w:r>
    </w:p>
    <w:p>
      <w:r>
        <w:t xml:space="preserve">  never ask users to hand over their personal Apple ID.</w:t>
      </w:r>
    </w:p>
    <w:p>
      <w:pPr>
        <w:pStyle w:val="Heading2"/>
      </w:pPr>
      <w:r>
        <w:t>Conditional Access discipline (don't lock people out)</w:t>
      </w:r>
    </w:p>
    <w:p>
      <w:pPr>
        <w:pStyle w:val="ListBullet"/>
      </w:pPr>
      <w:r>
        <w:rPr>
          <w:b/>
        </w:rPr>
        <w:t>Always start in report-only.</w:t>
      </w:r>
      <w:r>
        <w:t xml:space="preserve"> Deploy </w:t>
      </w:r>
      <w:r>
        <w:rPr>
          <w:rFonts w:ascii="Consolas" w:hAnsi="Consolas"/>
          <w:sz w:val="19"/>
        </w:rPr>
        <w:t>CA - Require Compliant Mac - Pilot</w:t>
      </w:r>
      <w:r>
        <w:t xml:space="preserve"> in </w:t>
      </w:r>
      <w:r>
        <w:rPr>
          <w:b/>
        </w:rPr>
        <w:t>report-only</w:t>
      </w:r>
      <w:r>
        <w:t>, read</w:t>
      </w:r>
    </w:p>
    <w:p>
      <w:r>
        <w:t xml:space="preserve">  the sign-in logs, and only enforce once the predicted allow/block matches intent.</w:t>
      </w:r>
    </w:p>
    <w:p>
      <w:pPr>
        <w:pStyle w:val="ListBullet"/>
      </w:pPr>
      <w:r>
        <w:rPr>
          <w:b/>
        </w:rPr>
        <w:t>Exclude two break-glass accounts from every CA policy — always.</w:t>
      </w:r>
      <w:r>
        <w:t xml:space="preserve"> Verify the exclusion before you</w:t>
      </w:r>
    </w:p>
    <w:p>
      <w:r>
        <w:t xml:space="preserve">  enable any policy; a misconfigured require-compliance policy can lock out the whole tenant.</w:t>
      </w:r>
    </w:p>
    <w:p>
      <w:pPr>
        <w:pStyle w:val="ListBullet"/>
      </w:pPr>
      <w:r>
        <w:rPr>
          <w:b/>
        </w:rPr>
        <w:t>Scope by platform.</w:t>
      </w:r>
      <w:r>
        <w:t xml:space="preserve"> Set the </w:t>
      </w:r>
      <w:r>
        <w:rPr>
          <w:b/>
        </w:rPr>
        <w:t>macOS</w:t>
      </w:r>
      <w:r>
        <w:t xml:space="preserve"> device-platform condition so this policy affects Macs only and</w:t>
      </w:r>
    </w:p>
    <w:p>
      <w:r>
        <w:t xml:space="preserve">  doesn't collide with your Windows/iOS gates.</w:t>
      </w:r>
    </w:p>
    <w:p>
      <w:pPr>
        <w:pStyle w:val="ListBullet"/>
      </w:pPr>
      <w:r>
        <w:rPr>
          <w:b/>
        </w:rPr>
        <w:t>Expand in waves.</w:t>
      </w:r>
      <w:r>
        <w:t xml:space="preserve"> Move from </w:t>
      </w:r>
      <w:r>
        <w:rPr>
          <w:rFonts w:ascii="Consolas" w:hAnsi="Consolas"/>
          <w:sz w:val="19"/>
        </w:rPr>
        <w:t>BYOD-Mac-Pilot</w:t>
      </w:r>
      <w:r>
        <w:t xml:space="preserve"> to a production group deliberately; re-validate each</w:t>
      </w:r>
    </w:p>
    <w:p>
      <w:r>
        <w:t xml:space="preserve">  wave with the scripts before widening.</w:t>
      </w:r>
    </w:p>
    <w:p>
      <w:pPr>
        <w:pStyle w:val="Heading2"/>
      </w:pPr>
      <w:r>
        <w:t>Operating system &amp; compliance</w:t>
      </w:r>
    </w:p>
    <w:p>
      <w:pPr>
        <w:pStyle w:val="ListBullet"/>
      </w:pPr>
      <w:r>
        <w:rPr>
          <w:b/>
        </w:rPr>
        <w:t>Confirm and pin your OS floor.</w:t>
      </w:r>
      <w:r>
        <w:t xml:space="preserve"> Account-driven user enrollment needs a modern macOS; set a</w:t>
      </w:r>
    </w:p>
    <w:p>
      <w:r>
        <w:t xml:space="preserve">  minimum-OS compliance setting so Macs below the floor are flagged rather than silently failing to   enrol. If you're unsure of the exact minimum, </w:t>
      </w:r>
      <w:r>
        <w:rPr>
          <w:b/>
        </w:rPr>
        <w:t>flag it and confirm</w:t>
      </w:r>
      <w:r>
        <w:t xml:space="preserve"> — don't guess.</w:t>
      </w:r>
    </w:p>
    <w:p>
      <w:pPr>
        <w:pStyle w:val="ListBullet"/>
      </w:pPr>
      <w:r>
        <w:rPr>
          <w:b/>
        </w:rPr>
        <w:t>Keep compliance BYOD-appropriate.</w:t>
      </w:r>
      <w:r>
        <w:t xml:space="preserve"> Require what protects data (OS floor, SIP, encryption where it</w:t>
      </w:r>
    </w:p>
    <w:p>
      <w:r>
        <w:t xml:space="preserve">  makes sense) — not a full corporate lockdown of a personal machine.</w:t>
      </w:r>
    </w:p>
    <w:p>
      <w:pPr>
        <w:pStyle w:val="Heading2"/>
      </w:pPr>
      <w:r>
        <w:t>Operations &amp; documentation</w:t>
      </w:r>
    </w:p>
    <w:p>
      <w:pPr>
        <w:pStyle w:val="ListBullet"/>
      </w:pPr>
      <w:r>
        <w:rPr>
          <w:b/>
        </w:rPr>
        <w:t>Keep a runbook</w:t>
      </w:r>
      <w:r>
        <w:t xml:space="preserve"> of the named objects (</w:t>
      </w:r>
      <w:r>
        <w:rPr>
          <w:rFonts w:ascii="Consolas" w:hAnsi="Consolas"/>
          <w:sz w:val="19"/>
        </w:rPr>
        <w:t>BYOD-Mac-Pilot</w:t>
      </w:r>
      <w:r>
        <w:t xml:space="preserve">, </w:t>
      </w:r>
      <w:r>
        <w:rPr>
          <w:rFonts w:ascii="Consolas" w:hAnsi="Consolas"/>
          <w:sz w:val="19"/>
        </w:rPr>
        <w:t>macOS BYOD Compliance - Pilot</w:t>
      </w:r>
      <w:r>
        <w:t>,</w:t>
      </w:r>
    </w:p>
    <w:p>
      <w:r>
        <w:t xml:space="preserve">  </w:t>
      </w:r>
      <w:r>
        <w:rPr>
          <w:rFonts w:ascii="Consolas" w:hAnsi="Consolas"/>
          <w:sz w:val="19"/>
        </w:rPr>
        <w:t>CA - Require Compliant Mac - Pilot</w:t>
      </w:r>
      <w:r>
        <w:t>), the managed Apple Account owner, the OS floor, and the   break-glass account locations.</w:t>
      </w:r>
    </w:p>
    <w:p>
      <w:pPr>
        <w:pStyle w:val="ListBullet"/>
      </w:pPr>
      <w:r>
        <w:rPr>
          <w:b/>
        </w:rPr>
        <w:t>Report monthly</w:t>
      </w:r>
      <w:r>
        <w:t xml:space="preserve"> with </w:t>
      </w:r>
      <w:r>
        <w:rPr>
          <w:rFonts w:ascii="Consolas" w:hAnsi="Consolas"/>
          <w:sz w:val="19"/>
        </w:rPr>
        <w:t>MACBYOD-Report.ps1</w:t>
      </w:r>
      <w:r>
        <w:t>: enrolled BYOD Macs vs unmanaged, compliant vs not, and</w:t>
      </w:r>
    </w:p>
    <w:p>
      <w:r>
        <w:t xml:space="preserve">  which Macs the CA policy gates. A rising "unmanaged but accessing" count is a signal to act.</w:t>
      </w:r>
    </w:p>
    <w:p>
      <w:pPr>
        <w:pStyle w:val="ListBullet"/>
      </w:pPr>
      <w:r>
        <w:rPr>
          <w:b/>
        </w:rPr>
        <w:t>Use `-WhatIf` first on every change.</w:t>
      </w:r>
      <w:r>
        <w:t xml:space="preserve"> </w:t>
      </w:r>
      <w:r>
        <w:rPr>
          <w:rFonts w:ascii="Consolas" w:hAnsi="Consolas"/>
          <w:sz w:val="19"/>
        </w:rPr>
        <w:t>MACBYOD-Remediation.ps1</w:t>
      </w:r>
      <w:r>
        <w:t xml:space="preserve"> and </w:t>
      </w:r>
      <w:r>
        <w:rPr>
          <w:rFonts w:ascii="Consolas" w:hAnsi="Consolas"/>
          <w:sz w:val="19"/>
        </w:rPr>
        <w:t>MACBYOD-Set-ScopeTargeting.ps1</w:t>
      </w:r>
    </w:p>
    <w:p>
      <w:r>
        <w:t xml:space="preserve">  default to preview mode; review the intended change, then re-run with </w:t>
      </w:r>
      <w:r>
        <w:rPr>
          <w:rFonts w:ascii="Consolas" w:hAnsi="Consolas"/>
          <w:sz w:val="19"/>
        </w:rPr>
        <w:t>-Apply</w:t>
      </w:r>
      <w:r>
        <w:t>.</w:t>
      </w:r>
    </w:p>
    <w:p>
      <w:pPr>
        <w:pStyle w:val="Heading2"/>
      </w:pPr>
      <w:r>
        <w:t>Security posture</w:t>
      </w:r>
    </w:p>
    <w:p>
      <w:pPr>
        <w:pStyle w:val="ListBullet"/>
      </w:pPr>
      <w:r>
        <w:rPr>
          <w:b/>
        </w:rPr>
        <w:t>Combine BYOD with identity hardening</w:t>
      </w:r>
      <w:r>
        <w:t xml:space="preserve"> (MFA, sign-in risk policies) so the CA gate is one layer of</w:t>
      </w:r>
    </w:p>
    <w:p>
      <w:r>
        <w:t xml:space="preserve">  several, not the only one.</w:t>
      </w:r>
    </w:p>
    <w:p>
      <w:pPr>
        <w:pStyle w:val="ListBullet"/>
      </w:pPr>
      <w:r>
        <w:rPr>
          <w:b/>
        </w:rPr>
        <w:t>Treat unmanaged Macs honestly.</w:t>
      </w:r>
      <w:r>
        <w:t xml:space="preserve"> If you allow Model C (unmanaged + CA), remember those Macs **cannot</w:t>
      </w:r>
    </w:p>
    <w:p>
      <w:r>
        <w:t xml:space="preserve">  be compliant** — a require-compliance policy will block them. Decide that intentionally.</w:t>
      </w:r>
    </w:p>
    <w:p>
      <w:pPr>
        <w:pStyle w:val="Heading1"/>
      </w:pPr>
      <w:r>
        <w:t>8. Deliverables Summary — macOS BYOD Management: Account-Driven User Enrollment, App Protection &amp; Conditional Access</w:t>
      </w:r>
    </w:p>
    <w:p>
      <w:r>
        <w:t>Everything included in this solution package, and what each piece is for.</w:t>
      </w:r>
    </w:p>
    <w:p>
      <w:pPr>
        <w:pStyle w:val="Heading2"/>
      </w:pPr>
      <w:r>
        <w:t>Documentation (this guide)</w:t>
      </w:r>
    </w:p>
    <w:p>
      <w:pPr>
        <w:pStyle w:val="ListBullet"/>
      </w:pPr>
      <w:r>
        <w:rPr>
          <w:b/>
        </w:rPr>
        <w:t>Executive Summary</w:t>
      </w:r>
      <w:r>
        <w:t xml:space="preserve"> — the business case and outcome in one page.</w:t>
      </w:r>
    </w:p>
    <w:p>
      <w:pPr>
        <w:pStyle w:val="ListBullet"/>
      </w:pPr>
      <w:r>
        <w:rPr>
          <w:b/>
        </w:rPr>
        <w:t>Solution Overview</w:t>
      </w:r>
      <w:r>
        <w:t xml:space="preserve"> — the three BYOD models for Macs (account-driven </w:t>
      </w:r>
      <w:r>
        <w:rPr>
          <w:b/>
        </w:rPr>
        <w:t>user enrollment</w:t>
      </w:r>
      <w:r>
        <w:t xml:space="preserve"> vs</w:t>
      </w:r>
    </w:p>
    <w:p>
      <w:r>
        <w:t xml:space="preserve">  </w:t>
      </w:r>
      <w:r>
        <w:rPr>
          <w:b/>
        </w:rPr>
        <w:t>device enrollment</w:t>
      </w:r>
      <w:r>
        <w:t xml:space="preserve"> vs </w:t>
      </w:r>
      <w:r>
        <w:rPr>
          <w:b/>
        </w:rPr>
        <w:t>unmanaged + Conditional Access</w:t>
      </w:r>
      <w:r>
        <w:t xml:space="preserve">), the management footprint each carries,   how account-driven user enrollment works step by step, and the </w:t>
      </w:r>
      <w:r>
        <w:rPr>
          <w:b/>
        </w:rPr>
        <w:t>honest note</w:t>
      </w:r>
      <w:r>
        <w:t xml:space="preserve"> that Intune App   Protection Policies do </w:t>
      </w:r>
      <w:r>
        <w:rPr>
          <w:b/>
        </w:rPr>
        <w:t>not</w:t>
      </w:r>
      <w:r>
        <w:t xml:space="preserve"> cover macOS apps the way they do iOS/Android — protection comes via MDM   scope + Conditional Access.</w:t>
      </w:r>
    </w:p>
    <w:p>
      <w:pPr>
        <w:pStyle w:val="ListBullet"/>
      </w:pPr>
      <w:r>
        <w:rPr>
          <w:b/>
        </w:rPr>
        <w:t>Requirements Guide</w:t>
      </w:r>
      <w:r>
        <w:t xml:space="preserve"> — every prerequisite (Intune with macOS enrollment allowed, the OS floor, the</w:t>
      </w:r>
    </w:p>
    <w:p>
      <w:r>
        <w:t xml:space="preserve">  managed Apple Account path, a BYOD compliance policy, Conditional Access licensing, break-glass   accounts, pilot users/group, user communication, network, admin roles) with how to </w:t>
      </w:r>
      <w:r>
        <w:rPr>
          <w:b/>
        </w:rPr>
        <w:t>verify</w:t>
      </w:r>
      <w:r>
        <w:t xml:space="preserve"> and how   to </w:t>
      </w:r>
      <w:r>
        <w:rPr>
          <w:b/>
        </w:rPr>
        <w:t>implement if missing</w:t>
      </w:r>
      <w:r>
        <w:t>, plus the category-level Global Requirements.</w:t>
      </w:r>
    </w:p>
    <w:p>
      <w:pPr>
        <w:pStyle w:val="ListBullet"/>
      </w:pPr>
      <w:r>
        <w:rPr>
          <w:b/>
        </w:rPr>
        <w:t>Implementation Guide</w:t>
      </w:r>
      <w:r>
        <w:t xml:space="preserve"> — exact, ordered, click-by-click steps across six phases: assess, enable</w:t>
      </w:r>
    </w:p>
    <w:p>
      <w:r>
        <w:t xml:space="preserve">  account-driven user enrollment, scope BYOD compliance, build the named Conditional Access policy   (require compliant/enrolled Mac), pilot, validate, and expand.</w:t>
      </w:r>
    </w:p>
    <w:p>
      <w:pPr>
        <w:pStyle w:val="ListBullet"/>
      </w:pPr>
      <w:r>
        <w:rPr>
          <w:b/>
        </w:rPr>
        <w:t>Testing &amp; Validation</w:t>
      </w:r>
      <w:r>
        <w:t xml:space="preserve"> — eight tests with explicit pass/fail gates (personal Mac enrolls, managed</w:t>
      </w:r>
    </w:p>
    <w:p>
      <w:r>
        <w:t xml:space="preserve">  scope isolated, compliance reports, CA predicts then enforces the right allow/block, the honesty   check, and selective removal) and an acceptance gate.</w:t>
      </w:r>
    </w:p>
    <w:p>
      <w:pPr>
        <w:pStyle w:val="ListBullet"/>
      </w:pPr>
      <w:r>
        <w:rPr>
          <w:b/>
        </w:rPr>
        <w:t>Troubleshooting</w:t>
      </w:r>
      <w:r>
        <w:t xml:space="preserve"> — top-down diagnosis for enrollment, compliance, and Conditional Access failures.</w:t>
      </w:r>
    </w:p>
    <w:p>
      <w:pPr>
        <w:pStyle w:val="ListBullet"/>
      </w:pPr>
      <w:r>
        <w:rPr>
          <w:b/>
        </w:rPr>
        <w:t>Best Practices</w:t>
      </w:r>
      <w:r>
        <w:t xml:space="preserve"> — least footprint, privacy/user trust, the macOS app-protection honesty rule, and</w:t>
      </w:r>
    </w:p>
    <w:p>
      <w:r>
        <w:t xml:space="preserve">  Conditional Access discipline.</w:t>
      </w:r>
    </w:p>
    <w:p>
      <w:pPr>
        <w:pStyle w:val="Heading2"/>
      </w:pPr>
      <w:r>
        <w:t>PowerShell scripts (Microsoft Graph) — `MACBYOD-Scripts.zip`</w:t>
      </w:r>
    </w:p>
    <w:p>
      <w:r>
        <w:t xml:space="preserve">All scripts are tenant-side (run from an admin workstation with the Microsoft Graph PowerShell SDK); each has a header explaining </w:t>
      </w:r>
      <w:r>
        <w:rPr>
          <w:b/>
        </w:rPr>
        <w:t>Purpose · How to run · Expected results</w:t>
      </w:r>
      <w:r>
        <w:t xml:space="preserve">. Discovery, Validation, and Report are </w:t>
      </w:r>
      <w:r>
        <w:rPr>
          <w:b/>
        </w:rPr>
        <w:t>read-only</w:t>
      </w:r>
      <w:r>
        <w:t xml:space="preserve">; Remediation and Set-ScopeTargeting </w:t>
      </w:r>
      <w:r>
        <w:rPr>
          <w:b/>
        </w:rPr>
        <w:t>default to `-WhatIf`</w:t>
      </w:r>
      <w:r>
        <w:t xml:space="preserve"> and only change anything when you pass </w:t>
      </w:r>
      <w:r>
        <w:rPr>
          <w:rFonts w:ascii="Consolas" w:hAnsi="Consolas"/>
          <w:sz w:val="19"/>
        </w:rPr>
        <w:t>-Apply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MACBYOD-Discovery.ps1</w:t>
      </w:r>
      <w:r>
        <w:t xml:space="preserve"> — BYOD-readiness discovery: is macOS enrollment allowed, is account-driven</w:t>
      </w:r>
    </w:p>
    <w:p>
      <w:r>
        <w:t xml:space="preserve">   user enrollment present, does a macOS BYOD compliance policy exist, and does a Conditional Access    policy gate macOS. Read-only.</w:t>
      </w:r>
    </w:p>
    <w:p>
      <w:pPr>
        <w:pStyle w:val="ListNumber"/>
      </w:pPr>
      <w:r>
        <w:rPr>
          <w:rFonts w:ascii="Consolas" w:hAnsi="Consolas"/>
          <w:sz w:val="19"/>
        </w:rPr>
        <w:t>MACBYOD-Validation.ps1</w:t>
      </w:r>
      <w:r>
        <w:t xml:space="preserve"> — per-device validation for one BYOD Mac: enrolled via **account-driven</w:t>
      </w:r>
    </w:p>
    <w:p>
      <w:r>
        <w:t xml:space="preserve">   user enrollment</w:t>
      </w:r>
      <w:r>
        <w:rPr>
          <w:b/>
        </w:rPr>
        <w:t xml:space="preserve">, </w:t>
      </w:r>
      <w:r>
        <w:t>personally owned</w:t>
      </w:r>
      <w:r>
        <w:rPr>
          <w:b/>
        </w:rPr>
        <w:t xml:space="preserve">, </w:t>
      </w:r>
      <w:r>
        <w:t>compliant**, and Entra-registered — with a clear PASS/FAIL    verdict. Read-only.</w:t>
      </w:r>
    </w:p>
    <w:p>
      <w:pPr>
        <w:pStyle w:val="ListNumber"/>
      </w:pPr>
      <w:r>
        <w:rPr>
          <w:rFonts w:ascii="Consolas" w:hAnsi="Consolas"/>
          <w:sz w:val="19"/>
        </w:rPr>
        <w:t>MACBYOD-Report.ps1</w:t>
      </w:r>
      <w:r>
        <w:t xml:space="preserve"> — a BYOD access-posture report: macOS devices by enrollment type (user</w:t>
      </w:r>
    </w:p>
    <w:p>
      <w:r>
        <w:t xml:space="preserve">   enrollment vs device vs unmanaged), compliance state, and which Macs the require-compliance CA policy    would gate. Read-only; optional CSV.</w:t>
      </w:r>
    </w:p>
    <w:p>
      <w:pPr>
        <w:pStyle w:val="ListNumber"/>
      </w:pPr>
      <w:r>
        <w:rPr>
          <w:rFonts w:ascii="Consolas" w:hAnsi="Consolas"/>
          <w:sz w:val="19"/>
        </w:rPr>
        <w:t>MACBYOD-Remediation.ps1</w:t>
      </w:r>
      <w:r>
        <w:t xml:space="preserve"> — safe remediation: create/repair the require-compliant-Mac Conditional</w:t>
      </w:r>
    </w:p>
    <w:p>
      <w:r>
        <w:t xml:space="preserve">   Access policy (always re-asserting break-glass exclusions) and assign the BYOD compliance policy.    </w:t>
      </w:r>
      <w:r>
        <w:rPr>
          <w:b/>
        </w:rPr>
        <w:t>Defaults to `-WhatIf`</w:t>
      </w:r>
      <w:r>
        <w:t xml:space="preserve">; changes require </w:t>
      </w:r>
      <w:r>
        <w:rPr>
          <w:rFonts w:ascii="Consolas" w:hAnsi="Consolas"/>
          <w:sz w:val="19"/>
        </w:rPr>
        <w:t>-Apply</w:t>
      </w:r>
      <w:r>
        <w:t>.</w:t>
      </w:r>
    </w:p>
    <w:p>
      <w:pPr>
        <w:pStyle w:val="ListNumber"/>
      </w:pPr>
      <w:r>
        <w:rPr>
          <w:rFonts w:ascii="Consolas" w:hAnsi="Consolas"/>
          <w:sz w:val="19"/>
        </w:rPr>
        <w:t>MACBYOD-Set-ScopeTargeting.ps1</w:t>
      </w:r>
      <w:r>
        <w:t xml:space="preserve"> — target-group builder/assigner: move the compliance and CA</w:t>
      </w:r>
    </w:p>
    <w:p>
      <w:r>
        <w:t xml:space="preserve">   policies from the pilot group to a production group. </w:t>
      </w:r>
      <w:r>
        <w:rPr>
          <w:b/>
        </w:rPr>
        <w:t>Defaults to `-WhatIf`</w:t>
      </w:r>
      <w:r>
        <w:t xml:space="preserve">; changes require    </w:t>
      </w:r>
      <w:r>
        <w:rPr>
          <w:rFonts w:ascii="Consolas" w:hAnsi="Consolas"/>
          <w:sz w:val="19"/>
        </w:rPr>
        <w:t>-Apply</w:t>
      </w:r>
      <w:r>
        <w:t>.</w:t>
      </w:r>
    </w:p>
    <w:p>
      <w:pPr>
        <w:pStyle w:val="Heading2"/>
      </w:pPr>
      <w:r>
        <w:t>Named objects this solution creates</w:t>
      </w:r>
    </w:p>
    <w:p>
      <w:pPr>
        <w:pStyle w:val="ListBullet"/>
      </w:pPr>
      <w:r>
        <w:t xml:space="preserve">Pilot security group </w:t>
      </w:r>
      <w:r>
        <w:rPr>
          <w:rFonts w:ascii="Consolas" w:hAnsi="Consolas"/>
          <w:sz w:val="19"/>
        </w:rPr>
        <w:t>BYOD-Mac-Pilot</w:t>
      </w:r>
      <w:r>
        <w:t xml:space="preserve"> (Entra)</w:t>
      </w:r>
    </w:p>
    <w:p>
      <w:pPr>
        <w:pStyle w:val="ListBullet"/>
      </w:pPr>
      <w:r>
        <w:t xml:space="preserve">Enrollment type </w:t>
      </w:r>
      <w:r>
        <w:rPr>
          <w:b/>
        </w:rPr>
        <w:t>account-driven user enrollment</w:t>
      </w:r>
      <w:r>
        <w:t xml:space="preserve"> for macOS (Intune)</w:t>
      </w:r>
    </w:p>
    <w:p>
      <w:pPr>
        <w:pStyle w:val="ListBullet"/>
      </w:pPr>
      <w:r>
        <w:t xml:space="preserve">Compliance policy </w:t>
      </w:r>
      <w:r>
        <w:rPr>
          <w:rFonts w:ascii="Consolas" w:hAnsi="Consolas"/>
          <w:sz w:val="19"/>
        </w:rPr>
        <w:t>macOS BYOD Compliance - Pilot</w:t>
      </w:r>
      <w:r>
        <w:t xml:space="preserve"> (Intune)</w:t>
      </w:r>
    </w:p>
    <w:p>
      <w:pPr>
        <w:pStyle w:val="ListBullet"/>
      </w:pPr>
      <w:r>
        <w:t xml:space="preserve">Conditional Access policy </w:t>
      </w:r>
      <w:r>
        <w:rPr>
          <w:rFonts w:ascii="Consolas" w:hAnsi="Consolas"/>
          <w:sz w:val="19"/>
        </w:rPr>
        <w:t>CA - Require Compliant Mac - Pilot</w:t>
      </w:r>
      <w:r>
        <w:t xml:space="preserve"> (Entra)</w:t>
      </w:r>
    </w:p>
    <w:p>
      <w:pPr>
        <w:pStyle w:val="Heading2"/>
      </w:pPr>
      <w:r>
        <w:t>Hero image</w:t>
      </w:r>
    </w:p>
    <w:p>
      <w:pPr>
        <w:pStyle w:val="ListBullet"/>
      </w:pPr>
      <w:r>
        <w:rPr>
          <w:rFonts w:ascii="Consolas" w:hAnsi="Consolas"/>
          <w:sz w:val="19"/>
        </w:rPr>
        <w:t>MACBYOD-hero.png</w:t>
      </w:r>
      <w:r>
        <w:t xml:space="preserve"> — the product image (1200×1200) used on the marketplace listing.</w:t>
      </w:r>
    </w:p>
    <w:p>
      <w:pPr>
        <w:pStyle w:val="Heading2"/>
      </w:pPr>
      <w:r>
        <w:t>How it's delivered</w:t>
      </w:r>
    </w:p>
    <w:p>
      <w:r>
        <w:t xml:space="preserve">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 xml:space="preserve"> (cover, table of contents, page numbers, and a scripts appendix), plus all five PowerShell scripts in a single </w:t>
      </w:r>
      <w:r>
        <w:rPr>
          <w:b/>
        </w:rPr>
        <w:t>ZIP</w:t>
      </w:r>
      <w:r>
        <w:t xml:space="preserve"> — yours to keep and reuse across </w:t>
      </w:r>
      <w:r>
        <w:rPr>
          <w:b/>
        </w:rPr>
        <w:t>unlimited devices</w:t>
      </w:r>
      <w:r>
        <w:t>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MACBYOD-Discovery.ps1</w:t>
      </w:r>
    </w:p>
    <w:p>
      <w:r>
        <w:rPr>
          <w:b/>
        </w:rPr>
        <w:t>Purpose:</w:t>
      </w:r>
      <w:r>
        <w:t xml:space="preserve"> Confirms the Intune/Entra tenant is ready to onboard personal Macs with the lightest footprint and gate them with Conditional Access. Checks: macOS enrollment allowed, a macOS BYOD compliance policy present, and whether a Conditional Access policy requires a compliant/enrolled Mac. Reads only — makes no changes. Use 'your-tenant-id' style values, never real secrets in scripts. HOW TO RUN powershell -ExecutionPolicy Bypass -File .\MACBYOD-Discovery.ps1 Requires the Microsoft Graph PowerShell SDK. Graph scopes (read-only): DeviceManagementServiceConfig.Read.All, DeviceManagementConfiguration.Read.All, Policy.Read.All. EXPECTED RESULTS A PASS/FAIL line per check and an overall verdict. A READY tenant shows macOS enrollment allowed, a macOS BYOD compliance policy present, and a require-compliant-Mac Conditional Access policy found (report-only or enforced). .NOTES White-label — the repeatable way. Read-only against Microsoft Graph. #&gt; [CmdletBinding()] param()</w:t>
      </w:r>
    </w:p>
    <w:p>
      <w:r>
        <w:rPr>
          <w:b/>
        </w:rPr>
        <w:t>How to run:</w:t>
      </w:r>
      <w:r>
        <w:t xml:space="preserve"> powershell -ExecutionPolicy Bypass -File .\MACBYOD-Discovery.ps1 Requires the Microsoft Graph PowerShell SDK. Graph scopes (read-only): DeviceManagementServiceConfig.Read.All, DeviceManagementConfiguration.Read.All, Policy.Read.All. EXPECTED RESULTS A PASS/FAIL line per check and an overall verdict. A READY tenant shows macOS enrollment allowed, a macOS BYOD compliance policy present, and a require-compliant-Mac Conditional Access policy found (report-only or enforced). .NOTES White-label — the repeatable way. Read-only against Microsoft Graph. #&gt; [CmdletBinding()] param()</w:t>
      </w:r>
    </w:p>
    <w:p>
      <w:pPr>
        <w:pStyle w:val="Heading2"/>
      </w:pPr>
      <w:r>
        <w:t>MACBYOD-Remediation.ps1</w:t>
      </w:r>
    </w:p>
    <w:p>
      <w:r>
        <w:rPr>
          <w:b/>
        </w:rPr>
        <w:t>Purpose:</w:t>
      </w:r>
      <w:r>
        <w:t xml:space="preserve"> Performs the common fixes that make the BYOD gate work: creates or repairs the Conditional Access policy that requires a compliant Mac (scoped to macOS, targeting the pilot group) and ALWAYS re-asserts break-glass exclusions so scope changes never drop the lockout safeguard; and assigns the macOS BYOD compliance policy to a target group. Change-making — so it DEFAULTS TO -WhatIf and only writes when you pass -Apply. Use 'your-tenant.onmicrosoft.com' style values, never secrets. HOW TO RUN Preview (default, no changes): powershell -ExecutionPolicy Bypass -File .\MACBYOD-Remediation.ps1 -PolicyName "CA - Require Compliant Mac - Pilot" -IncludeGroup BYOD-Mac-Pilot -BreakGlassUpns bg1@your-tenant.onmicrosoft.com,bg2@your-tenant.onmicrosoft.com Apply (creates/repairs the report-only CA policy and re-asserts break-glass): powershell -ExecutionPolicy Bypass -File .\MACBYOD-Remediation.ps1 -PolicyName "CA - Require Compliant Mac - Pilot" -IncludeGroup BYOD-Mac-Pilot -BreakGlassUpns bg1@your-tenant.onmicrosoft.com,bg2@your-tenant.onmicrosoft.com -Apply Requires the Microsoft Graph PowerShell SDK. Graph scopes: read  — Policy.Read.All, Group.Read.All, User.Read.All write — Policy.ReadWrite.ConditionalAccess (added only with -Apply). EXPECTED RESULTS Without -Apply: prints the intended CA policy (include group, macOS platform, require-compliant grant, break-glass exclusions) and makes no change. With -Apply: the policy is created/updated in REPORT-ONLY with break-glass excluded — you enable it manually after reviewing sign-in logs. .NOTES White-label — the repeatable way. Defaults to -WhatIf; changes require -Apply. Break-glass always excluded. #&gt; [CmdletBinding()] param( [Parameter(Mandatory)][string]$PolicyName, [string]$IncludeGroup = 'BYOD-Mac-Pilot', [string[]]$BreakGlassUpns, [switch]$Apply, [switch]$WhatIf = $true ) if ($Apply) { $WhatIf = $false }</w:t>
      </w:r>
    </w:p>
    <w:p>
      <w:r>
        <w:rPr>
          <w:b/>
        </w:rPr>
        <w:t>How to run:</w:t>
      </w:r>
      <w:r>
        <w:t xml:space="preserve"> Preview (default, no changes): powershell -ExecutionPolicy Bypass -File .\MACBYOD-Remediation.ps1 -PolicyName "CA - Require Compliant Mac - Pilot" -IncludeGroup BYOD-Mac-Pilot -BreakGlassUpns bg1@your-tenant.onmicrosoft.com,bg2@your-tenant.onmicrosoft.com Apply (creates/repairs the report-only CA policy and re-asserts break-glass): powershell -ExecutionPolicy Bypass -File .\MACBYOD-Remediation.ps1 -PolicyName "CA - Require Compliant Mac - Pilot" -IncludeGroup BYOD-Mac-Pilot -BreakGlassUpns bg1@your-tenant.onmicrosoft.com,bg2@your-tenant.onmicrosoft.com -Apply Requires the Microsoft Graph PowerShell SDK. Graph scopes: read  — Policy.Read.All, Group.Read.All, User.Read.All write — Policy.ReadWrite.ConditionalAccess (added only with -Apply). EXPECTED RESULTS Without -Apply: prints the intended CA policy (include group, macOS platform, require-compliant grant, break-glass exclusions) and makes no change. With -Apply: the policy is created/updated in REPORT-ONLY with break-glass excluded — you enable it manually after reviewing sign-in logs. .NOTES White-label — the repeatable way. Defaults to -WhatIf; changes require -Apply. Break-glass always excluded. #&gt; [CmdletBinding()] param( [Parameter(Mandatory)][string]$PolicyName, [string]$IncludeGroup = 'BYOD-Mac-Pilot', [string[]]$BreakGlassUpns, [switch]$Apply, [switch]$WhatIf = $true ) if ($Apply) { $WhatIf = $false }</w:t>
      </w:r>
    </w:p>
    <w:p>
      <w:pPr>
        <w:pStyle w:val="Heading2"/>
      </w:pPr>
      <w:r>
        <w:t>MACBYOD-Report.ps1</w:t>
      </w:r>
    </w:p>
    <w:p>
      <w:r>
        <w:rPr>
          <w:b/>
        </w:rPr>
        <w:t>Purpose:</w:t>
      </w:r>
      <w:r>
        <w:t xml:space="preserve"> Exports every macOS device in Intune with the fields that matter for BYOD: enrollment model (account-driven user enrollment vs device enrollment vs corporate/supervised), ownership, supervision, compliance state, and last check-in. Flags Macs that would be BLOCKED by a require-compliant Conditional Access gate (non-compliant or unmanaged), so you can see the access posture at a glance. Reads only — makes no changes. HOW TO RUN powershell -ExecutionPolicy Bypass -File .\MACBYOD-Report.ps1 powershell -ExecutionPolicy Bypass -File .\MACBYOD-Report.ps1 -CsvPath C:\Temp\macos-byod.csv Requires the Microsoft Graph PowerShell SDK. Graph scope (read-only): DeviceManagementManagedDevices.Read.All. EXPECTED RESULTS A summary (total Macs, user-enrolled BYOD, personally owned, compliant, and would-be-gated counts) plus a CSV with one row per device. .NOTES White-label — the repeatable way. Read-only against Microsoft Graph. #&gt; [CmdletBinding()] param( [string]$CsvPath = "$PSScriptRoot\macos-byod-report.csv" )</w:t>
      </w:r>
    </w:p>
    <w:p>
      <w:r>
        <w:rPr>
          <w:b/>
        </w:rPr>
        <w:t>How to run:</w:t>
      </w:r>
      <w:r>
        <w:t xml:space="preserve"> powershell -ExecutionPolicy Bypass -File .\MACBYOD-Report.ps1 powershell -ExecutionPolicy Bypass -File .\MACBYOD-Report.ps1 -CsvPath C:\Temp\macos-byod.csv Requires the Microsoft Graph PowerShell SDK. Graph scope (read-only): DeviceManagementManagedDevices.Read.All. EXPECTED RESULTS A summary (total Macs, user-enrolled BYOD, personally owned, compliant, and would-be-gated counts) plus a CSV with one row per device. .NOTES White-label — the repeatable way. Read-only against Microsoft Graph. #&gt; [CmdletBinding()] param( [string]$CsvPath = "$PSScriptRoot\macos-byod-report.csv" )</w:t>
      </w:r>
    </w:p>
    <w:p>
      <w:pPr>
        <w:pStyle w:val="Heading2"/>
      </w:pPr>
      <w:r>
        <w:t>MACBYOD-Set-ScopeTargeting.ps1</w:t>
      </w:r>
    </w:p>
    <w:p>
      <w:r>
        <w:rPr>
          <w:b/>
        </w:rPr>
        <w:t>Purpose:</w:t>
      </w:r>
      <w:r>
        <w:t xml:space="preserve"> Expands the macOS BYOD gate from the pilot group to a production group by (a) assigning the macOS BYOD compliance policy to the target group and (b) setting the require-compliant-Mac Conditional Access policy's included group to the target group while KEEPING break-glass exclusions. Change- making — so it DEFAULTS TO -WhatIf and only writes when you pass -Apply. Break-glass accounts are always re-asserted so scope expansion never drops the lockout safeguard. Use placeholder values like 'your-tenant.onmicrosoft.com', never real secrets. HOW TO RUN Preview (default, no changes): powershell -ExecutionPolicy Bypass -File .\MACBYOD-Set-ScopeTargeting.ps1 -TargetGroup BYOD-Mac-Users -CompliancePolicyName "macOS BYOD Compliance - Pilot" -CaPolicyName "CA - Require Compliant Mac - Pilot" -BreakGlassUpns bg1@your-tenant.onmicrosoft.com,bg2@your-tenant.onmicrosoft.com Apply the scope change: powershell -ExecutionPolicy Bypass -File .\MACBYOD-Set-ScopeTargeting.ps1 -TargetGroup BYOD-Mac-Users -CompliancePolicyName "macOS BYOD Compliance - Pilot" -CaPolicyName "CA - Require Compliant Mac - Pilot" -BreakGlassUpns bg1@your-tenant.onmicrosoft.com,bg2@your-tenant.onmicrosoft.com -Apply Requires the Microsoft Graph PowerShell SDK. Graph scopes: read  — DeviceManagementConfiguration.Read.All, Policy.Read.All, Group.Read.All, User.Read.All write — DeviceManagementConfiguration.ReadWrite.All, Policy.ReadWrite.ConditionalAccess (with -Apply). EXPECTED RESULTS Without -Apply: prints the intended assignments (compliance policy -&gt; target group; CA include -&gt; target group; break-glass still excluded) and makes no change. With -Apply: both assignments are updated and confirmed. .NOTES White-label — the repeatable way. Defaults to -WhatIf; changes require -Apply. Break-glass always excluded. #&gt; [CmdletBinding()] param( [Parameter(Mandatory)][string]$TargetGroup, [string]$CompliancePolicyName = 'macOS BYOD Compliance - Pilot', [string]$CaPolicyName         = 'CA - Require Compliant Mac - Pilot', [string[]]$BreakGlassUpns, [switch]$Apply, [switch]$WhatIf = $true ) if ($Apply) { $WhatIf = $false }</w:t>
      </w:r>
    </w:p>
    <w:p>
      <w:r>
        <w:rPr>
          <w:b/>
        </w:rPr>
        <w:t>How to run:</w:t>
      </w:r>
      <w:r>
        <w:t xml:space="preserve"> Preview (default, no changes): powershell -ExecutionPolicy Bypass -File .\MACBYOD-Set-ScopeTargeting.ps1 -TargetGroup BYOD-Mac-Users -CompliancePolicyName "macOS BYOD Compliance - Pilot" -CaPolicyName "CA - Require Compliant Mac - Pilot" -BreakGlassUpns bg1@your-tenant.onmicrosoft.com,bg2@your-tenant.onmicrosoft.com Apply the scope change: powershell -ExecutionPolicy Bypass -File .\MACBYOD-Set-ScopeTargeting.ps1 -TargetGroup BYOD-Mac-Users -CompliancePolicyName "macOS BYOD Compliance - Pilot" -CaPolicyName "CA - Require Compliant Mac - Pilot" -BreakGlassUpns bg1@your-tenant.onmicrosoft.com,bg2@your-tenant.onmicrosoft.com -Apply Requires the Microsoft Graph PowerShell SDK. Graph scopes: read  — DeviceManagementConfiguration.Read.All, Policy.Read.All, Group.Read.All, User.Read.All write — DeviceManagementConfiguration.ReadWrite.All, Policy.ReadWrite.ConditionalAccess (with -Apply). EXPECTED RESULTS Without -Apply: prints the intended assignments (compliance policy -&gt; target group; CA include -&gt; target group; break-glass still excluded) and makes no change. With -Apply: both assignments are updated and confirmed. .NOTES White-label — the repeatable way. Defaults to -WhatIf; changes require -Apply. Break-glass always excluded. #&gt; [CmdletBinding()] param( [Parameter(Mandatory)][string]$TargetGroup, [string]$CompliancePolicyName = 'macOS BYOD Compliance - Pilot', [string]$CaPolicyName         = 'CA - Require Compliant Mac - Pilot', [string[]]$BreakGlassUpns, [switch]$Apply, [switch]$WhatIf = $true ) if ($Apply) { $WhatIf = $false }</w:t>
      </w:r>
    </w:p>
    <w:p>
      <w:pPr>
        <w:pStyle w:val="Heading2"/>
      </w:pPr>
      <w:r>
        <w:t>MACBYOD-Validation.ps1</w:t>
      </w:r>
    </w:p>
    <w:p>
      <w:r>
        <w:rPr>
          <w:b/>
        </w:rPr>
        <w:t>Purpose:</w:t>
      </w:r>
      <w:r>
        <w:t xml:space="preserve"> For a single macOS device (by serial number or device name), confirms it is: enrolled in Intune via account-driven USER enrollment, personally owned (not corporate/supervised), reporting a compliance state, and registered with Microsoft Entra ID. Produces a clear PASS/FAIL verdict. Reads only — makes no changes. HOW TO RUN powershell -ExecutionPolicy Bypass -File .\MACBYOD-Validation.ps1 -Serial C02XXXXXXXXX powershell -ExecutionPolicy Bypass -File .\MACBYOD-Validation.ps1 -DeviceName "Jane-MacBook" Requires the Microsoft Graph PowerShell SDK. Graph scopes (read-only): DeviceManagementManagedDevices.Read.All, DeviceManagementConfiguration.Read.All. EXPECTED RESULTS A per-check PASS/FAIL table and an overall verdict. A correctly onboarded BYOD Mac passes every check; a whole-device-managed or supervised Mac indicates the wrong enrollment model was used. .NOTES White-label — the repeatable way. Read-only against Microsoft Graph. #&gt; [CmdletBinding()] param( [string]$Serial, [string]$DeviceName )</w:t>
      </w:r>
    </w:p>
    <w:p>
      <w:r>
        <w:rPr>
          <w:b/>
        </w:rPr>
        <w:t>How to run:</w:t>
      </w:r>
      <w:r>
        <w:t xml:space="preserve"> powershell -ExecutionPolicy Bypass -File .\MACBYOD-Validation.ps1 -Serial C02XXXXXXXXX powershell -ExecutionPolicy Bypass -File .\MACBYOD-Validation.ps1 -DeviceName "Jane-MacBook" Requires the Microsoft Graph PowerShell SDK. Graph scopes (read-only): DeviceManagementManagedDevices.Read.All, DeviceManagementConfiguration.Read.All. EXPECTED RESULTS A per-check PASS/FAIL table and an overall verdict. A correctly onboarded BYOD Mac passes every check; a whole-device-managed or supervised Mac indicates the wrong enrollment model was used. .NOTES White-label — the repeatable way. Read-only against Microsoft Graph. #&gt; [CmdletBinding()] param( [string]$Serial, [string]$DeviceName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