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Remote Help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Remote Help (Microsoft Intune)</w:t>
      </w:r>
    </w:p>
    <w:p>
      <w:r>
        <w:rPr>
          <w:b/>
        </w:rPr>
        <w:t>White-label · Intune Solutions</w:t>
      </w:r>
    </w:p>
    <w:p>
      <w:r>
        <w:t xml:space="preserve">Ad-hoc remote-support tools are a security liability: unverified helpers, no role controls, no audit trail, and third-party software you don't fully trust. </w:t>
      </w:r>
      <w:r>
        <w:rPr>
          <w:b/>
        </w:rPr>
        <w:t>Remote Help</w:t>
      </w:r>
      <w:r>
        <w:t xml:space="preserve"> is Microsoft's cloud remote-assistance solution built into the Intune ecosystem — helpers are authenticated with Microsoft Entra, gated by </w:t>
      </w:r>
      <w:r>
        <w:rPr>
          <w:b/>
        </w:rPr>
        <w:t>role-based access control</w:t>
      </w:r>
      <w:r>
        <w:t xml:space="preserve">, shown the device's </w:t>
      </w:r>
      <w:r>
        <w:rPr>
          <w:b/>
        </w:rPr>
        <w:t>compliance</w:t>
      </w:r>
      <w:r>
        <w:t xml:space="preserve"> state, and every session is </w:t>
      </w:r>
      <w:r>
        <w:rPr>
          <w:b/>
        </w:rPr>
        <w:t>audited</w:t>
      </w:r>
      <w:r>
        <w:t>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Remote Help with Microsoft Intune, written for an administrator with no prior Remote Help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Remote Help works and its security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(including licensing).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app discovery, validation, tenant settings/assignment checks, remediation, and a session/usage report.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Remote Help </w:t>
      </w:r>
      <w:r>
        <w:rPr>
          <w:b/>
        </w:rPr>
        <w:t>enabled</w:t>
      </w:r>
      <w:r>
        <w:t xml:space="preserve"> in your tenant, the Remote Help </w:t>
      </w:r>
      <w:r>
        <w:rPr>
          <w:b/>
        </w:rPr>
        <w:t>app deployed</w:t>
      </w:r>
      <w:r>
        <w:t xml:space="preserve"> to devices via Intune, </w:t>
      </w:r>
      <w:r>
        <w:rPr>
          <w:b/>
        </w:rPr>
        <w:t>RBAC roles</w:t>
      </w:r>
      <w:r>
        <w:t xml:space="preserve"> assigned to your help desk, and the security options (require Entra auth, RBAC, compliance warnings) configured — piloted, then expanded.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Secure, audited, role-controlled remote assistance for your help desk — replacing risky ad-hoc tools — deployable by a single administrator and validated before rollout.</w:t>
      </w:r>
    </w:p>
    <w:p>
      <w:pPr>
        <w:pStyle w:val="Heading1"/>
      </w:pPr>
      <w:r>
        <w:t>1. Solution Overview — Remote Help</w:t>
      </w:r>
    </w:p>
    <w:p>
      <w:pPr>
        <w:pStyle w:val="Heading2"/>
      </w:pPr>
      <w:r>
        <w:t>What Remote Help is</w:t>
      </w:r>
    </w:p>
    <w:p>
      <w:r>
        <w:t xml:space="preserve">Remote Help is Microsoft's cloud-based remote-assistance application, integrated with Microsoft Intune. A help-desk technician (the </w:t>
      </w:r>
      <w:r>
        <w:rPr>
          <w:b/>
        </w:rPr>
        <w:t>helper</w:t>
      </w:r>
      <w:r>
        <w:t xml:space="preserve">) can securely view and, with consent, control an enrolled user's device (the </w:t>
      </w:r>
      <w:r>
        <w:rPr>
          <w:b/>
        </w:rPr>
        <w:t>sharer</w:t>
      </w:r>
      <w:r>
        <w:t xml:space="preserve">) — authenticated through Microsoft Entra, governed by </w:t>
      </w:r>
      <w:r>
        <w:rPr>
          <w:b/>
        </w:rPr>
        <w:t>role-based access control (RBAC)</w:t>
      </w:r>
      <w:r>
        <w:t xml:space="preserve">, shown the device's </w:t>
      </w:r>
      <w:r>
        <w:rPr>
          <w:b/>
        </w:rPr>
        <w:t>compliance</w:t>
      </w:r>
      <w:r>
        <w:t xml:space="preserve"> status, and recorded in an </w:t>
      </w:r>
      <w:r>
        <w:rPr>
          <w:b/>
        </w:rPr>
        <w:t>audit</w:t>
      </w:r>
      <w:r>
        <w:t xml:space="preserve"> trail.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Remote Help is </w:t>
      </w:r>
      <w:r>
        <w:rPr>
          <w:b/>
        </w:rPr>
        <w:t>enabled</w:t>
      </w:r>
      <w:r>
        <w:t xml:space="preserve"> in the Intune tenant settings (license required).</w:t>
      </w:r>
    </w:p>
    <w:p>
      <w:pPr>
        <w:pStyle w:val="ListNumber"/>
      </w:pPr>
      <w:r>
        <w:t xml:space="preserve">The </w:t>
      </w:r>
      <w:r>
        <w:rPr>
          <w:b/>
        </w:rPr>
        <w:t>Remote Help app</w:t>
      </w:r>
      <w:r>
        <w:t xml:space="preserve"> is deployed to devices through Intune.</w:t>
      </w:r>
    </w:p>
    <w:p>
      <w:pPr>
        <w:pStyle w:val="ListNumber"/>
      </w:pPr>
      <w:r>
        <w:rPr>
          <w:b/>
        </w:rPr>
        <w:t>RBAC roles</w:t>
      </w:r>
      <w:r>
        <w:t xml:space="preserve"> determine who can help, who can request help, and whether full control is allowed.</w:t>
      </w:r>
    </w:p>
    <w:p>
      <w:pPr>
        <w:pStyle w:val="ListNumber"/>
      </w:pPr>
      <w:r>
        <w:t xml:space="preserve">A session starts with both parties signing in with </w:t>
      </w:r>
      <w:r>
        <w:rPr>
          <w:b/>
        </w:rPr>
        <w:t>Entra</w:t>
      </w:r>
      <w:r>
        <w:t xml:space="preserve"> credentials; the sharer grants consent; the helper sees the device's </w:t>
      </w:r>
      <w:r>
        <w:rPr>
          <w:b/>
        </w:rPr>
        <w:t>compliance</w:t>
      </w:r>
      <w:r>
        <w:t xml:space="preserve"> state before assisting.</w:t>
      </w:r>
    </w:p>
    <w:p>
      <w:pPr>
        <w:pStyle w:val="ListNumber"/>
      </w:pPr>
      <w:r>
        <w:t xml:space="preserve">The session is </w:t>
      </w:r>
      <w:r>
        <w:rPr>
          <w:b/>
        </w:rPr>
        <w:t>audited</w:t>
      </w:r>
      <w:r>
        <w:t xml:space="preserve"> (who helped whom, when).</w:t>
      </w:r>
    </w:p>
    <w:p>
      <w:pPr>
        <w:pStyle w:val="Heading2"/>
      </w:pPr>
      <w:r>
        <w:t>Security model</w:t>
      </w:r>
    </w:p>
    <w:p>
      <w:pPr>
        <w:pStyle w:val="ListBullet"/>
      </w:pPr>
      <w:r>
        <w:rPr>
          <w:b/>
        </w:rPr>
        <w:t>Entra-authenticated</w:t>
      </w:r>
      <w:r>
        <w:t xml:space="preserve"> helpers and sharers — no anonymous access.</w:t>
      </w:r>
    </w:p>
    <w:p>
      <w:pPr>
        <w:pStyle w:val="ListBullet"/>
      </w:pPr>
      <w:r>
        <w:rPr>
          <w:b/>
        </w:rPr>
        <w:t>RBAC</w:t>
      </w:r>
      <w:r>
        <w:t xml:space="preserve"> — least-privilege roles (e.g. Help Desk Operator) control capabilities.</w:t>
      </w:r>
    </w:p>
    <w:p>
      <w:pPr>
        <w:pStyle w:val="ListBullet"/>
      </w:pPr>
      <w:r>
        <w:rPr>
          <w:b/>
        </w:rPr>
        <w:t>Compliance visibility</w:t>
      </w:r>
      <w:r>
        <w:t xml:space="preserve"> — helpers see if the device is compliant before connecting.</w:t>
      </w:r>
    </w:p>
    <w:p>
      <w:pPr>
        <w:pStyle w:val="ListBullet"/>
      </w:pPr>
      <w:r>
        <w:rPr>
          <w:b/>
        </w:rPr>
        <w:t>Conditional control</w:t>
      </w:r>
      <w:r>
        <w:t xml:space="preserve"> — view-only vs full control configurable; elevation prompts respected.</w:t>
      </w:r>
    </w:p>
    <w:p>
      <w:pPr>
        <w:pStyle w:val="ListBullet"/>
      </w:pPr>
      <w:r>
        <w:rPr>
          <w:b/>
        </w:rPr>
        <w:t>Audited</w:t>
      </w:r>
      <w:r>
        <w:t xml:space="preserve"> — sessions are logged for accountability.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Secure</w:t>
      </w:r>
      <w:r>
        <w:t xml:space="preserve"> — replaces risky third-party/ad-hoc tools with an Entra-governed, audited service.</w:t>
      </w:r>
    </w:p>
    <w:p>
      <w:pPr>
        <w:pStyle w:val="ListBullet"/>
      </w:pPr>
      <w:r>
        <w:rPr>
          <w:b/>
        </w:rPr>
        <w:t>Least privilege</w:t>
      </w:r>
      <w:r>
        <w:t xml:space="preserve"> — RBAC ensures only authorized staff assist, with the right capabilities.</w:t>
      </w:r>
    </w:p>
    <w:p>
      <w:pPr>
        <w:pStyle w:val="ListBullet"/>
      </w:pPr>
      <w:r>
        <w:rPr>
          <w:b/>
        </w:rPr>
        <w:t>Trust signals</w:t>
      </w:r>
      <w:r>
        <w:t xml:space="preserve"> — compliance state surfaces device risk to the helper.</w:t>
      </w:r>
    </w:p>
    <w:p>
      <w:pPr>
        <w:pStyle w:val="ListBullet"/>
      </w:pPr>
      <w:r>
        <w:rPr>
          <w:b/>
        </w:rPr>
        <w:t>Integrated</w:t>
      </w:r>
      <w:r>
        <w:t xml:space="preserve"> — managed and reported within the Intune ecosystem you already run.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Requires a </w:t>
      </w:r>
      <w:r>
        <w:rPr>
          <w:b/>
        </w:rPr>
        <w:t>Remote Help license</w:t>
      </w:r>
      <w:r>
        <w:t xml:space="preserve"> (Intune Suite or the Remote Help standalone add-on).</w:t>
      </w:r>
    </w:p>
    <w:p>
      <w:pPr>
        <w:pStyle w:val="ListBullet"/>
      </w:pPr>
      <w:r>
        <w:t xml:space="preserve">The </w:t>
      </w:r>
      <w:r>
        <w:rPr>
          <w:b/>
        </w:rPr>
        <w:t>Remote Help app</w:t>
      </w:r>
      <w:r>
        <w:t xml:space="preserve"> must be deployed to participating devices.</w:t>
      </w:r>
    </w:p>
    <w:p>
      <w:pPr>
        <w:pStyle w:val="ListBullet"/>
      </w:pPr>
      <w:r>
        <w:t>Network access to the Remote Help service endpoints is required.</w:t>
      </w:r>
    </w:p>
    <w:p>
      <w:pPr>
        <w:pStyle w:val="ListBullet"/>
      </w:pPr>
      <w:r>
        <w:t>Cross-tenant / unenrolled-device assistance has specific settings and limits.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Remote Help → deploy the app via Intune → assign RBAC roles → configure security options → pilot a session → expand. repeatable pattern: Assess → Configure → Pilot → Validate → Expand.</w:t>
      </w:r>
    </w:p>
    <w:p>
      <w:pPr>
        <w:pStyle w:val="Heading1"/>
      </w:pPr>
      <w:r>
        <w:t>2. Requirements Guide — Remote Help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Remote Help licensing</w:t>
      </w:r>
    </w:p>
    <w:p>
      <w:r>
        <w:rPr>
          <w:b/>
        </w:rPr>
        <w:t>Description:</w:t>
      </w:r>
      <w:r>
        <w:t xml:space="preserve"> A Remote Help license — the </w:t>
      </w:r>
      <w:r>
        <w:rPr>
          <w:b/>
        </w:rPr>
        <w:t>Intune Suite</w:t>
      </w:r>
      <w:r>
        <w:t xml:space="preserve"> or the standalone </w:t>
      </w:r>
      <w:r>
        <w:rPr>
          <w:b/>
        </w:rPr>
        <w:t>Remote Help add-on</w:t>
      </w:r>
      <w:r>
        <w:t xml:space="preserve">. </w:t>
      </w:r>
      <w:r>
        <w:rPr>
          <w:b/>
        </w:rPr>
        <w:t>Why:</w:t>
      </w:r>
      <w:r>
        <w:t xml:space="preserve"> Remote Help is an add-on capability; it won't enable without the license.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 (look for Intune Suite / Remote Help); Intune → </w:t>
      </w:r>
      <w:r>
        <w:rPr>
          <w:b/>
        </w:rPr>
        <w:t>Tenant administration → Remote Help</w:t>
      </w:r>
      <w:r>
        <w:t xml:space="preserve">. </w:t>
      </w:r>
      <w:r>
        <w:rPr>
          <w:b/>
        </w:rPr>
        <w:t>Implement:</w:t>
      </w:r>
      <w:r>
        <w:t xml:space="preserve"> Purchase the Intune Suite or Remote Help add-on and assign to helpers (and sharers as required).</w:t>
      </w:r>
    </w:p>
    <w:p>
      <w:pPr>
        <w:pStyle w:val="Heading2"/>
      </w:pPr>
      <w:r>
        <w:t>2.2 Intune + enrollment</w:t>
      </w:r>
    </w:p>
    <w:p>
      <w:r>
        <w:rPr>
          <w:b/>
        </w:rPr>
        <w:t>Description:</w:t>
      </w:r>
      <w:r>
        <w:t xml:space="preserve"> Intune subscription with target devices enrolled. </w:t>
      </w:r>
      <w:r>
        <w:rPr>
          <w:b/>
        </w:rPr>
        <w:t>Why:</w:t>
      </w:r>
      <w:r>
        <w:t xml:space="preserve"> Remote Help is deployed and governed through Intune.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The Remote Help app</w:t>
      </w:r>
    </w:p>
    <w:p>
      <w:r>
        <w:rPr>
          <w:b/>
        </w:rPr>
        <w:t>Description:</w:t>
      </w:r>
      <w:r>
        <w:t xml:space="preserve"> The Remote Help application installed on participating devices. </w:t>
      </w:r>
      <w:r>
        <w:rPr>
          <w:b/>
        </w:rPr>
        <w:t>Why:</w:t>
      </w:r>
      <w:r>
        <w:t xml:space="preserve"> Both helper and sharer run the app to connect. </w:t>
      </w:r>
      <w:r>
        <w:rPr>
          <w:b/>
        </w:rPr>
        <w:t>Verify:</w:t>
      </w:r>
      <w:r>
        <w:t xml:space="preserve"> App present at </w:t>
      </w:r>
      <w:r>
        <w:rPr>
          <w:rFonts w:ascii="Consolas" w:hAnsi="Consolas"/>
          <w:sz w:val="19"/>
        </w:rPr>
        <w:t>C:\Program Files\Remote help\</w:t>
      </w:r>
      <w:r>
        <w:t xml:space="preserve"> (or run </w:t>
      </w:r>
      <w:r>
        <w:rPr>
          <w:rFonts w:ascii="Consolas" w:hAnsi="Consolas"/>
          <w:sz w:val="19"/>
        </w:rPr>
        <w:t>RHELP-Discovery.ps1</w:t>
      </w:r>
      <w:r>
        <w:t xml:space="preserve">). </w:t>
      </w:r>
      <w:r>
        <w:rPr>
          <w:b/>
        </w:rPr>
        <w:t>Implement:</w:t>
      </w:r>
      <w:r>
        <w:t xml:space="preserve"> Deploy the Remote Help app via Intune (Win32/Store) as </w:t>
      </w:r>
      <w:r>
        <w:rPr>
          <w:b/>
        </w:rPr>
        <w:t>Required</w:t>
      </w:r>
      <w:r>
        <w:t xml:space="preserve"> to the relevant groups.</w:t>
      </w:r>
    </w:p>
    <w:p>
      <w:pPr>
        <w:pStyle w:val="Heading2"/>
      </w:pPr>
      <w:r>
        <w:t>2.4 RBAC roles</w:t>
      </w:r>
    </w:p>
    <w:p>
      <w:r>
        <w:rPr>
          <w:b/>
        </w:rPr>
        <w:t>Description:</w:t>
      </w:r>
      <w:r>
        <w:t xml:space="preserve"> Intune RBAC roles defining who can help and with what capabilities. </w:t>
      </w:r>
      <w:r>
        <w:rPr>
          <w:b/>
        </w:rPr>
        <w:t>Why:</w:t>
      </w:r>
      <w:r>
        <w:t xml:space="preserve"> Least-privilege control over remote assistance.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Roles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Help Desk Operator</w:t>
      </w:r>
      <w:r>
        <w:t xml:space="preserve"> (or a custom role with Remote Help permissions) to your support staff.</w:t>
      </w:r>
    </w:p>
    <w:p>
      <w:pPr>
        <w:pStyle w:val="Heading2"/>
      </w:pPr>
      <w:r>
        <w:t>2.5 Network access</w:t>
      </w:r>
    </w:p>
    <w:p>
      <w:r>
        <w:rPr>
          <w:b/>
        </w:rPr>
        <w:t>Description:</w:t>
      </w:r>
      <w:r>
        <w:t xml:space="preserve"> Outbound HTTPS to the Remote Help / Intune service endpoints. </w:t>
      </w:r>
      <w:r>
        <w:rPr>
          <w:b/>
        </w:rPr>
        <w:t>Why:</w:t>
      </w:r>
      <w:r>
        <w:t xml:space="preserve"> Sessions are brokered through the cloud service. </w:t>
      </w:r>
      <w:r>
        <w:rPr>
          <w:b/>
        </w:rPr>
        <w:t>Verify:</w:t>
      </w:r>
      <w:r>
        <w:t xml:space="preserve"> Helpers and sharers can reach the Remote Help endpoints (the app connects). </w:t>
      </w:r>
      <w:r>
        <w:rPr>
          <w:b/>
        </w:rPr>
        <w:t>Implement:</w:t>
      </w:r>
      <w:r>
        <w:t xml:space="preserve"> Allow the Remote Help service URLs through proxy/firewall.</w:t>
      </w:r>
    </w:p>
    <w:p>
      <w:pPr>
        <w:pStyle w:val="Heading2"/>
      </w:pPr>
      <w:r>
        <w:t>2.6 Supported OS</w:t>
      </w:r>
    </w:p>
    <w:p>
      <w:r>
        <w:rPr>
          <w:b/>
        </w:rPr>
        <w:t>Description:</w:t>
      </w:r>
      <w:r>
        <w:t xml:space="preserve"> Windows 10/11 (Remote Help also supports certain macOS/Android scenarios). </w:t>
      </w:r>
      <w:r>
        <w:rPr>
          <w:b/>
        </w:rPr>
        <w:t>Why:</w:t>
      </w:r>
      <w:r>
        <w:t xml:space="preserve"> The app and features require supported platforms.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. </w:t>
      </w:r>
      <w:r>
        <w:rPr>
          <w:b/>
        </w:rPr>
        <w:t>Implement:</w:t>
      </w:r>
      <w:r>
        <w:t xml:space="preserve"> Patch/upgrade as needed.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Remote Help license (Intune Suite / add-on) assigned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 xml:space="preserve">Remote Help app deployed — </w:t>
      </w:r>
      <w:r>
        <w:rPr>
          <w:rFonts w:ascii="Consolas" w:hAnsi="Consolas"/>
          <w:sz w:val="19"/>
        </w:rPr>
        <w:t>RHELP-Discovery.ps1</w:t>
      </w:r>
    </w:p>
    <w:p>
      <w:pPr>
        <w:pStyle w:val="ListBullet"/>
      </w:pPr>
      <w:r>
        <w:t>RBAC roles assigned to help-desk staff</w:t>
      </w:r>
    </w:p>
    <w:p>
      <w:pPr>
        <w:pStyle w:val="ListBullet"/>
      </w:pPr>
      <w:r>
        <w:t>Network allows Remote Help endpoints</w:t>
      </w:r>
    </w:p>
    <w:p>
      <w:pPr>
        <w:pStyle w:val="ListBullet"/>
      </w:pPr>
      <w:r>
        <w:t>Supported OS</w:t>
      </w:r>
    </w:p>
    <w:p>
      <w:pPr>
        <w:pStyle w:val="ListBullet"/>
      </w:pPr>
      <w:r>
        <w:t>Pilot Entra group (helpers + sharers)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Remote Help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Enable Remote Help → deploy the app → assign RBAC → configure security → pilot a session → expand.</w:t>
      </w:r>
    </w:p>
    <w:p>
      <w:pPr>
        <w:pStyle w:val="Heading2"/>
      </w:pPr>
      <w:r>
        <w:t>Step 1 — Create the pilot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RemoteHelp-Helpers</w:t>
      </w:r>
      <w:r>
        <w:t xml:space="preserve"> (add help-desk staff).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RemoteHelp-Sharers</w:t>
      </w:r>
      <w:r>
        <w:t xml:space="preserve"> (add pilot end-user devices/users).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Enable Remote Help</w:t>
      </w:r>
    </w:p>
    <w:p>
      <w:pPr>
        <w:pStyle w:val="ListNumber"/>
      </w:pPr>
      <w:r>
        <w:t xml:space="preserve">Intune → </w:t>
      </w:r>
      <w:r>
        <w:rPr>
          <w:b/>
        </w:rPr>
        <w:t>Tenant administration → Remote Help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Enable Remote Help</w:t>
      </w:r>
      <w:r>
        <w:t xml:space="preserve"> to </w:t>
      </w:r>
      <w:r>
        <w:rPr>
          <w:b/>
        </w:rPr>
        <w:t>Enabled</w:t>
      </w:r>
      <w:r>
        <w:t>. Review and accept the terms.</w:t>
      </w:r>
    </w:p>
    <w:p>
      <w:pPr>
        <w:pStyle w:val="ListNumber"/>
      </w:pPr>
      <w:r>
        <w:t>Configure options:</w:t>
      </w:r>
    </w:p>
    <w:p>
      <w:pPr>
        <w:pStyle w:val="ListBullet"/>
      </w:pPr>
      <w:r>
        <w:rPr>
          <w:b/>
        </w:rPr>
        <w:t>Allow Remote Help to unenrolled devices</w:t>
      </w:r>
      <w:r>
        <w:t xml:space="preserve"> = your policy (default </w:t>
      </w:r>
      <w:r>
        <w:rPr>
          <w:b/>
        </w:rPr>
        <w:t>No</w:t>
      </w:r>
      <w:r>
        <w:t xml:space="preserve"> for tighter control).</w:t>
      </w:r>
    </w:p>
    <w:p>
      <w:pPr>
        <w:pStyle w:val="ListBullet"/>
      </w:pPr>
      <w:r>
        <w:rPr>
          <w:b/>
        </w:rPr>
        <w:t>Allow remote control</w:t>
      </w:r>
      <w:r>
        <w:t xml:space="preserve"> = </w:t>
      </w:r>
      <w:r>
        <w:rPr>
          <w:b/>
        </w:rPr>
        <w:t>Yes</w:t>
      </w:r>
      <w:r>
        <w:t xml:space="preserve"> (or view-only if preferred).</w:t>
      </w:r>
    </w:p>
    <w:p>
      <w:pPr>
        <w:pStyle w:val="ListBullet"/>
      </w:pPr>
      <w:r>
        <w:rPr>
          <w:b/>
        </w:rPr>
        <w:t>Disable chat</w:t>
      </w:r>
      <w:r>
        <w:t xml:space="preserve"> = as preferred.</w:t>
      </w:r>
    </w:p>
    <w:p>
      <w:pPr>
        <w:pStyle w:val="ListNumber"/>
      </w:pPr>
      <w:r>
        <w:rPr>
          <w:b/>
        </w:rPr>
        <w:t>Save</w:t>
      </w:r>
      <w:r>
        <w:t>.</w:t>
      </w:r>
    </w:p>
    <w:p>
      <w:pPr>
        <w:pStyle w:val="Heading2"/>
      </w:pPr>
      <w:r>
        <w:t>Step 3 — Deploy the Remote Help app</w:t>
      </w:r>
    </w:p>
    <w:p>
      <w:pPr>
        <w:pStyle w:val="ListNumber"/>
      </w:pPr>
      <w:r>
        <w:t xml:space="preserve">Intune → </w:t>
      </w:r>
      <w:r>
        <w:rPr>
          <w:b/>
        </w:rPr>
        <w:t>Apps → Windows → Add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Remote Help</w:t>
      </w:r>
      <w:r>
        <w:t xml:space="preserve"> (Microsoft Store app / Win32 per your packaging).</w:t>
      </w:r>
    </w:p>
    <w:p>
      <w:pPr>
        <w:pStyle w:val="ListNumber"/>
      </w:pPr>
      <w:r>
        <w:rPr>
          <w:b/>
        </w:rPr>
        <w:t>Assignments → Required →</w:t>
      </w:r>
      <w:r>
        <w:t xml:space="preserve"> </w:t>
      </w:r>
      <w:r>
        <w:rPr>
          <w:rFonts w:ascii="Consolas" w:hAnsi="Consolas"/>
          <w:sz w:val="19"/>
        </w:rPr>
        <w:t>RemoteHelp-Helpers</w:t>
      </w:r>
      <w:r>
        <w:t xml:space="preserve"> and </w:t>
      </w:r>
      <w:r>
        <w:rPr>
          <w:rFonts w:ascii="Consolas" w:hAnsi="Consolas"/>
          <w:sz w:val="19"/>
        </w:rPr>
        <w:t>RemoteHelp-Sharers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Assign RBAC roles</w:t>
      </w:r>
    </w:p>
    <w:p>
      <w:pPr>
        <w:pStyle w:val="ListNumber"/>
      </w:pPr>
      <w:r>
        <w:t xml:space="preserve">Intune → </w:t>
      </w:r>
      <w:r>
        <w:rPr>
          <w:b/>
        </w:rPr>
        <w:t>Tenant administration → Roles → Help Desk Operator</w:t>
      </w:r>
      <w:r>
        <w:t xml:space="preserve"> (or a custom role with Remote Help permissions).</w:t>
      </w:r>
    </w:p>
    <w:p>
      <w:pPr>
        <w:pStyle w:val="ListNumber"/>
      </w:pPr>
      <w:r>
        <w:rPr>
          <w:b/>
        </w:rPr>
        <w:t>Assignments → Assign →</w:t>
      </w:r>
      <w:r>
        <w:t xml:space="preserve"> scope to </w:t>
      </w:r>
      <w:r>
        <w:rPr>
          <w:rFonts w:ascii="Consolas" w:hAnsi="Consolas"/>
          <w:sz w:val="19"/>
        </w:rPr>
        <w:t>RemoteHelp-Helpers</w:t>
      </w:r>
      <w:r>
        <w:t xml:space="preserve">; set the member/scope groups.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>Confirm the role grants the Remote Help capabilities you intend (view vs full control, elevation).</w:t>
      </w:r>
    </w:p>
    <w:p>
      <w:pPr>
        <w:pStyle w:val="Heading2"/>
      </w:pPr>
      <w:r>
        <w:t>Step 5 — Verify app delivery on pilot devices</w:t>
      </w:r>
    </w:p>
    <w:p>
      <w:pPr>
        <w:pStyle w:val="ListNumber"/>
      </w:pPr>
      <w:r>
        <w:t xml:space="preserve">On a pilot helper and a pilot sharer device, confirm the </w:t>
      </w:r>
      <w:r>
        <w:rPr>
          <w:b/>
        </w:rPr>
        <w:t>Remote Help</w:t>
      </w:r>
      <w:r>
        <w:t xml:space="preserve"> app installed (Step 3) — run </w:t>
      </w:r>
      <w:r>
        <w:rPr>
          <w:rFonts w:ascii="Consolas" w:hAnsi="Consolas"/>
          <w:sz w:val="19"/>
        </w:rPr>
        <w:t>RHELP-Validation.ps1</w:t>
      </w:r>
      <w:r>
        <w:t>.</w:t>
      </w:r>
    </w:p>
    <w:p>
      <w:pPr>
        <w:pStyle w:val="Heading2"/>
      </w:pPr>
      <w:r>
        <w:t>Step 6 — Run a pilot session</w:t>
      </w:r>
    </w:p>
    <w:p>
      <w:pPr>
        <w:pStyle w:val="ListNumber"/>
      </w:pPr>
      <w:r>
        <w:t xml:space="preserve">On the </w:t>
      </w:r>
      <w:r>
        <w:rPr>
          <w:b/>
        </w:rPr>
        <w:t>sharer</w:t>
      </w:r>
      <w:r>
        <w:t xml:space="preserve"> device, open </w:t>
      </w:r>
      <w:r>
        <w:rPr>
          <w:b/>
        </w:rPr>
        <w:t>Remote Help → Get help</w:t>
      </w:r>
      <w:r>
        <w:t xml:space="preserve"> (or the helper sends a request).</w:t>
      </w:r>
    </w:p>
    <w:p>
      <w:pPr>
        <w:pStyle w:val="ListNumber"/>
      </w:pPr>
      <w:r>
        <w:t xml:space="preserve">On the </w:t>
      </w:r>
      <w:r>
        <w:rPr>
          <w:b/>
        </w:rPr>
        <w:t>helper</w:t>
      </w:r>
      <w:r>
        <w:t xml:space="preserve"> device, open </w:t>
      </w:r>
      <w:r>
        <w:rPr>
          <w:b/>
        </w:rPr>
        <w:t>Remote Help → Give help</w:t>
      </w:r>
      <w:r>
        <w:t>, sign in with Entra, enter the session.</w:t>
      </w:r>
    </w:p>
    <w:p>
      <w:pPr>
        <w:pStyle w:val="ListNumber"/>
      </w:pPr>
      <w:r>
        <w:t xml:space="preserve">Confirm the helper sees the device </w:t>
      </w:r>
      <w:r>
        <w:rPr>
          <w:b/>
        </w:rPr>
        <w:t>compliance</w:t>
      </w:r>
      <w:r>
        <w:t xml:space="preserve"> state, the sharer </w:t>
      </w:r>
      <w:r>
        <w:rPr>
          <w:b/>
        </w:rPr>
        <w:t>consents</w:t>
      </w:r>
      <w:r>
        <w:t>, and (if enabled) control works.</w:t>
      </w:r>
    </w:p>
    <w:p>
      <w:pPr>
        <w:pStyle w:val="Heading2"/>
      </w:pPr>
      <w:r>
        <w:t>Step 7 —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RHELP-SettingsCheck.ps1</w:t>
      </w:r>
      <w:r>
        <w:t xml:space="preserve"> → confirms Remote Help is enabled with the chosen options.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RHELP-SessionReport.ps1</w:t>
      </w:r>
      <w:r>
        <w:t xml:space="preserve"> → confirms the pilot session appears in the audit/usage data.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(Section 5).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>Add production helper and sharer groups to the app assignment and RBAC scope.</w:t>
      </w:r>
    </w:p>
    <w:p>
      <w:pPr>
        <w:pStyle w:val="ListNumber"/>
      </w:pPr>
      <w:r>
        <w:t>Roll out in waves; confirm app delivery and a successful session per wave.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RHELP-Validation.ps1</w:t>
      </w:r>
      <w:r>
        <w:t xml:space="preserve"> / </w:t>
      </w:r>
      <w:r>
        <w:rPr>
          <w:rFonts w:ascii="Consolas" w:hAnsi="Consolas"/>
          <w:sz w:val="19"/>
        </w:rPr>
        <w:t>RHELP-SessionReport.ps1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groups → Enable Remote Help → Deploy app → Assign RBAC → Verify app → Pilot session → Validate → Expand</w:t>
      </w:r>
    </w:p>
    <w:p>
      <w:pPr>
        <w:pStyle w:val="Heading1"/>
      </w:pPr>
      <w:r>
        <w:t>5. Testing Guide — Remote Help</w:t>
      </w:r>
    </w:p>
    <w:p>
      <w:r>
        <w:t>Run after the pilot setup (Implementation Step 7) and after each production wave.</w:t>
      </w:r>
    </w:p>
    <w:p>
      <w:pPr>
        <w:pStyle w:val="Heading2"/>
      </w:pPr>
      <w:r>
        <w:t>Test 1 — Remote Help enabled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Tenant administration → Remote Help</w:t>
      </w:r>
      <w:r>
        <w:t xml:space="preserve">; or run </w:t>
      </w:r>
      <w:r>
        <w:rPr>
          <w:rFonts w:ascii="Consolas" w:hAnsi="Consolas"/>
          <w:sz w:val="19"/>
        </w:rPr>
        <w:t>RHELP-SettingsCheck.ps1</w:t>
      </w:r>
      <w:r>
        <w:t xml:space="preserve">. </w:t>
      </w:r>
      <w:r>
        <w:rPr>
          <w:b/>
        </w:rPr>
        <w:t>Expected:</w:t>
      </w:r>
      <w:r>
        <w:t xml:space="preserve"> Remote Help is </w:t>
      </w:r>
      <w:r>
        <w:rPr>
          <w:b/>
        </w:rPr>
        <w:t>Enabled</w:t>
      </w:r>
      <w:r>
        <w:t xml:space="preserve"> with your chosen options (remote control, unenrolled policy).</w:t>
      </w:r>
    </w:p>
    <w:p>
      <w:pPr>
        <w:pStyle w:val="Heading2"/>
      </w:pPr>
      <w:r>
        <w:t>Test 2 — App deployed</w:t>
      </w:r>
    </w:p>
    <w:p>
      <w:r>
        <w:rPr>
          <w:b/>
        </w:rPr>
        <w:t>Do:</w:t>
      </w:r>
      <w:r>
        <w:t xml:space="preserve"> On pilot helper and sharer devices run </w:t>
      </w:r>
      <w:r>
        <w:rPr>
          <w:rFonts w:ascii="Consolas" w:hAnsi="Consolas"/>
          <w:sz w:val="19"/>
        </w:rPr>
        <w:t>RHELP-Validation.ps1</w:t>
      </w:r>
      <w:r>
        <w:t xml:space="preserve"> (checks the app is installed). </w:t>
      </w:r>
      <w:r>
        <w:rPr>
          <w:b/>
        </w:rPr>
        <w:t>Expected:</w:t>
      </w:r>
      <w:r>
        <w:t xml:space="preserve"> The Remote Help app is present (and the assignment shows Succeeded in Intune → Apps).</w:t>
      </w:r>
    </w:p>
    <w:p>
      <w:pPr>
        <w:pStyle w:val="Heading2"/>
      </w:pPr>
      <w:r>
        <w:t>Test 3 — RBAC gates access</w:t>
      </w:r>
    </w:p>
    <w:p>
      <w:r>
        <w:rPr>
          <w:b/>
        </w:rPr>
        <w:t>Do:</w:t>
      </w:r>
      <w:r>
        <w:t xml:space="preserve"> Have a non-help-desk account attempt to give help. </w:t>
      </w:r>
      <w:r>
        <w:rPr>
          <w:b/>
        </w:rPr>
        <w:t>Expected:</w:t>
      </w:r>
      <w:r>
        <w:t xml:space="preserve"> Only members of the help-desk role can initiate a "Give help" session.</w:t>
      </w:r>
    </w:p>
    <w:p>
      <w:pPr>
        <w:pStyle w:val="Heading2"/>
      </w:pPr>
      <w:r>
        <w:t>Test 4 — Session connects with consent</w:t>
      </w:r>
    </w:p>
    <w:p>
      <w:r>
        <w:rPr>
          <w:b/>
        </w:rPr>
        <w:t>Do:</w:t>
      </w:r>
      <w:r>
        <w:t xml:space="preserve"> Run a session: sharer requests help, helper joins, sharer consents. </w:t>
      </w:r>
      <w:r>
        <w:rPr>
          <w:b/>
        </w:rPr>
        <w:t>Expected:</w:t>
      </w:r>
      <w:r>
        <w:t xml:space="preserve"> The session connects; the helper sees the device, and control works if enabled.</w:t>
      </w:r>
    </w:p>
    <w:p>
      <w:pPr>
        <w:pStyle w:val="Heading2"/>
      </w:pPr>
      <w:r>
        <w:t>Test 5 — Compliance is surfaced</w:t>
      </w:r>
    </w:p>
    <w:p>
      <w:r>
        <w:rPr>
          <w:b/>
        </w:rPr>
        <w:t>Do:</w:t>
      </w:r>
      <w:r>
        <w:t xml:space="preserve"> During the session, observe the device compliance indicator shown to the helper. </w:t>
      </w:r>
      <w:r>
        <w:rPr>
          <w:b/>
        </w:rPr>
        <w:t>Expected:</w:t>
      </w:r>
      <w:r>
        <w:t xml:space="preserve"> The helper sees whether the device is compliant before assisting.</w:t>
      </w:r>
    </w:p>
    <w:p>
      <w:pPr>
        <w:pStyle w:val="Heading2"/>
      </w:pPr>
      <w:r>
        <w:t>Test 6 — Session is audited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RHELP-SessionReport.ps1</w:t>
      </w:r>
      <w:r>
        <w:t xml:space="preserve"> (or review Intune audit/Remote Help usage). </w:t>
      </w:r>
      <w:r>
        <w:rPr>
          <w:b/>
        </w:rPr>
        <w:t>Expected:</w:t>
      </w:r>
      <w:r>
        <w:t xml:space="preserve"> The session appears with helper, sharer, and timestamp.</w:t>
      </w:r>
    </w:p>
    <w:p>
      <w:pPr>
        <w:pStyle w:val="Heading2"/>
      </w:pPr>
      <w:r>
        <w:t>Test 7 — Unenrolled-device policy honored</w:t>
      </w:r>
    </w:p>
    <w:p>
      <w:r>
        <w:rPr>
          <w:b/>
        </w:rPr>
        <w:t>Do:</w:t>
      </w:r>
      <w:r>
        <w:t xml:space="preserve"> If "allow unenrolled" is </w:t>
      </w:r>
      <w:r>
        <w:rPr>
          <w:b/>
        </w:rPr>
        <w:t>No</w:t>
      </w:r>
      <w:r>
        <w:t xml:space="preserve">, attempt to help an unenrolled device. </w:t>
      </w:r>
      <w:r>
        <w:rPr>
          <w:b/>
        </w:rPr>
        <w:t>Expected:</w:t>
      </w:r>
      <w:r>
        <w:t xml:space="preserve"> The session is not permitted, per policy.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1–6 pass for the pilot helpers/sharers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2, 4, 6 pass before the next wave</w:t>
            </w:r>
          </w:p>
        </w:tc>
      </w:tr>
    </w:tbl>
    <w:p>
      <w:pPr>
        <w:pStyle w:val="Heading1"/>
      </w:pPr>
      <w:r>
        <w:t>6. Troubleshooting Guide — Remote Help</w:t>
      </w:r>
    </w:p>
    <w:p>
      <w:r>
        <w:t xml:space="preserve">Use </w:t>
      </w:r>
      <w:r>
        <w:rPr>
          <w:rFonts w:ascii="Consolas" w:hAnsi="Consolas"/>
          <w:sz w:val="19"/>
        </w:rPr>
        <w:t>RHELP-Validation.ps1</w:t>
      </w:r>
      <w:r>
        <w:t xml:space="preserve"> / </w:t>
      </w:r>
      <w:r>
        <w:rPr>
          <w:rFonts w:ascii="Consolas" w:hAnsi="Consolas"/>
          <w:sz w:val="19"/>
        </w:rPr>
        <w:t>RHELP-Discovery.ps1</w:t>
      </w:r>
      <w:r>
        <w:t xml:space="preserve"> for app state and </w:t>
      </w:r>
      <w:r>
        <w:rPr>
          <w:rFonts w:ascii="Consolas" w:hAnsi="Consolas"/>
          <w:sz w:val="19"/>
        </w:rPr>
        <w:t>RHELP-SettingsCheck.ps1</w:t>
      </w:r>
      <w:r>
        <w:t xml:space="preserve"> for tenant settings, </w:t>
      </w:r>
      <w:r>
        <w:rPr>
          <w:rFonts w:ascii="Consolas" w:hAnsi="Consolas"/>
          <w:sz w:val="19"/>
        </w:rPr>
        <w:t>RHELP-Remediation.ps1</w:t>
      </w:r>
      <w:r>
        <w:t xml:space="preserve"> for safe fixes.</w:t>
      </w:r>
    </w:p>
    <w:p>
      <w:pPr>
        <w:pStyle w:val="Heading2"/>
      </w:pPr>
      <w:r>
        <w:t>A. Remote Help won't enable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"Enable" greyed out / error</w:t>
            </w:r>
          </w:p>
        </w:tc>
        <w:tc>
          <w:tcPr>
            <w:tcW w:type="dxa" w:w="2880"/>
          </w:tcPr>
          <w:p>
            <w:r>
              <w:t>No Remote Help license</w:t>
            </w:r>
          </w:p>
        </w:tc>
        <w:tc>
          <w:tcPr>
            <w:tcW w:type="dxa" w:w="2880"/>
          </w:tcPr>
          <w:p>
            <w:r>
              <w:t xml:space="preserve">Confirm Intune Suite / Remote Help add-on is purchased and assigned; </w:t>
            </w:r>
            <w:r>
              <w:rPr>
                <w:rFonts w:ascii="Consolas" w:hAnsi="Consolas"/>
                <w:sz w:val="19"/>
              </w:rPr>
              <w:t>RHELP-SettingsCheck.ps1</w:t>
            </w:r>
          </w:p>
        </w:tc>
      </w:tr>
      <w:tr>
        <w:tc>
          <w:tcPr>
            <w:tcW w:type="dxa" w:w="2880"/>
          </w:tcPr>
          <w:p>
            <w:r>
              <w:t>Enabled but options missing</w:t>
            </w:r>
          </w:p>
        </w:tc>
        <w:tc>
          <w:tcPr>
            <w:tcW w:type="dxa" w:w="2880"/>
          </w:tcPr>
          <w:p>
            <w:r>
              <w:t>Tenant not refreshed</w:t>
            </w:r>
          </w:p>
        </w:tc>
        <w:tc>
          <w:tcPr>
            <w:tcW w:type="dxa" w:w="2880"/>
          </w:tcPr>
          <w:p>
            <w:r>
              <w:t>Wait/refresh; re-open Tenant administration → Remote Help</w:t>
            </w:r>
          </w:p>
        </w:tc>
      </w:tr>
    </w:tbl>
    <w:p>
      <w:pPr>
        <w:pStyle w:val="Heading2"/>
      </w:pPr>
      <w:r>
        <w:t>B. App not present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RHELP-Validation.ps1</w:t>
            </w:r>
            <w:r>
              <w:t xml:space="preserve"> says not installed</w:t>
            </w:r>
          </w:p>
        </w:tc>
        <w:tc>
          <w:tcPr>
            <w:tcW w:type="dxa" w:w="2880"/>
          </w:tcPr>
          <w:p>
            <w:r>
              <w:t>App not deployed/assigned, or not synced</w:t>
            </w:r>
          </w:p>
        </w:tc>
        <w:tc>
          <w:tcPr>
            <w:tcW w:type="dxa" w:w="2880"/>
          </w:tcPr>
          <w:p>
            <w:r>
              <w:t xml:space="preserve">Confirm the app assignment (Required) to the device's group; </w:t>
            </w:r>
            <w:r>
              <w:rPr>
                <w:rFonts w:ascii="Consolas" w:hAnsi="Consolas"/>
                <w:sz w:val="19"/>
              </w:rPr>
              <w:t>RHELP-Remediation.ps1</w:t>
            </w:r>
            <w:r>
              <w:t xml:space="preserve"> forces a sync; check Intune → Apps install status</w:t>
            </w:r>
          </w:p>
        </w:tc>
      </w:tr>
      <w:tr>
        <w:tc>
          <w:tcPr>
            <w:tcW w:type="dxa" w:w="2880"/>
          </w:tcPr>
          <w:p>
            <w:r>
              <w:t>Old app version</w:t>
            </w:r>
          </w:p>
        </w:tc>
        <w:tc>
          <w:tcPr>
            <w:tcW w:type="dxa" w:w="2880"/>
          </w:tcPr>
          <w:p>
            <w:r>
              <w:t>Auto-update off</w:t>
            </w:r>
          </w:p>
        </w:tc>
        <w:tc>
          <w:tcPr>
            <w:tcW w:type="dxa" w:w="2880"/>
          </w:tcPr>
          <w:p>
            <w:r>
              <w:t>Redeploy the current Remote Help app via Intune</w:t>
            </w:r>
          </w:p>
        </w:tc>
      </w:tr>
    </w:tbl>
    <w:p>
      <w:pPr>
        <w:pStyle w:val="Heading2"/>
      </w:pPr>
      <w:r>
        <w:t>C. Can't start a 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Helper can't "Give help"</w:t>
            </w:r>
          </w:p>
        </w:tc>
        <w:tc>
          <w:tcPr>
            <w:tcW w:type="dxa" w:w="2880"/>
          </w:tcPr>
          <w:p>
            <w:r>
              <w:t>Missing RBAC role</w:t>
            </w:r>
          </w:p>
        </w:tc>
        <w:tc>
          <w:tcPr>
            <w:tcW w:type="dxa" w:w="2880"/>
          </w:tcPr>
          <w:p>
            <w:r>
              <w:t>Assign Help Desk Operator (or a role with Remote Help permissions) to the helper</w:t>
            </w:r>
          </w:p>
        </w:tc>
      </w:tr>
      <w:tr>
        <w:tc>
          <w:tcPr>
            <w:tcW w:type="dxa" w:w="2880"/>
          </w:tcPr>
          <w:p>
            <w:r>
              <w:t>Connection fails</w:t>
            </w:r>
          </w:p>
        </w:tc>
        <w:tc>
          <w:tcPr>
            <w:tcW w:type="dxa" w:w="2880"/>
          </w:tcPr>
          <w:p>
            <w:r>
              <w:t>Network/endpoints blocked</w:t>
            </w:r>
          </w:p>
        </w:tc>
        <w:tc>
          <w:tcPr>
            <w:tcW w:type="dxa" w:w="2880"/>
          </w:tcPr>
          <w:p>
            <w:r>
              <w:t>Allow Remote Help service URLs through proxy/firewall; avoid SSL inspection of those endpoints</w:t>
            </w:r>
          </w:p>
        </w:tc>
      </w:tr>
      <w:tr>
        <w:tc>
          <w:tcPr>
            <w:tcW w:type="dxa" w:w="2880"/>
          </w:tcPr>
          <w:p>
            <w:r>
              <w:t>Unenrolled device refused</w:t>
            </w:r>
          </w:p>
        </w:tc>
        <w:tc>
          <w:tcPr>
            <w:tcW w:type="dxa" w:w="2880"/>
          </w:tcPr>
          <w:p>
            <w:r>
              <w:t>Policy disallows unenrolled</w:t>
            </w:r>
          </w:p>
        </w:tc>
        <w:tc>
          <w:tcPr>
            <w:tcW w:type="dxa" w:w="2880"/>
          </w:tcPr>
          <w:p>
            <w:r>
              <w:t>Expected if "allow unenrolled" = No; change the setting or enroll the device</w:t>
            </w:r>
          </w:p>
        </w:tc>
      </w:tr>
    </w:tbl>
    <w:p>
      <w:pPr>
        <w:pStyle w:val="Heading2"/>
      </w:pPr>
      <w:r>
        <w:t>D. Control/compliance issues</w:t>
      </w:r>
    </w:p>
    <w:p>
      <w:pPr>
        <w:pStyle w:val="ListBullet"/>
      </w:pPr>
      <w:r>
        <w:t>Helper can view but not control → "Allow remote control" is off, or the role/role-scope doesn't grant control. Adjust the Remote Help setting and the RBAC role.</w:t>
      </w:r>
    </w:p>
    <w:p>
      <w:pPr>
        <w:pStyle w:val="ListBullet"/>
      </w:pPr>
      <w:r>
        <w:t>Compliance shows unknown → the device hasn't reported compliance; ensure it's enrolled and evaluated (Device Compliance solution).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Get-Process remotehelp -ErrorAction SilentlyContinue        # is the app running?</w:t>
        <w:br/>
        <w:t>Test-Path 'C:\Program Files\Remote help\remotehelp.exe'      # is it installed?</w:t>
        <w:br/>
        <w:t>dsregcmd /status                                             # Entra state (auth for sessions)</w:t>
      </w:r>
    </w:p>
    <w:p>
      <w:r>
        <w:t xml:space="preserve">Tenant setting + usage: Intune → </w:t>
      </w:r>
      <w:r>
        <w:rPr>
          <w:b/>
        </w:rPr>
        <w:t>Tenant administration → Remote Help</w:t>
      </w:r>
      <w:r>
        <w:t xml:space="preserve"> (status + usage report).</w:t>
      </w:r>
    </w:p>
    <w:p>
      <w:pPr>
        <w:pStyle w:val="Heading2"/>
      </w:pPr>
      <w:r>
        <w:t>F. When to escalate</w:t>
      </w:r>
    </w:p>
    <w:p>
      <w:r>
        <w:t>If the license is assigned, Remote Help is enabled, the app is installed, RBAC is correct, and sessions still fail to connect, capture the app version and a session error and open a Microsoft Intune support case.</w:t>
      </w:r>
    </w:p>
    <w:p>
      <w:pPr>
        <w:pStyle w:val="Heading1"/>
      </w:pPr>
      <w:r>
        <w:t>7. Best Practices — Remote Help</w:t>
      </w:r>
    </w:p>
    <w:p>
      <w:pPr>
        <w:pStyle w:val="ListBullet"/>
      </w:pPr>
      <w:r>
        <w:rPr>
          <w:b/>
        </w:rPr>
        <w:t>Assign least-privilege RBAC.</w:t>
      </w:r>
      <w:r>
        <w:t xml:space="preserve"> Give help-desk staff the minimum role needed; reserve full control for roles that truly require it.</w:t>
      </w:r>
    </w:p>
    <w:p>
      <w:pPr>
        <w:pStyle w:val="ListBullet"/>
      </w:pPr>
      <w:r>
        <w:rPr>
          <w:b/>
        </w:rPr>
        <w:t>Decide the unenrolled-device policy deliberately.</w:t>
      </w:r>
      <w:r>
        <w:t xml:space="preserve"> Default to </w:t>
      </w:r>
      <w:r>
        <w:rPr>
          <w:b/>
        </w:rPr>
        <w:t>not</w:t>
      </w:r>
      <w:r>
        <w:t xml:space="preserve"> allowing assistance to unenrolled devices unless you have a clear need.</w:t>
      </w:r>
    </w:p>
    <w:p>
      <w:pPr>
        <w:pStyle w:val="ListBullet"/>
      </w:pPr>
      <w:r>
        <w:rPr>
          <w:b/>
        </w:rPr>
        <w:t>Deploy the app as Required.</w:t>
      </w:r>
      <w:r>
        <w:t xml:space="preserve"> Push Remote Help to helper and sharer groups via Intune so it's always present when needed.</w:t>
      </w:r>
    </w:p>
    <w:p>
      <w:pPr>
        <w:pStyle w:val="ListBullet"/>
      </w:pPr>
      <w:r>
        <w:rPr>
          <w:b/>
        </w:rPr>
        <w:t>Pilot a real session.</w:t>
      </w:r>
      <w:r>
        <w:t xml:space="preserve"> Validate helper + sharer + consent + control end-to-end before broad rollout.</w:t>
      </w:r>
    </w:p>
    <w:p>
      <w:pPr>
        <w:pStyle w:val="ListBullet"/>
      </w:pPr>
      <w:r>
        <w:rPr>
          <w:b/>
        </w:rPr>
        <w:t>Use compliance signals.</w:t>
      </w:r>
      <w:r>
        <w:t xml:space="preserve"> Train helpers to check the device compliance indicator before assisting.</w:t>
      </w:r>
    </w:p>
    <w:p>
      <w:pPr>
        <w:pStyle w:val="ListBullet"/>
      </w:pPr>
      <w:r>
        <w:rPr>
          <w:b/>
        </w:rPr>
        <w:t>Keep the app current.</w:t>
      </w:r>
      <w:r>
        <w:t xml:space="preserve"> Ensure the Remote Help app updates so features and fixes stay in place.</w:t>
      </w:r>
    </w:p>
    <w:p>
      <w:pPr>
        <w:pStyle w:val="ListBullet"/>
      </w:pPr>
      <w:r>
        <w:rPr>
          <w:b/>
        </w:rPr>
        <w:t>Don't SSL-inspect Remote Help traffic.</w:t>
      </w:r>
      <w:r>
        <w:t xml:space="preserve"> Exclude the service endpoints from inspection to avoid broken sessions.</w:t>
      </w:r>
    </w:p>
    <w:p>
      <w:pPr>
        <w:pStyle w:val="ListBullet"/>
      </w:pPr>
      <w:r>
        <w:rPr>
          <w:b/>
        </w:rPr>
        <w:t>Review the audit/usage data.</w:t>
      </w:r>
      <w:r>
        <w:t xml:space="preserve"> Periodically run </w:t>
      </w:r>
      <w:r>
        <w:rPr>
          <w:rFonts w:ascii="Consolas" w:hAnsi="Consolas"/>
          <w:sz w:val="19"/>
        </w:rPr>
        <w:t>RHELP-SessionReport.ps1</w:t>
      </w:r>
      <w:r>
        <w:t xml:space="preserve"> to monitor who is assisting whom.</w:t>
      </w:r>
    </w:p>
    <w:p>
      <w:pPr>
        <w:pStyle w:val="ListBullet"/>
      </w:pPr>
      <w:r>
        <w:rPr>
          <w:b/>
        </w:rPr>
        <w:t>Communicate consent.</w:t>
      </w:r>
      <w:r>
        <w:t xml:space="preserve"> Make sure end users know sessions require their consent and are audited — it builds trust.</w:t>
      </w:r>
    </w:p>
    <w:p>
      <w:pPr>
        <w:pStyle w:val="ListBullet"/>
      </w:pPr>
      <w:r>
        <w:rPr>
          <w:b/>
        </w:rPr>
        <w:t>Document the role model.</w:t>
      </w:r>
      <w:r>
        <w:t xml:space="preserve"> Record which roles can help, control, and assist unenrolled devices for audits.</w:t>
      </w:r>
    </w:p>
    <w:p>
      <w:pPr>
        <w:pStyle w:val="Heading1"/>
      </w:pPr>
      <w:r>
        <w:t>8. Deliverables Summary — Remote Help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Remote Help is, the security model,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(incl. licensing)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(enable, deploy app, RBAC, session)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RHELP-Discovery.ps1</w:t>
            </w:r>
          </w:p>
        </w:tc>
        <w:tc>
          <w:tcPr>
            <w:tcW w:type="dxa" w:w="4320"/>
          </w:tcPr>
          <w:p>
            <w:r>
              <w:t>Reports OS, network reachability, and whether the Remote Help app is 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RHELP-Validation.ps1</w:t>
            </w:r>
          </w:p>
        </w:tc>
        <w:tc>
          <w:tcPr>
            <w:tcW w:type="dxa" w:w="4320"/>
          </w:tcPr>
          <w:p>
            <w:r>
              <w:t>Confirms the Remote Help app is installed and ready on the device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RHELP-SettingsCheck.ps1</w:t>
            </w:r>
          </w:p>
        </w:tc>
        <w:tc>
          <w:tcPr>
            <w:tcW w:type="dxa" w:w="4320"/>
          </w:tcPr>
          <w:p>
            <w:r>
              <w:t>Confirms Remote Help is enabled tenant-wide with the chosen options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RHELP-Remediation.ps1</w:t>
            </w:r>
          </w:p>
        </w:tc>
        <w:tc>
          <w:tcPr>
            <w:tcW w:type="dxa" w:w="4320"/>
          </w:tcPr>
          <w:p>
            <w:r>
              <w:t>Safe remediation; forces an app/policy sync to (re)install the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RHELP-SessionReport.ps1</w:t>
            </w:r>
          </w:p>
        </w:tc>
        <w:tc>
          <w:tcPr>
            <w:tcW w:type="dxa" w:w="4320"/>
          </w:tcPr>
          <w:p>
            <w:r>
              <w:t>Reports Remote Help session/usage activity for auditing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Secure, audited, role-controlled remote assistance for your help desk — replacing risky ad-hoc tools.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RHELP-Discovery.ps1</w:t>
      </w:r>
    </w:p>
    <w:p>
      <w:pPr>
        <w:pStyle w:val="Heading2"/>
      </w:pPr>
      <w:r>
        <w:t>RHELP-Remediation.ps1</w:t>
      </w:r>
    </w:p>
    <w:p>
      <w:pPr>
        <w:pStyle w:val="Heading2"/>
      </w:pPr>
      <w:r>
        <w:t>RHELP-SessionReport.ps1</w:t>
      </w:r>
    </w:p>
    <w:p>
      <w:pPr>
        <w:pStyle w:val="Heading2"/>
      </w:pPr>
      <w:r>
        <w:t>RHELP-SettingsCheck.ps1</w:t>
      </w:r>
    </w:p>
    <w:p>
      <w:pPr>
        <w:pStyle w:val="Heading2"/>
      </w:pPr>
      <w:r>
        <w:t>RHELP-Validation.ps1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