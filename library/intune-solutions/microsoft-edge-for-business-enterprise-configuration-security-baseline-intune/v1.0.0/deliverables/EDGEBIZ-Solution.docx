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Edge for Business — Enterprise Configuration &amp; Security Baseline (Intune)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Edge for Business: Enterprise Configuration &amp; Security Baseline (Intune)</w:t>
      </w:r>
    </w:p>
    <w:p>
      <w:r>
        <w:t xml:space="preserve">Most organizations deploy Microsoft Edge and then leave it at its out-of-the-box defaults: the built-in password manager is on and quietly competing with the corporate password vault, browser SmartScreen and PUA protection are unmanaged, extensions install freely, sync and sign-in are uncontrolled, and there is no Enterprise Mode Site List so legacy line-of-business web apps limp along in a modern engine. Security assessments repeatedly surface two of these as explicit findings — the </w:t>
      </w:r>
      <w:r>
        <w:rPr>
          <w:b/>
        </w:rPr>
        <w:t>Edge password manager is enabled</w:t>
      </w:r>
      <w:r>
        <w:t xml:space="preserve"> and </w:t>
      </w:r>
      <w:r>
        <w:rPr>
          <w:b/>
        </w:rPr>
        <w:t>Edge is not enforced as the primary browser</w:t>
      </w:r>
      <w:r>
        <w:t xml:space="preserve"> — but the real exposure is broader: an unmanaged browser is the single most-used piece of software on every endpoint.</w:t>
      </w:r>
    </w:p>
    <w:p>
      <w:r>
        <w:t xml:space="preserve">This solution turns Microsoft Edge into a </w:t>
      </w:r>
      <w:r>
        <w:rPr>
          <w:b/>
        </w:rPr>
        <w:t>managed, hardened, standardized browser</w:t>
      </w:r>
      <w:r>
        <w:t xml:space="preserve"> across the Windows fleet using </w:t>
      </w:r>
      <w:r>
        <w:rPr>
          <w:b/>
        </w:rPr>
        <w:t>Microsoft Intune</w:t>
      </w:r>
      <w:r>
        <w:t xml:space="preserve"> — the </w:t>
      </w:r>
      <w:r>
        <w:rPr>
          <w:b/>
        </w:rPr>
        <w:t>Settings Catalog → Microsoft Edge (ADMX-backed)</w:t>
      </w:r>
      <w:r>
        <w:t xml:space="preserve"> policies for configuration and the </w:t>
      </w:r>
      <w:r>
        <w:rPr>
          <w:b/>
        </w:rPr>
        <w:t>Microsoft Edge security baseline</w:t>
      </w:r>
      <w:r>
        <w:t xml:space="preserve"> in </w:t>
      </w:r>
      <w:r>
        <w:rPr>
          <w:b/>
        </w:rPr>
        <w:t>Endpoint security</w:t>
      </w:r>
      <w:r>
        <w:t xml:space="preserve"> for the hardening floor. It is delivered so a single administrator can follow it end to end.</w:t>
      </w:r>
    </w:p>
    <w:p>
      <w:r>
        <w:rPr>
          <w:b/>
        </w:rPr>
        <w:t>What it does, concretely:</w:t>
      </w:r>
    </w:p>
    <w:p>
      <w:pPr>
        <w:pStyle w:val="ListBullet"/>
      </w:pPr>
      <w:r>
        <w:rPr>
          <w:b/>
        </w:rPr>
        <w:t>Makes Edge the default browser org-wide</w:t>
      </w:r>
      <w:r>
        <w:t xml:space="preserve"> via Intune (a Windows default-associations configuration),</w:t>
      </w:r>
    </w:p>
    <w:p>
      <w:r>
        <w:t xml:space="preserve">  and configures </w:t>
      </w:r>
      <w:r>
        <w:rPr>
          <w:b/>
        </w:rPr>
        <w:t>IE mode</w:t>
      </w:r>
      <w:r>
        <w:t xml:space="preserve"> with an </w:t>
      </w:r>
      <w:r>
        <w:rPr>
          <w:b/>
        </w:rPr>
        <w:t>Enterprise Mode Site List</w:t>
      </w:r>
      <w:r>
        <w:t xml:space="preserve"> so legacy IE-dependent line-of-business   apps keep working inside Edge — no second browser, no compatibility limbo.</w:t>
      </w:r>
    </w:p>
    <w:p>
      <w:pPr>
        <w:pStyle w:val="ListBullet"/>
      </w:pPr>
      <w:r>
        <w:rPr>
          <w:b/>
        </w:rPr>
        <w:t>Turns off the built-in password manager</w:t>
      </w:r>
      <w:r>
        <w:t xml:space="preserve"> (</w:t>
      </w:r>
      <w:r>
        <w:rPr>
          <w:rFonts w:ascii="Consolas" w:hAnsi="Consolas"/>
          <w:sz w:val="19"/>
        </w:rPr>
        <w:t>PasswordManagerEnabled</w:t>
      </w:r>
      <w:r>
        <w:t xml:space="preserve"> = </w:t>
      </w:r>
      <w:r>
        <w:rPr>
          <w:b/>
        </w:rPr>
        <w:t>Disabled</w:t>
      </w:r>
      <w:r>
        <w:t>) so users are</w:t>
      </w:r>
    </w:p>
    <w:p>
      <w:r>
        <w:t xml:space="preserve">  steered to the enterprise password solution instead of scattering credentials in the browser.</w:t>
      </w:r>
    </w:p>
    <w:p>
      <w:pPr>
        <w:pStyle w:val="ListBullet"/>
      </w:pPr>
      <w:r>
        <w:rPr>
          <w:b/>
        </w:rPr>
        <w:t>Applies a pragmatic security/config baseline</w:t>
      </w:r>
      <w:r>
        <w:t xml:space="preserve"> — SmartScreen + PUA protection on, an extension</w:t>
      </w:r>
    </w:p>
    <w:p>
      <w:r>
        <w:t xml:space="preserve">  allow/block model that controls sideloading, sync and work-profile sign-in controls, website   typo-protection (typosquatting), a defined update channel and cadence, and managed startup/home pages —   then layers the </w:t>
      </w:r>
      <w:r>
        <w:rPr>
          <w:b/>
        </w:rPr>
        <w:t>Microsoft Edge security baseline</w:t>
      </w:r>
      <w:r>
        <w:t xml:space="preserve"> on top as the enforced hardening floor.</w:t>
      </w:r>
    </w:p>
    <w:p>
      <w:r>
        <w:t xml:space="preserve">Every object you create is </w:t>
      </w:r>
      <w:r>
        <w:rPr>
          <w:b/>
        </w:rPr>
        <w:t>named once and reused</w:t>
      </w:r>
      <w:r>
        <w:t xml:space="preserve"> — the pilot baseline profile is </w:t>
      </w:r>
      <w:r>
        <w:rPr>
          <w:rFonts w:ascii="Consolas" w:hAnsi="Consolas"/>
          <w:sz w:val="19"/>
        </w:rPr>
        <w:t>Edge for Business - Baseline - Pilot</w:t>
      </w:r>
      <w:r>
        <w:t xml:space="preserve">, assigned to the </w:t>
      </w:r>
      <w:r>
        <w:rPr>
          <w:rFonts w:ascii="Consolas" w:hAnsi="Consolas"/>
          <w:sz w:val="19"/>
        </w:rPr>
        <w:t>Edge for Business - Pilot Devices</w:t>
      </w:r>
      <w:r>
        <w:t xml:space="preserve"> group — so the same names carry through implementation, testing, and troubleshooting.</w:t>
      </w:r>
    </w:p>
    <w:p>
      <w:r>
        <w:t xml:space="preserve">The package follows the standard repeatable shape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</w:t>
      </w:r>
      <w:r>
        <w:rPr>
          <w:b/>
        </w:rPr>
        <w:t>verify</w:t>
      </w:r>
      <w:r>
        <w:t xml:space="preserve"> *and* </w:t>
      </w:r>
      <w:r>
        <w:rPr>
          <w:b/>
        </w:rPr>
        <w:t>fix</w:t>
      </w:r>
      <w:r>
        <w:t xml:space="preserve"> each prerequisite, five ready-to-run PowerShell scripts (Microsoft Graph), and testing and troubleshooting guides with clear pass/fail gates. Read-only discovery, validation, and reporting scripts tell you where you stand; the remediation and targeting scripts </w:t>
      </w:r>
      <w:r>
        <w:rPr>
          <w:b/>
        </w:rPr>
        <w:t>default to a safe preview</w:t>
      </w:r>
      <w:r>
        <w:t xml:space="preserve"> and change nothing until you re-run them to apply.</w:t>
      </w:r>
    </w:p>
    <w:p>
      <w:r>
        <w:rPr>
          <w:b/>
        </w:rPr>
        <w:t>Outcome:</w:t>
      </w:r>
      <w:r>
        <w:t xml:space="preserve"> a browser that is default, standardized, and hardened on every Windows endpoint — the two assessment findings resolved directly, the broader browser attack surface reduced, and legacy web apps kept alive through IE mode — proven on a pilot before you scale, without a consulting engagement.</w:t>
      </w:r>
    </w:p>
    <w:p>
      <w:pPr>
        <w:pStyle w:val="Heading1"/>
      </w:pPr>
      <w:r>
        <w:t>1. Solution Overview — Microsoft Edge for Business: Enterprise Configuration &amp; Security Baseline (Intune)</w:t>
      </w:r>
    </w:p>
    <w:p>
      <w:pPr>
        <w:pStyle w:val="Heading2"/>
      </w:pPr>
      <w:r>
        <w:t>What this solution is</w:t>
      </w:r>
    </w:p>
    <w:p>
      <w:r>
        <w:t xml:space="preserve">This solution configures and hardens </w:t>
      </w:r>
      <w:r>
        <w:rPr>
          <w:b/>
        </w:rPr>
        <w:t>Microsoft Edge for Business</w:t>
      </w:r>
      <w:r>
        <w:t xml:space="preserve"> on </w:t>
      </w:r>
      <w:r>
        <w:rPr>
          <w:b/>
        </w:rPr>
        <w:t>Windows</w:t>
      </w:r>
      <w:r>
        <w:t xml:space="preserve"> devices managed by </w:t>
      </w:r>
      <w:r>
        <w:rPr>
          <w:b/>
        </w:rPr>
        <w:t>Microsoft Intune</w:t>
      </w:r>
      <w:r>
        <w:t xml:space="preserve">. It combines two Intune surfaces that together turn Edge from an unmanaged default install into a </w:t>
      </w:r>
      <w:r>
        <w:rPr>
          <w:b/>
        </w:rPr>
        <w:t>managed, standardized, hardened</w:t>
      </w:r>
      <w:r>
        <w:t xml:space="preserve"> browser:</w:t>
      </w:r>
    </w:p>
    <w:p>
      <w:pPr>
        <w:pStyle w:val="ListBullet"/>
      </w:pPr>
      <w:r>
        <w:rPr>
          <w:b/>
        </w:rPr>
        <w:t>Settings Catalog → Microsoft Edge (ADMX-backed)</w:t>
      </w:r>
      <w:r>
        <w:t xml:space="preserve"> — the full set of Edge browser policies</w:t>
      </w:r>
    </w:p>
    <w:p>
      <w:r>
        <w:t xml:space="preserve">  (password manager, SmartScreen, extensions, sync/sign-in, IE mode, startup/home, update channel, and   more), delivered as one or more configuration profiles.</w:t>
      </w:r>
    </w:p>
    <w:p>
      <w:pPr>
        <w:pStyle w:val="ListBullet"/>
      </w:pPr>
      <w:r>
        <w:rPr>
          <w:b/>
        </w:rPr>
        <w:t>Endpoint security → Security baselines → Microsoft Edge security baseline</w:t>
      </w:r>
      <w:r>
        <w:t xml:space="preserve"> — Microsoft's</w:t>
      </w:r>
    </w:p>
    <w:p>
      <w:r>
        <w:t xml:space="preserve">  pre-hardened set of Edge settings, applied as the enforced security floor on top of your configuration.</w:t>
      </w:r>
    </w:p>
    <w:p>
      <w:r>
        <w:t xml:space="preserve">Plus a Windows </w:t>
      </w:r>
      <w:r>
        <w:rPr>
          <w:b/>
        </w:rPr>
        <w:t>default-application-associations</w:t>
      </w:r>
      <w:r>
        <w:t xml:space="preserve"> configuration that makes Edge the </w:t>
      </w:r>
      <w:r>
        <w:rPr>
          <w:b/>
        </w:rPr>
        <w:t>default browser org-wide</w:t>
      </w:r>
      <w:r>
        <w:t xml:space="preserve">, and an </w:t>
      </w:r>
      <w:r>
        <w:rPr>
          <w:b/>
        </w:rPr>
        <w:t>Enterprise Mode Site List</w:t>
      </w:r>
      <w:r>
        <w:t xml:space="preserve"> that lets legacy IE-dependent apps run in </w:t>
      </w:r>
      <w:r>
        <w:rPr>
          <w:b/>
        </w:rPr>
        <w:t>IE mode</w:t>
      </w:r>
      <w:r>
        <w:t xml:space="preserve"> inside Edge.</w:t>
      </w:r>
    </w:p>
    <w:p>
      <w:pPr>
        <w:pStyle w:val="Heading2"/>
      </w:pPr>
      <w:r>
        <w:t>Why this exists (the findings, and the bigger picture)</w:t>
      </w:r>
    </w:p>
    <w:p>
      <w:r>
        <w:t>Two items show up as explicit findings in most browser/security assessments:</w:t>
      </w:r>
    </w:p>
    <w:p>
      <w:pPr>
        <w:pStyle w:val="ListNumber"/>
      </w:pPr>
      <w:r>
        <w:rPr>
          <w:b/>
        </w:rPr>
        <w:t>The Edge built-in password manager is enabled.</w:t>
      </w:r>
      <w:r>
        <w:t xml:space="preserve"> Users save work credentials into the browser</w:t>
      </w:r>
    </w:p>
    <w:p>
      <w:r>
        <w:t xml:space="preserve">   instead of the sanctioned enterprise password solution, scattering secrets and undermining the vault.</w:t>
      </w:r>
    </w:p>
    <w:p>
      <w:pPr>
        <w:pStyle w:val="ListNumber"/>
      </w:pPr>
      <w:r>
        <w:rPr>
          <w:b/>
        </w:rPr>
        <w:t>Edge is not enforced as the primary browser.</w:t>
      </w:r>
      <w:r>
        <w:t xml:space="preserve"> Without a default-browser policy, links open in</w:t>
      </w:r>
    </w:p>
    <w:p>
      <w:r>
        <w:t xml:space="preserve">   whatever browser a user last set, so managed-browser protections (SmartScreen, extension control,    Conditional Access via the work profile) are inconsistently applied.</w:t>
      </w:r>
    </w:p>
    <w:p>
      <w:r>
        <w:t xml:space="preserve">Resolving those two is the immediate win. But an unmanaged browser is the most-used app on every endpoint, so this solution also delivers the </w:t>
      </w:r>
      <w:r>
        <w:rPr>
          <w:b/>
        </w:rPr>
        <w:t>broader browser-hardening value</w:t>
      </w:r>
      <w:r>
        <w:t>: SmartScreen + PUA, extension sideloading control, sync/sign-in governance, typosquatting protection, a defined update cadence, managed startup pages, and the Microsoft-authored security baseline.</w:t>
      </w:r>
    </w:p>
    <w:p>
      <w:pPr>
        <w:pStyle w:val="Heading2"/>
      </w:pPr>
      <w:r>
        <w:t>The named objects you will build (and reuse everywhere)</w:t>
      </w:r>
    </w:p>
    <w:p>
      <w:r>
        <w:t xml:space="preserve">This solution creates a small, deliberately named set of objects. </w:t>
      </w:r>
      <w:r>
        <w:rPr>
          <w:b/>
        </w:rPr>
        <w:t>These exact names are reused across the Implementation, Testing, and Troubleshooting guides</w:t>
      </w:r>
      <w:r>
        <w:t xml:space="preserve"> — do not rename them mid-stream.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 / 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used throughout</w:t>
            </w:r>
          </w:p>
        </w:tc>
      </w:tr>
      <w:tr>
        <w:tc>
          <w:tcPr>
            <w:tcW w:type="dxa" w:w="2880"/>
          </w:tcPr>
          <w:p>
            <w:r>
              <w:t>Pilot target group</w:t>
            </w:r>
          </w:p>
        </w:tc>
        <w:tc>
          <w:tcPr>
            <w:tcW w:type="dxa" w:w="2880"/>
          </w:tcPr>
          <w:p>
            <w:r>
              <w:t>Entra security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Edge for Business - Pilot Devices</w:t>
            </w:r>
          </w:p>
        </w:tc>
      </w:tr>
      <w:tr>
        <w:tc>
          <w:tcPr>
            <w:tcW w:type="dxa" w:w="2880"/>
          </w:tcPr>
          <w:p>
            <w:r>
              <w:t>Edge configuration baseline</w:t>
            </w:r>
          </w:p>
        </w:tc>
        <w:tc>
          <w:tcPr>
            <w:tcW w:type="dxa" w:w="2880"/>
          </w:tcPr>
          <w:p>
            <w:r>
              <w:t>Settings Catalog (Windows, Microsoft Edge ADMX-backed)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Edge for Business - Baseline - Pilot</w:t>
            </w:r>
          </w:p>
        </w:tc>
      </w:tr>
      <w:tr>
        <w:tc>
          <w:tcPr>
            <w:tcW w:type="dxa" w:w="2880"/>
          </w:tcPr>
          <w:p>
            <w:r>
              <w:t>Default-browser associations</w:t>
            </w:r>
          </w:p>
        </w:tc>
        <w:tc>
          <w:tcPr>
            <w:tcW w:type="dxa" w:w="2880"/>
          </w:tcPr>
          <w:p>
            <w:r>
              <w:t>Windows config profile (default app associations)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Edge for Business - Default Browser - Pilot</w:t>
            </w:r>
          </w:p>
        </w:tc>
      </w:tr>
      <w:tr>
        <w:tc>
          <w:tcPr>
            <w:tcW w:type="dxa" w:w="2880"/>
          </w:tcPr>
          <w:p>
            <w:r>
              <w:t>Microsoft Edge security baseline</w:t>
            </w:r>
          </w:p>
        </w:tc>
        <w:tc>
          <w:tcPr>
            <w:tcW w:type="dxa" w:w="2880"/>
          </w:tcPr>
          <w:p>
            <w:r>
              <w:t>Endpoint security → Security baselines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Edge for Business - Security Baseline - Pilot</w:t>
            </w:r>
          </w:p>
        </w:tc>
      </w:tr>
      <w:tr>
        <w:tc>
          <w:tcPr>
            <w:tcW w:type="dxa" w:w="2880"/>
          </w:tcPr>
          <w:p>
            <w:r>
              <w:t>Enterprise Mode Site List file</w:t>
            </w:r>
          </w:p>
        </w:tc>
        <w:tc>
          <w:tcPr>
            <w:tcW w:type="dxa" w:w="2880"/>
          </w:tcPr>
          <w:p>
            <w:r>
              <w:t>XML hosted at an internal URL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EdgeForBusiness-EMSiteList.xml</w:t>
            </w:r>
          </w:p>
        </w:tc>
      </w:tr>
    </w:tbl>
    <w:p>
      <w:pPr>
        <w:ind w:left="432"/>
      </w:pPr>
      <w:r>
        <w:rPr>
          <w:i/>
          <w:color w:val="2E86C1"/>
        </w:rPr>
        <w:t>One baseline profile, or several? The Settings Catalog lets you put every Edge setting in one profile. This guide keeps all browser policy in Edge for Business - Baseline - Pilot for simplicity and treats the default-browser associations and the Microsoft Edge security baseline as their own objects because they live on different Intune surfaces. Split the Settings Catalog profile later only if your change-control process needs finer ownership.</w:t>
      </w:r>
    </w:p>
    <w:p>
      <w:pPr>
        <w:pStyle w:val="Heading2"/>
      </w:pPr>
      <w:r>
        <w:t>What the baseline configures</w:t>
      </w:r>
    </w:p>
    <w:p>
      <w:r>
        <w:rPr>
          <w:rFonts w:ascii="Consolas" w:hAnsi="Consolas"/>
          <w:sz w:val="19"/>
        </w:rPr>
        <w:t>Edge for Business - Baseline - Pilot</w:t>
      </w:r>
      <w:r>
        <w:t xml:space="preserve"> sets the following (each is detailed click-by-click in the Implementation guide, with the Edge policy name and its underlying policy CSP key where confident; anything version-sensitive is flagged </w:t>
      </w:r>
      <w:r>
        <w:rPr>
          <w:b/>
        </w:rPr>
        <w:t>verify in your tenant</w:t>
      </w:r>
      <w:r>
        <w:t>):</w:t>
      </w:r>
    </w:p>
    <w:p>
      <w:pPr>
        <w:pStyle w:val="ListBullet"/>
      </w:pPr>
      <w:r>
        <w:rPr>
          <w:b/>
        </w:rPr>
        <w:t>Password manager OFF</w:t>
      </w:r>
      <w:r>
        <w:t xml:space="preserve"> — </w:t>
      </w:r>
      <w:r>
        <w:rPr>
          <w:rFonts w:ascii="Consolas" w:hAnsi="Consolas"/>
          <w:sz w:val="19"/>
        </w:rPr>
        <w:t>PasswordManagerEnabled</w:t>
      </w:r>
      <w:r>
        <w:t xml:space="preserve"> = </w:t>
      </w:r>
      <w:r>
        <w:rPr>
          <w:b/>
        </w:rPr>
        <w:t>Disabled</w:t>
      </w:r>
      <w:r>
        <w:t>. Steers users to the enterprise</w:t>
      </w:r>
    </w:p>
    <w:p>
      <w:r>
        <w:t xml:space="preserve">  password solution.</w:t>
      </w:r>
    </w:p>
    <w:p>
      <w:pPr>
        <w:pStyle w:val="ListBullet"/>
      </w:pPr>
      <w:r>
        <w:rPr>
          <w:b/>
        </w:rPr>
        <w:t>SmartScreen + PUA</w:t>
      </w:r>
      <w:r>
        <w:t xml:space="preserve"> — Microsoft Defender SmartScreen </w:t>
      </w:r>
      <w:r>
        <w:rPr>
          <w:b/>
        </w:rPr>
        <w:t>Enabled</w:t>
      </w:r>
      <w:r>
        <w:t xml:space="preserve"> (</w:t>
      </w:r>
      <w:r>
        <w:rPr>
          <w:rFonts w:ascii="Consolas" w:hAnsi="Consolas"/>
          <w:sz w:val="19"/>
        </w:rPr>
        <w:t>SmartScreenEnabled</w:t>
      </w:r>
      <w:r>
        <w:t>), block</w:t>
      </w:r>
    </w:p>
    <w:p>
      <w:r>
        <w:t xml:space="preserve">  potentially unwanted apps </w:t>
      </w:r>
      <w:r>
        <w:rPr>
          <w:b/>
        </w:rPr>
        <w:t>Enabled</w:t>
      </w:r>
      <w:r>
        <w:t xml:space="preserve"> (</w:t>
      </w:r>
      <w:r>
        <w:rPr>
          <w:rFonts w:ascii="Consolas" w:hAnsi="Consolas"/>
          <w:sz w:val="19"/>
        </w:rPr>
        <w:t>SmartScreenPuaEnabled</w:t>
      </w:r>
      <w:r>
        <w:t>), and prevent users bypassing SmartScreen   warnings (</w:t>
      </w:r>
      <w:r>
        <w:rPr>
          <w:rFonts w:ascii="Consolas" w:hAnsi="Consolas"/>
          <w:sz w:val="19"/>
        </w:rPr>
        <w:t>PreventSmartScreenPromptOverride</w:t>
      </w:r>
      <w:r>
        <w:t xml:space="preserve">, </w:t>
      </w:r>
      <w:r>
        <w:rPr>
          <w:rFonts w:ascii="Consolas" w:hAnsi="Consolas"/>
          <w:sz w:val="19"/>
        </w:rPr>
        <w:t>PreventSmartScreenPromptOverrideForFiles</w:t>
      </w:r>
      <w:r>
        <w:t>).</w:t>
      </w:r>
    </w:p>
    <w:p>
      <w:pPr>
        <w:pStyle w:val="ListBullet"/>
      </w:pPr>
      <w:r>
        <w:rPr>
          <w:b/>
        </w:rPr>
        <w:t>Extension control (sideloading)</w:t>
      </w:r>
      <w:r>
        <w:t xml:space="preserve"> — block-all-then-allow model using </w:t>
      </w:r>
      <w:r>
        <w:rPr>
          <w:rFonts w:ascii="Consolas" w:hAnsi="Consolas"/>
          <w:sz w:val="19"/>
        </w:rPr>
        <w:t>ExtensionInstallBlocklist</w:t>
      </w:r>
    </w:p>
    <w:p>
      <w:r>
        <w:t xml:space="preserve">  (</w:t>
      </w:r>
      <w:r>
        <w:rPr>
          <w:rFonts w:ascii="Consolas" w:hAnsi="Consolas"/>
          <w:sz w:val="19"/>
        </w:rPr>
        <w:t>*</w:t>
      </w:r>
      <w:r>
        <w:t xml:space="preserve">), </w:t>
      </w:r>
      <w:r>
        <w:rPr>
          <w:rFonts w:ascii="Consolas" w:hAnsi="Consolas"/>
          <w:sz w:val="19"/>
        </w:rPr>
        <w:t>ExtensionInstallAllowlist</w:t>
      </w:r>
      <w:r>
        <w:t xml:space="preserve"> (approved extension IDs), optional </w:t>
      </w:r>
      <w:r>
        <w:rPr>
          <w:rFonts w:ascii="Consolas" w:hAnsi="Consolas"/>
          <w:sz w:val="19"/>
        </w:rPr>
        <w:t>ExtensionInstallForcelist</w:t>
      </w:r>
      <w:r>
        <w:t xml:space="preserve">   (auto-deploy), and </w:t>
      </w:r>
      <w:r>
        <w:rPr>
          <w:rFonts w:ascii="Consolas" w:hAnsi="Consolas"/>
          <w:sz w:val="19"/>
        </w:rPr>
        <w:t>BlockExternalExtensions</w:t>
      </w:r>
      <w:r>
        <w:t xml:space="preserve"> = </w:t>
      </w:r>
      <w:r>
        <w:rPr>
          <w:b/>
        </w:rPr>
        <w:t>Enabled</w:t>
      </w:r>
      <w:r>
        <w:t xml:space="preserve"> to stop out-of-store sideloading.</w:t>
      </w:r>
    </w:p>
    <w:p>
      <w:pPr>
        <w:pStyle w:val="ListBullet"/>
      </w:pPr>
      <w:r>
        <w:rPr>
          <w:b/>
        </w:rPr>
        <w:t>Sync &amp; work-profile sign-in</w:t>
      </w:r>
      <w:r>
        <w:t xml:space="preserve"> — </w:t>
      </w:r>
      <w:r>
        <w:rPr>
          <w:rFonts w:ascii="Consolas" w:hAnsi="Consolas"/>
          <w:sz w:val="19"/>
        </w:rPr>
        <w:t>BrowserSignin</w:t>
      </w:r>
      <w:r>
        <w:t xml:space="preserve"> (force sign-in with the work account),</w:t>
      </w:r>
    </w:p>
    <w:p>
      <w:r>
        <w:t xml:space="preserve">  </w:t>
      </w:r>
      <w:r>
        <w:rPr>
          <w:rFonts w:ascii="Consolas" w:hAnsi="Consolas"/>
          <w:sz w:val="19"/>
        </w:rPr>
        <w:t>SyncDisabled</w:t>
      </w:r>
      <w:r>
        <w:t xml:space="preserve"> to control what syncs to Microsoft consumer sync. This is how you get a governed </w:t>
      </w:r>
      <w:r>
        <w:rPr>
          <w:b/>
        </w:rPr>
        <w:t>work   profile</w:t>
      </w:r>
      <w:r>
        <w:t xml:space="preserve"> rather than a personal one.</w:t>
      </w:r>
    </w:p>
    <w:p>
      <w:pPr>
        <w:pStyle w:val="ListBullet"/>
      </w:pPr>
      <w:r>
        <w:rPr>
          <w:b/>
        </w:rPr>
        <w:t>Website typo protection (typosquatting)</w:t>
      </w:r>
      <w:r>
        <w:t xml:space="preserve"> — </w:t>
      </w:r>
      <w:r>
        <w:rPr>
          <w:rFonts w:ascii="Consolas" w:hAnsi="Consolas"/>
          <w:sz w:val="19"/>
        </w:rPr>
        <w:t>TyposquattingCheckerEnabled</w:t>
      </w:r>
      <w:r>
        <w:t xml:space="preserve"> = </w:t>
      </w:r>
      <w:r>
        <w:rPr>
          <w:b/>
        </w:rPr>
        <w:t>Enabled</w:t>
      </w:r>
      <w:r>
        <w:t xml:space="preserve"> (Edge</w:t>
      </w:r>
    </w:p>
    <w:p>
      <w:r>
        <w:t xml:space="preserve">  "Website typo protection"; a newer policy — </w:t>
      </w:r>
      <w:r>
        <w:rPr>
          <w:b/>
        </w:rPr>
        <w:t>verify availability</w:t>
      </w:r>
      <w:r>
        <w:t xml:space="preserve"> for your Edge version).</w:t>
      </w:r>
    </w:p>
    <w:p>
      <w:pPr>
        <w:pStyle w:val="ListBullet"/>
      </w:pPr>
      <w:r>
        <w:rPr>
          <w:b/>
        </w:rPr>
        <w:t>Update channel &amp; cadence</w:t>
      </w:r>
      <w:r>
        <w:t xml:space="preserve"> — the </w:t>
      </w:r>
      <w:r>
        <w:rPr>
          <w:b/>
        </w:rPr>
        <w:t>Microsoft Edge Update</w:t>
      </w:r>
      <w:r>
        <w:t xml:space="preserve"> ADMX policies (target channel, e.g.</w:t>
      </w:r>
    </w:p>
    <w:p>
      <w:r>
        <w:t xml:space="preserve">  </w:t>
      </w:r>
      <w:r>
        <w:rPr>
          <w:b/>
        </w:rPr>
        <w:t>Stable</w:t>
      </w:r>
      <w:r>
        <w:t>, and auto-update check cadence) so the fleet stays on a known, patched channel.</w:t>
      </w:r>
    </w:p>
    <w:p>
      <w:pPr>
        <w:pStyle w:val="ListBullet"/>
      </w:pPr>
      <w:r>
        <w:rPr>
          <w:b/>
        </w:rPr>
        <w:t>Startup &amp; home pages</w:t>
      </w:r>
      <w:r>
        <w:t xml:space="preserve"> — </w:t>
      </w:r>
      <w:r>
        <w:rPr>
          <w:rFonts w:ascii="Consolas" w:hAnsi="Consolas"/>
          <w:sz w:val="19"/>
        </w:rPr>
        <w:t>RestoreOnStartup</w:t>
      </w:r>
      <w:r>
        <w:t xml:space="preserve"> / </w:t>
      </w:r>
      <w:r>
        <w:rPr>
          <w:rFonts w:ascii="Consolas" w:hAnsi="Consolas"/>
          <w:sz w:val="19"/>
        </w:rPr>
        <w:t>RestoreOnStartupURLs</w:t>
      </w:r>
      <w:r>
        <w:t xml:space="preserve">, </w:t>
      </w:r>
      <w:r>
        <w:rPr>
          <w:rFonts w:ascii="Consolas" w:hAnsi="Consolas"/>
          <w:sz w:val="19"/>
        </w:rPr>
        <w:t>HomepageLocation</w:t>
      </w:r>
      <w:r>
        <w:t>, and</w:t>
      </w:r>
    </w:p>
    <w:p>
      <w:r>
        <w:t xml:space="preserve">  </w:t>
      </w:r>
      <w:r>
        <w:rPr>
          <w:rFonts w:ascii="Consolas" w:hAnsi="Consolas"/>
          <w:sz w:val="19"/>
        </w:rPr>
        <w:t>NewTabPageLocation</w:t>
      </w:r>
      <w:r>
        <w:t xml:space="preserve"> so Edge opens to your portal rather than an arbitrary page.</w:t>
      </w:r>
    </w:p>
    <w:p>
      <w:pPr>
        <w:pStyle w:val="ListBullet"/>
      </w:pPr>
      <w:r>
        <w:rPr>
          <w:b/>
        </w:rPr>
        <w:t>IE mode + Enterprise Mode Site List</w:t>
      </w:r>
      <w:r>
        <w:t xml:space="preserve"> — </w:t>
      </w:r>
      <w:r>
        <w:rPr>
          <w:rFonts w:ascii="Consolas" w:hAnsi="Consolas"/>
          <w:sz w:val="19"/>
        </w:rPr>
        <w:t>InternetExplorerIntegrationLevel</w:t>
      </w:r>
      <w:r>
        <w:t xml:space="preserve"> = **Internet Explorer</w:t>
      </w:r>
    </w:p>
    <w:p>
      <w:r>
        <w:t xml:space="preserve">  mode** and </w:t>
      </w:r>
      <w:r>
        <w:rPr>
          <w:rFonts w:ascii="Consolas" w:hAnsi="Consolas"/>
          <w:sz w:val="19"/>
        </w:rPr>
        <w:t>InternetExplorerIntegrationSiteList</w:t>
      </w:r>
      <w:r>
        <w:t xml:space="preserve"> pointed at </w:t>
      </w:r>
      <w:r>
        <w:rPr>
          <w:rFonts w:ascii="Consolas" w:hAnsi="Consolas"/>
          <w:sz w:val="19"/>
        </w:rPr>
        <w:t>EdgeForBusiness-EMSiteList.xml</w:t>
      </w:r>
      <w:r>
        <w:t>, so listed   legacy sites render in the Trident (IE) engine inside Edge.</w:t>
      </w:r>
    </w:p>
    <w:p>
      <w:pPr>
        <w:pStyle w:val="Heading2"/>
      </w:pPr>
      <w:r>
        <w:t>How default-browser enforcement works on Windows via Intune</w:t>
      </w:r>
    </w:p>
    <w:p>
      <w:r>
        <w:t xml:space="preserve">Windows does not expose a single "make Edge default" switch to MDM. The supported, fleet-wide method is a </w:t>
      </w:r>
      <w:r>
        <w:rPr>
          <w:b/>
        </w:rPr>
        <w:t>default application associations</w:t>
      </w:r>
      <w:r>
        <w:t xml:space="preserve"> configuration: you export a default-associations XML (which maps </w:t>
      </w:r>
      <w:r>
        <w:rPr>
          <w:rFonts w:ascii="Consolas" w:hAnsi="Consolas"/>
          <w:sz w:val="19"/>
        </w:rPr>
        <w:t>http</w:t>
      </w:r>
      <w:r>
        <w:t xml:space="preserve">, </w:t>
      </w:r>
      <w:r>
        <w:rPr>
          <w:rFonts w:ascii="Consolas" w:hAnsi="Consolas"/>
          <w:sz w:val="19"/>
        </w:rPr>
        <w:t>https</w:t>
      </w:r>
      <w:r>
        <w:t xml:space="preserve">, </w:t>
      </w:r>
      <w:r>
        <w:rPr>
          <w:rFonts w:ascii="Consolas" w:hAnsi="Consolas"/>
          <w:sz w:val="19"/>
        </w:rPr>
        <w:t>.htm</w:t>
      </w:r>
      <w:r>
        <w:t xml:space="preserve">, </w:t>
      </w:r>
      <w:r>
        <w:rPr>
          <w:rFonts w:ascii="Consolas" w:hAnsi="Consolas"/>
          <w:sz w:val="19"/>
        </w:rPr>
        <w:t>.html</w:t>
      </w:r>
      <w:r>
        <w:t xml:space="preserve">, </w:t>
      </w:r>
      <w:r>
        <w:rPr>
          <w:rFonts w:ascii="Consolas" w:hAnsi="Consolas"/>
          <w:sz w:val="19"/>
        </w:rPr>
        <w:t>.pdf</w:t>
      </w:r>
      <w:r>
        <w:t xml:space="preserve">, etc. to Edge), then deliver it through Intune using the </w:t>
      </w:r>
      <w:r>
        <w:rPr>
          <w:rFonts w:ascii="Consolas" w:hAnsi="Consolas"/>
          <w:sz w:val="19"/>
        </w:rPr>
        <w:t>ApplicationDefaults/DefaultAssociationsConfiguration</w:t>
      </w:r>
      <w:r>
        <w:t xml:space="preserve"> policy CSP. Once applied, those file/URL types open in Edge and users cannot silently change them. The Implementation guide gives the exact export → encode → deploy steps in the profile named </w:t>
      </w:r>
      <w:r>
        <w:rPr>
          <w:rFonts w:ascii="Consolas" w:hAnsi="Consolas"/>
          <w:sz w:val="19"/>
        </w:rPr>
        <w:t>Edge for Business - Default Browser - Pilot</w:t>
      </w:r>
      <w:r>
        <w:t>.</w:t>
      </w:r>
    </w:p>
    <w:p>
      <w:pPr>
        <w:ind w:left="432"/>
      </w:pPr>
      <w:r>
        <w:rPr>
          <w:i/>
          <w:color w:val="2E86C1"/>
        </w:rPr>
        <w:t>Honest limitation. Default-associations enforcement applies at user profile creation / policy refresh and is a fleet default, not a per-click lock. Communicate the change; it is reversible by removing the profile.</w:t>
      </w:r>
    </w:p>
    <w:p>
      <w:pPr>
        <w:pStyle w:val="Heading2"/>
      </w:pPr>
      <w:r>
        <w:t>How IE mode works (for legacy line-of-business apps)</w:t>
      </w:r>
    </w:p>
    <w:p>
      <w:r>
        <w:rPr>
          <w:b/>
        </w:rPr>
        <w:t>IE mode</w:t>
      </w:r>
      <w:r>
        <w:t xml:space="preserve"> renders specific sites using the Internet Explorer (Trident) engine *inside* Edge, so legacy web apps that require IE keep working after IE itself is retired. You control which sites use IE mode with an </w:t>
      </w:r>
      <w:r>
        <w:rPr>
          <w:b/>
        </w:rPr>
        <w:t>Enterprise Mode Site List</w:t>
      </w:r>
      <w:r>
        <w:t xml:space="preserve"> — an XML file (authored in the free </w:t>
      </w:r>
      <w:r>
        <w:rPr>
          <w:b/>
        </w:rPr>
        <w:t>Enterprise Mode Site List Manager</w:t>
      </w:r>
      <w:r>
        <w:t xml:space="preserve">) that lists each legacy URL and the engine to use. You host that XML at an internal URL and point Edge at it with the </w:t>
      </w:r>
      <w:r>
        <w:rPr>
          <w:rFonts w:ascii="Consolas" w:hAnsi="Consolas"/>
          <w:sz w:val="19"/>
        </w:rPr>
        <w:t>InternetExplorerIntegrationSiteList</w:t>
      </w:r>
      <w:r>
        <w:t xml:space="preserve"> policy. Only listed sites use IE mode; everything else uses the modern engine.</w:t>
      </w:r>
    </w:p>
    <w:p>
      <w:pPr>
        <w:pStyle w:val="Heading2"/>
      </w:pPr>
      <w:r>
        <w:t>The Microsoft Edge security baseline (the hardening floor)</w:t>
      </w:r>
    </w:p>
    <w:p>
      <w:r>
        <w:t xml:space="preserve">Intune's </w:t>
      </w:r>
      <w:r>
        <w:rPr>
          <w:b/>
        </w:rPr>
        <w:t>Endpoint security → Security baselines → Microsoft Edge security baseline</w:t>
      </w:r>
      <w:r>
        <w:t xml:space="preserve"> is a Microsoft-curated, versioned set of recommended Edge security settings. Applied as </w:t>
      </w:r>
      <w:r>
        <w:rPr>
          <w:rFonts w:ascii="Consolas" w:hAnsi="Consolas"/>
          <w:sz w:val="19"/>
        </w:rPr>
        <w:t>Edge for Business - Security Baseline - Pilot</w:t>
      </w:r>
      <w:r>
        <w:t xml:space="preserve">, it enforces a known-good floor. Where a baseline setting and your Settings Catalog profile both set the same policy, </w:t>
      </w:r>
      <w:r>
        <w:rPr>
          <w:b/>
        </w:rPr>
        <w:t>plan for the interaction</w:t>
      </w:r>
      <w:r>
        <w:t xml:space="preserve"> (see Best Practices — conflicts) so they agree rather than fight.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Two findings resolved directly</w:t>
      </w:r>
      <w:r>
        <w:t xml:space="preserve"> — password manager off; Edge enforced as the default browser.</w:t>
      </w:r>
    </w:p>
    <w:p>
      <w:pPr>
        <w:pStyle w:val="ListBullet"/>
      </w:pPr>
      <w:r>
        <w:rPr>
          <w:b/>
        </w:rPr>
        <w:t>Reduced browser attack surface</w:t>
      </w:r>
      <w:r>
        <w:t xml:space="preserve"> — SmartScreen/PUA, extension sideloading control, and the Microsoft</w:t>
      </w:r>
    </w:p>
    <w:p>
      <w:r>
        <w:t xml:space="preserve">  security baseline harden the most-used app on every endpoint.</w:t>
      </w:r>
    </w:p>
    <w:p>
      <w:pPr>
        <w:pStyle w:val="ListBullet"/>
      </w:pPr>
      <w:r>
        <w:rPr>
          <w:b/>
        </w:rPr>
        <w:t>Legacy apps preserved</w:t>
      </w:r>
      <w:r>
        <w:t xml:space="preserve"> — IE mode + Enterprise Mode Site List keep IE-dependent line-of-business apps</w:t>
      </w:r>
    </w:p>
    <w:p>
      <w:r>
        <w:t xml:space="preserve">  alive without a second browser.</w:t>
      </w:r>
    </w:p>
    <w:p>
      <w:pPr>
        <w:pStyle w:val="ListBullet"/>
      </w:pPr>
      <w:r>
        <w:rPr>
          <w:b/>
        </w:rPr>
        <w:t>Standardized experience</w:t>
      </w:r>
      <w:r>
        <w:t xml:space="preserve"> — every managed Windows device gets the same governed Edge: same startup,</w:t>
      </w:r>
    </w:p>
    <w:p>
      <w:r>
        <w:t xml:space="preserve">  same work-profile sign-in, same update channel.</w:t>
      </w:r>
    </w:p>
    <w:p>
      <w:pPr>
        <w:pStyle w:val="ListBullet"/>
      </w:pPr>
      <w:r>
        <w:rPr>
          <w:b/>
        </w:rPr>
        <w:t>Pilot-first and reversible</w:t>
      </w:r>
      <w:r>
        <w:t xml:space="preserve"> — everything deploys as Intune profiles to a pilot group first and is</w:t>
      </w:r>
    </w:p>
    <w:p>
      <w:r>
        <w:t xml:space="preserve">  removed by unassignment; no re-imaging.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Windows-focused.</w:t>
      </w:r>
      <w:r>
        <w:t xml:space="preserve"> This solution targets </w:t>
      </w:r>
      <w:r>
        <w:rPr>
          <w:b/>
        </w:rPr>
        <w:t>Microsoft Edge on Windows</w:t>
      </w:r>
      <w:r>
        <w:t xml:space="preserve"> via Intune. macOS/iOS/Android</w:t>
      </w:r>
    </w:p>
    <w:p>
      <w:r>
        <w:t xml:space="preserve">  Edge management uses different surfaces and is out of scope here.</w:t>
      </w:r>
    </w:p>
    <w:p>
      <w:pPr>
        <w:pStyle w:val="ListBullet"/>
      </w:pPr>
      <w:r>
        <w:rPr>
          <w:b/>
        </w:rPr>
        <w:t>Policy names drift.</w:t>
      </w:r>
      <w:r>
        <w:t xml:space="preserve"> Edge ships new policies frequently and Microsoft occasionally renames settings.</w:t>
      </w:r>
    </w:p>
    <w:p>
      <w:r>
        <w:t xml:space="preserve">  Every policy is given with its Edge name and CSP key where confident, and version-sensitive items are   flagged </w:t>
      </w:r>
      <w:r>
        <w:rPr>
          <w:b/>
        </w:rPr>
        <w:t>verify in your tenant</w:t>
      </w:r>
      <w:r>
        <w:t xml:space="preserve"> — do not assume, confirm in the Settings Catalog for your Edge version.</w:t>
      </w:r>
    </w:p>
    <w:p>
      <w:pPr>
        <w:pStyle w:val="ListBullet"/>
      </w:pPr>
      <w:r>
        <w:rPr>
          <w:b/>
        </w:rPr>
        <w:t>Default-browser enforcement is a fleet default</w:t>
      </w:r>
      <w:r>
        <w:t>, not a per-action lock (see above).</w:t>
      </w:r>
    </w:p>
    <w:p>
      <w:pPr>
        <w:pStyle w:val="ListBullet"/>
      </w:pPr>
      <w:r>
        <w:rPr>
          <w:b/>
        </w:rPr>
        <w:t>IE mode depends on a maintained site list.</w:t>
      </w:r>
      <w:r>
        <w:t xml:space="preserve"> IE mode only helps for sites you add to</w:t>
      </w:r>
    </w:p>
    <w:p>
      <w:r>
        <w:t xml:space="preserve">  </w:t>
      </w:r>
      <w:r>
        <w:rPr>
          <w:rFonts w:ascii="Consolas" w:hAnsi="Consolas"/>
          <w:sz w:val="19"/>
        </w:rPr>
        <w:t>EdgeForBusiness-EMSiteList.xml</w:t>
      </w:r>
      <w:r>
        <w:t>; the list is a living document you must keep current.</w:t>
      </w:r>
    </w:p>
    <w:p>
      <w:pPr>
        <w:pStyle w:val="ListBullet"/>
      </w:pPr>
      <w:r>
        <w:rPr>
          <w:b/>
        </w:rPr>
        <w:t>Security baseline versioning.</w:t>
      </w:r>
      <w:r>
        <w:t xml:space="preserve"> Microsoft periodically releases new baseline versions; you must review</w:t>
      </w:r>
    </w:p>
    <w:p>
      <w:r>
        <w:t xml:space="preserve">  and migrate to new versions deliberately rather than auto-adopting.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repeatable model across our catalog:</w:t>
      </w:r>
    </w:p>
    <w:p>
      <w:pPr>
        <w:ind w:left="432"/>
      </w:pPr>
      <w:r>
        <w:rPr>
          <w:i/>
          <w:color w:val="2E86C1"/>
        </w:rPr>
        <w:t>Windows devices receive a named Microsoft Edge configuration baseline (Settings Catalog, ADMX-backed), a default-browser associations profile, and the Microsoft Edge security baseline — plus an Enterprise Mode Site List for IE mode — deployed pilot-first to Edge for Business - Pilot Devices and reversible by unassignment.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Microsoft Edge for Business: Enterprise Configuration &amp; Security Baseline (Intune)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device enrollment, pilot group, supported Windows baseline, network) are covered once in the </w:t>
      </w:r>
      <w:r>
        <w:rPr>
          <w:b/>
        </w:rPr>
        <w:t>Global Requirements — Intune Solutions</w:t>
      </w:r>
      <w:r>
        <w:t xml:space="preserve"> document; the items here are specific to configuring and hardening </w:t>
      </w:r>
      <w:r>
        <w:rPr>
          <w:b/>
        </w:rPr>
        <w:t>Microsoft Edge for Business on Windows</w:t>
      </w:r>
      <w:r>
        <w:t xml:space="preserve"> via Intune.</w:t>
      </w:r>
    </w:p>
    <w:p>
      <w:pPr>
        <w:ind w:left="432"/>
      </w:pPr>
      <w:r>
        <w:rPr>
          <w:i/>
          <w:color w:val="2E86C1"/>
        </w:rPr>
        <w:t>Scope reminder. These requirements are for Microsoft Edge on Windows managed by Intune — Settings Catalog (Microsoft Edge ADMX-backed) configuration plus the Microsoft Edge security baseline, default-browser enforcement, and IE mode. macOS/iOS/Android Edge management is out of scope.</w:t>
      </w:r>
    </w:p>
    <w:p>
      <w:pPr>
        <w:pStyle w:val="Heading2"/>
      </w:pPr>
      <w:r>
        <w:t>R1. Microsoft Edge (Chromium) installed on target Windows devices</w:t>
      </w:r>
    </w:p>
    <w:p>
      <w:r>
        <w:rPr>
          <w:b/>
        </w:rPr>
        <w:t>Description:</w:t>
      </w:r>
      <w:r>
        <w:t xml:space="preserve"> A current channel of </w:t>
      </w:r>
      <w:r>
        <w:rPr>
          <w:b/>
        </w:rPr>
        <w:t>Microsoft Edge for Business</w:t>
      </w:r>
      <w:r>
        <w:t xml:space="preserve"> (the Chromium-based Edge) is installed on the target Windows devices. </w:t>
      </w:r>
      <w:r>
        <w:rPr>
          <w:b/>
        </w:rPr>
        <w:t>Why:</w:t>
      </w:r>
      <w:r>
        <w:t xml:space="preserve"> Policies and the security baseline apply to the installed browser; ADMX-backed settings only take effect where Edge is present. </w:t>
      </w:r>
      <w:r>
        <w:rPr>
          <w:b/>
        </w:rPr>
        <w:t>Verify:</w:t>
      </w:r>
      <w:r>
        <w:t xml:space="preserve"> On a device, open </w:t>
      </w:r>
      <w:r>
        <w:rPr>
          <w:rFonts w:ascii="Consolas" w:hAnsi="Consolas"/>
          <w:sz w:val="19"/>
        </w:rPr>
        <w:t>edge://version</w:t>
      </w:r>
      <w:r>
        <w:t xml:space="preserve"> (shows the version and channel); or Intune → </w:t>
      </w:r>
      <w:r>
        <w:rPr>
          <w:b/>
        </w:rPr>
        <w:t>Apps → Windows</w:t>
      </w:r>
      <w:r>
        <w:t xml:space="preserve"> to confirm any managed Edge deployment. On Windows 11 and current Windows 10, Edge is in-box. </w:t>
      </w:r>
      <w:r>
        <w:rPr>
          <w:b/>
        </w:rPr>
        <w:t>Implement:</w:t>
      </w:r>
      <w:r>
        <w:t xml:space="preserve"> Edge ships in-box with supported Windows. If you manage the channel explicitly, deploy </w:t>
      </w:r>
      <w:r>
        <w:rPr>
          <w:b/>
        </w:rPr>
        <w:t>Microsoft Edge for Business (Stable)</w:t>
      </w:r>
      <w:r>
        <w:t xml:space="preserve"> from Intune → </w:t>
      </w:r>
      <w:r>
        <w:rPr>
          <w:b/>
        </w:rPr>
        <w:t>Apps → Windows → Add → Microsoft Edge for Business</w:t>
      </w:r>
      <w:r>
        <w:t xml:space="preserve">, or rely on the in-box browser and manage its channel with the </w:t>
      </w:r>
      <w:r>
        <w:rPr>
          <w:b/>
        </w:rPr>
        <w:t>Microsoft Edge Update</w:t>
      </w:r>
      <w:r>
        <w:t xml:space="preserve"> policies (Implementation, Step 8).</w:t>
      </w:r>
    </w:p>
    <w:p>
      <w:pPr>
        <w:pStyle w:val="Heading2"/>
      </w:pPr>
      <w:r>
        <w:t>R2. Edge policies visible in the Intune Settings Catalog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Edge</w:t>
      </w:r>
      <w:r>
        <w:t xml:space="preserve"> ADMX-backed policy category is available in Intune's </w:t>
      </w:r>
      <w:r>
        <w:rPr>
          <w:b/>
        </w:rPr>
        <w:t>Settings Catalog</w:t>
      </w:r>
      <w:r>
        <w:t xml:space="preserve">. </w:t>
      </w:r>
      <w:r>
        <w:rPr>
          <w:b/>
        </w:rPr>
        <w:t>Why:</w:t>
      </w:r>
      <w:r>
        <w:t xml:space="preserve"> This solution configures Edge through the Settings Catalog (not a legacy custom ADMX import). </w:t>
      </w:r>
      <w:r>
        <w:rPr>
          <w:b/>
        </w:rPr>
        <w:t>Verify:</w:t>
      </w:r>
      <w:r>
        <w:t xml:space="preserve"> Intune (</w:t>
      </w:r>
      <w:r>
        <w:rPr>
          <w:rFonts w:ascii="Consolas" w:hAnsi="Consolas"/>
          <w:sz w:val="19"/>
        </w:rPr>
        <w:t>https://intune.microsoft.com</w:t>
      </w:r>
      <w:r>
        <w:t xml:space="preserve">) → </w:t>
      </w:r>
      <w:r>
        <w:rPr>
          <w:b/>
        </w:rPr>
        <w:t>Devices → Configuration → Create → New policy</w:t>
      </w:r>
      <w:r>
        <w:t xml:space="preserve"> → Platform </w:t>
      </w:r>
      <w:r>
        <w:rPr>
          <w:b/>
        </w:rPr>
        <w:t>Windows 10 and later</w:t>
      </w:r>
      <w:r>
        <w:t xml:space="preserve">, Profile type </w:t>
      </w:r>
      <w:r>
        <w:rPr>
          <w:b/>
        </w:rPr>
        <w:t>Settings catalog</w:t>
      </w:r>
      <w:r>
        <w:t xml:space="preserve"> → </w:t>
      </w:r>
      <w:r>
        <w:rPr>
          <w:b/>
        </w:rPr>
        <w:t>Add settings</w:t>
      </w:r>
      <w:r>
        <w:t xml:space="preserve"> → search </w:t>
      </w:r>
      <w:r>
        <w:rPr>
          <w:b/>
        </w:rPr>
        <w:t>Microsoft Edge</w:t>
      </w:r>
      <w:r>
        <w:t xml:space="preserve">; you should see the </w:t>
      </w:r>
      <w:r>
        <w:rPr>
          <w:b/>
        </w:rPr>
        <w:t>Microsoft Edge</w:t>
      </w:r>
      <w:r>
        <w:t xml:space="preserve"> and </w:t>
      </w:r>
      <w:r>
        <w:rPr>
          <w:b/>
        </w:rPr>
        <w:t>Microsoft Edge Update</w:t>
      </w:r>
      <w:r>
        <w:t xml:space="preserve"> setting groups. </w:t>
      </w:r>
      <w:r>
        <w:rPr>
          <w:b/>
        </w:rPr>
        <w:t>Implement:</w:t>
      </w:r>
      <w:r>
        <w:t xml:space="preserve"> The Edge settings are built in; no import is needed. If a specific setting is missing, your Edge/Settings-Catalog version may predate it — </w:t>
      </w:r>
      <w:r>
        <w:rPr>
          <w:b/>
        </w:rPr>
        <w:t>verify the exact policy name</w:t>
      </w:r>
      <w:r>
        <w:t xml:space="preserve"> for your version and use the equivalent, or import the Edge ADMX as a fallback.</w:t>
      </w:r>
    </w:p>
    <w:p>
      <w:pPr>
        <w:pStyle w:val="Heading2"/>
      </w:pPr>
      <w:r>
        <w:t>R3. Enterprise password solution in place (for the password-manager finding)</w:t>
      </w:r>
    </w:p>
    <w:p>
      <w:r>
        <w:rPr>
          <w:b/>
        </w:rPr>
        <w:t>Description:</w:t>
      </w:r>
      <w:r>
        <w:t xml:space="preserve"> A sanctioned enterprise password solution (corporate password manager / vault) users can use instead of the Edge built-in password manager. </w:t>
      </w:r>
      <w:r>
        <w:rPr>
          <w:b/>
        </w:rPr>
        <w:t>Why:</w:t>
      </w:r>
      <w:r>
        <w:t xml:space="preserve"> Turning off </w:t>
      </w:r>
      <w:r>
        <w:rPr>
          <w:rFonts w:ascii="Consolas" w:hAnsi="Consolas"/>
          <w:sz w:val="19"/>
        </w:rPr>
        <w:t>PasswordManagerEnabled</w:t>
      </w:r>
      <w:r>
        <w:t xml:space="preserve"> steers users </w:t>
      </w:r>
      <w:r>
        <w:rPr>
          <w:b/>
        </w:rPr>
        <w:t>to</w:t>
      </w:r>
      <w:r>
        <w:t xml:space="preserve"> the enterprise solution; disabling the browser manager without an alternative causes support tickets. </w:t>
      </w:r>
      <w:r>
        <w:rPr>
          <w:b/>
        </w:rPr>
        <w:t>Verify:</w:t>
      </w:r>
      <w:r>
        <w:t xml:space="preserve"> Confirm the organization's approved password manager is deployed/available to the pilot users. </w:t>
      </w:r>
      <w:r>
        <w:rPr>
          <w:b/>
        </w:rPr>
        <w:t>Implement:</w:t>
      </w:r>
      <w:r>
        <w:t xml:space="preserve"> Deploy or confirm the enterprise password solution and brief users before enabling the policy. (Selecting or deploying that product is out of scope for this solution.)</w:t>
      </w:r>
    </w:p>
    <w:p>
      <w:pPr>
        <w:pStyle w:val="Heading2"/>
      </w:pPr>
      <w:r>
        <w:t>R4. Enterprise Mode Site List authored (for IE mode)</w:t>
      </w:r>
    </w:p>
    <w:p>
      <w:r>
        <w:rPr>
          <w:b/>
        </w:rPr>
        <w:t>Description:</w:t>
      </w:r>
      <w:r>
        <w:t xml:space="preserve"> An </w:t>
      </w:r>
      <w:r>
        <w:rPr>
          <w:b/>
        </w:rPr>
        <w:t>Enterprise Mode Site List</w:t>
      </w:r>
      <w:r>
        <w:t xml:space="preserve"> XML (</w:t>
      </w:r>
      <w:r>
        <w:rPr>
          <w:rFonts w:ascii="Consolas" w:hAnsi="Consolas"/>
          <w:sz w:val="19"/>
        </w:rPr>
        <w:t>EdgeForBusiness-EMSiteList.xml</w:t>
      </w:r>
      <w:r>
        <w:t xml:space="preserve">) listing the legacy line-of-business URLs that must render in </w:t>
      </w:r>
      <w:r>
        <w:rPr>
          <w:b/>
        </w:rPr>
        <w:t>IE mode</w:t>
      </w:r>
      <w:r>
        <w:t xml:space="preserve">. </w:t>
      </w:r>
      <w:r>
        <w:rPr>
          <w:b/>
        </w:rPr>
        <w:t>Why:</w:t>
      </w:r>
      <w:r>
        <w:t xml:space="preserve"> IE mode only applies to sites in this list; without it, </w:t>
      </w:r>
      <w:r>
        <w:rPr>
          <w:rFonts w:ascii="Consolas" w:hAnsi="Consolas"/>
          <w:sz w:val="19"/>
        </w:rPr>
        <w:t>InternetExplorerIntegrationLevel</w:t>
      </w:r>
      <w:r>
        <w:t xml:space="preserve"> has nothing to act on. </w:t>
      </w:r>
      <w:r>
        <w:rPr>
          <w:b/>
        </w:rPr>
        <w:t>Verify:</w:t>
      </w:r>
      <w:r>
        <w:t xml:space="preserve"> You have a valid site-list XML (schema version 2), and it is (or will be) reachable at an internal URL the devices can reach. </w:t>
      </w:r>
      <w:r>
        <w:rPr>
          <w:b/>
        </w:rPr>
        <w:t>Implement:</w:t>
      </w:r>
      <w:r>
        <w:t xml:space="preserve"> Author it with the free </w:t>
      </w:r>
      <w:r>
        <w:rPr>
          <w:b/>
        </w:rPr>
        <w:t>Enterprise Mode Site List Manager</w:t>
      </w:r>
      <w:r>
        <w:t xml:space="preserve"> (add each legacy site with open-in = </w:t>
      </w:r>
      <w:r>
        <w:rPr>
          <w:b/>
        </w:rPr>
        <w:t>IE11</w:t>
      </w:r>
      <w:r>
        <w:t xml:space="preserve"> / engine = IE mode), export the XML as </w:t>
      </w:r>
      <w:r>
        <w:rPr>
          <w:rFonts w:ascii="Consolas" w:hAnsi="Consolas"/>
          <w:sz w:val="19"/>
        </w:rPr>
        <w:t>EdgeForBusiness-EMSiteList.xml</w:t>
      </w:r>
      <w:r>
        <w:t xml:space="preserve">, and host it at an internal HTTPS URL (or a </w:t>
      </w:r>
      <w:r>
        <w:rPr>
          <w:rFonts w:ascii="Consolas" w:hAnsi="Consolas"/>
          <w:sz w:val="19"/>
        </w:rPr>
        <w:t>file://</w:t>
      </w:r>
      <w:r>
        <w:t xml:space="preserve"> share) reachable by the pilot devices. Only the sites you list use IE mode. </w:t>
      </w:r>
      <w:r>
        <w:rPr>
          <w:b/>
        </w:rPr>
        <w:t>Start with a short, verified list.</w:t>
      </w:r>
    </w:p>
    <w:p>
      <w:pPr>
        <w:pStyle w:val="Heading2"/>
      </w:pPr>
      <w:r>
        <w:t>R5. Default application associations XML (for default-browser enforcement)</w:t>
      </w:r>
    </w:p>
    <w:p>
      <w:r>
        <w:rPr>
          <w:b/>
        </w:rPr>
        <w:t>Description:</w:t>
      </w:r>
      <w:r>
        <w:t xml:space="preserve"> A Windows </w:t>
      </w:r>
      <w:r>
        <w:rPr>
          <w:b/>
        </w:rPr>
        <w:t>default associations</w:t>
      </w:r>
      <w:r>
        <w:t xml:space="preserve"> XML that maps </w:t>
      </w:r>
      <w:r>
        <w:rPr>
          <w:rFonts w:ascii="Consolas" w:hAnsi="Consolas"/>
          <w:sz w:val="19"/>
        </w:rPr>
        <w:t>http</w:t>
      </w:r>
      <w:r>
        <w:t xml:space="preserve">, </w:t>
      </w:r>
      <w:r>
        <w:rPr>
          <w:rFonts w:ascii="Consolas" w:hAnsi="Consolas"/>
          <w:sz w:val="19"/>
        </w:rPr>
        <w:t>https</w:t>
      </w:r>
      <w:r>
        <w:t xml:space="preserve">, </w:t>
      </w:r>
      <w:r>
        <w:rPr>
          <w:rFonts w:ascii="Consolas" w:hAnsi="Consolas"/>
          <w:sz w:val="19"/>
        </w:rPr>
        <w:t>.htm</w:t>
      </w:r>
      <w:r>
        <w:t xml:space="preserve">, </w:t>
      </w:r>
      <w:r>
        <w:rPr>
          <w:rFonts w:ascii="Consolas" w:hAnsi="Consolas"/>
          <w:sz w:val="19"/>
        </w:rPr>
        <w:t>.html</w:t>
      </w:r>
      <w:r>
        <w:t xml:space="preserve"> (and optionally </w:t>
      </w:r>
      <w:r>
        <w:rPr>
          <w:rFonts w:ascii="Consolas" w:hAnsi="Consolas"/>
          <w:sz w:val="19"/>
        </w:rPr>
        <w:t>.pdf</w:t>
      </w:r>
      <w:r>
        <w:t xml:space="preserve">, </w:t>
      </w:r>
      <w:r>
        <w:rPr>
          <w:rFonts w:ascii="Consolas" w:hAnsi="Consolas"/>
          <w:sz w:val="19"/>
        </w:rPr>
        <w:t>.svg</w:t>
      </w:r>
      <w:r>
        <w:t xml:space="preserve">) to Microsoft Edge. </w:t>
      </w:r>
      <w:r>
        <w:rPr>
          <w:b/>
        </w:rPr>
        <w:t>Why:</w:t>
      </w:r>
      <w:r>
        <w:t xml:space="preserve"> Fleet-wide default-browser enforcement on Windows via Intune uses the </w:t>
      </w:r>
      <w:r>
        <w:rPr>
          <w:rFonts w:ascii="Consolas" w:hAnsi="Consolas"/>
          <w:sz w:val="19"/>
        </w:rPr>
        <w:t>ApplicationDefaults/DefaultAssociationsConfiguration</w:t>
      </w:r>
      <w:r>
        <w:t xml:space="preserve"> policy CSP, which takes this XML. </w:t>
      </w:r>
      <w:r>
        <w:rPr>
          <w:b/>
        </w:rPr>
        <w:t>Verify:</w:t>
      </w:r>
      <w:r>
        <w:t xml:space="preserve"> You have an </w:t>
      </w:r>
      <w:r>
        <w:rPr>
          <w:rFonts w:ascii="Consolas" w:hAnsi="Consolas"/>
          <w:sz w:val="19"/>
        </w:rPr>
        <w:t>AppAssociations.xml</w:t>
      </w:r>
      <w:r>
        <w:t xml:space="preserve"> produced from a reference device where Edge is already the default for the relevant types. </w:t>
      </w:r>
      <w:r>
        <w:rPr>
          <w:b/>
        </w:rPr>
        <w:t>Implement:</w:t>
      </w:r>
      <w:r>
        <w:t xml:space="preserve"> On a reference Windows device with Edge set as default, run (elevated) </w:t>
      </w:r>
      <w:r>
        <w:rPr>
          <w:rFonts w:ascii="Consolas" w:hAnsi="Consolas"/>
          <w:sz w:val="19"/>
        </w:rPr>
        <w:t>dism /online /Export-DefaultAppAssociations:C:\AppAssociations.xml</w:t>
      </w:r>
      <w:r>
        <w:t xml:space="preserve">, then keep only the http/https/html (and any additional) entries you want to enforce. This XML is deployed in </w:t>
      </w:r>
      <w:r>
        <w:rPr>
          <w:rFonts w:ascii="Consolas" w:hAnsi="Consolas"/>
          <w:sz w:val="19"/>
        </w:rPr>
        <w:t>Edge for Business - Default Browser - Pilot</w:t>
      </w:r>
      <w:r>
        <w:t xml:space="preserve"> (Implementation, Phase 2).</w:t>
      </w:r>
    </w:p>
    <w:p>
      <w:pPr>
        <w:pStyle w:val="Heading2"/>
      </w:pPr>
      <w:r>
        <w:t>R6. Microsoft Edge security baseline available in Endpoint security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Edge security baseline</w:t>
      </w:r>
      <w:r>
        <w:t xml:space="preserve"> is available under </w:t>
      </w:r>
      <w:r>
        <w:rPr>
          <w:b/>
        </w:rPr>
        <w:t>Endpoint security → Security baselines</w:t>
      </w:r>
      <w:r>
        <w:t xml:space="preserve">. </w:t>
      </w:r>
      <w:r>
        <w:rPr>
          <w:b/>
        </w:rPr>
        <w:t>Why:</w:t>
      </w:r>
      <w:r>
        <w:t xml:space="preserve"> It is the enforced hardening floor applied as </w:t>
      </w:r>
      <w:r>
        <w:rPr>
          <w:rFonts w:ascii="Consolas" w:hAnsi="Consolas"/>
          <w:sz w:val="19"/>
        </w:rPr>
        <w:t>Edge for Business - Security Baseline - Pilot</w:t>
      </w:r>
      <w:r>
        <w:t xml:space="preserve">. </w:t>
      </w:r>
      <w:r>
        <w:rPr>
          <w:b/>
        </w:rPr>
        <w:t>Verify:</w:t>
      </w:r>
      <w:r>
        <w:t xml:space="preserve"> Intune → </w:t>
      </w:r>
      <w:r>
        <w:rPr>
          <w:b/>
        </w:rPr>
        <w:t>Endpoint security → Security baselines</w:t>
      </w:r>
      <w:r>
        <w:t xml:space="preserve">; a </w:t>
      </w:r>
      <w:r>
        <w:rPr>
          <w:b/>
        </w:rPr>
        <w:t>Microsoft Edge Baseline</w:t>
      </w:r>
      <w:r>
        <w:t xml:space="preserve"> entry with a version is listed. </w:t>
      </w:r>
      <w:r>
        <w:rPr>
          <w:b/>
        </w:rPr>
        <w:t>Implement:</w:t>
      </w:r>
      <w:r>
        <w:t xml:space="preserve"> It is provided by Intune; no import needed. Note the </w:t>
      </w:r>
      <w:r>
        <w:rPr>
          <w:b/>
        </w:rPr>
        <w:t>baseline version</w:t>
      </w:r>
      <w:r>
        <w:t xml:space="preserve"> shown — you will reference it in change control (Best Practices).</w:t>
      </w:r>
    </w:p>
    <w:p>
      <w:pPr>
        <w:pStyle w:val="Heading2"/>
      </w:pPr>
      <w:r>
        <w:t>R7. Windows devices enrolled and in scope</w:t>
      </w:r>
    </w:p>
    <w:p>
      <w:r>
        <w:rPr>
          <w:b/>
        </w:rPr>
        <w:t>Description:</w:t>
      </w:r>
      <w:r>
        <w:t xml:space="preserve"> The target Windows devices are Intune-enrolled and manageable (Global Requirement G4). </w:t>
      </w:r>
      <w:r>
        <w:rPr>
          <w:b/>
        </w:rPr>
        <w:t>Why:</w:t>
      </w:r>
      <w:r>
        <w:t xml:space="preserve"> Configuration profiles and baselines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Windows → Windows devices</w:t>
      </w:r>
      <w:r>
        <w:t xml:space="preserve">; the pilot device is listed and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Enroll via Entra join + automatic enrollment, or Autopilot (covered by the enrollment solutions).</w:t>
      </w:r>
    </w:p>
    <w:p>
      <w:pPr>
        <w:pStyle w:val="Heading2"/>
      </w:pPr>
      <w:r>
        <w:t>R8. Pilot target group</w:t>
      </w:r>
    </w:p>
    <w:p>
      <w:r>
        <w:rPr>
          <w:b/>
        </w:rPr>
        <w:t>Description:</w:t>
      </w:r>
      <w:r>
        <w:t xml:space="preserve"> An Entra security group named </w:t>
      </w:r>
      <w:r>
        <w:rPr>
          <w:rFonts w:ascii="Consolas" w:hAnsi="Consolas"/>
          <w:sz w:val="19"/>
        </w:rPr>
        <w:t>Edge for Business - Pilot Devices</w:t>
      </w:r>
      <w:r>
        <w:t xml:space="preserve"> containing the pilot device(s) or user(s). </w:t>
      </w:r>
      <w:r>
        <w:rPr>
          <w:b/>
        </w:rPr>
        <w:t>Why:</w:t>
      </w:r>
      <w:r>
        <w:t xml:space="preserve"> Every solution is piloted before fleet rollout; all four objects assign to this group first. </w:t>
      </w:r>
      <w:r>
        <w:rPr>
          <w:b/>
        </w:rPr>
        <w:t>Why:</w:t>
      </w:r>
      <w:r>
        <w:t xml:space="preserve"> Consistent naming keeps the assignment, testing, and reporting steps unambiguous.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</w:t>
      </w:r>
      <w:r>
        <w:rPr>
          <w:rFonts w:ascii="Consolas" w:hAnsi="Consolas"/>
          <w:sz w:val="19"/>
        </w:rPr>
        <w:t>Edge for Business - Pilot Devices</w:t>
      </w:r>
      <w:r>
        <w:t xml:space="preserve"> exists and contains the pilot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Security</w:t>
      </w:r>
      <w:r>
        <w:t xml:space="preserve">, name it </w:t>
      </w:r>
      <w:r>
        <w:rPr>
          <w:rFonts w:ascii="Consolas" w:hAnsi="Consolas"/>
          <w:sz w:val="19"/>
        </w:rPr>
        <w:t>Edge for Business - Pilot Devices</w:t>
      </w:r>
      <w:r>
        <w:t>, add the pilot device(s)/user(s). (This is the solution-specific instance of Global Requirement G5.)</w:t>
      </w:r>
    </w:p>
    <w:p>
      <w:pPr>
        <w:pStyle w:val="Heading2"/>
      </w:pPr>
      <w:r>
        <w:t>R9. Internal hosting reachable for the site list (IE mode)</w:t>
      </w:r>
    </w:p>
    <w:p>
      <w:r>
        <w:rPr>
          <w:b/>
        </w:rPr>
        <w:t>Description:</w:t>
      </w:r>
      <w:r>
        <w:t xml:space="preserve"> The devices can reach the URL that hosts </w:t>
      </w:r>
      <w:r>
        <w:rPr>
          <w:rFonts w:ascii="Consolas" w:hAnsi="Consolas"/>
          <w:sz w:val="19"/>
        </w:rPr>
        <w:t>EdgeForBusiness-EMSiteList.xml</w:t>
      </w:r>
      <w:r>
        <w:t xml:space="preserve">. </w:t>
      </w:r>
      <w:r>
        <w:rPr>
          <w:b/>
        </w:rPr>
        <w:t>Why:</w:t>
      </w:r>
      <w:r>
        <w:t xml:space="preserve"> Edge fetches the site list from </w:t>
      </w:r>
      <w:r>
        <w:rPr>
          <w:rFonts w:ascii="Consolas" w:hAnsi="Consolas"/>
          <w:sz w:val="19"/>
        </w:rPr>
        <w:t>InternetExplorerIntegrationSiteList</w:t>
      </w:r>
      <w:r>
        <w:t xml:space="preserve">; an unreachable URL means IE mode never applies. </w:t>
      </w:r>
      <w:r>
        <w:rPr>
          <w:b/>
        </w:rPr>
        <w:t>Verify:</w:t>
      </w:r>
      <w:r>
        <w:t xml:space="preserve"> From a pilot device, browse to the site-list URL and confirm the XML loads. </w:t>
      </w:r>
      <w:r>
        <w:rPr>
          <w:b/>
        </w:rPr>
        <w:t>Implement:</w:t>
      </w:r>
      <w:r>
        <w:t xml:space="preserve"> Host the XML on an internal web server / SharePoint / file share reachable by the fleet, and allow it through any proxy. Use HTTPS where possible.</w:t>
      </w:r>
    </w:p>
    <w:p>
      <w:pPr>
        <w:pStyle w:val="Heading2"/>
      </w:pPr>
      <w:r>
        <w:t>R10. Change-control awareness for browser policy</w:t>
      </w:r>
    </w:p>
    <w:p>
      <w:r>
        <w:rPr>
          <w:b/>
        </w:rPr>
        <w:t>Description:</w:t>
      </w:r>
      <w:r>
        <w:t xml:space="preserve"> Acknowledgement that browser policy changes affect every user's daily tool, and a plan to communicate them. </w:t>
      </w:r>
      <w:r>
        <w:rPr>
          <w:b/>
        </w:rPr>
        <w:t>Why:</w:t>
      </w:r>
      <w:r>
        <w:t xml:space="preserve"> Disabling the password manager, forcing a default browser, and controlling extensions are user-visible; unannounced changes generate tickets. </w:t>
      </w:r>
      <w:r>
        <w:rPr>
          <w:b/>
        </w:rPr>
        <w:t>Verify:</w:t>
      </w:r>
      <w:r>
        <w:t xml:space="preserve"> You have a comms plan and a rollback owner for the pilot. </w:t>
      </w:r>
      <w:r>
        <w:rPr>
          <w:b/>
        </w:rPr>
        <w:t>Implement:</w:t>
      </w:r>
      <w:r>
        <w:t xml:space="preserve"> Draft a short user notice (what changes, when, why, where to store passwords now), and keep the rollback plan (unassign the profiles) documented before you pilot.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Microsoft Edge for Business: Enterprise Configuration &amp; Security Baseline (Intune)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the </w:t>
      </w:r>
      <w:r>
        <w:rPr>
          <w:rFonts w:ascii="Consolas" w:hAnsi="Consolas"/>
          <w:sz w:val="19"/>
        </w:rPr>
        <w:t>Edge for Business - Pilot Devices</w:t>
      </w:r>
      <w:r>
        <w:t xml:space="preserve"> group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unless noted.</w:t>
      </w:r>
    </w:p>
    <w:p>
      <w:pPr>
        <w:ind w:left="432"/>
      </w:pPr>
      <w:r>
        <w:rPr>
          <w:i/>
          <w:color w:val="2E86C1"/>
        </w:rPr>
        <w:t>Policy names &amp; CSP keys. Each setting is given with its Edge policy name (as it appears in the Settings Catalog search) and its policy CSP key where confident. Edge adds/renames policies often — anything flagged verify in your tenant should be confirmed for your Edge version before fleet rollout rather than assumed.</w:t>
      </w:r>
    </w:p>
    <w:p>
      <w:r>
        <w:t>__________________________________________________</w:t>
      </w:r>
    </w:p>
    <w:p>
      <w:pPr>
        <w:pStyle w:val="Heading2"/>
      </w:pPr>
      <w:r>
        <w:t>Phase 1 — Assess and prepare</w:t>
      </w:r>
    </w:p>
    <w:p>
      <w:pPr>
        <w:pStyle w:val="Heading3"/>
      </w:pPr>
      <w:r>
        <w:t>Step 1. Confirm scope and the pilot group</w:t>
      </w:r>
    </w:p>
    <w:p>
      <w:pPr>
        <w:pStyle w:val="ListNumber"/>
      </w:pPr>
      <w:r>
        <w:t xml:space="preserve">Go to </w:t>
      </w:r>
      <w:r>
        <w:rPr>
          <w:b/>
        </w:rPr>
        <w:t>Groups</w:t>
      </w:r>
      <w:r>
        <w:t xml:space="preserve"> (in Entra) and confirm </w:t>
      </w:r>
      <w:r>
        <w:rPr>
          <w:rFonts w:ascii="Consolas" w:hAnsi="Consolas"/>
          <w:sz w:val="19"/>
        </w:rPr>
        <w:t>Edge for Business - Pilot Devices</w:t>
      </w:r>
      <w:r>
        <w:t xml:space="preserve"> exists with your pilot</w:t>
      </w:r>
    </w:p>
    <w:p>
      <w:r>
        <w:t xml:space="preserve">   device(s)/user(s) (Requirement R8). If not, create it: </w:t>
      </w:r>
      <w:r>
        <w:rPr>
          <w:b/>
        </w:rPr>
        <w:t>Groups → New group → Security</w:t>
      </w:r>
      <w:r>
        <w:t xml:space="preserve">, name it    exactly </w:t>
      </w:r>
      <w:r>
        <w:rPr>
          <w:rFonts w:ascii="Consolas" w:hAnsi="Consolas"/>
          <w:sz w:val="19"/>
        </w:rPr>
        <w:t>Edge for Business - Pilot Devices</w:t>
      </w:r>
      <w:r>
        <w:t>, add members.</w:t>
      </w:r>
    </w:p>
    <w:p>
      <w:pPr>
        <w:pStyle w:val="ListNumber"/>
      </w:pPr>
      <w:r>
        <w:t xml:space="preserve">In Intune → </w:t>
      </w:r>
      <w:r>
        <w:rPr>
          <w:b/>
        </w:rPr>
        <w:t>Devices → Windows → Windows devices</w:t>
      </w:r>
      <w:r>
        <w:t xml:space="preserve">, confirm the pilot device is </w:t>
      </w:r>
      <w:r>
        <w:rPr>
          <w:b/>
        </w:rPr>
        <w:t>managed</w:t>
      </w:r>
      <w:r>
        <w:t xml:space="preserve"> and</w:t>
      </w:r>
    </w:p>
    <w:p>
      <w:r>
        <w:t xml:space="preserve">   </w:t>
      </w:r>
      <w:r>
        <w:rPr>
          <w:b/>
        </w:rPr>
        <w:t>compliant</w:t>
      </w:r>
      <w:r>
        <w:t xml:space="preserve"> (R7).</w:t>
      </w:r>
    </w:p>
    <w:p>
      <w:pPr>
        <w:pStyle w:val="ListNumber"/>
      </w:pPr>
      <w:r>
        <w:t xml:space="preserve">On the pilot device, open </w:t>
      </w:r>
      <w:r>
        <w:rPr>
          <w:rFonts w:ascii="Consolas" w:hAnsi="Consolas"/>
          <w:sz w:val="19"/>
        </w:rPr>
        <w:t>edge://version</w:t>
      </w:r>
      <w:r>
        <w:t xml:space="preserve"> and record the </w:t>
      </w:r>
      <w:r>
        <w:rPr>
          <w:b/>
        </w:rPr>
        <w:t>Edge version and channel</w:t>
      </w:r>
      <w:r>
        <w:t xml:space="preserve"> (R1) — you</w:t>
      </w:r>
    </w:p>
    <w:p>
      <w:r>
        <w:t xml:space="preserve">   will confirm certain policies exist for that version.</w:t>
      </w:r>
    </w:p>
    <w:p>
      <w:pPr>
        <w:pStyle w:val="Heading3"/>
      </w:pPr>
      <w:r>
        <w:t>Step 2. Baseline the current state (the two findings)</w:t>
      </w:r>
    </w:p>
    <w:p>
      <w:pPr>
        <w:pStyle w:val="ListNumber"/>
      </w:pPr>
      <w:r>
        <w:t xml:space="preserve">On the pilot device, open </w:t>
      </w:r>
      <w:r>
        <w:rPr>
          <w:rFonts w:ascii="Consolas" w:hAnsi="Consolas"/>
          <w:sz w:val="19"/>
        </w:rPr>
        <w:t>edge://policy</w:t>
      </w:r>
      <w:r>
        <w:t xml:space="preserve"> — this lists every Edge policy currently applied. Before</w:t>
      </w:r>
    </w:p>
    <w:p>
      <w:r>
        <w:t xml:space="preserve">   you deploy anything, note that </w:t>
      </w:r>
      <w:r>
        <w:rPr>
          <w:rFonts w:ascii="Consolas" w:hAnsi="Consolas"/>
          <w:sz w:val="19"/>
        </w:rPr>
        <w:t>PasswordManagerEnabled</w:t>
      </w:r>
      <w:r>
        <w:t xml:space="preserve"> is absent or </w:t>
      </w:r>
      <w:r>
        <w:rPr>
          <w:rFonts w:ascii="Consolas" w:hAnsi="Consolas"/>
          <w:sz w:val="19"/>
        </w:rPr>
        <w:t>true</w:t>
      </w:r>
      <w:r>
        <w:t>, and that Edge is not    forced as default. This is your "before" evidence for the two assessment findings.</w:t>
      </w:r>
    </w:p>
    <w:p>
      <w:pPr>
        <w:pStyle w:val="ListNumber"/>
      </w:pPr>
      <w:r>
        <w:t xml:space="preserve">*(Optional, tenant-side)* Run </w:t>
      </w:r>
      <w:r>
        <w:rPr>
          <w:rFonts w:ascii="Consolas" w:hAnsi="Consolas"/>
          <w:sz w:val="19"/>
        </w:rPr>
        <w:t>EDGEBIZ-Discovery.ps1</w:t>
      </w:r>
      <w:r>
        <w:t xml:space="preserve"> to confirm no conflicting Edge configuration</w:t>
      </w:r>
    </w:p>
    <w:p>
      <w:r>
        <w:t xml:space="preserve">   profile already exists.</w:t>
      </w:r>
    </w:p>
    <w:p>
      <w:pPr>
        <w:pStyle w:val="Heading3"/>
      </w:pPr>
      <w:r>
        <w:t>Step 3. Author the Enterprise Mode Site List (for IE mode)</w:t>
      </w:r>
    </w:p>
    <w:p>
      <w:pPr>
        <w:pStyle w:val="ListNumber"/>
      </w:pPr>
      <w:r>
        <w:t xml:space="preserve">Download and open the </w:t>
      </w:r>
      <w:r>
        <w:rPr>
          <w:b/>
        </w:rPr>
        <w:t>Enterprise Mode Site List Manager</w:t>
      </w:r>
      <w:r>
        <w:t xml:space="preserve"> (Microsoft's free tool).</w:t>
      </w:r>
    </w:p>
    <w:p>
      <w:pPr>
        <w:pStyle w:val="ListNumber"/>
      </w:pPr>
      <w:r>
        <w:rPr>
          <w:b/>
        </w:rPr>
        <w:t>Add</w:t>
      </w:r>
      <w:r>
        <w:t xml:space="preserve"> each legacy line-of-business site that must use IE: enter the URL, set </w:t>
      </w:r>
      <w:r>
        <w:rPr>
          <w:b/>
        </w:rPr>
        <w:t>Open in = IE11</w:t>
      </w:r>
    </w:p>
    <w:p>
      <w:r>
        <w:t xml:space="preserve">   (this is IE mode inside Edge), and set the </w:t>
      </w:r>
      <w:r>
        <w:rPr>
          <w:b/>
        </w:rPr>
        <w:t>Compat Mode</w:t>
      </w:r>
      <w:r>
        <w:t xml:space="preserve"> if the app needs a specific document mode.</w:t>
      </w:r>
    </w:p>
    <w:p>
      <w:pPr>
        <w:pStyle w:val="ListNumber"/>
      </w:pPr>
      <w:r>
        <w:rPr>
          <w:b/>
        </w:rPr>
        <w:t>File → Save to XML</w:t>
      </w:r>
      <w:r>
        <w:t xml:space="preserve"> as </w:t>
      </w:r>
      <w:r>
        <w:rPr>
          <w:rFonts w:ascii="Consolas" w:hAnsi="Consolas"/>
          <w:sz w:val="19"/>
        </w:rPr>
        <w:t>EdgeForBusiness-EMSiteList.xml</w:t>
      </w:r>
      <w:r>
        <w:t xml:space="preserve"> (schema </w:t>
      </w:r>
      <w:r>
        <w:rPr>
          <w:b/>
        </w:rPr>
        <w:t>version 2</w:t>
      </w:r>
      <w:r>
        <w:t>).</w:t>
      </w:r>
    </w:p>
    <w:p>
      <w:pPr>
        <w:pStyle w:val="ListNumber"/>
      </w:pPr>
      <w:r>
        <w:t>Host the file at an internal URL reachable by the pilot devices (R9) — for example</w:t>
      </w:r>
    </w:p>
    <w:p>
      <w:r>
        <w:t xml:space="preserve">   </w:t>
      </w:r>
      <w:r>
        <w:rPr>
          <w:rFonts w:ascii="Consolas" w:hAnsi="Consolas"/>
          <w:sz w:val="19"/>
        </w:rPr>
        <w:t>https://intranet.corp.example/edge/EdgeForBusiness-EMSiteList.xml</w:t>
      </w:r>
      <w:r>
        <w:t>. Record that URL; you will paste it    into the IE-mode policy in Step 9.</w:t>
      </w:r>
    </w:p>
    <w:p>
      <w:pPr>
        <w:pStyle w:val="Heading3"/>
      </w:pPr>
      <w:r>
        <w:t>Step 4. Produce the default-associations XML (for default-browser)</w:t>
      </w:r>
    </w:p>
    <w:p>
      <w:pPr>
        <w:pStyle w:val="ListNumber"/>
      </w:pPr>
      <w:r>
        <w:t xml:space="preserve">On a reference Windows device where </w:t>
      </w:r>
      <w:r>
        <w:rPr>
          <w:b/>
        </w:rPr>
        <w:t>Edge is already the default</w:t>
      </w:r>
      <w:r>
        <w:t xml:space="preserve"> browser, open an </w:t>
      </w:r>
      <w:r>
        <w:rPr>
          <w:b/>
        </w:rPr>
        <w:t>elevated</w:t>
      </w:r>
    </w:p>
    <w:p>
      <w:r>
        <w:t xml:space="preserve">   command prompt and run:    </w:t>
      </w:r>
      <w:r>
        <w:rPr>
          <w:rFonts w:ascii="Consolas" w:hAnsi="Consolas"/>
          <w:sz w:val="19"/>
        </w:rPr>
        <w:t>dism /online /Export-DefaultAppAssociations:C:\AppAssociations.xml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C:\AppAssociations.xml</w:t>
      </w:r>
      <w:r>
        <w:t xml:space="preserve"> and keep the association lines you want to enforce — at minimum the</w:t>
      </w:r>
    </w:p>
    <w:p>
      <w:r>
        <w:t xml:space="preserve">   </w:t>
      </w:r>
      <w:r>
        <w:rPr>
          <w:rFonts w:ascii="Consolas" w:hAnsi="Consolas"/>
          <w:sz w:val="19"/>
        </w:rPr>
        <w:t>http</w:t>
      </w:r>
      <w:r>
        <w:t xml:space="preserve">, </w:t>
      </w:r>
      <w:r>
        <w:rPr>
          <w:rFonts w:ascii="Consolas" w:hAnsi="Consolas"/>
          <w:sz w:val="19"/>
        </w:rPr>
        <w:t>https</w:t>
      </w:r>
      <w:r>
        <w:t xml:space="preserve">, </w:t>
      </w:r>
      <w:r>
        <w:rPr>
          <w:rFonts w:ascii="Consolas" w:hAnsi="Consolas"/>
          <w:sz w:val="19"/>
        </w:rPr>
        <w:t>.htm</w:t>
      </w:r>
      <w:r>
        <w:t xml:space="preserve">, </w:t>
      </w:r>
      <w:r>
        <w:rPr>
          <w:rFonts w:ascii="Consolas" w:hAnsi="Consolas"/>
          <w:sz w:val="19"/>
        </w:rPr>
        <w:t>.html</w:t>
      </w:r>
      <w:r>
        <w:t xml:space="preserve"> entries whose </w:t>
      </w:r>
      <w:r>
        <w:rPr>
          <w:rFonts w:ascii="Consolas" w:hAnsi="Consolas"/>
          <w:sz w:val="19"/>
        </w:rPr>
        <w:t>ProgId</w:t>
      </w:r>
      <w:r>
        <w:t xml:space="preserve"> points at Edge (e.g. </w:t>
      </w:r>
      <w:r>
        <w:rPr>
          <w:rFonts w:ascii="Consolas" w:hAnsi="Consolas"/>
          <w:sz w:val="19"/>
        </w:rPr>
        <w:t>MSEdgeHTM</w:t>
      </w:r>
      <w:r>
        <w:t xml:space="preserve">). Remove    unrelated entries so you enforce </w:t>
      </w:r>
      <w:r>
        <w:rPr>
          <w:b/>
        </w:rPr>
        <w:t>only</w:t>
      </w:r>
      <w:r>
        <w:t xml:space="preserve"> the browser associations.</w:t>
      </w:r>
    </w:p>
    <w:p>
      <w:pPr>
        <w:pStyle w:val="ListNumber"/>
      </w:pPr>
      <w:r>
        <w:t>Save this file; you will Base64-encode and deploy it in Step 10.</w:t>
      </w:r>
    </w:p>
    <w:p>
      <w:r>
        <w:t>__________________________________________________</w:t>
      </w:r>
    </w:p>
    <w:p>
      <w:pPr>
        <w:pStyle w:val="Heading2"/>
      </w:pPr>
      <w:r>
        <w:t>Phase 2 — Configure Edge (Settings Catalog baseline)</w:t>
      </w:r>
    </w:p>
    <w:p>
      <w:pPr>
        <w:pStyle w:val="Heading3"/>
      </w:pPr>
      <w:r>
        <w:t>Step 5. Create the Edge configuration baseline profile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 → Create → New policy</w:t>
      </w:r>
      <w:r>
        <w:t>.</w:t>
      </w:r>
    </w:p>
    <w:p>
      <w:pPr>
        <w:pStyle w:val="ListNumber"/>
      </w:pPr>
      <w:r>
        <w:rPr>
          <w:b/>
        </w:rPr>
        <w:t>Platform</w:t>
      </w:r>
      <w:r>
        <w:t xml:space="preserve"> = </w:t>
      </w:r>
      <w:r>
        <w:rPr>
          <w:b/>
        </w:rPr>
        <w:t>Windows 10 and later</w:t>
      </w:r>
      <w:r>
        <w:t xml:space="preserve">; </w:t>
      </w:r>
      <w:r>
        <w:rPr>
          <w:b/>
        </w:rPr>
        <w:t>Profile type</w:t>
      </w:r>
      <w:r>
        <w:t xml:space="preserve"> = </w:t>
      </w:r>
      <w:r>
        <w:rPr>
          <w:b/>
        </w:rPr>
        <w:t>Settings catalog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Basics → Name:</w:t>
      </w:r>
      <w:r>
        <w:t xml:space="preserve"> </w:t>
      </w:r>
      <w:r>
        <w:rPr>
          <w:rFonts w:ascii="Consolas" w:hAnsi="Consolas"/>
          <w:sz w:val="19"/>
        </w:rPr>
        <w:t>Edge for Business - Baseline - Pilot</w:t>
      </w:r>
      <w:r>
        <w:t xml:space="preserve">. </w:t>
      </w:r>
      <w:r>
        <w:rPr>
          <w:b/>
        </w:rPr>
        <w:t>Description:</w:t>
      </w:r>
      <w:r>
        <w:t xml:space="preserve"> *Microsoft Edge for</w:t>
      </w:r>
    </w:p>
    <w:p>
      <w:r>
        <w:t xml:space="preserve">   Business enterprise configuration baseline — password manager off, SmartScreen/PUA, extension control,    sync/sign-in, typosquatting, startup/home, IE mode.*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On </w:t>
      </w:r>
      <w:r>
        <w:rPr>
          <w:b/>
        </w:rPr>
        <w:t>Configuration settings</w:t>
      </w:r>
      <w:r>
        <w:t xml:space="preserve">, click </w:t>
      </w:r>
      <w:r>
        <w:rPr>
          <w:b/>
        </w:rPr>
        <w:t>+ Add settings</w:t>
      </w:r>
      <w:r>
        <w:t xml:space="preserve"> to open the settings picker, then add the</w:t>
      </w:r>
    </w:p>
    <w:p>
      <w:r>
        <w:t xml:space="preserve">   settings in Steps 6–9. In the picker, search the </w:t>
      </w:r>
      <w:r>
        <w:rPr>
          <w:b/>
        </w:rPr>
        <w:t>category</w:t>
      </w:r>
      <w:r>
        <w:t xml:space="preserve"> (e.g. *Microsoft Edge*), tick the    setting, then set its value in the profile.</w:t>
      </w:r>
    </w:p>
    <w:p>
      <w:pPr>
        <w:pStyle w:val="Heading3"/>
      </w:pPr>
      <w:r>
        <w:t>Step 6. Turn off the built-in password manager (Finding #1)</w:t>
      </w:r>
    </w:p>
    <w:p>
      <w:pPr>
        <w:pStyle w:val="ListNumber"/>
      </w:pPr>
      <w:r>
        <w:t xml:space="preserve">In </w:t>
      </w:r>
      <w:r>
        <w:rPr>
          <w:b/>
        </w:rPr>
        <w:t>+ Add settings</w:t>
      </w:r>
      <w:r>
        <w:t xml:space="preserve">, search </w:t>
      </w:r>
      <w:r>
        <w:rPr>
          <w:b/>
        </w:rPr>
        <w:t>Microsoft Edge</w:t>
      </w:r>
      <w:r>
        <w:t xml:space="preserve"> and select **"Enable saving passwords to the password</w:t>
      </w:r>
    </w:p>
    <w:p>
      <w:r>
        <w:t xml:space="preserve">   manager"** (policy CSP </w:t>
      </w:r>
      <w:r>
        <w:rPr>
          <w:rFonts w:ascii="Consolas" w:hAnsi="Consolas"/>
          <w:sz w:val="19"/>
        </w:rPr>
        <w:t>PasswordManagerEnabled</w:t>
      </w:r>
      <w:r>
        <w:t>).</w:t>
      </w:r>
    </w:p>
    <w:p>
      <w:pPr>
        <w:pStyle w:val="ListNumber"/>
      </w:pPr>
      <w:r>
        <w:t xml:space="preserve">Set it to </w:t>
      </w:r>
      <w:r>
        <w:rPr>
          <w:b/>
        </w:rPr>
        <w:t>Disabled</w:t>
      </w:r>
      <w:r>
        <w:t>. This prevents Edge from offering to save passwords and steers users to the</w:t>
      </w:r>
    </w:p>
    <w:p>
      <w:r>
        <w:t xml:space="preserve">   enterprise password solution (R3).</w:t>
      </w:r>
    </w:p>
    <w:p>
      <w:pPr>
        <w:pStyle w:val="Heading3"/>
      </w:pPr>
      <w:r>
        <w:t>Step 7. Apply the security/config hardening settings</w:t>
      </w:r>
    </w:p>
    <w:p>
      <w:r>
        <w:t xml:space="preserve">Still under </w:t>
      </w:r>
      <w:r>
        <w:rPr>
          <w:b/>
        </w:rPr>
        <w:t>+ Add settings</w:t>
      </w:r>
      <w:r>
        <w:t xml:space="preserve"> in </w:t>
      </w:r>
      <w:r>
        <w:rPr>
          <w:rFonts w:ascii="Consolas" w:hAnsi="Consolas"/>
          <w:sz w:val="19"/>
        </w:rPr>
        <w:t>Edge for Business - Baseline - Pilot</w:t>
      </w:r>
      <w:r>
        <w:t>, add each of the following. Names are the Settings Catalog labels; the CSP key is in parentheses. Set the value shown.</w:t>
      </w:r>
    </w:p>
    <w:p>
      <w:r>
        <w:rPr>
          <w:b/>
        </w:rPr>
        <w:t>SmartScreen + PUA:</w:t>
      </w:r>
    </w:p>
    <w:p>
      <w:pPr>
        <w:pStyle w:val="ListBullet"/>
      </w:pPr>
      <w:r>
        <w:rPr>
          <w:b/>
        </w:rPr>
        <w:t>"Configure Microsoft Defender SmartScreen"</w:t>
      </w:r>
      <w:r>
        <w:t xml:space="preserve"> (</w:t>
      </w:r>
      <w:r>
        <w:rPr>
          <w:rFonts w:ascii="Consolas" w:hAnsi="Consolas"/>
          <w:sz w:val="19"/>
        </w:rPr>
        <w:t>SmartScreenEnabled</w:t>
      </w:r>
      <w:r>
        <w:t xml:space="preserve">) → </w:t>
      </w:r>
      <w:r>
        <w:rPr>
          <w:b/>
        </w:rPr>
        <w:t>Enabled</w:t>
      </w:r>
      <w:r>
        <w:t>.</w:t>
      </w:r>
    </w:p>
    <w:p>
      <w:pPr>
        <w:pStyle w:val="ListBullet"/>
      </w:pPr>
      <w:r>
        <w:rPr>
          <w:b/>
        </w:rPr>
        <w:t>"Configure Microsoft Defender SmartScreen to block potentially unwanted apps"</w:t>
      </w:r>
    </w:p>
    <w:p>
      <w:r>
        <w:t xml:space="preserve">  (</w:t>
      </w:r>
      <w:r>
        <w:rPr>
          <w:rFonts w:ascii="Consolas" w:hAnsi="Consolas"/>
          <w:sz w:val="19"/>
        </w:rPr>
        <w:t>SmartScreenPuaEnabled</w:t>
      </w:r>
      <w:r>
        <w:t xml:space="preserve">) → </w:t>
      </w:r>
      <w:r>
        <w:rPr>
          <w:b/>
        </w:rPr>
        <w:t>Enabled</w:t>
      </w:r>
      <w:r>
        <w:t>.</w:t>
      </w:r>
    </w:p>
    <w:p>
      <w:pPr>
        <w:pStyle w:val="ListBullet"/>
      </w:pPr>
      <w:r>
        <w:rPr>
          <w:b/>
        </w:rPr>
        <w:t>"Prevent bypassing Microsoft Defender SmartScreen prompts for sites"</w:t>
      </w:r>
    </w:p>
    <w:p>
      <w:r>
        <w:t xml:space="preserve">  (</w:t>
      </w:r>
      <w:r>
        <w:rPr>
          <w:rFonts w:ascii="Consolas" w:hAnsi="Consolas"/>
          <w:sz w:val="19"/>
        </w:rPr>
        <w:t>PreventSmartScreenPromptOverride</w:t>
      </w:r>
      <w:r>
        <w:t xml:space="preserve">) → </w:t>
      </w:r>
      <w:r>
        <w:rPr>
          <w:b/>
        </w:rPr>
        <w:t>Enabled</w:t>
      </w:r>
      <w:r>
        <w:t>.</w:t>
      </w:r>
    </w:p>
    <w:p>
      <w:pPr>
        <w:pStyle w:val="ListBullet"/>
      </w:pPr>
      <w:r>
        <w:rPr>
          <w:b/>
        </w:rPr>
        <w:t>"Prevent bypassing of Microsoft Defender SmartScreen warnings about downloads"</w:t>
      </w:r>
    </w:p>
    <w:p>
      <w:r>
        <w:t xml:space="preserve">  (</w:t>
      </w:r>
      <w:r>
        <w:rPr>
          <w:rFonts w:ascii="Consolas" w:hAnsi="Consolas"/>
          <w:sz w:val="19"/>
        </w:rPr>
        <w:t>PreventSmartScreenPromptOverrideForFiles</w:t>
      </w:r>
      <w:r>
        <w:t xml:space="preserve">) → </w:t>
      </w:r>
      <w:r>
        <w:rPr>
          <w:b/>
        </w:rPr>
        <w:t>Enabled</w:t>
      </w:r>
      <w:r>
        <w:t>.</w:t>
      </w:r>
    </w:p>
    <w:p>
      <w:r>
        <w:rPr>
          <w:b/>
        </w:rPr>
        <w:t>Extension control (sideloading):</w:t>
      </w:r>
    </w:p>
    <w:p>
      <w:pPr>
        <w:pStyle w:val="ListBullet"/>
      </w:pPr>
      <w:r>
        <w:rPr>
          <w:b/>
        </w:rPr>
        <w:t>"Control which extensions cannot be installed"</w:t>
      </w:r>
      <w:r>
        <w:t xml:space="preserve"> (</w:t>
      </w:r>
      <w:r>
        <w:rPr>
          <w:rFonts w:ascii="Consolas" w:hAnsi="Consolas"/>
          <w:sz w:val="19"/>
        </w:rPr>
        <w:t>ExtensionInstallBlocklist</w:t>
      </w:r>
      <w:r>
        <w:t>) → add one entry with</w:t>
      </w:r>
    </w:p>
    <w:p>
      <w:r>
        <w:t xml:space="preserve">  value </w:t>
      </w:r>
      <w:r>
        <w:rPr>
          <w:rFonts w:ascii="Consolas" w:hAnsi="Consolas"/>
          <w:sz w:val="19"/>
        </w:rPr>
        <w:t>*</w:t>
      </w:r>
      <w:r>
        <w:t xml:space="preserve"> (block everything by default).</w:t>
      </w:r>
    </w:p>
    <w:p>
      <w:pPr>
        <w:pStyle w:val="ListBullet"/>
      </w:pPr>
      <w:r>
        <w:rPr>
          <w:b/>
        </w:rPr>
        <w:t>"Allow specific extensions to be installed"</w:t>
      </w:r>
      <w:r>
        <w:t xml:space="preserve"> (</w:t>
      </w:r>
      <w:r>
        <w:rPr>
          <w:rFonts w:ascii="Consolas" w:hAnsi="Consolas"/>
          <w:sz w:val="19"/>
        </w:rPr>
        <w:t>ExtensionInstallAllowlist</w:t>
      </w:r>
      <w:r>
        <w:t xml:space="preserve">) → add the </w:t>
      </w:r>
      <w:r>
        <w:rPr>
          <w:b/>
        </w:rPr>
        <w:t>extension IDs</w:t>
      </w:r>
    </w:p>
    <w:p>
      <w:r>
        <w:t xml:space="preserve">  your organization approves (leave empty to allow none).</w:t>
      </w:r>
    </w:p>
    <w:p>
      <w:pPr>
        <w:pStyle w:val="ListBullet"/>
      </w:pPr>
      <w:r>
        <w:t xml:space="preserve">*(Optional)* </w:t>
      </w:r>
      <w:r>
        <w:rPr>
          <w:b/>
        </w:rPr>
        <w:t>"Control which extensions are installed silently"</w:t>
      </w:r>
      <w:r>
        <w:t xml:space="preserve"> (</w:t>
      </w:r>
      <w:r>
        <w:rPr>
          <w:rFonts w:ascii="Consolas" w:hAnsi="Consolas"/>
          <w:sz w:val="19"/>
        </w:rPr>
        <w:t>ExtensionInstallForcelist</w:t>
      </w:r>
      <w:r>
        <w:t>) → add</w:t>
      </w:r>
    </w:p>
    <w:p>
      <w:r>
        <w:t xml:space="preserve">  IDs of extensions you want auto-deployed.</w:t>
      </w:r>
    </w:p>
    <w:p>
      <w:pPr>
        <w:pStyle w:val="ListBullet"/>
      </w:pPr>
      <w:r>
        <w:rPr>
          <w:b/>
        </w:rPr>
        <w:t>"Blocks external extensions from being installed"</w:t>
      </w:r>
      <w:r>
        <w:t xml:space="preserve"> (</w:t>
      </w:r>
      <w:r>
        <w:rPr>
          <w:rFonts w:ascii="Consolas" w:hAnsi="Consolas"/>
          <w:sz w:val="19"/>
        </w:rPr>
        <w:t>BlockExternalExtensions</w:t>
      </w:r>
      <w:r>
        <w:t xml:space="preserve">) → </w:t>
      </w:r>
      <w:r>
        <w:rPr>
          <w:b/>
        </w:rPr>
        <w:t>Enabled</w:t>
      </w:r>
      <w:r>
        <w:t xml:space="preserve"> (stops</w:t>
      </w:r>
    </w:p>
    <w:p>
      <w:r>
        <w:t xml:space="preserve">  out-of-store sideloading).</w:t>
      </w:r>
    </w:p>
    <w:p>
      <w:r>
        <w:rPr>
          <w:b/>
        </w:rPr>
        <w:t>Sync &amp; work-profile sign-in:</w:t>
      </w:r>
    </w:p>
    <w:p>
      <w:pPr>
        <w:pStyle w:val="ListBullet"/>
      </w:pPr>
      <w:r>
        <w:rPr>
          <w:b/>
        </w:rPr>
        <w:t>"Browser sign-in settings"</w:t>
      </w:r>
      <w:r>
        <w:t xml:space="preserve"> (</w:t>
      </w:r>
      <w:r>
        <w:rPr>
          <w:rFonts w:ascii="Consolas" w:hAnsi="Consolas"/>
          <w:sz w:val="19"/>
        </w:rPr>
        <w:t>BrowserSignin</w:t>
      </w:r>
      <w:r>
        <w:t xml:space="preserve">) → </w:t>
      </w:r>
      <w:r>
        <w:rPr>
          <w:b/>
        </w:rPr>
        <w:t>Force users to sign in to use the browser</w:t>
      </w:r>
      <w:r>
        <w:t xml:space="preserve"> (forces</w:t>
      </w:r>
    </w:p>
    <w:p>
      <w:r>
        <w:t xml:space="preserve">  the managed </w:t>
      </w:r>
      <w:r>
        <w:rPr>
          <w:b/>
        </w:rPr>
        <w:t>work profile</w:t>
      </w:r>
      <w:r>
        <w:t xml:space="preserve">). *(Choose </w:t>
      </w:r>
      <w:r>
        <w:rPr>
          <w:b/>
        </w:rPr>
        <w:t>Enable</w:t>
      </w:r>
      <w:r>
        <w:t xml:space="preserve"> rather than </w:t>
      </w:r>
      <w:r>
        <w:rPr>
          <w:b/>
        </w:rPr>
        <w:t>Force</w:t>
      </w:r>
      <w:r>
        <w:t xml:space="preserve"> if you want optional sign-in —   decide per your identity posture.)*</w:t>
      </w:r>
    </w:p>
    <w:p>
      <w:pPr>
        <w:pStyle w:val="ListBullet"/>
      </w:pPr>
      <w:r>
        <w:rPr>
          <w:b/>
        </w:rPr>
        <w:t>"Disable synchronization of data using Microsoft sync services"</w:t>
      </w:r>
      <w:r>
        <w:t xml:space="preserve"> (</w:t>
      </w:r>
      <w:r>
        <w:rPr>
          <w:rFonts w:ascii="Consolas" w:hAnsi="Consolas"/>
          <w:sz w:val="19"/>
        </w:rPr>
        <w:t>SyncDisabled</w:t>
      </w:r>
      <w:r>
        <w:t xml:space="preserve">) → </w:t>
      </w:r>
      <w:r>
        <w:rPr>
          <w:b/>
        </w:rPr>
        <w:t>Enabled</w:t>
      </w:r>
      <w:r>
        <w:t xml:space="preserve"> to</w:t>
      </w:r>
    </w:p>
    <w:p>
      <w:r>
        <w:t xml:space="preserve">  stop consumer sync of browser data (or leave unmanaged if you use Edge enterprise sync — </w:t>
      </w:r>
      <w:r>
        <w:rPr>
          <w:b/>
        </w:rPr>
        <w:t>decide per   policy</w:t>
      </w:r>
      <w:r>
        <w:t>).</w:t>
      </w:r>
    </w:p>
    <w:p>
      <w:r>
        <w:rPr>
          <w:b/>
        </w:rPr>
        <w:t>Website typo protection (typosquatting):</w:t>
      </w:r>
    </w:p>
    <w:p>
      <w:pPr>
        <w:pStyle w:val="ListBullet"/>
      </w:pPr>
      <w:r>
        <w:rPr>
          <w:b/>
        </w:rPr>
        <w:t>"Configure Edge TyposquattingChecker" / "Website typo protection"</w:t>
      </w:r>
      <w:r>
        <w:t xml:space="preserve"> (</w:t>
      </w:r>
      <w:r>
        <w:rPr>
          <w:rFonts w:ascii="Consolas" w:hAnsi="Consolas"/>
          <w:sz w:val="19"/>
        </w:rPr>
        <w:t>TyposquattingCheckerEnabled</w:t>
      </w:r>
      <w:r>
        <w:t>) →</w:t>
      </w:r>
    </w:p>
    <w:p>
      <w:r>
        <w:t xml:space="preserve">  </w:t>
      </w:r>
      <w:r>
        <w:rPr>
          <w:b/>
        </w:rPr>
        <w:t>Enabled</w:t>
      </w:r>
      <w:r>
        <w:t xml:space="preserve">. *(Newer Edge policy — </w:t>
      </w:r>
      <w:r>
        <w:rPr>
          <w:b/>
        </w:rPr>
        <w:t>verify in your tenant</w:t>
      </w:r>
      <w:r>
        <w:t xml:space="preserve"> it exists for your version; if absent, skip   and note it.)*</w:t>
      </w:r>
    </w:p>
    <w:p>
      <w:r>
        <w:rPr>
          <w:b/>
        </w:rPr>
        <w:t>Startup &amp; home pages:</w:t>
      </w:r>
    </w:p>
    <w:p>
      <w:pPr>
        <w:pStyle w:val="ListBullet"/>
      </w:pPr>
      <w:r>
        <w:rPr>
          <w:b/>
        </w:rPr>
        <w:t>"Action to take on startup"</w:t>
      </w:r>
      <w:r>
        <w:t xml:space="preserve"> (</w:t>
      </w:r>
      <w:r>
        <w:rPr>
          <w:rFonts w:ascii="Consolas" w:hAnsi="Consolas"/>
          <w:sz w:val="19"/>
        </w:rPr>
        <w:t>RestoreOnStartup</w:t>
      </w:r>
      <w:r>
        <w:t xml:space="preserve">) → </w:t>
      </w:r>
      <w:r>
        <w:rPr>
          <w:b/>
        </w:rPr>
        <w:t>Open a list of URLs</w:t>
      </w:r>
      <w:r>
        <w:t xml:space="preserve"> (value 4).</w:t>
      </w:r>
    </w:p>
    <w:p>
      <w:pPr>
        <w:pStyle w:val="ListBullet"/>
      </w:pPr>
      <w:r>
        <w:rPr>
          <w:b/>
        </w:rPr>
        <w:t>"Sites to open when the browser starts"</w:t>
      </w:r>
      <w:r>
        <w:t xml:space="preserve"> (</w:t>
      </w:r>
      <w:r>
        <w:rPr>
          <w:rFonts w:ascii="Consolas" w:hAnsi="Consolas"/>
          <w:sz w:val="19"/>
        </w:rPr>
        <w:t>RestoreOnStartupURLs</w:t>
      </w:r>
      <w:r>
        <w:t>) → add your portal URL(s), e.g.</w:t>
      </w:r>
    </w:p>
    <w:p>
      <w:r>
        <w:t xml:space="preserve">  </w:t>
      </w:r>
      <w:r>
        <w:rPr>
          <w:rFonts w:ascii="Consolas" w:hAnsi="Consolas"/>
          <w:sz w:val="19"/>
        </w:rPr>
        <w:t>https://portal.office.com</w:t>
      </w:r>
      <w:r>
        <w:t>.</w:t>
      </w:r>
    </w:p>
    <w:p>
      <w:pPr>
        <w:pStyle w:val="ListBullet"/>
      </w:pPr>
      <w:r>
        <w:rPr>
          <w:b/>
        </w:rPr>
        <w:t>"Configure the home page URL"</w:t>
      </w:r>
      <w:r>
        <w:t xml:space="preserve"> (</w:t>
      </w:r>
      <w:r>
        <w:rPr>
          <w:rFonts w:ascii="Consolas" w:hAnsi="Consolas"/>
          <w:sz w:val="19"/>
        </w:rPr>
        <w:t>HomepageLocation</w:t>
      </w:r>
      <w:r>
        <w:t>) → your intranet/portal URL.</w:t>
      </w:r>
    </w:p>
    <w:p>
      <w:pPr>
        <w:pStyle w:val="ListBullet"/>
      </w:pPr>
      <w:r>
        <w:rPr>
          <w:b/>
        </w:rPr>
        <w:t>"Configure the new tab page URL"</w:t>
      </w:r>
      <w:r>
        <w:t xml:space="preserve"> (</w:t>
      </w:r>
      <w:r>
        <w:rPr>
          <w:rFonts w:ascii="Consolas" w:hAnsi="Consolas"/>
          <w:sz w:val="19"/>
        </w:rPr>
        <w:t>NewTabPageLocation</w:t>
      </w:r>
      <w:r>
        <w:t>) → your chosen new-tab URL (optional).</w:t>
      </w:r>
    </w:p>
    <w:p>
      <w:pPr>
        <w:pStyle w:val="Heading3"/>
      </w:pPr>
      <w:r>
        <w:t>Step 8. Configure the update channel &amp; cadence</w:t>
      </w:r>
    </w:p>
    <w:p>
      <w:pPr>
        <w:pStyle w:val="ListNumber"/>
      </w:pPr>
      <w:r>
        <w:t xml:space="preserve">In </w:t>
      </w:r>
      <w:r>
        <w:rPr>
          <w:b/>
        </w:rPr>
        <w:t>+ Add settings</w:t>
      </w:r>
      <w:r>
        <w:t xml:space="preserve">, search </w:t>
      </w:r>
      <w:r>
        <w:rPr>
          <w:b/>
        </w:rPr>
        <w:t>Microsoft Edge Update</w:t>
      </w:r>
      <w:r>
        <w:t xml:space="preserve"> (a separate ADMX group from *Microsoft Edge*).</w:t>
      </w:r>
    </w:p>
    <w:p>
      <w:pPr>
        <w:pStyle w:val="ListNumber"/>
      </w:pPr>
      <w:r>
        <w:t xml:space="preserve">Add </w:t>
      </w:r>
      <w:r>
        <w:rPr>
          <w:b/>
        </w:rPr>
        <w:t>"Target Channel override"</w:t>
      </w:r>
      <w:r>
        <w:t xml:space="preserve"> (or the equivalently named per-app channel override) and set the</w:t>
      </w:r>
    </w:p>
    <w:p>
      <w:r>
        <w:t xml:space="preserve">   channel to </w:t>
      </w:r>
      <w:r>
        <w:rPr>
          <w:b/>
        </w:rPr>
        <w:t>Stable</w:t>
      </w:r>
      <w:r>
        <w:t xml:space="preserve"> so the fleet stays on the supported channel. </w:t>
      </w:r>
      <w:r>
        <w:rPr>
          <w:b/>
        </w:rPr>
        <w:t>Verify the exact policy name</w:t>
      </w:r>
      <w:r>
        <w:t xml:space="preserve"> for    your version.</w:t>
      </w:r>
    </w:p>
    <w:p>
      <w:pPr>
        <w:pStyle w:val="ListNumber"/>
      </w:pPr>
      <w:r>
        <w:t xml:space="preserve">*(Optional)* Add </w:t>
      </w:r>
      <w:r>
        <w:rPr>
          <w:b/>
        </w:rPr>
        <w:t>"Auto-update check period override"</w:t>
      </w:r>
      <w:r>
        <w:t xml:space="preserve"> and set a cadence (e.g. every 10 hours /</w:t>
      </w:r>
    </w:p>
    <w:p>
      <w:r>
        <w:t xml:space="preserve">   remain within a supported window) so devices update predictably. Leave at default if you have no    specific cadence requirement.</w:t>
      </w:r>
    </w:p>
    <w:p>
      <w:pPr>
        <w:pStyle w:val="Heading3"/>
      </w:pPr>
      <w:r>
        <w:t>Step 9. Configure IE mode + the Enterprise Mode Site List</w:t>
      </w:r>
    </w:p>
    <w:p>
      <w:pPr>
        <w:pStyle w:val="ListNumber"/>
      </w:pPr>
      <w:r>
        <w:t xml:space="preserve">In </w:t>
      </w:r>
      <w:r>
        <w:rPr>
          <w:b/>
        </w:rPr>
        <w:t>+ Add settings</w:t>
      </w:r>
      <w:r>
        <w:t xml:space="preserve">, search </w:t>
      </w:r>
      <w:r>
        <w:rPr>
          <w:b/>
        </w:rPr>
        <w:t>Microsoft Edge</w:t>
      </w:r>
      <w:r>
        <w:t xml:space="preserve"> and select **"Configure Internet Explorer</w:t>
      </w:r>
    </w:p>
    <w:p>
      <w:r>
        <w:t xml:space="preserve">   integration"** (</w:t>
      </w:r>
      <w:r>
        <w:rPr>
          <w:rFonts w:ascii="Consolas" w:hAnsi="Consolas"/>
          <w:sz w:val="19"/>
        </w:rPr>
        <w:t>InternetExplorerIntegrationLevel</w:t>
      </w:r>
      <w:r>
        <w:t>).</w:t>
      </w:r>
    </w:p>
    <w:p>
      <w:pPr>
        <w:pStyle w:val="ListNumber"/>
      </w:pPr>
      <w:r>
        <w:t xml:space="preserve">Set it to </w:t>
      </w:r>
      <w:r>
        <w:rPr>
          <w:b/>
        </w:rPr>
        <w:t>Internet Explorer mode</w:t>
      </w:r>
      <w:r>
        <w:t xml:space="preserve"> — this enables IE mode inside Edge.</w:t>
      </w:r>
    </w:p>
    <w:p>
      <w:pPr>
        <w:pStyle w:val="ListNumber"/>
      </w:pPr>
      <w:r>
        <w:t xml:space="preserve">Add </w:t>
      </w:r>
      <w:r>
        <w:rPr>
          <w:b/>
        </w:rPr>
        <w:t>"Configure the Enterprise Mode Site List"</w:t>
      </w:r>
      <w:r>
        <w:t xml:space="preserve"> (</w:t>
      </w:r>
      <w:r>
        <w:rPr>
          <w:rFonts w:ascii="Consolas" w:hAnsi="Consolas"/>
          <w:sz w:val="19"/>
        </w:rPr>
        <w:t>InternetExplorerIntegrationSiteList</w:t>
      </w:r>
      <w:r>
        <w:t>) and set its</w:t>
      </w:r>
    </w:p>
    <w:p>
      <w:r>
        <w:t xml:space="preserve">   value to the URL of </w:t>
      </w:r>
      <w:r>
        <w:rPr>
          <w:rFonts w:ascii="Consolas" w:hAnsi="Consolas"/>
          <w:sz w:val="19"/>
        </w:rPr>
        <w:t>EdgeForBusiness-EMSiteList.xml</w:t>
      </w:r>
      <w:r>
        <w:t xml:space="preserve"> from Step 3 (e.g.    </w:t>
      </w:r>
      <w:r>
        <w:rPr>
          <w:rFonts w:ascii="Consolas" w:hAnsi="Consolas"/>
          <w:sz w:val="19"/>
        </w:rPr>
        <w:t>https://intranet.corp.example/edge/EdgeForBusiness-EMSiteList.xml</w:t>
      </w:r>
      <w:r>
        <w:t>).</w:t>
      </w:r>
    </w:p>
    <w:p>
      <w:pPr>
        <w:pStyle w:val="ListNumber"/>
      </w:pPr>
      <w:r>
        <w:t xml:space="preserve">*(Optional but recommended)* Add </w:t>
      </w:r>
      <w:r>
        <w:rPr>
          <w:b/>
        </w:rPr>
        <w:t>"Send all intranet sites to Internet Explorer mode"</w:t>
      </w:r>
    </w:p>
    <w:p>
      <w:r>
        <w:t xml:space="preserve">   (</w:t>
      </w:r>
      <w:r>
        <w:rPr>
          <w:rFonts w:ascii="Consolas" w:hAnsi="Consolas"/>
          <w:sz w:val="19"/>
        </w:rPr>
        <w:t>InternetExplorerIntegrationReloadInIEModeAllowed</w:t>
      </w:r>
      <w:r>
        <w:t xml:space="preserve"> / the "reload in IE mode" allowance) per your    compatibility needs — </w:t>
      </w:r>
      <w:r>
        <w:rPr>
          <w:b/>
        </w:rPr>
        <w:t>verify the exact policy name</w:t>
      </w:r>
      <w:r>
        <w:t xml:space="preserve"> for your version and use only if your legacy    apps require it.</w:t>
      </w:r>
    </w:p>
    <w:p>
      <w:pPr>
        <w:pStyle w:val="Heading3"/>
      </w:pPr>
      <w:r>
        <w:t>Step 10. Scope tags, assignment, review — the baseline profile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 xml:space="preserve"> to </w:t>
      </w:r>
      <w:r>
        <w:rPr>
          <w:b/>
        </w:rPr>
        <w:t>Scope tags</w:t>
      </w:r>
      <w:r>
        <w:t xml:space="preserve"> (set if you use them), then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under </w:t>
      </w:r>
      <w:r>
        <w:rPr>
          <w:b/>
        </w:rPr>
        <w:t>Included groups → Add groups</w:t>
      </w:r>
      <w:r>
        <w:t xml:space="preserve">, select </w:t>
      </w:r>
      <w:r>
        <w:rPr>
          <w:rFonts w:ascii="Consolas" w:hAnsi="Consolas"/>
          <w:sz w:val="19"/>
        </w:rPr>
        <w:t>Edge for Business - Pilot Devices</w:t>
      </w:r>
      <w:r>
        <w:t>.</w:t>
      </w:r>
    </w:p>
    <w:p>
      <w:r>
        <w:t xml:space="preserve">   Do </w:t>
      </w:r>
      <w:r>
        <w:rPr>
          <w:b/>
        </w:rPr>
        <w:t>not</w:t>
      </w:r>
      <w:r>
        <w:t xml:space="preserve"> assign to "All devices" yet.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ind w:left="432"/>
      </w:pPr>
      <w:r>
        <w:rPr>
          <w:i/>
          <w:color w:val="2E86C1"/>
        </w:rPr>
        <w:t>Prefer automation? EDGEBIZ-Set-ScopeTargeting.ps1 sets/adjusts the assignment for Edge for Business - Baseline - Pilot (defaults to -WhatIf — preview first, then re-run to apply), and EDGEBIZ-Remediation.ps1 creates the baseline with the core settings if it is missing (also -WhatIf by default).</w:t>
      </w:r>
    </w:p>
    <w:p>
      <w:r>
        <w:t>__________________________________________________</w:t>
      </w:r>
    </w:p>
    <w:p>
      <w:pPr>
        <w:pStyle w:val="Heading2"/>
      </w:pPr>
      <w:r>
        <w:t>Phase 2 (continued) — Make Edge the default browser</w:t>
      </w:r>
    </w:p>
    <w:p>
      <w:pPr>
        <w:pStyle w:val="Heading3"/>
      </w:pPr>
      <w:r>
        <w:t>Step 11. Create the default-browser associations profile</w:t>
      </w:r>
    </w:p>
    <w:p>
      <w:pPr>
        <w:pStyle w:val="ListNumber"/>
      </w:pPr>
      <w:r>
        <w:t>Base64-encode the default-associations XML from Step 4. On any Windows/PowerShell prompt:</w:t>
      </w:r>
    </w:p>
    <w:p>
      <w:r>
        <w:t xml:space="preserve">   </w:t>
      </w:r>
      <w:r>
        <w:rPr>
          <w:rFonts w:ascii="Consolas" w:hAnsi="Consolas"/>
          <w:sz w:val="19"/>
        </w:rPr>
        <w:t>[Convert]::ToBase64String([IO.File]::ReadAllBytes("C:\AppAssociations.xml"))</w:t>
      </w:r>
      <w:r>
        <w:t xml:space="preserve"> — copy the output.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 → Create → New policy</w:t>
      </w:r>
      <w:r>
        <w:t xml:space="preserve"> → Platform </w:t>
      </w:r>
      <w:r>
        <w:rPr>
          <w:b/>
        </w:rPr>
        <w:t>Windows 10 and later</w:t>
      </w:r>
      <w:r>
        <w:t>,</w:t>
      </w:r>
    </w:p>
    <w:p>
      <w:r>
        <w:t xml:space="preserve">   Profile type </w:t>
      </w:r>
      <w:r>
        <w:rPr>
          <w:b/>
        </w:rPr>
        <w:t>Templates → Custom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Edge for Business - Default Browser - Pilot</w:t>
      </w:r>
      <w:r>
        <w:t xml:space="preserve">. </w:t>
      </w:r>
      <w:r>
        <w:rPr>
          <w:b/>
        </w:rPr>
        <w:t>Description:</w:t>
      </w:r>
      <w:r>
        <w:t xml:space="preserve"> *Enforces Microsoft Edge as</w:t>
      </w:r>
    </w:p>
    <w:p>
      <w:r>
        <w:t xml:space="preserve">   the default browser via DefaultAssociationsConfiguration.*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Configuration settings → Add</w:t>
      </w:r>
      <w:r>
        <w:t xml:space="preserve"> an OMA-URI row:</w:t>
      </w:r>
    </w:p>
    <w:p>
      <w:pPr>
        <w:pStyle w:val="ListBullet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Default App Associations - Edge</w:t>
      </w:r>
    </w:p>
    <w:p>
      <w:pPr>
        <w:pStyle w:val="ListBullet"/>
      </w:pPr>
      <w:r>
        <w:rPr>
          <w:b/>
        </w:rPr>
        <w:t>OMA-URI:</w:t>
      </w:r>
      <w:r>
        <w:t xml:space="preserve"> </w:t>
      </w:r>
      <w:r>
        <w:rPr>
          <w:rFonts w:ascii="Consolas" w:hAnsi="Consolas"/>
          <w:sz w:val="19"/>
        </w:rPr>
        <w:t>./Vendor/MSFT/Policy/Config/ApplicationDefaults/DefaultAssociationsConfiguration</w:t>
      </w:r>
    </w:p>
    <w:p>
      <w:pPr>
        <w:pStyle w:val="ListBullet"/>
      </w:pPr>
      <w:r>
        <w:rPr>
          <w:b/>
        </w:rPr>
        <w:t>Data type:</w:t>
      </w:r>
      <w:r>
        <w:t xml:space="preserve"> </w:t>
      </w:r>
      <w:r>
        <w:rPr>
          <w:b/>
        </w:rPr>
        <w:t>String</w:t>
      </w:r>
    </w:p>
    <w:p>
      <w:pPr>
        <w:pStyle w:val="ListBullet"/>
      </w:pPr>
      <w:r>
        <w:rPr>
          <w:b/>
        </w:rPr>
        <w:t>Value:</w:t>
      </w:r>
      <w:r>
        <w:t xml:space="preserve"> paste the </w:t>
      </w:r>
      <w:r>
        <w:rPr>
          <w:b/>
        </w:rPr>
        <w:t>Base64</w:t>
      </w:r>
      <w:r>
        <w:t xml:space="preserve"> string from step 1.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 xml:space="preserve"> through </w:t>
      </w:r>
      <w:r>
        <w:rPr>
          <w:b/>
        </w:rPr>
        <w:t>Scope tags</w:t>
      </w:r>
      <w:r>
        <w:t xml:space="preserve">, then </w:t>
      </w:r>
      <w:r>
        <w:rPr>
          <w:b/>
        </w:rPr>
        <w:t>Assignments</w:t>
      </w:r>
      <w:r>
        <w:t xml:space="preserve"> → add **`Edge for Business - Pilot</w:t>
      </w:r>
    </w:p>
    <w:p>
      <w:r>
        <w:t xml:space="preserve">   Devices`</w:t>
      </w:r>
      <w:r>
        <w:rPr>
          <w:b/>
        </w:rPr>
        <w:t xml:space="preserve"> → </w:t>
      </w:r>
      <w:r>
        <w:t>Next</w:t>
      </w:r>
      <w:r>
        <w:rPr>
          <w:b/>
        </w:rPr>
        <w:t xml:space="preserve"> → </w:t>
      </w:r>
      <w:r>
        <w:t>Review + create</w:t>
      </w:r>
      <w:r>
        <w:rPr>
          <w:b/>
        </w:rPr>
        <w:t xml:space="preserve"> → </w:t>
      </w:r>
      <w:r>
        <w:t>Create**.</w:t>
      </w:r>
    </w:p>
    <w:p>
      <w:pPr>
        <w:ind w:left="432"/>
      </w:pPr>
      <w:r>
        <w:rPr>
          <w:i/>
          <w:color w:val="2E86C1"/>
        </w:rPr>
        <w:t>Once applied, http/https/.htm/.html open in Edge fleet-wide and users cannot silently change the default. This is reversible by unassigning the profile.</w:t>
      </w:r>
    </w:p>
    <w:p>
      <w:r>
        <w:t>__________________________________________________</w:t>
      </w:r>
    </w:p>
    <w:p>
      <w:pPr>
        <w:pStyle w:val="Heading2"/>
      </w:pPr>
      <w:r>
        <w:t>Phase 2 (continued) — Apply the Microsoft Edge security baseline</w:t>
      </w:r>
    </w:p>
    <w:p>
      <w:pPr>
        <w:pStyle w:val="Heading3"/>
      </w:pPr>
      <w:r>
        <w:t>Step 12. Create the Edge security baseline instance</w:t>
      </w:r>
    </w:p>
    <w:p>
      <w:pPr>
        <w:pStyle w:val="ListNumber"/>
      </w:pPr>
      <w:r>
        <w:t xml:space="preserve">Go to </w:t>
      </w:r>
      <w:r>
        <w:rPr>
          <w:b/>
        </w:rPr>
        <w:t>Endpoint security → Security baselines → Microsoft Edge Baseline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+ Create profile</w:t>
      </w:r>
      <w:r>
        <w:t xml:space="preserve">. Note the </w:t>
      </w:r>
      <w:r>
        <w:rPr>
          <w:b/>
        </w:rPr>
        <w:t>baseline version</w:t>
      </w:r>
      <w:r>
        <w:t xml:space="preserve"> offered (record it for change control).</w:t>
      </w:r>
    </w:p>
    <w:p>
      <w:pPr>
        <w:pStyle w:val="ListNumber"/>
      </w:pPr>
      <w:r>
        <w:rPr>
          <w:b/>
        </w:rPr>
        <w:t>Basics → Name:</w:t>
      </w:r>
      <w:r>
        <w:t xml:space="preserve"> </w:t>
      </w:r>
      <w:r>
        <w:rPr>
          <w:rFonts w:ascii="Consolas" w:hAnsi="Consolas"/>
          <w:sz w:val="19"/>
        </w:rPr>
        <w:t>Edge for Business - Security Baseline - Pilot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Configuration settings:</w:t>
      </w:r>
      <w:r>
        <w:t xml:space="preserve"> accept the Microsoft-recommended defaults for the first pilot (you can</w:t>
      </w:r>
    </w:p>
    <w:p>
      <w:r>
        <w:t xml:space="preserve">   customize later). Review the settings so you know which ones overlap your Settings Catalog baseline    (Best Practices — conflicts).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Scope tags</w:t>
      </w:r>
      <w:r>
        <w:t xml:space="preserve"> → </w:t>
      </w:r>
      <w:r>
        <w:rPr>
          <w:b/>
        </w:rPr>
        <w:t>Next</w:t>
      </w:r>
      <w:r>
        <w:t xml:space="preserve">. </w:t>
      </w:r>
      <w:r>
        <w:rPr>
          <w:b/>
        </w:rPr>
        <w:t>Assignments:</w:t>
      </w:r>
      <w:r>
        <w:t xml:space="preserve"> add </w:t>
      </w:r>
      <w:r>
        <w:rPr>
          <w:rFonts w:ascii="Consolas" w:hAnsi="Consolas"/>
          <w:sz w:val="19"/>
        </w:rPr>
        <w:t>Edge for Business - Pilot Devices</w:t>
      </w:r>
      <w:r>
        <w:t xml:space="preserve"> →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ind w:left="432"/>
      </w:pPr>
      <w:r>
        <w:rPr>
          <w:i/>
          <w:color w:val="2E86C1"/>
        </w:rPr>
        <w:t>Conflict awareness: if the same policy is set by both Edge for Business - Baseline - Pilot and Edge for Business - Security Baseline - Pilot, make the values agree. A mismatch shows as a conflict in Device status. See Troubleshooting.</w:t>
      </w:r>
    </w:p>
    <w:p>
      <w:r>
        <w:t>__________________________________________________</w:t>
      </w:r>
    </w:p>
    <w:p>
      <w:pPr>
        <w:pStyle w:val="Heading2"/>
      </w:pPr>
      <w:r>
        <w:t>Phase 3 — Pilot</w:t>
      </w:r>
    </w:p>
    <w:p>
      <w:pPr>
        <w:pStyle w:val="Heading3"/>
      </w:pPr>
      <w:r>
        <w:t>Step 13. Sync and confirm the profiles land</w:t>
      </w:r>
    </w:p>
    <w:p>
      <w:pPr>
        <w:pStyle w:val="ListNumber"/>
      </w:pPr>
      <w:r>
        <w:t>On the pilot device, force a sync: **Settings → Accounts → Access work or school → (your account) →</w:t>
      </w:r>
    </w:p>
    <w:p>
      <w:r>
        <w:t xml:space="preserve">   Info → Sync</w:t>
      </w:r>
      <w:r>
        <w:rPr>
          <w:b/>
        </w:rPr>
        <w:t xml:space="preserve">, or Company Portal → </w:t>
      </w:r>
      <w:r>
        <w:t>Check status**.</w:t>
      </w:r>
    </w:p>
    <w:p>
      <w:pPr>
        <w:pStyle w:val="ListNumber"/>
      </w:pPr>
      <w:r>
        <w:t>In Intune, confirm each object reports success against the pilot device:</w:t>
      </w:r>
    </w:p>
    <w:p>
      <w:pPr>
        <w:pStyle w:val="ListBullet"/>
      </w:pPr>
      <w:r>
        <w:rPr>
          <w:b/>
        </w:rPr>
        <w:t>Devices → Configuration → `Edge for Business - Baseline - Pilot` → Device status</w:t>
      </w:r>
      <w:r>
        <w:t xml:space="preserve"> → </w:t>
      </w:r>
      <w:r>
        <w:rPr>
          <w:b/>
        </w:rPr>
        <w:t>Succeeded</w:t>
      </w:r>
      <w:r>
        <w:t>.</w:t>
      </w:r>
    </w:p>
    <w:p>
      <w:pPr>
        <w:pStyle w:val="ListBullet"/>
      </w:pPr>
      <w:r>
        <w:rPr>
          <w:b/>
        </w:rPr>
        <w:t>Devices → Configuration → `Edge for Business - Default Browser - Pilot` → Device status</w:t>
      </w:r>
      <w:r>
        <w:t xml:space="preserve"> →</w:t>
      </w:r>
    </w:p>
    <w:p>
      <w:r>
        <w:t xml:space="preserve">     </w:t>
      </w:r>
      <w:r>
        <w:rPr>
          <w:b/>
        </w:rPr>
        <w:t>Succeeded</w:t>
      </w:r>
      <w:r>
        <w:t>.</w:t>
      </w:r>
    </w:p>
    <w:p>
      <w:pPr>
        <w:pStyle w:val="ListBullet"/>
      </w:pPr>
      <w:r>
        <w:t xml:space="preserve">**Endpoint security → Security baselines → </w:t>
      </w:r>
      <w:r>
        <w:rPr>
          <w:rFonts w:ascii="Consolas" w:hAnsi="Consolas"/>
          <w:sz w:val="19"/>
        </w:rPr>
        <w:t>Edge for Business - Security Baseline - Pilot</w:t>
      </w:r>
      <w:r>
        <w:t xml:space="preserve"> → Device</w:t>
      </w:r>
    </w:p>
    <w:p>
      <w:r>
        <w:t xml:space="preserve">     status</w:t>
      </w:r>
      <w:r>
        <w:rPr>
          <w:b/>
        </w:rPr>
        <w:t xml:space="preserve"> → </w:t>
      </w:r>
      <w:r>
        <w:t>Succeeded**.</w:t>
      </w:r>
    </w:p>
    <w:p>
      <w:pPr>
        <w:pStyle w:val="Heading3"/>
      </w:pPr>
      <w:r>
        <w:t>Step 14. Confirm the policies on the device</w:t>
      </w:r>
    </w:p>
    <w:p>
      <w:pPr>
        <w:pStyle w:val="ListNumber"/>
      </w:pPr>
      <w:r>
        <w:t xml:space="preserve">On the pilot device open </w:t>
      </w:r>
      <w:r>
        <w:rPr>
          <w:rFonts w:ascii="Consolas" w:hAnsi="Consolas"/>
          <w:sz w:val="19"/>
        </w:rPr>
        <w:t>edge://policy</w:t>
      </w:r>
      <w:r>
        <w:t xml:space="preserve"> and confirm the applied policies include</w:t>
      </w:r>
    </w:p>
    <w:p>
      <w:r>
        <w:t xml:space="preserve">   </w:t>
      </w:r>
      <w:r>
        <w:rPr>
          <w:rFonts w:ascii="Consolas" w:hAnsi="Consolas"/>
          <w:sz w:val="19"/>
        </w:rPr>
        <w:t>PasswordManagerEnabled = false</w:t>
      </w:r>
      <w:r>
        <w:t xml:space="preserve">, </w:t>
      </w:r>
      <w:r>
        <w:rPr>
          <w:rFonts w:ascii="Consolas" w:hAnsi="Consolas"/>
          <w:sz w:val="19"/>
        </w:rPr>
        <w:t>SmartScreenEnabled = true</w:t>
      </w:r>
      <w:r>
        <w:t xml:space="preserve">, the extension block/allow lists,    the sign-in/sync settings, the IE-mode policies, and the startup/home URLs. Use </w:t>
      </w:r>
      <w:r>
        <w:rPr>
          <w:b/>
        </w:rPr>
        <w:t>Reload policies</w:t>
      </w:r>
      <w:r>
        <w:t xml:space="preserve"> if    needed.</w:t>
      </w:r>
    </w:p>
    <w:p>
      <w:pPr>
        <w:pStyle w:val="ListNumber"/>
      </w:pPr>
      <w:r>
        <w:t xml:space="preserve">Confirm Edge is the default: open a </w:t>
      </w:r>
      <w:r>
        <w:rPr>
          <w:rFonts w:ascii="Consolas" w:hAnsi="Consolas"/>
          <w:sz w:val="19"/>
        </w:rPr>
        <w:t>.html</w:t>
      </w:r>
      <w:r>
        <w:t xml:space="preserve"> file or an </w:t>
      </w:r>
      <w:r>
        <w:rPr>
          <w:rFonts w:ascii="Consolas" w:hAnsi="Consolas"/>
          <w:sz w:val="19"/>
        </w:rPr>
        <w:t>http(s)</w:t>
      </w:r>
      <w:r>
        <w:t xml:space="preserve"> link from outside a browser and confirm</w:t>
      </w:r>
    </w:p>
    <w:p>
      <w:r>
        <w:t xml:space="preserve">   it opens in </w:t>
      </w:r>
      <w:r>
        <w:rPr>
          <w:b/>
        </w:rPr>
        <w:t>Edge</w:t>
      </w:r>
      <w:r>
        <w:t>.</w:t>
      </w:r>
    </w:p>
    <w:p>
      <w:pPr>
        <w:pStyle w:val="ListNumber"/>
      </w:pPr>
      <w:r>
        <w:t xml:space="preserve">Confirm IE mode: browse to one of the sites in </w:t>
      </w:r>
      <w:r>
        <w:rPr>
          <w:rFonts w:ascii="Consolas" w:hAnsi="Consolas"/>
          <w:sz w:val="19"/>
        </w:rPr>
        <w:t>EdgeForBusiness-EMSiteList.xml</w:t>
      </w:r>
      <w:r>
        <w:t xml:space="preserve"> and confirm the **IE</w:t>
      </w:r>
    </w:p>
    <w:p>
      <w:r>
        <w:t xml:space="preserve">   mode** indicator appears (the IE logo in the address bar) and the legacy app renders correctly.</w:t>
      </w:r>
    </w:p>
    <w:p>
      <w:r>
        <w:t>__________________________________________________</w:t>
      </w:r>
    </w:p>
    <w:p>
      <w:pPr>
        <w:pStyle w:val="Heading2"/>
      </w:pPr>
      <w:r>
        <w:t>Phase 4 — Validate and expand</w:t>
      </w:r>
    </w:p>
    <w:p>
      <w:pPr>
        <w:pStyle w:val="Heading3"/>
      </w:pPr>
      <w:r>
        <w:t>Step 15. Validate with the scripts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EDGEBIZ-Discovery.ps1</w:t>
      </w:r>
      <w:r>
        <w:t xml:space="preserve"> (tenant readiness: the baseline profile, default-browser profile, and</w:t>
      </w:r>
    </w:p>
    <w:p>
      <w:r>
        <w:t xml:space="preserve">   Edge security baseline exist with the expected core settings).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EDGEBIZ-Validation.ps1</w:t>
      </w:r>
      <w:r>
        <w:t xml:space="preserve"> to confirm each object is </w:t>
      </w:r>
      <w:r>
        <w:rPr>
          <w:b/>
        </w:rPr>
        <w:t>assigned</w:t>
      </w:r>
      <w:r>
        <w:t xml:space="preserve"> to `Edge for Business - Pilot</w:t>
      </w:r>
    </w:p>
    <w:p>
      <w:r>
        <w:t xml:space="preserve">   Devices` and the pilot device reports the policies </w:t>
      </w:r>
      <w:r>
        <w:rPr>
          <w:b/>
        </w:rPr>
        <w:t>applied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EDGEBIZ-Report.ps1</w:t>
      </w:r>
      <w:r>
        <w:t xml:space="preserve"> to produce a coverage report (which Windows devices have the Edge baseline</w:t>
      </w:r>
    </w:p>
    <w:p>
      <w:r>
        <w:t xml:space="preserve">   applied).</w:t>
      </w:r>
    </w:p>
    <w:p>
      <w:pPr>
        <w:pStyle w:val="Heading3"/>
      </w:pPr>
      <w:r>
        <w:t>Step 16. Remediate gaps (safe by default)</w:t>
      </w:r>
    </w:p>
    <w:p>
      <w:pPr>
        <w:pStyle w:val="ListNumber"/>
      </w:pPr>
      <w:r>
        <w:t xml:space="preserve">If the baseline profile is missing or mis-scoped, run </w:t>
      </w:r>
      <w:r>
        <w:rPr>
          <w:rFonts w:ascii="Consolas" w:hAnsi="Consolas"/>
          <w:sz w:val="19"/>
        </w:rPr>
        <w:t>EDGEBIZ-Remediation.ps1</w:t>
      </w:r>
      <w:r>
        <w:t xml:space="preserve"> — it **defaults to</w:t>
      </w:r>
    </w:p>
    <w:p>
      <w:r>
        <w:t xml:space="preserve">   </w:t>
      </w:r>
      <w:r>
        <w:rPr>
          <w:rFonts w:ascii="Consolas" w:hAnsi="Consolas"/>
          <w:sz w:val="19"/>
        </w:rPr>
        <w:t>-WhatIf</w:t>
      </w:r>
      <w:r>
        <w:t xml:space="preserve">** and prints exactly what it would create/assign. Review, then re-run with </w:t>
      </w:r>
      <w:r>
        <w:rPr>
          <w:rFonts w:ascii="Consolas" w:hAnsi="Consolas"/>
          <w:sz w:val="19"/>
        </w:rPr>
        <w:t>-WhatIf:$false</w:t>
      </w:r>
      <w:r>
        <w:t xml:space="preserve">    to apply.</w:t>
      </w:r>
    </w:p>
    <w:p>
      <w:pPr>
        <w:pStyle w:val="ListNumber"/>
      </w:pPr>
      <w:r>
        <w:t>To (re)point the assignment at a different group, run **`EDGEBIZ-Set-ScopeTargeting.ps1 -GroupId</w:t>
      </w:r>
    </w:p>
    <w:p>
      <w:r>
        <w:t xml:space="preserve">   &lt;id&gt;`</w:t>
      </w:r>
      <w:r>
        <w:rPr>
          <w:b/>
        </w:rPr>
        <w:t xml:space="preserve"> (also </w:t>
      </w:r>
      <w:r>
        <w:t>-WhatIf** by default).</w:t>
      </w:r>
    </w:p>
    <w:p>
      <w:pPr>
        <w:pStyle w:val="Heading3"/>
      </w:pPr>
      <w:r>
        <w:t>Step 17. Expand in waves</w:t>
      </w:r>
    </w:p>
    <w:p>
      <w:pPr>
        <w:pStyle w:val="ListNumber"/>
      </w:pPr>
      <w:r>
        <w:t>Once the pilot passes the Testing gate, broaden each object's assignment to the next group, or make the</w:t>
      </w:r>
    </w:p>
    <w:p>
      <w:r>
        <w:t xml:space="preserve">   Edge baseline, default-browser profile, and security baseline the standard for all corporate Windows    devices.</w:t>
      </w:r>
    </w:p>
    <w:p>
      <w:pPr>
        <w:pStyle w:val="ListNumber"/>
      </w:pPr>
      <w:r>
        <w:t xml:space="preserve">Grow </w:t>
      </w:r>
      <w:r>
        <w:rPr>
          <w:rFonts w:ascii="Consolas" w:hAnsi="Consolas"/>
          <w:sz w:val="19"/>
        </w:rPr>
        <w:t>EdgeForBusiness-EMSiteList.xml</w:t>
      </w:r>
      <w:r>
        <w:t xml:space="preserve"> as you discover additional legacy apps, re-host it, and</w:t>
      </w:r>
    </w:p>
    <w:p>
      <w:r>
        <w:t xml:space="preserve">   re-validate IE mode — the site-list URL policy does not change, only the file behind it.</w:t>
      </w:r>
    </w:p>
    <w:p>
      <w:pPr>
        <w:pStyle w:val="ListNumber"/>
      </w:pPr>
      <w:r>
        <w:t xml:space="preserve">Roll out in waves, validating each wave with </w:t>
      </w:r>
      <w:r>
        <w:rPr>
          <w:rFonts w:ascii="Consolas" w:hAnsi="Consolas"/>
          <w:sz w:val="19"/>
        </w:rPr>
        <w:t>EDGEBIZ-Report.ps1</w:t>
      </w:r>
      <w:r>
        <w:t xml:space="preserve"> before widening, and keep the</w:t>
      </w:r>
    </w:p>
    <w:p>
      <w:r>
        <w:t xml:space="preserve">   Settings Catalog and security baseline values in agreement as you go.</w:t>
      </w:r>
    </w:p>
    <w:p>
      <w:pPr>
        <w:pStyle w:val="Heading1"/>
      </w:pPr>
      <w:r>
        <w:t>5. Testing &amp; Validation — Microsoft Edge for Business Enterprise Configuration &amp; Security Baseline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in </w:t>
      </w:r>
      <w:r>
        <w:rPr>
          <w:rFonts w:ascii="Consolas" w:hAnsi="Consolas"/>
          <w:sz w:val="19"/>
        </w:rPr>
        <w:t>Edge for Business - Pilot Devices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ind w:left="432"/>
      </w:pPr>
      <w:r>
        <w:rPr>
          <w:i/>
          <w:color w:val="2E86C1"/>
        </w:rPr>
        <w:t>What "pass" means here: on a managed Windows device, Edge is the default browser, the built-in password manager is off, the security/config baseline (SmartScreen/PUA, extensions, sync/sign-in, typosquatting, startup) is applied, the Microsoft Edge security baseline reports Succeeded, and listed legacy sites open in IE mode.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EDGEBIZ-Discovery.ps1</w:t>
      </w:r>
      <w:r>
        <w:t xml:space="preserve">. </w:t>
      </w:r>
      <w:r>
        <w:rPr>
          <w:b/>
        </w:rPr>
        <w:t>Pass:</w:t>
      </w:r>
      <w:r>
        <w:t xml:space="preserve"> The </w:t>
      </w:r>
      <w:r>
        <w:rPr>
          <w:rFonts w:ascii="Consolas" w:hAnsi="Consolas"/>
          <w:sz w:val="19"/>
        </w:rPr>
        <w:t>Edge for Business - Baseline - Pilot</w:t>
      </w:r>
      <w:r>
        <w:t xml:space="preserve"> Settings Catalog profile exists with </w:t>
      </w:r>
      <w:r>
        <w:rPr>
          <w:rFonts w:ascii="Consolas" w:hAnsi="Consolas"/>
          <w:sz w:val="19"/>
        </w:rPr>
        <w:t>PasswordManagerEnabled = disabled</w:t>
      </w:r>
      <w:r>
        <w:t xml:space="preserve"> and SmartScreen enabled; the </w:t>
      </w:r>
      <w:r>
        <w:rPr>
          <w:rFonts w:ascii="Consolas" w:hAnsi="Consolas"/>
          <w:sz w:val="19"/>
        </w:rPr>
        <w:t>Edge for Business - Default Browser - Pilot</w:t>
      </w:r>
      <w:r>
        <w:t xml:space="preserve"> custom profile exists; the </w:t>
      </w:r>
      <w:r>
        <w:rPr>
          <w:rFonts w:ascii="Consolas" w:hAnsi="Consolas"/>
          <w:sz w:val="19"/>
        </w:rPr>
        <w:t>Edge for Business - Security Baseline - Pilot</w:t>
      </w:r>
      <w:r>
        <w:t xml:space="preserve"> Edge security baseline exists. </w:t>
      </w:r>
      <w:r>
        <w:rPr>
          <w:b/>
        </w:rPr>
        <w:t>Fail:</w:t>
      </w:r>
      <w:r>
        <w:t xml:space="preserve"> Any of the three objects missing, or the baseline lacks the password-manager/SmartScreen settings → create/fix before piloting (Implementation Steps 5–12 / </w:t>
      </w:r>
      <w:r>
        <w:rPr>
          <w:rFonts w:ascii="Consolas" w:hAnsi="Consolas"/>
          <w:sz w:val="19"/>
        </w:rPr>
        <w:t>EDGEBIZ-Remediation.ps1</w:t>
      </w:r>
      <w:r>
        <w:t>).</w:t>
      </w:r>
    </w:p>
    <w:p>
      <w:pPr>
        <w:pStyle w:val="Heading2"/>
      </w:pPr>
      <w:r>
        <w:t>Test 2 — Assignment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EDGEBIZ-Validation.ps1</w:t>
      </w:r>
      <w:r>
        <w:t xml:space="preserve"> (or check each object's </w:t>
      </w:r>
      <w:r>
        <w:rPr>
          <w:b/>
        </w:rPr>
        <w:t>Assignments</w:t>
      </w:r>
      <w:r>
        <w:t xml:space="preserve"> tab). </w:t>
      </w:r>
      <w:r>
        <w:rPr>
          <w:b/>
        </w:rPr>
        <w:t>Pass:</w:t>
      </w:r>
      <w:r>
        <w:t xml:space="preserve"> All three objects are assigned to </w:t>
      </w:r>
      <w:r>
        <w:rPr>
          <w:rFonts w:ascii="Consolas" w:hAnsi="Consolas"/>
          <w:sz w:val="19"/>
        </w:rPr>
        <w:t>Edge for Business - Pilot Devices</w:t>
      </w:r>
      <w:r>
        <w:t xml:space="preserve"> and to no unintended broad group. </w:t>
      </w:r>
      <w:r>
        <w:rPr>
          <w:b/>
        </w:rPr>
        <w:t>Fail:</w:t>
      </w:r>
      <w:r>
        <w:t xml:space="preserve"> Not assigned, or assigned to "All devices" prematurely → correct with Implementation Step 10/11/12 or </w:t>
      </w:r>
      <w:r>
        <w:rPr>
          <w:rFonts w:ascii="Consolas" w:hAnsi="Consolas"/>
          <w:sz w:val="19"/>
        </w:rPr>
        <w:t>EDGEBIZ-Set-ScopeTargeting.ps1</w:t>
      </w:r>
      <w:r>
        <w:t>.</w:t>
      </w:r>
    </w:p>
    <w:p>
      <w:pPr>
        <w:pStyle w:val="Heading2"/>
      </w:pPr>
      <w:r>
        <w:t>Test 3 — Profiles applied on the device</w:t>
      </w:r>
    </w:p>
    <w:p>
      <w:r>
        <w:rPr>
          <w:b/>
        </w:rPr>
        <w:t>Procedure:</w:t>
      </w:r>
      <w:r>
        <w:t xml:space="preserve"> Intune → Device status for each object; and on the device open </w:t>
      </w:r>
      <w:r>
        <w:rPr>
          <w:rFonts w:ascii="Consolas" w:hAnsi="Consolas"/>
          <w:sz w:val="19"/>
        </w:rPr>
        <w:t>edge://policy</w:t>
      </w:r>
      <w:r>
        <w:t xml:space="preserve">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Edge for Business - Baseline - Pilot</w:t>
      </w:r>
      <w:r>
        <w:t xml:space="preserve">, </w:t>
      </w:r>
      <w:r>
        <w:rPr>
          <w:rFonts w:ascii="Consolas" w:hAnsi="Consolas"/>
          <w:sz w:val="19"/>
        </w:rPr>
        <w:t>Edge for Business - Default Browser - Pilot</w:t>
      </w:r>
      <w:r>
        <w:t xml:space="preserve">, and </w:t>
      </w:r>
      <w:r>
        <w:rPr>
          <w:rFonts w:ascii="Consolas" w:hAnsi="Consolas"/>
          <w:sz w:val="19"/>
        </w:rPr>
        <w:t>Edge for Business - Security Baseline - Pilot</w:t>
      </w:r>
      <w:r>
        <w:t xml:space="preserve"> all show </w:t>
      </w:r>
      <w:r>
        <w:rPr>
          <w:b/>
        </w:rPr>
        <w:t>Succeeded</w:t>
      </w:r>
      <w:r>
        <w:t xml:space="preserve">; </w:t>
      </w:r>
      <w:r>
        <w:rPr>
          <w:rFonts w:ascii="Consolas" w:hAnsi="Consolas"/>
          <w:sz w:val="19"/>
        </w:rPr>
        <w:t>edge://policy</w:t>
      </w:r>
      <w:r>
        <w:t xml:space="preserve"> lists the expected policies. </w:t>
      </w:r>
      <w:r>
        <w:rPr>
          <w:b/>
        </w:rPr>
        <w:t>Fail:</w:t>
      </w:r>
      <w:r>
        <w:t xml:space="preserve"> Not applied / error → force a sync and re-check; if it shows </w:t>
      </w:r>
      <w:r>
        <w:rPr>
          <w:b/>
        </w:rPr>
        <w:t>Conflict</w:t>
      </w:r>
      <w:r>
        <w:t>, resolve the overlapping setting (Troubleshooting).</w:t>
      </w:r>
    </w:p>
    <w:p>
      <w:pPr>
        <w:pStyle w:val="Heading2"/>
      </w:pPr>
      <w:r>
        <w:t>Test 4 — Password manager is off (Finding #1)</w:t>
      </w:r>
    </w:p>
    <w:p>
      <w:r>
        <w:rPr>
          <w:b/>
        </w:rPr>
        <w:t>Procedure:</w:t>
      </w:r>
      <w:r>
        <w:t xml:space="preserve"> On the device, open </w:t>
      </w:r>
      <w:r>
        <w:rPr>
          <w:rFonts w:ascii="Consolas" w:hAnsi="Consolas"/>
          <w:sz w:val="19"/>
        </w:rPr>
        <w:t>edge://policy</w:t>
      </w:r>
      <w:r>
        <w:t xml:space="preserve"> and confirm </w:t>
      </w:r>
      <w:r>
        <w:rPr>
          <w:rFonts w:ascii="Consolas" w:hAnsi="Consolas"/>
          <w:sz w:val="19"/>
        </w:rPr>
        <w:t>PasswordManagerEnabled = false</w:t>
      </w:r>
      <w:r>
        <w:t xml:space="preserve">; then in Edge go to </w:t>
      </w:r>
      <w:r>
        <w:rPr>
          <w:b/>
        </w:rPr>
        <w:t>Settings → Profiles → Passwords</w:t>
      </w:r>
      <w:r>
        <w:t xml:space="preserve"> and attempt to enable "Offer to save passwords".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PasswordManagerEnabled</w:t>
      </w:r>
      <w:r>
        <w:t xml:space="preserve"> shows </w:t>
      </w:r>
      <w:r>
        <w:rPr>
          <w:b/>
        </w:rPr>
        <w:t>false</w:t>
      </w:r>
      <w:r>
        <w:t xml:space="preserve">; the "Offer to save passwords" toggle is </w:t>
      </w:r>
      <w:r>
        <w:rPr>
          <w:b/>
        </w:rPr>
        <w:t>managed/greyed out (off)</w:t>
      </w:r>
      <w:r>
        <w:t xml:space="preserve"> and Edge does not prompt to save a password on a test sign-in. </w:t>
      </w:r>
      <w:r>
        <w:rPr>
          <w:b/>
        </w:rPr>
        <w:t>Fail:</w:t>
      </w:r>
      <w:r>
        <w:t xml:space="preserve"> Toggle still user-controllable or Edge prompts to save → confirm the setting value and that the baseline applied (Test 3).</w:t>
      </w:r>
    </w:p>
    <w:p>
      <w:pPr>
        <w:pStyle w:val="Heading2"/>
      </w:pPr>
      <w:r>
        <w:t>Test 5 — Edge is the default browser (Finding #2)</w:t>
      </w:r>
    </w:p>
    <w:p>
      <w:r>
        <w:rPr>
          <w:b/>
        </w:rPr>
        <w:t>Procedure:</w:t>
      </w:r>
      <w:r>
        <w:t xml:space="preserve"> From outside a browser (e.g. a link in Notepad or an email client) open an </w:t>
      </w:r>
      <w:r>
        <w:rPr>
          <w:rFonts w:ascii="Consolas" w:hAnsi="Consolas"/>
          <w:sz w:val="19"/>
        </w:rPr>
        <w:t>https://</w:t>
      </w:r>
      <w:r>
        <w:t xml:space="preserve"> link and open a local </w:t>
      </w:r>
      <w:r>
        <w:rPr>
          <w:rFonts w:ascii="Consolas" w:hAnsi="Consolas"/>
          <w:sz w:val="19"/>
        </w:rPr>
        <w:t>.html</w:t>
      </w:r>
      <w:r>
        <w:t xml:space="preserve"> file. </w:t>
      </w:r>
      <w:r>
        <w:rPr>
          <w:b/>
        </w:rPr>
        <w:t>Pass:</w:t>
      </w:r>
      <w:r>
        <w:t xml:space="preserve"> Both open in </w:t>
      </w:r>
      <w:r>
        <w:rPr>
          <w:b/>
        </w:rPr>
        <w:t>Microsoft Edge</w:t>
      </w:r>
      <w:r>
        <w:t xml:space="preserve">; </w:t>
      </w:r>
      <w:r>
        <w:rPr>
          <w:b/>
        </w:rPr>
        <w:t>Settings → Apps → Default apps</w:t>
      </w:r>
      <w:r>
        <w:t xml:space="preserve"> shows Edge for the web/HTML associations and they are </w:t>
      </w:r>
      <w:r>
        <w:rPr>
          <w:b/>
        </w:rPr>
        <w:t>managed</w:t>
      </w:r>
      <w:r>
        <w:t xml:space="preserve"> (not freely changeable). </w:t>
      </w:r>
      <w:r>
        <w:rPr>
          <w:b/>
        </w:rPr>
        <w:t>Fail:</w:t>
      </w:r>
      <w:r>
        <w:t xml:space="preserve"> Opens in another browser, or the default is user-changeable → verify the Base64 </w:t>
      </w:r>
      <w:r>
        <w:rPr>
          <w:rFonts w:ascii="Consolas" w:hAnsi="Consolas"/>
          <w:sz w:val="19"/>
        </w:rPr>
        <w:t>DefaultAssociationsConfiguration</w:t>
      </w:r>
      <w:r>
        <w:t xml:space="preserve"> value and that </w:t>
      </w:r>
      <w:r>
        <w:rPr>
          <w:rFonts w:ascii="Consolas" w:hAnsi="Consolas"/>
          <w:sz w:val="19"/>
        </w:rPr>
        <w:t>Edge for Business - Default Browser - Pilot</w:t>
      </w:r>
      <w:r>
        <w:t xml:space="preserve"> applied.</w:t>
      </w:r>
    </w:p>
    <w:p>
      <w:pPr>
        <w:pStyle w:val="Heading2"/>
      </w:pPr>
      <w:r>
        <w:t>Test 6 — Security/config baseline behaves</w:t>
      </w:r>
    </w:p>
    <w:p>
      <w:r>
        <w:rPr>
          <w:b/>
        </w:rPr>
        <w:t>Procedure:</w:t>
      </w:r>
      <w:r>
        <w:t xml:space="preserve"> Confirm the hardening settings: SmartScreen blocks a known test-warning page; try to install an extension outside the allow-list; confirm the browser opens to the configured </w:t>
      </w:r>
      <w:r>
        <w:rPr>
          <w:b/>
        </w:rPr>
        <w:t>startup/home</w:t>
      </w:r>
      <w:r>
        <w:t xml:space="preserve"> page and the </w:t>
      </w:r>
      <w:r>
        <w:rPr>
          <w:b/>
        </w:rPr>
        <w:t>work-profile sign-in</w:t>
      </w:r>
      <w:r>
        <w:t xml:space="preserve"> behavior matches policy. </w:t>
      </w:r>
      <w:r>
        <w:rPr>
          <w:b/>
        </w:rPr>
        <w:t>Pass:</w:t>
      </w:r>
      <w:r>
        <w:t xml:space="preserve"> SmartScreen warns as configured (and cannot be bypassed where set); a non-allow-listed extension is </w:t>
      </w:r>
      <w:r>
        <w:rPr>
          <w:b/>
        </w:rPr>
        <w:t>blocked</w:t>
      </w:r>
      <w:r>
        <w:t xml:space="preserve">; startup/home pages match; sign-in/work-profile behaves per </w:t>
      </w:r>
      <w:r>
        <w:rPr>
          <w:rFonts w:ascii="Consolas" w:hAnsi="Consolas"/>
          <w:sz w:val="19"/>
        </w:rPr>
        <w:t>BrowserSignin</w:t>
      </w:r>
      <w:r>
        <w:t xml:space="preserve">. </w:t>
      </w:r>
      <w:r>
        <w:rPr>
          <w:b/>
        </w:rPr>
        <w:t>Fail:</w:t>
      </w:r>
      <w:r>
        <w:t xml:space="preserve"> Any control not behaving → check the specific policy in </w:t>
      </w:r>
      <w:r>
        <w:rPr>
          <w:rFonts w:ascii="Consolas" w:hAnsi="Consolas"/>
          <w:sz w:val="19"/>
        </w:rPr>
        <w:t>edge://policy</w:t>
      </w:r>
      <w:r>
        <w:t xml:space="preserve"> and its value in the baseline profile (Implementation Step 7).</w:t>
      </w:r>
    </w:p>
    <w:p>
      <w:pPr>
        <w:pStyle w:val="Heading2"/>
      </w:pPr>
      <w:r>
        <w:t>Test 7 — IE mode renders a legacy site</w:t>
      </w:r>
    </w:p>
    <w:p>
      <w:r>
        <w:rPr>
          <w:b/>
        </w:rPr>
        <w:t>Procedure:</w:t>
      </w:r>
      <w:r>
        <w:t xml:space="preserve"> Browse to a site listed in </w:t>
      </w:r>
      <w:r>
        <w:rPr>
          <w:rFonts w:ascii="Consolas" w:hAnsi="Consolas"/>
          <w:sz w:val="19"/>
        </w:rPr>
        <w:t>EdgeForBusiness-EMSiteList.xml</w:t>
      </w:r>
      <w:r>
        <w:t xml:space="preserve">. </w:t>
      </w:r>
      <w:r>
        <w:rPr>
          <w:b/>
        </w:rPr>
        <w:t>Pass:</w:t>
      </w:r>
      <w:r>
        <w:t xml:space="preserve"> The </w:t>
      </w:r>
      <w:r>
        <w:rPr>
          <w:b/>
        </w:rPr>
        <w:t>IE mode indicator</w:t>
      </w:r>
      <w:r>
        <w:t xml:space="preserve"> (IE logo) appears in the address bar and the legacy app renders/works; a site </w:t>
      </w:r>
      <w:r>
        <w:rPr>
          <w:b/>
        </w:rPr>
        <w:t>not</w:t>
      </w:r>
      <w:r>
        <w:t xml:space="preserve"> on the list uses the modern engine. </w:t>
      </w:r>
      <w:r>
        <w:rPr>
          <w:b/>
        </w:rPr>
        <w:t>Fail:</w:t>
      </w:r>
      <w:r>
        <w:t xml:space="preserve"> No IE-mode indicator → confirm </w:t>
      </w:r>
      <w:r>
        <w:rPr>
          <w:rFonts w:ascii="Consolas" w:hAnsi="Consolas"/>
          <w:sz w:val="19"/>
        </w:rPr>
        <w:t>InternetExplorerIntegrationLevel = IEMode</w:t>
      </w:r>
      <w:r>
        <w:t>, that the site-list URL is reachable (R9), and that the site is actually in the list.</w:t>
      </w:r>
    </w:p>
    <w:p>
      <w:pPr>
        <w:pStyle w:val="Heading2"/>
      </w:pPr>
      <w:r>
        <w:t>Test 8 — Microsoft Edge security baseline applied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EDGEBIZ-Report.ps1</w:t>
      </w:r>
      <w:r>
        <w:t xml:space="preserve">, and check </w:t>
      </w:r>
      <w:r>
        <w:rPr>
          <w:b/>
        </w:rPr>
        <w:t>Endpoint security → Security baselines → `Edge for Business - Security Baseline - Pilot` → Device status</w:t>
      </w:r>
      <w:r>
        <w:t xml:space="preserve">. </w:t>
      </w:r>
      <w:r>
        <w:rPr>
          <w:b/>
        </w:rPr>
        <w:t>Pass:</w:t>
      </w:r>
      <w:r>
        <w:t xml:space="preserve"> The pilot device reports the Edge security baseline </w:t>
      </w:r>
      <w:r>
        <w:rPr>
          <w:b/>
        </w:rPr>
        <w:t>Succeeded</w:t>
      </w:r>
      <w:r>
        <w:t xml:space="preserve">; the coverage report lists it as applied. </w:t>
      </w:r>
      <w:r>
        <w:rPr>
          <w:b/>
        </w:rPr>
        <w:t>Fail:</w:t>
      </w:r>
      <w:r>
        <w:t xml:space="preserve"> Missing/error/conflict → resolve overlapping settings between the security baseline and the Settings Catalog baseline so they agree (Best Practices — conflicts).</w:t>
      </w:r>
    </w:p>
    <w:p>
      <w:pPr>
        <w:pStyle w:val="Heading2"/>
      </w:pPr>
      <w:r>
        <w:t>Test 9 — No unintended breakage (negative test)</w:t>
      </w:r>
    </w:p>
    <w:p>
      <w:r>
        <w:rPr>
          <w:b/>
        </w:rPr>
        <w:t>Procedure:</w:t>
      </w:r>
      <w:r>
        <w:t xml:space="preserve"> With a real pilot user, use Edge for a normal workday: internal apps, SSO/sign-in, an IE-mode app, and saving a password (should route to the enterprise solution, not the browser). </w:t>
      </w:r>
      <w:r>
        <w:rPr>
          <w:b/>
        </w:rPr>
        <w:t>Pass:</w:t>
      </w:r>
      <w:r>
        <w:t xml:space="preserve"> Normal browsing works; the only *intended* changes are visible (no browser password save, Edge is default, extensions controlled); no legacy app is broken that IE mode should cover. </w:t>
      </w:r>
      <w:r>
        <w:rPr>
          <w:b/>
        </w:rPr>
        <w:t>Fail:</w:t>
      </w:r>
      <w:r>
        <w:t xml:space="preserve"> A legacy app breaks → add it to </w:t>
      </w:r>
      <w:r>
        <w:rPr>
          <w:rFonts w:ascii="Consolas" w:hAnsi="Consolas"/>
          <w:sz w:val="19"/>
        </w:rPr>
        <w:t>EdgeForBusiness-EMSiteList.xml</w:t>
      </w:r>
      <w:r>
        <w:t>; unexpected block → adjust the specific policy.</w:t>
      </w:r>
    </w:p>
    <w:p>
      <w:pPr>
        <w:pStyle w:val="Heading2"/>
      </w:pPr>
      <w:r>
        <w:t>Test 10 — Coverage report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EDGEBIZ-Report.ps1</w:t>
      </w:r>
      <w:r>
        <w:t xml:space="preserve">. </w:t>
      </w:r>
      <w:r>
        <w:rPr>
          <w:b/>
        </w:rPr>
        <w:t>Pass:</w:t>
      </w:r>
      <w:r>
        <w:t xml:space="preserve"> The report lists the pilot device(s) as </w:t>
      </w:r>
      <w:r>
        <w:rPr>
          <w:b/>
        </w:rPr>
        <w:t>baseline applied</w:t>
      </w:r>
      <w:r>
        <w:t xml:space="preserve">; counts match the assigned group. </w:t>
      </w:r>
      <w:r>
        <w:rPr>
          <w:b/>
        </w:rPr>
        <w:t>Fail:</w:t>
      </w:r>
      <w:r>
        <w:t xml:space="preserve"> Devices missing → run </w:t>
      </w:r>
      <w:r>
        <w:rPr>
          <w:rFonts w:ascii="Consolas" w:hAnsi="Consolas"/>
          <w:sz w:val="19"/>
        </w:rPr>
        <w:t>EDGEBIZ-Remediation.ps1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to fix assignment/scoping and re-sync.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and Test 10 pass on at least one pilot device, Test 9 confirms no unintended breakage, and a real pilot user confirms the two findings are resolved (no browser password save; Edge is the default) and that IE-mode legacy apps still work.</w:t>
      </w:r>
    </w:p>
    <w:p>
      <w:pPr>
        <w:pStyle w:val="Heading1"/>
      </w:pPr>
      <w:r>
        <w:t>6. Troubleshooting — Microsoft Edge for Business Enterprise Configuration &amp; Security Baseline</w:t>
      </w:r>
    </w:p>
    <w:p>
      <w:r>
        <w:t xml:space="preserve">Work top-down: confirm the </w:t>
      </w:r>
      <w:r>
        <w:rPr>
          <w:b/>
        </w:rPr>
        <w:t>profiles applied</w:t>
      </w:r>
      <w:r>
        <w:t xml:space="preserve"> (Intune Device status + </w:t>
      </w:r>
      <w:r>
        <w:rPr>
          <w:rFonts w:ascii="Consolas" w:hAnsi="Consolas"/>
          <w:sz w:val="19"/>
        </w:rPr>
        <w:t>edge://policy</w:t>
      </w:r>
      <w:r>
        <w:t xml:space="preserve"> on the device), then check </w:t>
      </w:r>
      <w:r>
        <w:rPr>
          <w:b/>
        </w:rPr>
        <w:t>conflicts</w:t>
      </w:r>
      <w:r>
        <w:t xml:space="preserve"> between the Settings Catalog baseline and the Edge security baseline, then the </w:t>
      </w:r>
      <w:r>
        <w:rPr>
          <w:b/>
        </w:rPr>
        <w:t>specific policy</w:t>
      </w:r>
      <w:r>
        <w:t xml:space="preserve"> in question. Most issues are an unassigned/unsynced device, a policy-name mismatch for your Edge version, or two objects setting the same policy to different values. Each symptom below gives the </w:t>
      </w:r>
      <w:r>
        <w:rPr>
          <w:b/>
        </w:rPr>
        <w:t>likely cause</w:t>
      </w:r>
      <w:r>
        <w:t xml:space="preserve"> and the </w:t>
      </w:r>
      <w:r>
        <w:rPr>
          <w:b/>
        </w:rPr>
        <w:t>fix</w:t>
      </w:r>
      <w:r>
        <w:t>.</w:t>
      </w:r>
    </w:p>
    <w:p>
      <w:pPr>
        <w:ind w:left="432"/>
      </w:pPr>
      <w:r>
        <w:rPr>
          <w:i/>
          <w:color w:val="2E86C1"/>
        </w:rPr>
        <w:t>Before you start: open edge://policy on the affected device — it shows exactly which Edge policies applied and their values. This is faster ground truth than Intune reporting, which can lag.</w:t>
      </w:r>
    </w:p>
    <w:p>
      <w:pPr>
        <w:pStyle w:val="Heading2"/>
      </w:pPr>
      <w:r>
        <w:t>Symptom: A profile never appears / policies not in `edge://policy`</w:t>
      </w:r>
    </w:p>
    <w:p>
      <w:r>
        <w:rPr>
          <w:b/>
        </w:rPr>
        <w:t>Likely cause:</w:t>
      </w:r>
      <w:r>
        <w:t xml:space="preserve"> Device not synced, not assigned, or not enrolled. </w:t>
      </w:r>
      <w:r>
        <w:rPr>
          <w:b/>
        </w:rPr>
        <w:t>Fix:</w:t>
      </w:r>
    </w:p>
    <w:p>
      <w:pPr>
        <w:pStyle w:val="ListNumber"/>
      </w:pPr>
      <w:r>
        <w:t xml:space="preserve">Confirm the device is in </w:t>
      </w:r>
      <w:r>
        <w:rPr>
          <w:rFonts w:ascii="Consolas" w:hAnsi="Consolas"/>
          <w:sz w:val="19"/>
        </w:rPr>
        <w:t>Edge for Business - Pilot Devices</w:t>
      </w:r>
      <w:r>
        <w:t xml:space="preserve"> and each object is </w:t>
      </w:r>
      <w:r>
        <w:rPr>
          <w:b/>
        </w:rPr>
        <w:t>assigned</w:t>
      </w:r>
    </w:p>
    <w:p>
      <w:r>
        <w:t xml:space="preserve">   (</w:t>
      </w:r>
      <w:r>
        <w:rPr>
          <w:rFonts w:ascii="Consolas" w:hAnsi="Consolas"/>
          <w:sz w:val="19"/>
        </w:rPr>
        <w:t>EDGEBIZ-Validation.ps1</w:t>
      </w:r>
      <w:r>
        <w:t>).</w:t>
      </w:r>
    </w:p>
    <w:p>
      <w:pPr>
        <w:pStyle w:val="ListNumber"/>
      </w:pPr>
      <w:r>
        <w:t>Force a sync (</w:t>
      </w:r>
      <w:r>
        <w:rPr>
          <w:b/>
        </w:rPr>
        <w:t>Settings → Accounts → Access work or school → Sync</w:t>
      </w:r>
      <w:r>
        <w:t>, or Company Portal → **Check</w:t>
      </w:r>
    </w:p>
    <w:p>
      <w:r>
        <w:t xml:space="preserve">   status**).</w:t>
      </w:r>
    </w:p>
    <w:p>
      <w:pPr>
        <w:pStyle w:val="ListNumber"/>
      </w:pPr>
      <w:r>
        <w:t xml:space="preserve">Check </w:t>
      </w:r>
      <w:r>
        <w:rPr>
          <w:b/>
        </w:rPr>
        <w:t>Devices → Configuration → (profile) → Device status</w:t>
      </w:r>
      <w:r>
        <w:t xml:space="preserve"> (and **Endpoint security → Security</w:t>
      </w:r>
    </w:p>
    <w:p>
      <w:r>
        <w:t xml:space="preserve">   baselines → …** for the baseline) for an error.</w:t>
      </w:r>
    </w:p>
    <w:p>
      <w:pPr>
        <w:pStyle w:val="ListNumber"/>
      </w:pPr>
      <w:r>
        <w:t xml:space="preserve">On the device, open </w:t>
      </w:r>
      <w:r>
        <w:rPr>
          <w:rFonts w:ascii="Consolas" w:hAnsi="Consolas"/>
          <w:sz w:val="19"/>
        </w:rPr>
        <w:t>edge://policy</w:t>
      </w:r>
      <w:r>
        <w:t xml:space="preserve"> and click </w:t>
      </w:r>
      <w:r>
        <w:rPr>
          <w:b/>
        </w:rPr>
        <w:t>Reload policies</w:t>
      </w:r>
      <w:r>
        <w:t>.</w:t>
      </w:r>
    </w:p>
    <w:p>
      <w:pPr>
        <w:pStyle w:val="Heading2"/>
      </w:pPr>
      <w:r>
        <w:t>Symptom: Device status shows "Conflict"</w:t>
      </w:r>
    </w:p>
    <w:p>
      <w:r>
        <w:rPr>
          <w:b/>
        </w:rPr>
        <w:t>Likely cause:</w:t>
      </w:r>
      <w:r>
        <w:t xml:space="preserve"> The same Edge policy is set to </w:t>
      </w:r>
      <w:r>
        <w:rPr>
          <w:b/>
        </w:rPr>
        <w:t>different values</w:t>
      </w:r>
      <w:r>
        <w:t xml:space="preserve"> by </w:t>
      </w:r>
      <w:r>
        <w:rPr>
          <w:rFonts w:ascii="Consolas" w:hAnsi="Consolas"/>
          <w:sz w:val="19"/>
        </w:rPr>
        <w:t>Edge for Business - Baseline - Pilot</w:t>
      </w:r>
      <w:r>
        <w:t xml:space="preserve"> and </w:t>
      </w:r>
      <w:r>
        <w:rPr>
          <w:rFonts w:ascii="Consolas" w:hAnsi="Consolas"/>
          <w:sz w:val="19"/>
        </w:rPr>
        <w:t>Edge for Business - Security Baseline - Pilot</w:t>
      </w:r>
      <w:r>
        <w:t xml:space="preserve"> (or a duplicate profile). </w:t>
      </w:r>
      <w:r>
        <w:rPr>
          <w:b/>
        </w:rPr>
        <w:t>Fix: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EDGEBIZ-Discovery.ps1</w:t>
      </w:r>
      <w:r>
        <w:t xml:space="preserve"> to list the Edge configuration objects.</w:t>
      </w:r>
    </w:p>
    <w:p>
      <w:pPr>
        <w:pStyle w:val="ListNumber"/>
      </w:pPr>
      <w:r>
        <w:t xml:space="preserve">Identify the overlapping setting (e.g. SmartScreen) and make the values </w:t>
      </w:r>
      <w:r>
        <w:rPr>
          <w:b/>
        </w:rPr>
        <w:t>agree</w:t>
      </w:r>
      <w:r>
        <w:t>, or unset it in one</w:t>
      </w:r>
    </w:p>
    <w:p>
      <w:r>
        <w:t xml:space="preserve">   object so a single owner remains (Best Practices — conflicts).</w:t>
      </w:r>
    </w:p>
    <w:p>
      <w:pPr>
        <w:pStyle w:val="ListNumber"/>
      </w:pPr>
      <w:r>
        <w:t>Remove any duplicate Edge profile targeting the same device.</w:t>
      </w:r>
    </w:p>
    <w:p>
      <w:pPr>
        <w:pStyle w:val="Heading2"/>
      </w:pPr>
      <w:r>
        <w:t>Symptom: Edge still offers to save passwords (Finding #1 not resolved)</w:t>
      </w:r>
    </w:p>
    <w:p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PasswordManagerEnabled</w:t>
      </w:r>
      <w:r>
        <w:t xml:space="preserve"> not applied, or set to Enabled somewhere. </w:t>
      </w:r>
      <w:r>
        <w:rPr>
          <w:b/>
        </w:rPr>
        <w:t>Fix: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edge://policy</w:t>
      </w:r>
      <w:r>
        <w:t xml:space="preserve">, confirm </w:t>
      </w:r>
      <w:r>
        <w:rPr>
          <w:rFonts w:ascii="Consolas" w:hAnsi="Consolas"/>
          <w:sz w:val="19"/>
        </w:rPr>
        <w:t>PasswordManagerEnabled = false</w:t>
      </w:r>
      <w:r>
        <w:t>. If absent, the baseline did not apply</w:t>
      </w:r>
    </w:p>
    <w:p>
      <w:r>
        <w:t xml:space="preserve">   (see the first symptom).</w:t>
      </w:r>
    </w:p>
    <w:p>
      <w:pPr>
        <w:pStyle w:val="ListNumber"/>
      </w:pPr>
      <w:r>
        <w:t xml:space="preserve">Confirm no other profile / security baseline sets </w:t>
      </w:r>
      <w:r>
        <w:rPr>
          <w:rFonts w:ascii="Consolas" w:hAnsi="Consolas"/>
          <w:sz w:val="19"/>
        </w:rPr>
        <w:t>PasswordManagerEnabled = true</w:t>
      </w:r>
      <w:r>
        <w:t xml:space="preserve"> (conflict).</w:t>
      </w:r>
    </w:p>
    <w:p>
      <w:pPr>
        <w:pStyle w:val="ListNumber"/>
      </w:pPr>
      <w:r>
        <w:t xml:space="preserve">Confirm the setting in </w:t>
      </w:r>
      <w:r>
        <w:rPr>
          <w:rFonts w:ascii="Consolas" w:hAnsi="Consolas"/>
          <w:sz w:val="19"/>
        </w:rPr>
        <w:t>Edge for Business - Baseline - Pilot</w:t>
      </w:r>
      <w:r>
        <w:t xml:space="preserve"> is </w:t>
      </w:r>
      <w:r>
        <w:rPr>
          <w:b/>
        </w:rPr>
        <w:t>Disabled</w:t>
      </w:r>
      <w:r>
        <w:t xml:space="preserve"> (Implementation Step 6),</w:t>
      </w:r>
    </w:p>
    <w:p>
      <w:r>
        <w:t xml:space="preserve">   then re-sync.</w:t>
      </w:r>
    </w:p>
    <w:p>
      <w:pPr>
        <w:pStyle w:val="Heading2"/>
      </w:pPr>
      <w:r>
        <w:t>Symptom: Edge is not the default browser (Finding #2 not resolved)</w:t>
      </w:r>
    </w:p>
    <w:p>
      <w:r>
        <w:rPr>
          <w:b/>
        </w:rPr>
        <w:t>Likely cause:</w:t>
      </w:r>
      <w:r>
        <w:t xml:space="preserve"> The </w:t>
      </w:r>
      <w:r>
        <w:rPr>
          <w:rFonts w:ascii="Consolas" w:hAnsi="Consolas"/>
          <w:sz w:val="19"/>
        </w:rPr>
        <w:t>DefaultAssociationsConfiguration</w:t>
      </w:r>
      <w:r>
        <w:t xml:space="preserve"> value is wrong/empty, or the associations XML does not point at Edge. </w:t>
      </w:r>
      <w:r>
        <w:rPr>
          <w:b/>
        </w:rPr>
        <w:t>Fix: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Edge for Business - Default Browser - Pilot</w:t>
      </w:r>
      <w:r>
        <w:t xml:space="preserve"> shows </w:t>
      </w:r>
      <w:r>
        <w:rPr>
          <w:b/>
        </w:rPr>
        <w:t>Succeeded</w:t>
      </w:r>
      <w:r>
        <w:t xml:space="preserve"> in Device status.</w:t>
      </w:r>
    </w:p>
    <w:p>
      <w:pPr>
        <w:pStyle w:val="ListNumber"/>
      </w:pPr>
      <w:r>
        <w:t xml:space="preserve">Re-check the </w:t>
      </w:r>
      <w:r>
        <w:rPr>
          <w:b/>
        </w:rPr>
        <w:t>Base64</w:t>
      </w:r>
      <w:r>
        <w:t xml:space="preserve"> value in the custom OMA-URI row — decode it and confirm the XML maps</w:t>
      </w:r>
    </w:p>
    <w:p>
      <w:r>
        <w:t xml:space="preserve">   </w:t>
      </w:r>
      <w:r>
        <w:rPr>
          <w:rFonts w:ascii="Consolas" w:hAnsi="Consolas"/>
          <w:sz w:val="19"/>
        </w:rPr>
        <w:t>http</w:t>
      </w:r>
      <w:r>
        <w:t>/</w:t>
      </w:r>
      <w:r>
        <w:rPr>
          <w:rFonts w:ascii="Consolas" w:hAnsi="Consolas"/>
          <w:sz w:val="19"/>
        </w:rPr>
        <w:t>https</w:t>
      </w:r>
      <w:r>
        <w:t>/</w:t>
      </w:r>
      <w:r>
        <w:rPr>
          <w:rFonts w:ascii="Consolas" w:hAnsi="Consolas"/>
          <w:sz w:val="19"/>
        </w:rPr>
        <w:t>.htm</w:t>
      </w:r>
      <w:r>
        <w:t>/</w:t>
      </w:r>
      <w:r>
        <w:rPr>
          <w:rFonts w:ascii="Consolas" w:hAnsi="Consolas"/>
          <w:sz w:val="19"/>
        </w:rPr>
        <w:t>.html</w:t>
      </w:r>
      <w:r>
        <w:t xml:space="preserve"> to an Edge ProgId (e.g. </w:t>
      </w:r>
      <w:r>
        <w:rPr>
          <w:rFonts w:ascii="Consolas" w:hAnsi="Consolas"/>
          <w:sz w:val="19"/>
        </w:rPr>
        <w:t>MSEdgeHTM</w:t>
      </w:r>
      <w:r>
        <w:t>).</w:t>
      </w:r>
    </w:p>
    <w:p>
      <w:pPr>
        <w:pStyle w:val="ListNumber"/>
      </w:pPr>
      <w:r>
        <w:t>Rebuild the XML from a reference device where Edge is default (Implementation Step 4), re-encode, update</w:t>
      </w:r>
    </w:p>
    <w:p>
      <w:r>
        <w:t xml:space="preserve">   the profile, and re-sync. Note associations apply at policy refresh / profile creation.</w:t>
      </w:r>
    </w:p>
    <w:p>
      <w:pPr>
        <w:pStyle w:val="Heading2"/>
      </w:pPr>
      <w:r>
        <w:t>Symptom: A legacy site does not open in IE mode</w:t>
      </w:r>
    </w:p>
    <w:p>
      <w:r>
        <w:rPr>
          <w:b/>
        </w:rPr>
        <w:t>Likely cause:</w:t>
      </w:r>
      <w:r>
        <w:t xml:space="preserve"> IE mode not enabled, the site not in the list, or the site-list URL unreachable. </w:t>
      </w:r>
      <w:r>
        <w:rPr>
          <w:b/>
        </w:rPr>
        <w:t>Fix: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edge://policy</w:t>
      </w:r>
      <w:r>
        <w:t xml:space="preserve">, confirm </w:t>
      </w:r>
      <w:r>
        <w:rPr>
          <w:rFonts w:ascii="Consolas" w:hAnsi="Consolas"/>
          <w:sz w:val="19"/>
        </w:rPr>
        <w:t>InternetExplorerIntegrationLevel</w:t>
      </w:r>
      <w:r>
        <w:t xml:space="preserve"> = IE mode and</w:t>
      </w:r>
    </w:p>
    <w:p>
      <w:r>
        <w:t xml:space="preserve">   </w:t>
      </w:r>
      <w:r>
        <w:rPr>
          <w:rFonts w:ascii="Consolas" w:hAnsi="Consolas"/>
          <w:sz w:val="19"/>
        </w:rPr>
        <w:t>InternetExplorerIntegrationSiteList</w:t>
      </w:r>
      <w:r>
        <w:t xml:space="preserve"> points at your </w:t>
      </w:r>
      <w:r>
        <w:rPr>
          <w:rFonts w:ascii="Consolas" w:hAnsi="Consolas"/>
          <w:sz w:val="19"/>
        </w:rPr>
        <w:t>EdgeForBusiness-EMSiteList.xml</w:t>
      </w:r>
      <w:r>
        <w:t xml:space="preserve"> URL.</w:t>
      </w:r>
    </w:p>
    <w:p>
      <w:pPr>
        <w:pStyle w:val="ListNumber"/>
      </w:pPr>
      <w:r>
        <w:t xml:space="preserve">From the device, browse to the </w:t>
      </w:r>
      <w:r>
        <w:rPr>
          <w:b/>
        </w:rPr>
        <w:t>site-list URL</w:t>
      </w:r>
      <w:r>
        <w:t xml:space="preserve"> and confirm the XML loads (R9). Fix hosting/proxy if it</w:t>
      </w:r>
    </w:p>
    <w:p>
      <w:r>
        <w:t xml:space="preserve">   does not.</w:t>
      </w:r>
    </w:p>
    <w:p>
      <w:pPr>
        <w:pStyle w:val="ListNumber"/>
      </w:pPr>
      <w:r>
        <w:t xml:space="preserve">Confirm the exact site URL is in </w:t>
      </w:r>
      <w:r>
        <w:rPr>
          <w:rFonts w:ascii="Consolas" w:hAnsi="Consolas"/>
          <w:sz w:val="19"/>
        </w:rPr>
        <w:t>EdgeForBusiness-EMSiteList.xml</w:t>
      </w:r>
      <w:r>
        <w:t xml:space="preserve"> with </w:t>
      </w:r>
      <w:r>
        <w:rPr>
          <w:b/>
        </w:rPr>
        <w:t>Open in = IE11</w:t>
      </w:r>
      <w:r>
        <w:t>; check</w:t>
      </w:r>
    </w:p>
    <w:p>
      <w:r>
        <w:t xml:space="preserve">   </w:t>
      </w:r>
      <w:r>
        <w:rPr>
          <w:rFonts w:ascii="Consolas" w:hAnsi="Consolas"/>
          <w:sz w:val="19"/>
        </w:rPr>
        <w:t>edge://compat/enterprise</w:t>
      </w:r>
      <w:r>
        <w:t xml:space="preserve"> to see the parsed site list on the device.</w:t>
      </w:r>
    </w:p>
    <w:p>
      <w:pPr>
        <w:pStyle w:val="Heading2"/>
      </w:pPr>
      <w:r>
        <w:t>Symptom: An approved extension is blocked (or a bad one installs)</w:t>
      </w:r>
    </w:p>
    <w:p>
      <w:r>
        <w:rPr>
          <w:b/>
        </w:rPr>
        <w:t>Likely cause:</w:t>
      </w:r>
      <w:r>
        <w:t xml:space="preserve"> Allow-list missing the extension ID, or block-list not set to </w:t>
      </w:r>
      <w:r>
        <w:rPr>
          <w:rFonts w:ascii="Consolas" w:hAnsi="Consolas"/>
          <w:sz w:val="19"/>
        </w:rPr>
        <w:t>*</w:t>
      </w:r>
      <w:r>
        <w:t xml:space="preserve">. </w:t>
      </w:r>
      <w:r>
        <w:rPr>
          <w:b/>
        </w:rPr>
        <w:t>Fix: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ExtensionInstallBlocklist</w:t>
      </w:r>
      <w:r>
        <w:t xml:space="preserve"> contains </w:t>
      </w:r>
      <w:r>
        <w:rPr>
          <w:rFonts w:ascii="Consolas" w:hAnsi="Consolas"/>
          <w:sz w:val="19"/>
        </w:rPr>
        <w:t>*</w:t>
      </w:r>
      <w:r>
        <w:t xml:space="preserve"> and the approved extension </w:t>
      </w:r>
      <w:r>
        <w:rPr>
          <w:b/>
        </w:rPr>
        <w:t>ID</w:t>
      </w:r>
      <w:r>
        <w:t xml:space="preserve"> is in</w:t>
      </w:r>
    </w:p>
    <w:p>
      <w:r>
        <w:t xml:space="preserve">   </w:t>
      </w:r>
      <w:r>
        <w:rPr>
          <w:rFonts w:ascii="Consolas" w:hAnsi="Consolas"/>
          <w:sz w:val="19"/>
        </w:rPr>
        <w:t>ExtensionInstallAllowlist</w:t>
      </w:r>
      <w:r>
        <w:t xml:space="preserve"> (Implementation Step 7). Extension IDs are case-sensitive — copy from    </w:t>
      </w:r>
      <w:r>
        <w:rPr>
          <w:rFonts w:ascii="Consolas" w:hAnsi="Consolas"/>
          <w:sz w:val="19"/>
        </w:rPr>
        <w:t>edge://extensions</w:t>
      </w:r>
      <w:r>
        <w:t>.</w:t>
      </w:r>
    </w:p>
    <w:p>
      <w:pPr>
        <w:pStyle w:val="ListNumber"/>
      </w:pPr>
      <w:r>
        <w:t xml:space="preserve">If out-of-store extensions still install, confirm </w:t>
      </w:r>
      <w:r>
        <w:rPr>
          <w:rFonts w:ascii="Consolas" w:hAnsi="Consolas"/>
          <w:sz w:val="19"/>
        </w:rPr>
        <w:t>BlockExternalExtensions = Enabled</w:t>
      </w:r>
      <w:r>
        <w:t>.</w:t>
      </w:r>
    </w:p>
    <w:p>
      <w:pPr>
        <w:pStyle w:val="ListNumber"/>
      </w:pPr>
      <w:r>
        <w:t xml:space="preserve">Re-sync and re-check </w:t>
      </w:r>
      <w:r>
        <w:rPr>
          <w:rFonts w:ascii="Consolas" w:hAnsi="Consolas"/>
          <w:sz w:val="19"/>
        </w:rPr>
        <w:t>edge://policy</w:t>
      </w:r>
      <w:r>
        <w:t>.</w:t>
      </w:r>
    </w:p>
    <w:p>
      <w:pPr>
        <w:pStyle w:val="Heading2"/>
      </w:pPr>
      <w:r>
        <w:t>Symptom: A policy from the guide is not in the Settings Catalog</w:t>
      </w:r>
    </w:p>
    <w:p>
      <w:r>
        <w:rPr>
          <w:b/>
        </w:rPr>
        <w:t>Likely cause:</w:t>
      </w:r>
      <w:r>
        <w:t xml:space="preserve"> Your Edge / Settings-Catalog version predates that policy, or Microsoft renamed it. </w:t>
      </w:r>
      <w:r>
        <w:rPr>
          <w:b/>
        </w:rPr>
        <w:t>Fix:</w:t>
      </w:r>
    </w:p>
    <w:p>
      <w:pPr>
        <w:pStyle w:val="ListNumber"/>
      </w:pPr>
      <w:r>
        <w:t>Confirm the pilot device's Edge version (</w:t>
      </w:r>
      <w:r>
        <w:rPr>
          <w:rFonts w:ascii="Consolas" w:hAnsi="Consolas"/>
          <w:sz w:val="19"/>
        </w:rPr>
        <w:t>edge://version</w:t>
      </w:r>
      <w:r>
        <w:t>). Newer policies (e.g.</w:t>
      </w:r>
    </w:p>
    <w:p>
      <w:r>
        <w:t xml:space="preserve">   </w:t>
      </w:r>
      <w:r>
        <w:rPr>
          <w:rFonts w:ascii="Consolas" w:hAnsi="Consolas"/>
          <w:sz w:val="19"/>
        </w:rPr>
        <w:t>TyposquattingCheckerEnabled</w:t>
      </w:r>
      <w:r>
        <w:t>) require a recent Edge.</w:t>
      </w:r>
    </w:p>
    <w:p>
      <w:pPr>
        <w:pStyle w:val="ListNumber"/>
      </w:pPr>
      <w:r>
        <w:t xml:space="preserve">Search the Settings Catalog for the </w:t>
      </w:r>
      <w:r>
        <w:rPr>
          <w:b/>
        </w:rPr>
        <w:t>current</w:t>
      </w:r>
      <w:r>
        <w:t xml:space="preserve"> name; if renamed, use the equivalent and note it.</w:t>
      </w:r>
    </w:p>
    <w:p>
      <w:pPr>
        <w:pStyle w:val="ListNumber"/>
      </w:pPr>
      <w:r>
        <w:t>If truly unavailable, skip that single setting and document it — do not block the rest of the baseline.</w:t>
      </w:r>
    </w:p>
    <w:p>
      <w:pPr>
        <w:pStyle w:val="Heading2"/>
      </w:pPr>
      <w:r>
        <w:t>Symptom: The Microsoft Edge security baseline shows "Error"/"Not applicable"</w:t>
      </w:r>
    </w:p>
    <w:p>
      <w:r>
        <w:rPr>
          <w:b/>
        </w:rPr>
        <w:t>Likely cause:</w:t>
      </w:r>
      <w:r>
        <w:t xml:space="preserve"> Device not fully enrolled/compliant, or a baseline-version/setting not applicable to the device's Edge/Windows version. </w:t>
      </w:r>
      <w:r>
        <w:rPr>
          <w:b/>
        </w:rPr>
        <w:t>Fix:</w:t>
      </w:r>
    </w:p>
    <w:p>
      <w:pPr>
        <w:pStyle w:val="ListNumber"/>
      </w:pPr>
      <w:r>
        <w:t>Confirm the device is enrolled and compliant (R7, G4) and synced.</w:t>
      </w:r>
    </w:p>
    <w:p>
      <w:pPr>
        <w:pStyle w:val="ListNumber"/>
      </w:pPr>
      <w:r>
        <w:t xml:space="preserve">Check the baseline </w:t>
      </w:r>
      <w:r>
        <w:rPr>
          <w:b/>
        </w:rPr>
        <w:t>version</w:t>
      </w:r>
      <w:r>
        <w:t xml:space="preserve"> — if you created it on an older version, review and consider migrating to</w:t>
      </w:r>
    </w:p>
    <w:p>
      <w:r>
        <w:t xml:space="preserve">   the current version (Best Practices — change control).</w:t>
      </w:r>
    </w:p>
    <w:p>
      <w:pPr>
        <w:pStyle w:val="ListNumber"/>
      </w:pPr>
      <w:r>
        <w:t>Reconcile any setting the baseline reports can't apply against the device's Edge/Windows level.</w:t>
      </w:r>
    </w:p>
    <w:p>
      <w:pPr>
        <w:pStyle w:val="Heading2"/>
      </w:pPr>
      <w:r>
        <w:t>Symptom: Works for some devices, not others</w:t>
      </w:r>
    </w:p>
    <w:p>
      <w:r>
        <w:rPr>
          <w:b/>
        </w:rPr>
        <w:t>Likely cause:</w:t>
      </w:r>
      <w:r>
        <w:t xml:space="preserve"> Group membership, sync timing, or Edge version differences. </w:t>
      </w:r>
      <w:r>
        <w:rPr>
          <w:b/>
        </w:rPr>
        <w:t>Fix:</w:t>
      </w:r>
    </w:p>
    <w:p>
      <w:pPr>
        <w:pStyle w:val="ListNumber"/>
      </w:pPr>
      <w:r>
        <w:t>Confirm affected devices are in the assigned group (</w:t>
      </w:r>
      <w:r>
        <w:rPr>
          <w:rFonts w:ascii="Consolas" w:hAnsi="Consolas"/>
          <w:sz w:val="19"/>
        </w:rPr>
        <w:t>EDGEBIZ-Report.ps1</w:t>
      </w:r>
      <w:r>
        <w:t>).</w:t>
      </w:r>
    </w:p>
    <w:p>
      <w:pPr>
        <w:pStyle w:val="ListNumber"/>
      </w:pPr>
      <w:r>
        <w:t>Re-sync stragglers; confirm enrollment (R7).</w:t>
      </w:r>
    </w:p>
    <w:p>
      <w:pPr>
        <w:pStyle w:val="ListNumber"/>
      </w:pPr>
      <w:r>
        <w:t>Confirm the affected devices run an Edge version that supports the missing policy (</w:t>
      </w:r>
      <w:r>
        <w:rPr>
          <w:rFonts w:ascii="Consolas" w:hAnsi="Consolas"/>
          <w:sz w:val="19"/>
        </w:rPr>
        <w:t>edge://version</w:t>
      </w:r>
      <w:r>
        <w:t>).</w:t>
      </w:r>
    </w:p>
    <w:p>
      <w:pPr>
        <w:pStyle w:val="Heading2"/>
      </w:pPr>
      <w:r>
        <w:t>Symptom: Coverage report shows fewer devices than the group</w:t>
      </w:r>
    </w:p>
    <w:p>
      <w:r>
        <w:rPr>
          <w:b/>
        </w:rPr>
        <w:t>Likely cause:</w:t>
      </w:r>
      <w:r>
        <w:t xml:space="preserve"> Some devices not synced, not enrolled, or on an unsupported Edge/Windows level. </w:t>
      </w:r>
      <w:r>
        <w:rPr>
          <w:b/>
        </w:rPr>
        <w:t>Fix: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EDGEBIZ-Report.ps1</w:t>
      </w:r>
      <w:r>
        <w:t xml:space="preserve"> to list which devices lack the applied baseline.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EDGEBIZ-Remediation.ps1</w:t>
      </w:r>
      <w:r>
        <w:t xml:space="preserve"> </w:t>
      </w:r>
      <w:r>
        <w:rPr>
          <w:b/>
        </w:rPr>
        <w:t>(`-WhatIf` first)</w:t>
      </w:r>
      <w:r>
        <w:t xml:space="preserve"> to correct assignment/scoping.</w:t>
      </w:r>
    </w:p>
    <w:p>
      <w:pPr>
        <w:pStyle w:val="ListNumber"/>
      </w:pPr>
      <w:r>
        <w:t>Re-sync stragglers and confirm enrollment (R7) and Edge version (R1).</w:t>
      </w:r>
    </w:p>
    <w:p>
      <w:pPr>
        <w:pStyle w:val="Heading2"/>
      </w:pPr>
      <w:r>
        <w:t>Escalation checklist</w:t>
      </w:r>
    </w:p>
    <w:p>
      <w:r>
        <w:t xml:space="preserve">Before opening a Microsoft support case, collect: the </w:t>
      </w:r>
      <w:r>
        <w:rPr>
          <w:rFonts w:ascii="Consolas" w:hAnsi="Consolas"/>
          <w:sz w:val="19"/>
        </w:rPr>
        <w:t>EDGEBIZ-Discovery.ps1</w:t>
      </w:r>
      <w:r>
        <w:t xml:space="preserve"> output, each object's Device status export, the on-device </w:t>
      </w:r>
      <w:r>
        <w:rPr>
          <w:rFonts w:ascii="Consolas" w:hAnsi="Consolas"/>
          <w:sz w:val="19"/>
        </w:rPr>
        <w:t>edge://policy</w:t>
      </w:r>
      <w:r>
        <w:t xml:space="preserve"> export, </w:t>
      </w:r>
      <w:r>
        <w:rPr>
          <w:rFonts w:ascii="Consolas" w:hAnsi="Consolas"/>
          <w:sz w:val="19"/>
        </w:rPr>
        <w:t>edge://version</w:t>
      </w:r>
      <w:r>
        <w:t xml:space="preserve"> and </w:t>
      </w:r>
      <w:r>
        <w:rPr>
          <w:rFonts w:ascii="Consolas" w:hAnsi="Consolas"/>
          <w:sz w:val="19"/>
        </w:rPr>
        <w:t>edge://compat/enterprise</w:t>
      </w:r>
      <w:r>
        <w:t xml:space="preserve"> output, the exact policy name/value in dispute, the assignment groups, and whether the issue reproduces on a freshly synced device (isolates policy from device state).</w:t>
      </w:r>
    </w:p>
    <w:p>
      <w:pPr>
        <w:pStyle w:val="Heading1"/>
      </w:pPr>
      <w:r>
        <w:t>7. Best Practices — Microsoft Edge for Business Enterprise Configuration &amp; Security Baseline</w:t>
      </w:r>
    </w:p>
    <w:p>
      <w:r>
        <w:t>These practices keep the managed Edge configuration precise, predictable, and reversible on corporate Windows devices. They assume the deployment model in the Solution Overview: a named Settings Catalog baseline (</w:t>
      </w:r>
      <w:r>
        <w:rPr>
          <w:rFonts w:ascii="Consolas" w:hAnsi="Consolas"/>
          <w:sz w:val="19"/>
        </w:rPr>
        <w:t>Edge for Business - Baseline - Pilot</w:t>
      </w:r>
      <w:r>
        <w:t>), a default-browser associations profile (</w:t>
      </w:r>
      <w:r>
        <w:rPr>
          <w:rFonts w:ascii="Consolas" w:hAnsi="Consolas"/>
          <w:sz w:val="19"/>
        </w:rPr>
        <w:t>Edge for Business - Default Browser - Pilot</w:t>
      </w:r>
      <w:r>
        <w:t>), and the Microsoft Edge security baseline (</w:t>
      </w:r>
      <w:r>
        <w:rPr>
          <w:rFonts w:ascii="Consolas" w:hAnsi="Consolas"/>
          <w:sz w:val="19"/>
        </w:rPr>
        <w:t>Edge for Business - Security Baseline - Pilot</w:t>
      </w:r>
      <w:r>
        <w:t>), deployed via Intune, pilot-first.</w:t>
      </w:r>
    </w:p>
    <w:p>
      <w:pPr>
        <w:pStyle w:val="Heading2"/>
      </w:pPr>
      <w:r>
        <w:t>Resolve Settings Catalog ↔ security baseline conflicts deliberately</w:t>
      </w:r>
    </w:p>
    <w:p>
      <w:pPr>
        <w:pStyle w:val="ListBullet"/>
      </w:pPr>
      <w:r>
        <w:rPr>
          <w:b/>
        </w:rPr>
        <w:t>Decide who owns each overlapping setting.</w:t>
      </w:r>
      <w:r>
        <w:t xml:space="preserve"> SmartScreen, extension controls, and password-manager</w:t>
      </w:r>
    </w:p>
    <w:p>
      <w:r>
        <w:t xml:space="preserve">  settings can be set by *both* the Settings Catalog baseline and the Microsoft Edge security baseline. If   both set the same policy to </w:t>
      </w:r>
      <w:r>
        <w:rPr>
          <w:b/>
        </w:rPr>
        <w:t>different</w:t>
      </w:r>
      <w:r>
        <w:t xml:space="preserve"> values, the device reports a </w:t>
      </w:r>
      <w:r>
        <w:rPr>
          <w:b/>
        </w:rPr>
        <w:t>conflict</w:t>
      </w:r>
      <w:r>
        <w:t xml:space="preserve"> and the setting may   not apply. Choose one owner per setting and make the other agree (or leave it unset there).</w:t>
      </w:r>
    </w:p>
    <w:p>
      <w:pPr>
        <w:pStyle w:val="ListBullet"/>
      </w:pPr>
      <w:r>
        <w:rPr>
          <w:b/>
        </w:rPr>
        <w:t>Prefer the security baseline for the hardening floor, the Settings Catalog for org specifics.</w:t>
      </w:r>
      <w:r>
        <w:t xml:space="preserve"> Let</w:t>
      </w:r>
    </w:p>
    <w:p>
      <w:r>
        <w:t xml:space="preserve">  the Edge security baseline carry Microsoft's recommended hardening; use </w:t>
      </w:r>
      <w:r>
        <w:rPr>
          <w:rFonts w:ascii="Consolas" w:hAnsi="Consolas"/>
          <w:sz w:val="19"/>
        </w:rPr>
        <w:t>Edge for Business - Baseline -   Pilot</w:t>
      </w:r>
      <w:r>
        <w:t xml:space="preserve"> for organization-specific choices (startup pages, IE mode, extension allow-list, update channel).</w:t>
      </w:r>
    </w:p>
    <w:p>
      <w:pPr>
        <w:pStyle w:val="ListBullet"/>
      </w:pPr>
      <w:r>
        <w:rPr>
          <w:b/>
        </w:rPr>
        <w:t>Document the ownership map.</w:t>
      </w:r>
      <w:r>
        <w:t xml:space="preserve"> Keep a short table of "setting → which object sets it → value" so the</w:t>
      </w:r>
    </w:p>
    <w:p>
      <w:r>
        <w:t xml:space="preserve">  next admin does not reintroduce a conflict.</w:t>
      </w:r>
    </w:p>
    <w:p>
      <w:pPr>
        <w:pStyle w:val="Heading2"/>
      </w:pPr>
      <w:r>
        <w:t>Password manager: pair the "off" with an alternative</w:t>
      </w:r>
    </w:p>
    <w:p>
      <w:pPr>
        <w:pStyle w:val="ListBullet"/>
      </w:pPr>
      <w:r>
        <w:rPr>
          <w:b/>
        </w:rPr>
        <w:t>Never disable the browser password manager without the enterprise solution in place</w:t>
      </w:r>
      <w:r>
        <w:t xml:space="preserve"> (R3). Turning off</w:t>
      </w:r>
    </w:p>
    <w:p>
      <w:r>
        <w:t xml:space="preserve">  </w:t>
      </w:r>
      <w:r>
        <w:rPr>
          <w:rFonts w:ascii="Consolas" w:hAnsi="Consolas"/>
          <w:sz w:val="19"/>
        </w:rPr>
        <w:t>PasswordManagerEnabled</w:t>
      </w:r>
      <w:r>
        <w:t xml:space="preserve"> is only half the change; users need somewhere sanctioned to store credentials, or   you generate tickets and shadow IT.</w:t>
      </w:r>
    </w:p>
    <w:p>
      <w:pPr>
        <w:pStyle w:val="ListBullet"/>
      </w:pPr>
      <w:r>
        <w:rPr>
          <w:b/>
        </w:rPr>
        <w:t>Communicate before you enforce.</w:t>
      </w:r>
      <w:r>
        <w:t xml:space="preserve"> A one-line notice ("Edge will no longer save passwords; use</w:t>
      </w:r>
    </w:p>
    <w:p>
      <w:r>
        <w:t xml:space="preserve">  &lt;enterprise vault&gt;") prevents most confusion.</w:t>
      </w:r>
    </w:p>
    <w:p>
      <w:pPr>
        <w:pStyle w:val="Heading2"/>
      </w:pPr>
      <w:r>
        <w:t>Extension control: block-all, then allow</w:t>
      </w:r>
    </w:p>
    <w:p>
      <w:pPr>
        <w:pStyle w:val="ListBullet"/>
      </w:pPr>
      <w:r>
        <w:rPr>
          <w:b/>
        </w:rPr>
        <w:t>Start from `ExtensionInstallBlocklist = *` and allow-list explicitly.</w:t>
      </w:r>
      <w:r>
        <w:t xml:space="preserve"> A block-everything default with a</w:t>
      </w:r>
    </w:p>
    <w:p>
      <w:r>
        <w:t xml:space="preserve">  short </w:t>
      </w:r>
      <w:r>
        <w:rPr>
          <w:rFonts w:ascii="Consolas" w:hAnsi="Consolas"/>
          <w:sz w:val="19"/>
        </w:rPr>
        <w:t>ExtensionInstallAllowlist</w:t>
      </w:r>
      <w:r>
        <w:t xml:space="preserve"> is far safer than trying to enumerate bad extensions. Add   </w:t>
      </w:r>
      <w:r>
        <w:rPr>
          <w:rFonts w:ascii="Consolas" w:hAnsi="Consolas"/>
          <w:sz w:val="19"/>
        </w:rPr>
        <w:t>BlockExternalExtensions = Enabled</w:t>
      </w:r>
      <w:r>
        <w:t xml:space="preserve"> to stop out-of-store sideloading.</w:t>
      </w:r>
    </w:p>
    <w:p>
      <w:pPr>
        <w:pStyle w:val="ListBullet"/>
      </w:pPr>
      <w:r>
        <w:rPr>
          <w:b/>
        </w:rPr>
        <w:t>Record every allow-listed extension ID</w:t>
      </w:r>
      <w:r>
        <w:t xml:space="preserve"> (extension → ID → why approved) so the list stays auditable.</w:t>
      </w:r>
    </w:p>
    <w:p>
      <w:pPr>
        <w:pStyle w:val="ListBullet"/>
      </w:pPr>
      <w:r>
        <w:rPr>
          <w:b/>
        </w:rPr>
        <w:t>Use `ExtensionInstallForcelist` sparingly</w:t>
      </w:r>
      <w:r>
        <w:t xml:space="preserve"> — only for extensions the org genuinely wants everywhere.</w:t>
      </w:r>
    </w:p>
    <w:p>
      <w:pPr>
        <w:pStyle w:val="Heading2"/>
      </w:pPr>
      <w:r>
        <w:t>Default browser: enforce, but set expectations</w:t>
      </w:r>
    </w:p>
    <w:p>
      <w:pPr>
        <w:pStyle w:val="ListBullet"/>
      </w:pPr>
      <w:r>
        <w:rPr>
          <w:b/>
        </w:rPr>
        <w:t>Enforce with `DefaultAssociationsConfiguration`</w:t>
      </w:r>
      <w:r>
        <w:t xml:space="preserve">, and know it is a </w:t>
      </w:r>
      <w:r>
        <w:rPr>
          <w:b/>
        </w:rPr>
        <w:t>fleet default</w:t>
      </w:r>
      <w:r>
        <w:t xml:space="preserve"> applied at policy</w:t>
      </w:r>
    </w:p>
    <w:p>
      <w:r>
        <w:t xml:space="preserve">  refresh, not a per-click lock. Communicate the change and keep the associations XML minimal (browser/HTML   types only) so you do not accidentally reassign unrelated file types.</w:t>
      </w:r>
    </w:p>
    <w:p>
      <w:pPr>
        <w:pStyle w:val="ListBullet"/>
      </w:pPr>
      <w:r>
        <w:rPr>
          <w:b/>
        </w:rPr>
        <w:t>Rebuild the XML from a clean reference device</w:t>
      </w:r>
      <w:r>
        <w:t xml:space="preserve"> whenever Windows/Edge progIDs change across major</w:t>
      </w:r>
    </w:p>
    <w:p>
      <w:r>
        <w:t xml:space="preserve">  releases, and re-deploy.</w:t>
      </w:r>
    </w:p>
    <w:p>
      <w:pPr>
        <w:pStyle w:val="Heading2"/>
      </w:pPr>
      <w:r>
        <w:t>IE mode: keep the site list short, current, and reachable</w:t>
      </w:r>
    </w:p>
    <w:p>
      <w:pPr>
        <w:pStyle w:val="ListBullet"/>
      </w:pPr>
      <w:r>
        <w:rPr>
          <w:b/>
        </w:rPr>
        <w:t>List only what genuinely needs IE</w:t>
      </w:r>
      <w:r>
        <w:t xml:space="preserve">, with </w:t>
      </w:r>
      <w:r>
        <w:rPr>
          <w:rFonts w:ascii="Consolas" w:hAnsi="Consolas"/>
          <w:sz w:val="19"/>
        </w:rPr>
        <w:t>Open in = IE11</w:t>
      </w:r>
      <w:r>
        <w:t>. Every site you add is a legacy dependency</w:t>
      </w:r>
    </w:p>
    <w:p>
      <w:r>
        <w:t xml:space="preserve">  you are choosing to keep alive — treat the list as a retirement backlog, not a dumping ground.</w:t>
      </w:r>
    </w:p>
    <w:p>
      <w:pPr>
        <w:pStyle w:val="ListBullet"/>
      </w:pPr>
      <w:r>
        <w:rPr>
          <w:b/>
        </w:rPr>
        <w:t>Host the site list reliably</w:t>
      </w:r>
      <w:r>
        <w:t xml:space="preserve"> (R9) and monitor that the URL stays reachable; an unreachable list</w:t>
      </w:r>
    </w:p>
    <w:p>
      <w:r>
        <w:t xml:space="preserve">  silently disables IE mode.</w:t>
      </w:r>
    </w:p>
    <w:p>
      <w:pPr>
        <w:pStyle w:val="ListBullet"/>
      </w:pPr>
      <w:r>
        <w:rPr>
          <w:b/>
        </w:rPr>
        <w:t>Version the site list.</w:t>
      </w:r>
      <w:r>
        <w:t xml:space="preserve"> The policy points at a stable URL; change the file behind it and note the date</w:t>
      </w:r>
    </w:p>
    <w:p>
      <w:r>
        <w:t xml:space="preserve">  and reason for each addition/removal.</w:t>
      </w:r>
    </w:p>
    <w:p>
      <w:pPr>
        <w:pStyle w:val="Heading2"/>
      </w:pPr>
      <w:r>
        <w:t>Sync &amp; work-profile sign-in</w:t>
      </w:r>
    </w:p>
    <w:p>
      <w:pPr>
        <w:pStyle w:val="ListBullet"/>
      </w:pPr>
      <w:r>
        <w:rPr>
          <w:b/>
        </w:rPr>
        <w:t>Choose your sign-in posture explicitly.</w:t>
      </w:r>
      <w:r>
        <w:t xml:space="preserve"> </w:t>
      </w:r>
      <w:r>
        <w:rPr>
          <w:rFonts w:ascii="Consolas" w:hAnsi="Consolas"/>
          <w:sz w:val="19"/>
        </w:rPr>
        <w:t>BrowserSignin = Force</w:t>
      </w:r>
      <w:r>
        <w:t xml:space="preserve"> gives a governed work profile and is</w:t>
      </w:r>
    </w:p>
    <w:p>
      <w:r>
        <w:t xml:space="preserve">  the cleanest for Conditional Access; </w:t>
      </w:r>
      <w:r>
        <w:rPr>
          <w:rFonts w:ascii="Consolas" w:hAnsi="Consolas"/>
          <w:sz w:val="19"/>
        </w:rPr>
        <w:t>Enable</w:t>
      </w:r>
      <w:r>
        <w:t xml:space="preserve"> leaves it optional. Decide once and apply consistently.</w:t>
      </w:r>
    </w:p>
    <w:p>
      <w:pPr>
        <w:pStyle w:val="ListBullet"/>
      </w:pPr>
      <w:r>
        <w:rPr>
          <w:b/>
        </w:rPr>
        <w:t>Be intentional about sync.</w:t>
      </w:r>
      <w:r>
        <w:t xml:space="preserve"> </w:t>
      </w:r>
      <w:r>
        <w:rPr>
          <w:rFonts w:ascii="Consolas" w:hAnsi="Consolas"/>
          <w:sz w:val="19"/>
        </w:rPr>
        <w:t>SyncDisabled = Enabled</w:t>
      </w:r>
      <w:r>
        <w:t xml:space="preserve"> stops consumer sync of browser data; if you use</w:t>
      </w:r>
    </w:p>
    <w:p>
      <w:r>
        <w:t xml:space="preserve">  Edge enterprise sync, leave it unmanaged and govern via profile instead. Do not half-configure both.</w:t>
      </w:r>
    </w:p>
    <w:p>
      <w:pPr>
        <w:pStyle w:val="Heading2"/>
      </w:pPr>
      <w:r>
        <w:t>Update channel &amp; cadence</w:t>
      </w:r>
    </w:p>
    <w:p>
      <w:pPr>
        <w:pStyle w:val="ListBullet"/>
      </w:pPr>
      <w:r>
        <w:rPr>
          <w:b/>
        </w:rPr>
        <w:t>Pin the fleet to a supported channel (usually Stable)</w:t>
      </w:r>
      <w:r>
        <w:t xml:space="preserve"> with the Microsoft Edge Update policies, and set</w:t>
      </w:r>
    </w:p>
    <w:p>
      <w:r>
        <w:t xml:space="preserve">  a predictable auto-update cadence so security fixes land without manual effort. Review after major Edge   releases.</w:t>
      </w:r>
    </w:p>
    <w:p>
      <w:pPr>
        <w:pStyle w:val="Heading2"/>
      </w:pPr>
      <w:r>
        <w:t>Deploy pilot-first and reversibly</w:t>
      </w:r>
    </w:p>
    <w:p>
      <w:pPr>
        <w:pStyle w:val="ListBullet"/>
      </w:pPr>
      <w:r>
        <w:rPr>
          <w:b/>
        </w:rPr>
        <w:t>Assign every object to `Edge for Business - Pilot Devices`, never "All devices" first.</w:t>
      </w:r>
      <w:r>
        <w:t xml:space="preserve"> Expand in waves</w:t>
      </w:r>
    </w:p>
    <w:p>
      <w:r>
        <w:t xml:space="preserve">  after each gate passes.</w:t>
      </w:r>
    </w:p>
    <w:p>
      <w:pPr>
        <w:pStyle w:val="ListBullet"/>
      </w:pPr>
      <w:r>
        <w:rPr>
          <w:b/>
        </w:rPr>
        <w:t>Rollback is unassignment.</w:t>
      </w:r>
      <w:r>
        <w:t xml:space="preserve"> Because these are Intune profiles/baselines, removing the assignment reverts</w:t>
      </w:r>
    </w:p>
    <w:p>
      <w:r>
        <w:t xml:space="preserve">  behavior; keep the objects so you can re-target quickly.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Report before you widen.</w:t>
      </w:r>
      <w:r>
        <w:t xml:space="preserve"> Run </w:t>
      </w:r>
      <w:r>
        <w:rPr>
          <w:rFonts w:ascii="Consolas" w:hAnsi="Consolas"/>
          <w:sz w:val="19"/>
        </w:rPr>
        <w:t>EDGEBIZ-Report.ps1</w:t>
      </w:r>
      <w:r>
        <w:t xml:space="preserve"> each wave; only broaden when coverage matches the</w:t>
      </w:r>
    </w:p>
    <w:p>
      <w:r>
        <w:t xml:space="preserve">  assigned group.</w:t>
      </w:r>
    </w:p>
    <w:p>
      <w:pPr>
        <w:pStyle w:val="ListBullet"/>
      </w:pPr>
      <w:r>
        <w:rPr>
          <w:b/>
        </w:rPr>
        <w:t>Remediate with `-WhatIf` first.</w:t>
      </w:r>
      <w:r>
        <w:t xml:space="preserve"> </w:t>
      </w:r>
      <w:r>
        <w:rPr>
          <w:rFonts w:ascii="Consolas" w:hAnsi="Consolas"/>
          <w:sz w:val="19"/>
        </w:rPr>
        <w:t>EDGEBIZ-Remediation.ps1</w:t>
      </w:r>
      <w:r>
        <w:t xml:space="preserve"> and </w:t>
      </w:r>
      <w:r>
        <w:rPr>
          <w:rFonts w:ascii="Consolas" w:hAnsi="Consolas"/>
          <w:sz w:val="19"/>
        </w:rPr>
        <w:t>EDGEBIZ-Set-ScopeTargeting.ps1</w:t>
      </w:r>
      <w:r>
        <w:t xml:space="preserve"> preview</w:t>
      </w:r>
    </w:p>
    <w:p>
      <w:r>
        <w:t xml:space="preserve">  by default — read the plan, then apply.</w:t>
      </w:r>
    </w:p>
    <w:p>
      <w:pPr>
        <w:pStyle w:val="ListBullet"/>
      </w:pPr>
      <w:r>
        <w:rPr>
          <w:b/>
        </w:rPr>
        <w:t>Verify policy on the device with `edge://policy`.</w:t>
      </w:r>
      <w:r>
        <w:t xml:space="preserve"> It is the fastest ground truth for what actually</w:t>
      </w:r>
    </w:p>
    <w:p>
      <w:r>
        <w:t xml:space="preserve">  applied, independent of Intune's reporting lag.</w:t>
      </w:r>
    </w:p>
    <w:p>
      <w:pPr>
        <w:pStyle w:val="Heading2"/>
      </w:pPr>
      <w:r>
        <w:t>Change control</w:t>
      </w:r>
    </w:p>
    <w:p>
      <w:pPr>
        <w:pStyle w:val="ListBullet"/>
      </w:pPr>
      <w:r>
        <w:rPr>
          <w:b/>
        </w:rPr>
        <w:t>Version the security baseline migration.</w:t>
      </w:r>
      <w:r>
        <w:t xml:space="preserve"> Microsoft periodically releases new **Edge security baseline</w:t>
      </w:r>
    </w:p>
    <w:p>
      <w:r>
        <w:t xml:space="preserve">  versions** — review the diff and migrate </w:t>
      </w:r>
      <w:r>
        <w:rPr>
          <w:rFonts w:ascii="Consolas" w:hAnsi="Consolas"/>
          <w:sz w:val="19"/>
        </w:rPr>
        <w:t>Edge for Business - Security Baseline - Pilot</w:t>
      </w:r>
      <w:r>
        <w:t xml:space="preserve"> deliberately   rather than auto-adopting.</w:t>
      </w:r>
    </w:p>
    <w:p>
      <w:pPr>
        <w:pStyle w:val="ListBullet"/>
      </w:pPr>
      <w:r>
        <w:rPr>
          <w:b/>
        </w:rPr>
        <w:t>Confirm policy names after Edge upgrades.</w:t>
      </w:r>
      <w:r>
        <w:t xml:space="preserve"> Edge adds/renames policies frequently. After a major Edge</w:t>
      </w:r>
    </w:p>
    <w:p>
      <w:r>
        <w:t xml:space="preserve">  release, re-run Discovery and spot-check </w:t>
      </w:r>
      <w:r>
        <w:rPr>
          <w:rFonts w:ascii="Consolas" w:hAnsi="Consolas"/>
          <w:sz w:val="19"/>
        </w:rPr>
        <w:t>edge://policy</w:t>
      </w:r>
      <w:r>
        <w:t xml:space="preserve"> before expanding.</w:t>
      </w:r>
    </w:p>
    <w:p>
      <w:pPr>
        <w:pStyle w:val="Heading1"/>
      </w:pPr>
      <w:r>
        <w:t>8. Deliverables Summary — Microsoft Edge for Business Enterprise Configuration &amp; Security Baseline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page: the two assessment findings resolved</w:t>
      </w:r>
    </w:p>
    <w:p>
      <w:r>
        <w:t xml:space="preserve">  (password manager off; Edge enforced as default) plus the broader browser-hardening value.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Intune surfaces used (Settings Catalog Microsoft Edge ADMX-backed +</w:t>
      </w:r>
    </w:p>
    <w:p>
      <w:r>
        <w:t xml:space="preserve">  Endpoint security Microsoft Edge security baseline), how default-browser enforcement and IE mode work,   and the named objects you build and reuse.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Intune/Entra/Edge prerequisite with how to </w:t>
      </w:r>
      <w:r>
        <w:rPr>
          <w:b/>
        </w:rPr>
        <w:t>verify</w:t>
      </w:r>
      <w:r>
        <w:t xml:space="preserve"> and how to</w:t>
      </w:r>
    </w:p>
    <w:p>
      <w:r>
        <w:t xml:space="preserve"> 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four phases: assess and prepare</w:t>
      </w:r>
    </w:p>
    <w:p>
      <w:r>
        <w:t xml:space="preserve">  (site list + associations XML), configure the named Settings Catalog baseline (password manager off,   SmartScreen/PUA, extensions, sync/sign-in, typosquatting, startup, update channel, IE mode), enforce the   default browser, apply the Microsoft Edge security baseline, pilot, then validate and 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ten tests with explicit pass/fail gates (including confirming both findings</w:t>
      </w:r>
    </w:p>
    <w:p>
      <w:r>
        <w:t xml:space="preserve">  are resolved and a negative test for unintended breakage)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using </w:t>
      </w:r>
      <w:r>
        <w:rPr>
          <w:rFonts w:ascii="Consolas" w:hAnsi="Consolas"/>
          <w:sz w:val="19"/>
        </w:rPr>
        <w:t>edge://policy</w:t>
      </w:r>
      <w:r>
        <w:t>: profiles not applying, conflicts, the two</w:t>
      </w:r>
    </w:p>
    <w:p>
      <w:r>
        <w:t xml:space="preserve">  findings, IE mode, extension control, and missing/renamed policies.</w:t>
      </w:r>
    </w:p>
    <w:p>
      <w:pPr>
        <w:pStyle w:val="ListBullet"/>
      </w:pPr>
      <w:r>
        <w:rPr>
          <w:b/>
        </w:rPr>
        <w:t>Best Practices</w:t>
      </w:r>
      <w:r>
        <w:t xml:space="preserve"> — resolving Settings-Catalog ↔ security-baseline conflicts, block-all-then-allow</w:t>
      </w:r>
    </w:p>
    <w:p>
      <w:r>
        <w:t xml:space="preserve">  extensions, IE-mode site-list hygiene, sign-in/sync posture, update cadence, and reversible pilot-first   rollout.</w:t>
      </w:r>
    </w:p>
    <w:p>
      <w:pPr>
        <w:pStyle w:val="Heading2"/>
      </w:pPr>
      <w:r>
        <w:t>PowerShell scripts (Microsoft Graph) — `EDGEBIZ-Scripts.zip`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 xml:space="preserve">. Discovery, Validation, and Report are </w:t>
      </w:r>
      <w:r>
        <w:rPr>
          <w:b/>
        </w:rPr>
        <w:t>read-only</w:t>
      </w:r>
      <w:r>
        <w:t xml:space="preserve">; Remediation and Set-ScopeTargeting </w:t>
      </w:r>
      <w:r>
        <w:rPr>
          <w:b/>
        </w:rPr>
        <w:t>default to `-WhatIf`</w:t>
      </w:r>
      <w:r>
        <w:t xml:space="preserve"> (preview first, then apply).</w:t>
      </w:r>
    </w:p>
    <w:p>
      <w:pPr>
        <w:pStyle w:val="ListNumber"/>
      </w:pPr>
      <w:r>
        <w:rPr>
          <w:rFonts w:ascii="Consolas" w:hAnsi="Consolas"/>
          <w:sz w:val="19"/>
        </w:rPr>
        <w:t>EDGEBIZ-Discovery.ps1</w:t>
      </w:r>
      <w:r>
        <w:t xml:space="preserve"> — tenant readiness: the </w:t>
      </w:r>
      <w:r>
        <w:rPr>
          <w:rFonts w:ascii="Consolas" w:hAnsi="Consolas"/>
          <w:sz w:val="19"/>
        </w:rPr>
        <w:t>Edge for Business - Baseline - Pilot</w:t>
      </w:r>
      <w:r>
        <w:t xml:space="preserve"> Settings</w:t>
      </w:r>
    </w:p>
    <w:p>
      <w:r>
        <w:t xml:space="preserve">   Catalog profile exists with the core settings (</w:t>
      </w:r>
      <w:r>
        <w:rPr>
          <w:rFonts w:ascii="Consolas" w:hAnsi="Consolas"/>
          <w:sz w:val="19"/>
        </w:rPr>
        <w:t>PasswordManagerEnabled = disabled</w:t>
      </w:r>
      <w:r>
        <w:t xml:space="preserve">, SmartScreen), the    </w:t>
      </w:r>
      <w:r>
        <w:rPr>
          <w:rFonts w:ascii="Consolas" w:hAnsi="Consolas"/>
          <w:sz w:val="19"/>
        </w:rPr>
        <w:t>Edge for Business - Default Browser - Pilot</w:t>
      </w:r>
      <w:r>
        <w:t xml:space="preserve"> custom profile exists, and the Microsoft Edge security    baseline is created.</w:t>
      </w:r>
    </w:p>
    <w:p>
      <w:pPr>
        <w:pStyle w:val="ListNumber"/>
      </w:pPr>
      <w:r>
        <w:rPr>
          <w:rFonts w:ascii="Consolas" w:hAnsi="Consolas"/>
          <w:sz w:val="19"/>
        </w:rPr>
        <w:t>EDGEBIZ-Validation.ps1</w:t>
      </w:r>
      <w:r>
        <w:t xml:space="preserve"> — validates each object's </w:t>
      </w:r>
      <w:r>
        <w:rPr>
          <w:b/>
        </w:rPr>
        <w:t>assignment</w:t>
      </w:r>
      <w:r>
        <w:t xml:space="preserve"> and per-device </w:t>
      </w:r>
      <w:r>
        <w:rPr>
          <w:b/>
        </w:rPr>
        <w:t>applied</w:t>
      </w:r>
      <w:r>
        <w:t xml:space="preserve"> state,</w:t>
      </w:r>
    </w:p>
    <w:p>
      <w:r>
        <w:t xml:space="preserve">   with a clear PASS/FAIL summary.</w:t>
      </w:r>
    </w:p>
    <w:p>
      <w:pPr>
        <w:pStyle w:val="ListNumber"/>
      </w:pPr>
      <w:r>
        <w:rPr>
          <w:rFonts w:ascii="Consolas" w:hAnsi="Consolas"/>
          <w:sz w:val="19"/>
        </w:rPr>
        <w:t>EDGEBIZ-Report.ps1</w:t>
      </w:r>
      <w:r>
        <w:t xml:space="preserve"> — tenant-wide CSV report of Windows devices and whether the Edge configuration</w:t>
      </w:r>
    </w:p>
    <w:p>
      <w:r>
        <w:t xml:space="preserve">   baseline is applied — the Edge coverage report.</w:t>
      </w:r>
    </w:p>
    <w:p>
      <w:pPr>
        <w:pStyle w:val="ListNumber"/>
      </w:pPr>
      <w:r>
        <w:rPr>
          <w:rFonts w:ascii="Consolas" w:hAnsi="Consolas"/>
          <w:sz w:val="19"/>
        </w:rPr>
        <w:t>EDGEBIZ-Remediation.ps1</w:t>
      </w:r>
      <w:r>
        <w:t xml:space="preserve"> — safe remediation: creates the Settings Catalog Edge baseline with the</w:t>
      </w:r>
    </w:p>
    <w:p>
      <w:r>
        <w:t xml:space="preserve">   core settings if missing and assigns it to a target group. </w:t>
      </w:r>
      <w:r>
        <w:rPr>
          <w:b/>
        </w:rPr>
        <w:t>`-WhatIf` by default</w:t>
      </w:r>
      <w:r>
        <w:t xml:space="preserve">; applies only when    re-run with </w:t>
      </w:r>
      <w:r>
        <w:rPr>
          <w:rFonts w:ascii="Consolas" w:hAnsi="Consolas"/>
          <w:sz w:val="19"/>
        </w:rPr>
        <w:t>-WhatIf:$false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EDGEBIZ-Set-ScopeTargeting.ps1</w:t>
      </w:r>
      <w:r>
        <w:t xml:space="preserve"> — sets/adjusts the baseline profile's group assignment (target-group</w:t>
      </w:r>
    </w:p>
    <w:p>
      <w:r>
        <w:t xml:space="preserve">   builder). </w:t>
      </w:r>
      <w:r>
        <w:rPr>
          <w:b/>
        </w:rPr>
        <w:t>`-WhatIf` by default.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EDGEBIZ-hero.png</w:t>
      </w:r>
      <w:r>
        <w:t xml:space="preserve"> — the product image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EDGEBIZ-Discovery.ps1</w:t>
      </w:r>
    </w:p>
    <w:p>
      <w:r>
        <w:rPr>
          <w:b/>
        </w:rPr>
        <w:t>Purpose:</w:t>
      </w:r>
      <w:r>
        <w:t xml:space="preserve"> Confirms the Intune tenant is ready to deliver a managed, hardened Microsoft Edge on Windows: - a Settings Catalog profile named 'Edge for Business - Baseline - Pilot' exists and carries the core Edge policies (PasswordManagerEnabled = disabled, SmartScreen enabled), - a custom OMA-URI profile named 'Edge for Business - Default Browser - Pilot' exists (the DefaultAssociationsConfiguration that makes Edge the default browser), and - a Microsoft Edge security baseline instance named 'Edge for Business - Security Baseline - Pilot' exists. Read-only. Checks Microsoft Edge on WINDOWS only — not macOS/iOS/Android Edge. HOW TO RUN powershell -ExecutionPolicy Bypass -File .\EDGEBIZ-Discovery.ps1 (Install once: Install-Module Microsoft.Graph -Scope CurrentUser) Required Graph scopes: DeviceManagementConfiguration.Read.All EXPECTED RESULTS A PASS/FAIL line per check and an overall verdict. A READY tenant shows the three named objects present, with the Edge baseline profile carrying the password-manager-off and SmartScreen settings. .NOTES White-label — the repeatable way. Read-only against Microsoft Graph. Setting definition IDs and profile names may vary by Edge/Intune version — verify in your tenant. &gt; [CmdletBinding()] param( [string]$BaselineName      = 'Edge for Business - Baseline - Pilot', [string]$DefaultBrowserName = 'Edge for Business - Default Browser - Pilot', [string]$SecurityBaselineName = 'Edge for Business - Security Baseline - Pilot' )</w:t>
      </w:r>
    </w:p>
    <w:p>
      <w:r>
        <w:rPr>
          <w:b/>
        </w:rPr>
        <w:t>How to run:</w:t>
      </w:r>
      <w:r>
        <w:t xml:space="preserve"> powershell -ExecutionPolicy Bypass -File .\EDGEBIZ-Discovery.ps1 (Install once: Install-Module Microsoft.Graph -Scope CurrentUser) Required Graph scopes: DeviceManagementConfiguration.Read.All EXPECTED RESULTS A PASS/FAIL line per check and an overall verdict. A READY tenant shows the three named objects present, with the Edge baseline profile carrying the password-manager-off and SmartScreen settings. .NOTES White-label — the repeatable way. Read-only against Microsoft Graph. Setting definition IDs and profile names may vary by Edge/Intune version — verify in your tenant. &gt; [CmdletBinding()] param( [string]$BaselineName      = 'Edge for Business - Baseline - Pilot', [string]$DefaultBrowserName = 'Edge for Business - Default Browser - Pilot', [string]$SecurityBaselineName = 'Edge for Business - Security Baseline - Pilot' )</w:t>
      </w:r>
    </w:p>
    <w:p>
      <w:pPr>
        <w:pStyle w:val="Heading2"/>
      </w:pPr>
      <w:r>
        <w:t>EDGEBIZ-Remediation.ps1</w:t>
      </w:r>
    </w:p>
    <w:p>
      <w:r>
        <w:rPr>
          <w:b/>
        </w:rPr>
        <w:t>Purpose:</w:t>
      </w:r>
      <w:r>
        <w:t xml:space="preserve"> Remediates the common gap that leaves Microsoft Edge unmanaged on corporate Windows devices: creates the Settings Catalog Edge baseline profile ('Edge for Business - Baseline - Pilot') with the two most important settings pre-set — PasswordManagerEnabled = Disabled (assessment Finding #1) and SmartScreen Enabled — and assigns it to a target group. Defaults to -WhatIf, so it previews every change and modifies nothing until re-run to apply. Remediates the Windows Edge configuration baseline only — it does not create the default-browser profile or the Edge security baseline (do those in the Implementation guide). HOW TO RUN Preview (default, no changes): powershell -ExecutionPolicy Bypass -File .\EDGEBIZ-Remediation.ps1 -GroupId your-entra-group-object-id Apply the change: powershell -ExecutionPolicy Bypass -File .\EDGEBIZ-Remediation.ps1 -GroupId your-entra-group-object-id -WhatIf:$false (Install once: Install-Module Microsoft.Graph -Scope CurrentUser) Required Graph scopes: DeviceManagementConfiguration.ReadWrite.All EXPECTED RESULTS In preview: a report of what is missing and exactly what WOULD be created/assigned. When applied: an 'Edge for Business - Baseline - Pilot' Settings Catalog profile exists (password manager off, SmartScreen on) and is assigned to the group. Re-run EDGEBIZ-Discovery.ps1 to confirm. .NOTES White-label — the repeatable way. Defaults to -WhatIf; changes require -WhatIf:$false. The Edge setting definition IDs below reflect current Microsoft documentation; Edge revises policies frequently — VERIFY the setting definition IDs in your tenant's Settings Catalog before relying on them, and add the remaining hardening settings (extensions, sync/sign-in, IE mode, startup) per Implementation Step 7 either here or in the portal. &gt; [CmdletBinding(SupportsShouldProcess)] param( [Parameter(Mandatory)] [string]$GroupId, [string]$Name = 'Edge for Business - Baseline - Pilot' )</w:t>
      </w:r>
    </w:p>
    <w:p>
      <w:r>
        <w:rPr>
          <w:b/>
        </w:rPr>
        <w:t>How to run:</w:t>
      </w:r>
      <w:r>
        <w:t xml:space="preserve"> Preview (default, no changes): powershell -ExecutionPolicy Bypass -File .\EDGEBIZ-Remediation.ps1 -GroupId your-entra-group-object-id Apply the change: powershell -ExecutionPolicy Bypass -File .\EDGEBIZ-Remediation.ps1 -GroupId your-entra-group-object-id -WhatIf:$false (Install once: Install-Module Microsoft.Graph -Scope CurrentUser) Required Graph scopes: DeviceManagementConfiguration.ReadWrite.All EXPECTED RESULTS In preview: a report of what is missing and exactly what WOULD be created/assigned. When applied: an 'Edge for Business - Baseline - Pilot' Settings Catalog profile exists (password manager off, SmartScreen on) and is assigned to the group. Re-run EDGEBIZ-Discovery.ps1 to confirm. .NOTES White-label — the repeatable way. Defaults to -WhatIf; changes require -WhatIf:$false. The Edge setting definition IDs below reflect current Microsoft documentation; Edge revises policies frequently — VERIFY the setting definition IDs in your tenant's Settings Catalog before relying on them, and add the remaining hardening settings (extensions, sync/sign-in, IE mode, startup) per Implementation Step 7 either here or in the portal. &gt; [CmdletBinding(SupportsShouldProcess)] param( [Parameter(Mandatory)] [string]$GroupId, [string]$Name = 'Edge for Business - Baseline - Pilot' )</w:t>
      </w:r>
    </w:p>
    <w:p>
      <w:pPr>
        <w:pStyle w:val="Heading2"/>
      </w:pPr>
      <w:r>
        <w:t>EDGEBIZ-Report.ps1</w:t>
      </w:r>
    </w:p>
    <w:p>
      <w:r>
        <w:rPr>
          <w:b/>
        </w:rPr>
        <w:t>Purpose:</w:t>
      </w:r>
      <w:r>
        <w:t xml:space="preserve"> Produces a coverage report across managed Windows devices: for each device, whether the Microsoft Edge configuration baseline ('Edge for Business - Baseline - Pilot') is applied. Use it to measure coverage before widening a rollout and to find corporate devices still missing the managed Edge baseline. Read-only. Reports the Windows Edge configuration baseline only. HOW TO RUN powershell -ExecutionPolicy Bypass -File .\EDGEBIZ-Report.ps1 Optional: -ProfileName "Edge for Business - Baseline - Pilot"  -CsvPath .\EDGEBIZ-coverage.csv (Install once: Install-Module Microsoft.Graph -Scope CurrentUser) Required Graph scopes: DeviceManagementConfiguration.Read.All, DeviceManagementManagedDevices.Read.All EXPECTED RESULTS A table (and optional CSV) of Windows devices with an Applied column (Yes/No/Error/Conflict) plus a coverage summary. Full coverage = every intended device shows Applied = Yes. .NOTES White-label — the repeatable way. Read-only against Microsoft Graph. &gt; [CmdletBinding()] param( [string]$ProfileName = 'Edge for Business - Baseline - Pilot', [string]$CsvPath )</w:t>
      </w:r>
    </w:p>
    <w:p>
      <w:r>
        <w:rPr>
          <w:b/>
        </w:rPr>
        <w:t>How to run:</w:t>
      </w:r>
      <w:r>
        <w:t xml:space="preserve"> powershell -ExecutionPolicy Bypass -File .\EDGEBIZ-Report.ps1 Optional: -ProfileName "Edge for Business - Baseline - Pilot"  -CsvPath .\EDGEBIZ-coverage.csv (Install once: Install-Module Microsoft.Graph -Scope CurrentUser) Required Graph scopes: DeviceManagementConfiguration.Read.All, DeviceManagementManagedDevices.Read.All EXPECTED RESULTS A table (and optional CSV) of Windows devices with an Applied column (Yes/No/Error/Conflict) plus a coverage summary. Full coverage = every intended device shows Applied = Yes. .NOTES White-label — the repeatable way. Read-only against Microsoft Graph. &gt; [CmdletBinding()] param( [string]$ProfileName = 'Edge for Business - Baseline - Pilot', [string]$CsvPath )</w:t>
      </w:r>
    </w:p>
    <w:p>
      <w:pPr>
        <w:pStyle w:val="Heading2"/>
      </w:pPr>
      <w:r>
        <w:t>EDGEBIZ-Set-ScopeTargeting.ps1</w:t>
      </w:r>
    </w:p>
    <w:p>
      <w:r>
        <w:rPr>
          <w:b/>
        </w:rPr>
        <w:t>Purpose:</w:t>
      </w:r>
      <w:r>
        <w:t xml:space="preserve"> Sets or adjusts which Entra security group the Edge configuration baseline ('Edge for Business - Baseline - Pilot') is assigned to — the target-group builder for pilot-first, wave-based rollout on corporate Windows devices. Optionally adds an assignment exclusion group. Defaults to -WhatIf, previewing the assignment change and modifying nothing until re-run to apply. Targets the Windows Edge configuration baseline profile only. HOW TO RUN Preview (default, no changes): powershell -ExecutionPolicy Bypass -File .\EDGEBIZ-Set-ScopeTargeting.ps1 -GroupId your-entra-group-object-id Apply the assignment: powershell -ExecutionPolicy Bypass -File .\EDGEBIZ-Set-ScopeTargeting.ps1 -GroupId your-entra-group-object-id -WhatIf:$false Optional: -ExcludeGroupId your-exclusion-group-object-id ; -ProfileName "Edge for Business - Baseline - Pilot" (Install once: Install-Module Microsoft.Graph -Scope CurrentUser) Required Graph scopes: DeviceManagementConfiguration.ReadWrite.All EXPECTED RESULTS In preview: the profile found and the assignment that WOULD be set. When applied: the profile is assigned to the include group (and excludes the exclusion group). Confirm in Intune - Devices - Configuration, or with EDGEBIZ-Validation.ps1. .NOTES White-label — the repeatable way. Defaults to -WhatIf; changes require -WhatIf:$false. &gt; [CmdletBinding(SupportsShouldProcess)] param( [Parameter(Mandatory)] [string]$GroupId, [string]$ExcludeGroupId, [string]$ProfileName = 'Edge for Business - Baseline - Pilot' )</w:t>
      </w:r>
    </w:p>
    <w:p>
      <w:r>
        <w:rPr>
          <w:b/>
        </w:rPr>
        <w:t>How to run:</w:t>
      </w:r>
      <w:r>
        <w:t xml:space="preserve"> Preview (default, no changes): powershell -ExecutionPolicy Bypass -File .\EDGEBIZ-Set-ScopeTargeting.ps1 -GroupId your-entra-group-object-id Apply the assignment: powershell -ExecutionPolicy Bypass -File .\EDGEBIZ-Set-ScopeTargeting.ps1 -GroupId your-entra-group-object-id -WhatIf:$false Optional: -ExcludeGroupId your-exclusion-group-object-id ; -ProfileName "Edge for Business - Baseline - Pilot" (Install once: Install-Module Microsoft.Graph -Scope CurrentUser) Required Graph scopes: DeviceManagementConfiguration.ReadWrite.All EXPECTED RESULTS In preview: the profile found and the assignment that WOULD be set. When applied: the profile is assigned to the include group (and excludes the exclusion group). Confirm in Intune - Devices - Configuration, or with EDGEBIZ-Validation.ps1. .NOTES White-label — the repeatable way. Defaults to -WhatIf; changes require -WhatIf:$false. &gt; [CmdletBinding(SupportsShouldProcess)] param( [Parameter(Mandatory)] [string]$GroupId, [string]$ExcludeGroupId, [string]$ProfileName = 'Edge for Business - Baseline - Pilot' )</w:t>
      </w:r>
    </w:p>
    <w:p>
      <w:pPr>
        <w:pStyle w:val="Heading2"/>
      </w:pPr>
      <w:r>
        <w:t>EDGEBIZ-Validation.ps1</w:t>
      </w:r>
    </w:p>
    <w:p>
      <w:r>
        <w:rPr>
          <w:b/>
        </w:rPr>
        <w:t>Purpose:</w:t>
      </w:r>
      <w:r>
        <w:t xml:space="preserve"> Validates the Settings Catalog Edge baseline profile ('Edge for Business - Baseline - Pilot') is assigned to the intended group and applied on target Windows devices. Confirms the profile exists, that it is assigned (and, if -GroupId is supplied, to that group), and reports each device's applied state (Succeeded / Error / Conflict / Not applied). Read-only. Validates the Windows Edge baseline profile only. HOW TO RUN powershell -ExecutionPolicy Bypass -File .\EDGEBIZ-Validation.ps1 -ProfileName "Edge for Business - Baseline - Pilot" Optional: -GroupId your-entra-group-object-id  (assert the profile is assigned to this group) (Install once: Install-Module Microsoft.Graph -Scope CurrentUser) Required Graph scopes: DeviceManagementConfiguration.Read.All EXPECTED RESULTS A PASS/FAIL summary: profile found, assigned (to -GroupId if supplied), and a per-device applied-state table. PASS when the profile is assigned and pilot devices report Succeeded. .NOTES White-label — the repeatable way. Read-only against Microsoft Graph. &gt; [CmdletBinding()] param( [string]$ProfileName = 'Edge for Business - Baseline - Pilot', [string]$GroupId )</w:t>
      </w:r>
    </w:p>
    <w:p>
      <w:r>
        <w:rPr>
          <w:b/>
        </w:rPr>
        <w:t>How to run:</w:t>
      </w:r>
      <w:r>
        <w:t xml:space="preserve"> powershell -ExecutionPolicy Bypass -File .\EDGEBIZ-Validation.ps1 -ProfileName "Edge for Business - Baseline - Pilot" Optional: -GroupId your-entra-group-object-id  (assert the profile is assigned to this group) (Install once: Install-Module Microsoft.Graph -Scope CurrentUser) Required Graph scopes: DeviceManagementConfiguration.Read.All EXPECTED RESULTS A PASS/FAIL summary: profile found, assigned (to -GroupId if supplied), and a per-device applied-state table. PASS when the profile is assigned and pilot devices report Succeeded. .NOTES White-label — the repeatable way. Read-only against Microsoft Graph. &gt; [CmdletBinding()] param( [string]$ProfileName = 'Edge for Business - Baseline - Pilot', [string]$GroupId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