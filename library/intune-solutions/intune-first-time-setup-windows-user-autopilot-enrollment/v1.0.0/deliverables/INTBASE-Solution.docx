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Intune First-Time Setup for Windows — User &amp; Autopilot Enrollment (Entra-Joined)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Intune First-Time Setup for Windows</w:t>
      </w:r>
    </w:p>
    <w:p>
      <w:r>
        <w:t xml:space="preserve">This solution takes an organization from </w:t>
      </w:r>
      <w:r>
        <w:rPr>
          <w:b/>
        </w:rPr>
        <w:t>Intune turned on but no Windows devices under management</w:t>
      </w:r>
      <w:r>
        <w:t xml:space="preserve"> to </w:t>
      </w:r>
      <w:r>
        <w:rPr>
          <w:b/>
        </w:rPr>
        <w:t>its first Windows devices enrolled two ways</w:t>
      </w:r>
      <w:r>
        <w:t xml:space="preserve"> — through </w:t>
      </w:r>
      <w:r>
        <w:rPr>
          <w:b/>
        </w:rPr>
        <w:t>user-driven enrollment</w:t>
      </w:r>
      <w:r>
        <w:t xml:space="preserve"> (a user joins their PC to Microsoft Entra ID and it auto-enrolls into Intune) and through </w:t>
      </w:r>
      <w:r>
        <w:rPr>
          <w:b/>
        </w:rPr>
        <w:t>basic Windows Autopilot</w:t>
      </w:r>
      <w:r>
        <w:t xml:space="preserve"> (a new or reset device provisions itself, zero-touch, into a managed state during the out-of-box experience). It is deliberately the </w:t>
      </w:r>
      <w:r>
        <w:rPr>
          <w:b/>
        </w:rPr>
        <w:t>beginner on-ramp</w:t>
      </w:r>
      <w:r>
        <w:t xml:space="preserve">: Windows only, </w:t>
      </w:r>
      <w:r>
        <w:rPr>
          <w:b/>
        </w:rPr>
        <w:t>Microsoft Entra ID–joined only</w:t>
      </w:r>
      <w:r>
        <w:t>, and scoped to a first pilot rather than a full production hardening.</w:t>
      </w:r>
    </w:p>
    <w:p>
      <w:pPr>
        <w:pStyle w:val="Heading2"/>
      </w:pPr>
      <w:r>
        <w:t>The outcome</w:t>
      </w:r>
    </w:p>
    <w:p>
      <w:r>
        <w:t>When you finish, you have:</w:t>
      </w:r>
    </w:p>
    <w:p>
      <w:pPr>
        <w:pStyle w:val="ListBullet"/>
      </w:pPr>
      <w:r>
        <w:rPr>
          <w:b/>
        </w:rPr>
        <w:t>Automatic Windows enrollment</w:t>
      </w:r>
      <w:r>
        <w:t xml:space="preserve"> enabled so Entra-joined PCs enroll into Intune with no manual step.</w:t>
      </w:r>
    </w:p>
    <w:p>
      <w:pPr>
        <w:pStyle w:val="ListBullet"/>
      </w:pPr>
      <w:r>
        <w:rPr>
          <w:b/>
        </w:rPr>
        <w:t>One Windows PC enrolled by a user</w:t>
      </w:r>
      <w:r>
        <w:t xml:space="preserve"> (the user-driven path) — managed and compliant.</w:t>
      </w:r>
    </w:p>
    <w:p>
      <w:pPr>
        <w:pStyle w:val="ListBullet"/>
      </w:pPr>
      <w:r>
        <w:rPr>
          <w:b/>
        </w:rPr>
        <w:t>One Windows PC provisioned by Autopilot</w:t>
      </w:r>
      <w:r>
        <w:t xml:space="preserve"> (Entra join, user-driven) — managed and compliant.</w:t>
      </w:r>
    </w:p>
    <w:p>
      <w:pPr>
        <w:pStyle w:val="ListBullet"/>
      </w:pPr>
      <w:r>
        <w:t>A named, auditable set of objects (enrollment profile, ESP, device group, compliance policy) you can</w:t>
      </w:r>
    </w:p>
    <w:p>
      <w:r>
        <w:t xml:space="preserve">  find, review, and clean up later.</w:t>
      </w:r>
    </w:p>
    <w:p>
      <w:pPr>
        <w:pStyle w:val="ListBullet"/>
      </w:pPr>
      <w:r>
        <w:t>Read-only PowerShell scripts that verify prerequisites, capture an Autopilot hardware hash, confirm a</w:t>
      </w:r>
    </w:p>
    <w:p>
      <w:r>
        <w:t xml:space="preserve">  device enrolled and is compliant, and report enrolled Windows devices by enrollment method.</w:t>
      </w:r>
    </w:p>
    <w:p>
      <w:pPr>
        <w:pStyle w:val="Heading2"/>
      </w:pPr>
      <w:r>
        <w:t>Where this sits in the journey</w:t>
      </w:r>
    </w:p>
    <w:p>
      <w:r>
        <w:t xml:space="preserve">This is the </w:t>
      </w:r>
      <w:r>
        <w:rPr>
          <w:b/>
        </w:rPr>
        <w:t>middle step</w:t>
      </w:r>
      <w:r>
        <w:t xml:space="preserve"> of a three-step path, each in the same repeatable house style:</w:t>
      </w:r>
    </w:p>
    <w:p>
      <w:pPr>
        <w:pStyle w:val="ListNumber"/>
      </w:pPr>
      <w:r>
        <w:rPr>
          <w:b/>
        </w:rPr>
        <w:t>Enable Microsoft Intune (Quick-Start)</w:t>
      </w:r>
      <w:r>
        <w:t xml:space="preserve"> — turn Intune on for the tenant (free first-mile).</w:t>
      </w:r>
    </w:p>
    <w:p>
      <w:pPr>
        <w:pStyle w:val="ListNumber"/>
      </w:pPr>
      <w:r>
        <w:rPr>
          <w:b/>
        </w:rPr>
        <w:t>This solution</w:t>
      </w:r>
      <w:r>
        <w:t xml:space="preserve"> — get your </w:t>
      </w:r>
      <w:r>
        <w:rPr>
          <w:b/>
        </w:rPr>
        <w:t>first Windows devices enrolled, two ways</w:t>
      </w:r>
      <w:r>
        <w:t xml:space="preserve"> (user-driven + basic</w:t>
      </w:r>
    </w:p>
    <w:p>
      <w:r>
        <w:t xml:space="preserve">   Entra-joined Autopilot). *You are here.*</w:t>
      </w:r>
    </w:p>
    <w:p>
      <w:pPr>
        <w:pStyle w:val="ListNumber"/>
      </w:pPr>
      <w:r>
        <w:rPr>
          <w:b/>
        </w:rPr>
        <w:t>Windows Autopilot</w:t>
      </w:r>
      <w:r>
        <w:t xml:space="preserve"> and </w:t>
      </w:r>
      <w:r>
        <w:rPr>
          <w:b/>
        </w:rPr>
        <w:t>Cloud-First Autopilot Zero-Touch</w:t>
      </w:r>
      <w:r>
        <w:t xml:space="preserve"> — the deeper, production-scale</w:t>
      </w:r>
    </w:p>
    <w:p>
      <w:r>
        <w:t xml:space="preserve">   Autopilot products (advanced/multi-profile Autopilot, deep Enrollment Status Page tuning,    dynamic-group strategy, app packaging, Conditional Access).</w:t>
      </w:r>
    </w:p>
    <w:p>
      <w:pPr>
        <w:pStyle w:val="Heading2"/>
      </w:pPr>
      <w:r>
        <w:t>Two ways to buy</w:t>
      </w:r>
    </w:p>
    <w:p>
      <w:pPr>
        <w:pStyle w:val="ListBullet"/>
      </w:pPr>
      <w:r>
        <w:rPr>
          <w:b/>
        </w:rPr>
        <w:t>Essentials (Self-Deploy)</w:t>
      </w:r>
      <w:r>
        <w:t xml:space="preserve"> — the complete click-by-click documentation, do it yourself.</w:t>
      </w:r>
    </w:p>
    <w:p>
      <w:pPr>
        <w:pStyle w:val="ListBullet"/>
      </w:pPr>
      <w:r>
        <w:rPr>
          <w:b/>
        </w:rPr>
        <w:t>Plus (We-Deploy)</w:t>
      </w:r>
      <w:r>
        <w:t xml:space="preserve"> — the documentation </w:t>
      </w:r>
      <w:r>
        <w:rPr>
          <w:b/>
        </w:rPr>
        <w:t>plus</w:t>
      </w:r>
      <w:r>
        <w:t xml:space="preserve"> ready-to-run PowerShell scripts and configuration</w:t>
      </w:r>
    </w:p>
    <w:p>
      <w:r>
        <w:t xml:space="preserve">  templates, </w:t>
      </w:r>
      <w:r>
        <w:rPr>
          <w:b/>
        </w:rPr>
        <w:t>and</w:t>
      </w:r>
      <w:r>
        <w:t xml:space="preserve"> a done-for-you deployment: after checkout we reach out within one business day to   schedule and run your basic Intune stand-up and first Windows enrollments with you.</w:t>
      </w:r>
    </w:p>
    <w:p>
      <w:pPr>
        <w:pStyle w:val="Heading2"/>
      </w:pPr>
      <w:r>
        <w:t>What is intentionally out of scope</w:t>
      </w:r>
    </w:p>
    <w:p>
      <w:r>
        <w:t xml:space="preserve">Hybrid Microsoft Entra join, advanced or multi-profile Autopilot, deep Enrollment Status Page tuning, dynamic-group strategy, co-management, and application packaging are </w:t>
      </w:r>
      <w:r>
        <w:rPr>
          <w:b/>
        </w:rPr>
        <w:t>deliberately not</w:t>
      </w:r>
      <w:r>
        <w:t xml:space="preserve"> covered here. Each is its own catalog solution; this guide points to the deeper Autopilot products where those belong.</w:t>
      </w:r>
    </w:p>
    <w:p>
      <w:pPr>
        <w:pStyle w:val="Heading2"/>
      </w:pPr>
      <w:r>
        <w:t>The deployment model (the same across every solution)</w:t>
      </w:r>
    </w:p>
    <w:p>
      <w:pPr>
        <w:ind w:left="432"/>
      </w:pPr>
      <w:r>
        <w:rPr>
          <w:i/>
          <w:color w:val="2E86C1"/>
        </w:rPr>
        <w:t>Assess → Configure → Pilot → Validate → Expand</w:t>
      </w:r>
    </w:p>
    <w:p>
      <w:pPr>
        <w:pStyle w:val="Heading1"/>
      </w:pPr>
      <w:r>
        <w:t>1. Solution Overview — Microsoft Intune First-Time Setup for Windows</w:t>
      </w:r>
    </w:p>
    <w:p>
      <w:pPr>
        <w:pStyle w:val="Heading2"/>
      </w:pPr>
      <w:r>
        <w:t>What this is</w:t>
      </w:r>
    </w:p>
    <w:p>
      <w:r>
        <w:t xml:space="preserve">This is the </w:t>
      </w:r>
      <w:r>
        <w:rPr>
          <w:b/>
        </w:rPr>
        <w:t>first-time, beginner setup</w:t>
      </w:r>
      <w:r>
        <w:t xml:space="preserve"> for managing </w:t>
      </w:r>
      <w:r>
        <w:rPr>
          <w:b/>
        </w:rPr>
        <w:t>Windows</w:t>
      </w:r>
      <w:r>
        <w:t xml:space="preserve"> with Microsoft Intune. It assumes Intune is switched on for your tenant (if it is not, do the free </w:t>
      </w:r>
      <w:r>
        <w:rPr>
          <w:b/>
        </w:rPr>
        <w:t>Enable Microsoft Intune Quick-Start</w:t>
      </w:r>
      <w:r>
        <w:t xml:space="preserve"> first) and gets your </w:t>
      </w:r>
      <w:r>
        <w:rPr>
          <w:b/>
        </w:rPr>
        <w:t>first Windows PCs enrolled two complementary ways</w:t>
      </w:r>
      <w:r>
        <w:t>:</w:t>
      </w:r>
    </w:p>
    <w:p>
      <w:pPr>
        <w:pStyle w:val="ListBullet"/>
      </w:pPr>
      <w:r>
        <w:rPr>
          <w:b/>
        </w:rPr>
        <w:t>User-driven enrollment</w:t>
      </w:r>
      <w:r>
        <w:t xml:space="preserve"> — a user takes an existing Windows PC, joins it to </w:t>
      </w:r>
      <w:r>
        <w:rPr>
          <w:b/>
        </w:rPr>
        <w:t>Microsoft Entra ID</w:t>
      </w:r>
      <w:r>
        <w:t>,</w:t>
      </w:r>
    </w:p>
    <w:p>
      <w:r>
        <w:t xml:space="preserve">  and the PC </w:t>
      </w:r>
      <w:r>
        <w:rPr>
          <w:b/>
        </w:rPr>
        <w:t>automatically enrolls</w:t>
      </w:r>
      <w:r>
        <w:t xml:space="preserve"> into Intune. Best for PCs already in someone's hands.</w:t>
      </w:r>
    </w:p>
    <w:p>
      <w:pPr>
        <w:pStyle w:val="ListBullet"/>
      </w:pPr>
      <w:r>
        <w:rPr>
          <w:b/>
        </w:rPr>
        <w:t>Basic Windows Autopilot (Entra-ID joined)</w:t>
      </w:r>
      <w:r>
        <w:t xml:space="preserve"> — a </w:t>
      </w:r>
      <w:r>
        <w:rPr>
          <w:b/>
        </w:rPr>
        <w:t>new or freshly reset</w:t>
      </w:r>
      <w:r>
        <w:t xml:space="preserve"> PC provisions itself into</w:t>
      </w:r>
    </w:p>
    <w:p>
      <w:r>
        <w:t xml:space="preserve">  a managed state during the out-of-box experience (OOBE), zero-touch. Best for new devices you want to   ship straight to a user.</w:t>
      </w:r>
    </w:p>
    <w:p>
      <w:r>
        <w:t xml:space="preserve">Both paths land the device in the same place: </w:t>
      </w:r>
      <w:r>
        <w:rPr>
          <w:b/>
        </w:rPr>
        <w:t>Microsoft Entra joined, enrolled in Intune, managed, and reporting compliant.</w:t>
      </w:r>
    </w:p>
    <w:p>
      <w:pPr>
        <w:pStyle w:val="Heading2"/>
      </w:pPr>
      <w:r>
        <w:t>Scope — deliberately basic</w:t>
      </w:r>
    </w:p>
    <w:p>
      <w:pPr>
        <w:pStyle w:val="ListBullet"/>
      </w:pPr>
      <w:r>
        <w:rPr>
          <w:b/>
        </w:rPr>
        <w:t>Windows only.</w:t>
      </w:r>
      <w:r>
        <w:t xml:space="preserve"> No iOS/iPadOS, macOS, or Android here.</w:t>
      </w:r>
    </w:p>
    <w:p>
      <w:pPr>
        <w:pStyle w:val="ListBullet"/>
      </w:pPr>
      <w:r>
        <w:rPr>
          <w:b/>
        </w:rPr>
        <w:t>Microsoft Entra ID–joined only</w:t>
      </w:r>
      <w:r>
        <w:t xml:space="preserve"> (cloud join). </w:t>
      </w:r>
      <w:r>
        <w:rPr>
          <w:b/>
        </w:rPr>
        <w:t>Hybrid Microsoft Entra join is out of scope.</w:t>
      </w:r>
    </w:p>
    <w:p>
      <w:pPr>
        <w:pStyle w:val="ListBullet"/>
      </w:pPr>
      <w:r>
        <w:rPr>
          <w:b/>
        </w:rPr>
        <w:t>A first pilot</w:t>
      </w:r>
      <w:r>
        <w:t>, not a production hardening. You enroll one PC each way and validate, using a small</w:t>
      </w:r>
    </w:p>
    <w:p>
      <w:r>
        <w:t xml:space="preserve">  named pilot footprint you can expand later.</w:t>
      </w:r>
    </w:p>
    <w:p>
      <w:pPr>
        <w:pStyle w:val="Heading2"/>
      </w:pPr>
      <w:r>
        <w:t>How Windows enrollment works (the short version)</w:t>
      </w:r>
    </w:p>
    <w:p>
      <w:pPr>
        <w:pStyle w:val="ListNumber"/>
      </w:pPr>
      <w:r>
        <w:rPr>
          <w:b/>
        </w:rPr>
        <w:t>Identity first.</w:t>
      </w:r>
      <w:r>
        <w:t xml:space="preserve"> Every user and device is an object in </w:t>
      </w:r>
      <w:r>
        <w:rPr>
          <w:b/>
        </w:rPr>
        <w:t>Microsoft Entra ID</w:t>
      </w:r>
      <w:r>
        <w:t>. Intune trusts Entra</w:t>
      </w:r>
    </w:p>
    <w:p>
      <w:r>
        <w:t xml:space="preserve">   for who the user is and which device is theirs.</w:t>
      </w:r>
    </w:p>
    <w:p>
      <w:pPr>
        <w:pStyle w:val="ListNumber"/>
      </w:pPr>
      <w:r>
        <w:rPr>
          <w:b/>
        </w:rPr>
        <w:t>Licensing enables enrollment.</w:t>
      </w:r>
      <w:r>
        <w:t xml:space="preserve"> The enrolling user must hold an </w:t>
      </w:r>
      <w:r>
        <w:rPr>
          <w:b/>
        </w:rPr>
        <w:t>Intune license</w:t>
      </w:r>
      <w:r>
        <w:t>.</w:t>
      </w:r>
    </w:p>
    <w:p>
      <w:pPr>
        <w:pStyle w:val="ListNumber"/>
      </w:pPr>
      <w:r>
        <w:rPr>
          <w:b/>
        </w:rPr>
        <w:t>Automatic enrollment</w:t>
      </w:r>
      <w:r>
        <w:t xml:space="preserve"> is a tenant switch: when a Windows device Entra-joins, it enrolls into Intune</w:t>
      </w:r>
    </w:p>
    <w:p>
      <w:r>
        <w:t xml:space="preserve">   automatically (no separate step for the user).</w:t>
      </w:r>
    </w:p>
    <w:p>
      <w:pPr>
        <w:pStyle w:val="ListNumber"/>
      </w:pPr>
      <w:r>
        <w:rPr>
          <w:b/>
        </w:rPr>
        <w:t>User-driven</w:t>
      </w:r>
      <w:r>
        <w:t xml:space="preserve"> = a user Entra-joins an existing PC (</w:t>
      </w:r>
      <w:r>
        <w:rPr>
          <w:b/>
        </w:rPr>
        <w:t>Settings → Accounts → Access work or school</w:t>
      </w:r>
      <w:r>
        <w:t>)</w:t>
      </w:r>
    </w:p>
    <w:p>
      <w:r>
        <w:t xml:space="preserve">   and it auto-enrolls.</w:t>
      </w:r>
    </w:p>
    <w:p>
      <w:pPr>
        <w:pStyle w:val="ListNumber"/>
      </w:pPr>
      <w:r>
        <w:rPr>
          <w:b/>
        </w:rPr>
        <w:t>Autopilot</w:t>
      </w:r>
      <w:r>
        <w:t xml:space="preserve"> = the device's </w:t>
      </w:r>
      <w:r>
        <w:rPr>
          <w:b/>
        </w:rPr>
        <w:t>hardware hash</w:t>
      </w:r>
      <w:r>
        <w:t xml:space="preserve"> is registered ahead of time; at OOBE the device fetches</w:t>
      </w:r>
    </w:p>
    <w:p>
      <w:r>
        <w:t xml:space="preserve">   its </w:t>
      </w:r>
      <w:r>
        <w:rPr>
          <w:b/>
        </w:rPr>
        <w:t>deployment profile</w:t>
      </w:r>
      <w:r>
        <w:t xml:space="preserve">, Entra-joins, MDM-enrolls, and an </w:t>
      </w:r>
      <w:r>
        <w:rPr>
          <w:b/>
        </w:rPr>
        <w:t>Enrollment Status Page (ESP)</w:t>
      </w:r>
      <w:r>
        <w:t xml:space="preserve"> tracks    setup until the device is ready.</w:t>
      </w:r>
    </w:p>
    <w:p>
      <w:pPr>
        <w:pStyle w:val="ListNumber"/>
      </w:pPr>
      <w:r>
        <w:rPr>
          <w:b/>
        </w:rPr>
        <w:t>Policy and compliance</w:t>
      </w:r>
      <w:r>
        <w:t xml:space="preserve"> apply at every check-in; </w:t>
      </w:r>
      <w:r>
        <w:rPr>
          <w:b/>
        </w:rPr>
        <w:t>reporting</w:t>
      </w:r>
      <w:r>
        <w:t xml:space="preserve"> proves state in the admin center.</w:t>
      </w:r>
    </w:p>
    <w:p>
      <w:pPr>
        <w:pStyle w:val="Heading2"/>
      </w:pPr>
      <w:r>
        <w:t>Autopilot deployment modes (this solution standardizes on the first)</w:t>
      </w:r>
    </w:p>
    <w:p>
      <w:pPr>
        <w:pStyle w:val="ListBullet"/>
      </w:pPr>
      <w:r>
        <w:rPr>
          <w:b/>
        </w:rPr>
        <w:t>User-driven, Microsoft Entra joined</w:t>
      </w:r>
      <w:r>
        <w:t xml:space="preserve"> — the user drives OOBE; simplest and most common. **(Used</w:t>
      </w:r>
    </w:p>
    <w:p>
      <w:r>
        <w:t xml:space="preserve">  here.)**</w:t>
      </w:r>
    </w:p>
    <w:p>
      <w:pPr>
        <w:pStyle w:val="ListBullet"/>
      </w:pPr>
      <w:r>
        <w:t>Self-deploying (kiosk/shared, no user) — out of scope.</w:t>
      </w:r>
    </w:p>
    <w:p>
      <w:pPr>
        <w:pStyle w:val="ListBullet"/>
      </w:pPr>
      <w:r>
        <w:t>Pre-provisioning ("white glove") for IT/partner staging — out of scope.</w:t>
      </w:r>
    </w:p>
    <w:p>
      <w:pPr>
        <w:pStyle w:val="ListBullet"/>
      </w:pPr>
      <w:r>
        <w:t xml:space="preserve">Hybrid Entra join — </w:t>
      </w:r>
      <w:r>
        <w:rPr>
          <w:b/>
        </w:rPr>
        <w:t>out of scope</w:t>
      </w:r>
      <w:r>
        <w:t xml:space="preserve"> (see the deeper Autopilot catalog solutions).</w:t>
      </w:r>
    </w:p>
    <w:p>
      <w:pPr>
        <w:pStyle w:val="Heading2"/>
      </w:pPr>
      <w:r>
        <w:t>The objects you will create (named once, reused everywhere)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to 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 xml:space="preserve">Pilot </w:t>
            </w:r>
            <w:r>
              <w:rPr>
                <w:b/>
              </w:rPr>
              <w:t>user</w:t>
            </w:r>
            <w:r>
              <w:t xml:space="preserve"> group (Entra security, Assigned)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INTBASE - Windows Users - Pilot</w:t>
            </w:r>
          </w:p>
        </w:tc>
        <w:tc>
          <w:tcPr>
            <w:tcW w:type="dxa" w:w="2880"/>
          </w:tcPr>
          <w:p>
            <w:r>
              <w:t>Scopes auto-enrollment + compliance to pilot users.</w:t>
            </w:r>
          </w:p>
        </w:tc>
      </w:tr>
      <w:tr>
        <w:tc>
          <w:tcPr>
            <w:tcW w:type="dxa" w:w="2880"/>
          </w:tcPr>
          <w:p>
            <w:r>
              <w:t xml:space="preserve">Autopilot </w:t>
            </w:r>
            <w:r>
              <w:rPr>
                <w:b/>
              </w:rPr>
              <w:t>device</w:t>
            </w:r>
            <w:r>
              <w:t xml:space="preserve"> group (Entra security, </w:t>
            </w:r>
            <w:r>
              <w:rPr>
                <w:b/>
              </w:rPr>
              <w:t>Assigned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INTBASE - Autopilot Devices</w:t>
            </w:r>
          </w:p>
        </w:tc>
        <w:tc>
          <w:tcPr>
            <w:tcW w:type="dxa" w:w="2880"/>
          </w:tcPr>
          <w:p>
            <w:r>
              <w:t>Enrollment-time targeting; see the ownership note below.</w:t>
            </w:r>
          </w:p>
        </w:tc>
      </w:tr>
      <w:tr>
        <w:tc>
          <w:tcPr>
            <w:tcW w:type="dxa" w:w="2880"/>
          </w:tcPr>
          <w:p>
            <w:r>
              <w:t xml:space="preserve">Autopilot </w:t>
            </w:r>
            <w:r>
              <w:rPr>
                <w:b/>
              </w:rPr>
              <w:t>deployment profile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INTBASE - Autopilot - Pilot</w:t>
            </w:r>
          </w:p>
        </w:tc>
        <w:tc>
          <w:tcPr>
            <w:tcW w:type="dxa" w:w="2880"/>
          </w:tcPr>
          <w:p>
            <w:r>
              <w:t>User-driven, Entra join.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Enrollment Status Page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INTBASE - ESP - Pilot</w:t>
            </w:r>
          </w:p>
        </w:tc>
        <w:tc>
          <w:tcPr>
            <w:tcW w:type="dxa" w:w="2880"/>
          </w:tcPr>
          <w:p>
            <w:r>
              <w:t>Minimal; blocks nothing heavy on the pilot.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Windows enrollment restriction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INTBASE - Windows Enrollment - Pilot</w:t>
            </w:r>
          </w:p>
        </w:tc>
        <w:tc>
          <w:tcPr>
            <w:tcW w:type="dxa" w:w="2880"/>
          </w:tcPr>
          <w:p>
            <w:r>
              <w:t>Allow Windows; a sensible personal-device stance.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Compliance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INTBASE - Compliance - Windows Pilot</w:t>
            </w:r>
          </w:p>
        </w:tc>
        <w:tc>
          <w:tcPr>
            <w:tcW w:type="dxa" w:w="2880"/>
          </w:tcPr>
          <w:p>
            <w:r>
              <w:t>Minimal baseline so devices report compliant.</w:t>
            </w:r>
          </w:p>
        </w:tc>
      </w:tr>
    </w:tbl>
    <w:p>
      <w:pPr>
        <w:ind w:left="432"/>
      </w:pPr>
      <w:r>
        <w:rPr>
          <w:i/>
          <w:color w:val="2E86C1"/>
        </w:rPr>
        <w:t>Enrollment-time grouping (important): the Autopilot device group INTBASE - Autopilot Devices is an Assigned group (not Dynamic), and the Intune Provisioning Client first-party service principal (AppId f1346770-5b25-470b-88bd-d5744ab7952c, shown in many tenants as *Intune Autopilot ConfidentialClient*) must be an Owner of it. Enrollment-time device grouping works by this principal *owning* the assigned group; without the owner the group stays empty at enrollment and nothing deploys. This is covered as a step and a prerequisite.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Two enrollment paths from one setup</w:t>
      </w:r>
      <w:r>
        <w:t xml:space="preserve"> — cover PCs already in use *and* brand-new devices.</w:t>
      </w:r>
    </w:p>
    <w:p>
      <w:pPr>
        <w:pStyle w:val="ListBullet"/>
      </w:pPr>
      <w:r>
        <w:rPr>
          <w:b/>
        </w:rPr>
        <w:t>Zero-touch for new devices</w:t>
      </w:r>
      <w:r>
        <w:t xml:space="preserve"> — ship straight to users; no technician imaging.</w:t>
      </w:r>
    </w:p>
    <w:p>
      <w:pPr>
        <w:pStyle w:val="ListBullet"/>
      </w:pPr>
      <w:r>
        <w:rPr>
          <w:b/>
        </w:rPr>
        <w:t>Consistent, named objects</w:t>
      </w:r>
      <w:r>
        <w:t xml:space="preserve"> — easy to audit and clean up.</w:t>
      </w:r>
    </w:p>
    <w:p>
      <w:pPr>
        <w:pStyle w:val="ListBullet"/>
      </w:pPr>
      <w:r>
        <w:rPr>
          <w:b/>
        </w:rPr>
        <w:t>Pilot-first</w:t>
      </w:r>
      <w:r>
        <w:t xml:space="preserve"> — prove it works on one device each way before you expand.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Windows editions must be </w:t>
      </w:r>
      <w:r>
        <w:rPr>
          <w:b/>
        </w:rPr>
        <w:t>Pro, Enterprise, or Education</w:t>
      </w:r>
      <w:r>
        <w:t xml:space="preserve"> — </w:t>
      </w:r>
      <w:r>
        <w:rPr>
          <w:b/>
        </w:rPr>
        <w:t>not Home</w:t>
      </w:r>
      <w:r>
        <w:t>.</w:t>
      </w:r>
    </w:p>
    <w:p>
      <w:pPr>
        <w:pStyle w:val="ListBullet"/>
      </w:pPr>
      <w:r>
        <w:t xml:space="preserve">Autopilot devices must be </w:t>
      </w:r>
      <w:r>
        <w:rPr>
          <w:b/>
        </w:rPr>
        <w:t>registered</w:t>
      </w:r>
      <w:r>
        <w:t xml:space="preserve"> (hardware hash) before the profile applies.</w:t>
      </w:r>
    </w:p>
    <w:p>
      <w:pPr>
        <w:pStyle w:val="ListBullet"/>
      </w:pPr>
      <w:r>
        <w:t xml:space="preserve">OOBE requires </w:t>
      </w:r>
      <w:r>
        <w:rPr>
          <w:b/>
        </w:rPr>
        <w:t>internet</w:t>
      </w:r>
      <w:r>
        <w:t xml:space="preserve"> and reachable Entra/Intune endpoints.</w:t>
      </w:r>
    </w:p>
    <w:p>
      <w:pPr>
        <w:pStyle w:val="ListBullet"/>
      </w:pPr>
      <w:r>
        <w:rPr>
          <w:b/>
        </w:rPr>
        <w:t>Entra-joined only</w:t>
      </w:r>
      <w:r>
        <w:t xml:space="preserve"> — Hybrid Entra join, advanced/multi-profile Autopilot, and deep ESP tuning are</w:t>
      </w:r>
    </w:p>
    <w:p>
      <w:r>
        <w:t xml:space="preserve">  out of scope (deferred to the deeper Autopilot catalog solutions).</w:t>
      </w:r>
    </w:p>
    <w:p>
      <w:pPr>
        <w:pStyle w:val="Heading2"/>
      </w:pPr>
      <w:r>
        <w:t>Government (GCC / GCC High / DoD) note</w:t>
      </w:r>
    </w:p>
    <w:p>
      <w:r>
        <w:t xml:space="preserve">US Government tenants use </w:t>
      </w:r>
      <w:r>
        <w:rPr>
          <w:b/>
        </w:rPr>
        <w:t>different portals and endpoints</w:t>
      </w:r>
      <w:r>
        <w:t xml:space="preserve">: Intune admin center at </w:t>
      </w:r>
      <w:r>
        <w:rPr>
          <w:rFonts w:ascii="Consolas" w:hAnsi="Consolas"/>
          <w:sz w:val="19"/>
        </w:rPr>
        <w:t>https://intune.microsoft.us</w:t>
      </w:r>
      <w:r>
        <w:t xml:space="preserve">, Microsoft Entra at </w:t>
      </w:r>
      <w:r>
        <w:rPr>
          <w:rFonts w:ascii="Consolas" w:hAnsi="Consolas"/>
          <w:sz w:val="19"/>
        </w:rPr>
        <w:t>https://entra.microsoft.us</w:t>
      </w:r>
      <w:r>
        <w:t xml:space="preserve">, sign-in at </w:t>
      </w:r>
      <w:r>
        <w:rPr>
          <w:rFonts w:ascii="Consolas" w:hAnsi="Consolas"/>
          <w:sz w:val="19"/>
        </w:rPr>
        <w:t>login.microsoftonline.us</w:t>
      </w:r>
      <w:r>
        <w:t xml:space="preserve">, and Microsoft Graph at </w:t>
      </w:r>
      <w:r>
        <w:rPr>
          <w:rFonts w:ascii="Consolas" w:hAnsi="Consolas"/>
          <w:sz w:val="19"/>
        </w:rPr>
        <w:t>https://graph.microsoft.us</w:t>
      </w:r>
      <w:r>
        <w:t xml:space="preserve"> (</w:t>
      </w:r>
      <w:r>
        <w:rPr>
          <w:rFonts w:ascii="Consolas" w:hAnsi="Consolas"/>
          <w:sz w:val="19"/>
        </w:rPr>
        <w:t>Connect-MgGraph -Environment USGov</w:t>
      </w:r>
      <w:r>
        <w:t xml:space="preserve">, or </w:t>
      </w:r>
      <w:r>
        <w:rPr>
          <w:rFonts w:ascii="Consolas" w:hAnsi="Consolas"/>
          <w:sz w:val="19"/>
        </w:rPr>
        <w:t>USGovDoD</w:t>
      </w:r>
      <w:r>
        <w:t xml:space="preserve"> for DoD). The steps are otherwise the same, but </w:t>
      </w:r>
      <w:r>
        <w:rPr>
          <w:b/>
        </w:rPr>
        <w:t>Autopilot and enrollment feature timing can differ in GCC High/DoD</w:t>
      </w:r>
      <w:r>
        <w:t xml:space="preserve"> — where a difference is uncertain, follow the Commercial path and </w:t>
      </w:r>
      <w:r>
        <w:rPr>
          <w:b/>
        </w:rPr>
        <w:t>verify for GCC High</w:t>
      </w:r>
      <w:r>
        <w:t xml:space="preserve"> against Microsoft's US sovereign-cloud documentation rather than assuming parity.</w:t>
      </w:r>
    </w:p>
    <w:p>
      <w:pPr>
        <w:pStyle w:val="Heading2"/>
      </w:pPr>
      <w:r>
        <w:t>Auth and connections used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 — enrollment settings, Autopilot,</w:t>
      </w:r>
    </w:p>
    <w:p>
      <w:r>
        <w:t xml:space="preserve">  ESP, compliance.</w:t>
      </w:r>
    </w:p>
    <w:p>
      <w:pPr>
        <w:pStyle w:val="ListBullet"/>
      </w:pP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>) — licensing, groups, auto-enrollment</w:t>
      </w:r>
    </w:p>
    <w:p>
      <w:r>
        <w:t xml:space="preserve">  scope, service-principal ownership.</w:t>
      </w:r>
    </w:p>
    <w:p>
      <w:pPr>
        <w:pStyle w:val="ListBullet"/>
      </w:pPr>
      <w:r>
        <w:rPr>
          <w:b/>
        </w:rPr>
        <w:t>Microsoft Graph PowerShell</w:t>
      </w:r>
      <w:r>
        <w:t xml:space="preserve"> (optional) — the included scripts use it </w:t>
      </w:r>
      <w:r>
        <w:rPr>
          <w:b/>
        </w:rPr>
        <w:t>read-only</w:t>
      </w:r>
      <w:r>
        <w:t xml:space="preserve"> to verify and</w:t>
      </w:r>
    </w:p>
    <w:p>
      <w:r>
        <w:t xml:space="preserve">  report state (remediation defaults to a safe </w:t>
      </w:r>
      <w:r>
        <w:rPr>
          <w:rFonts w:ascii="Consolas" w:hAnsi="Consolas"/>
          <w:sz w:val="19"/>
        </w:rPr>
        <w:t>-WhatIf</w:t>
      </w:r>
      <w:r>
        <w:t xml:space="preserve"> preview).</w:t>
      </w:r>
    </w:p>
    <w:p>
      <w:pPr>
        <w:pStyle w:val="ListBullet"/>
      </w:pPr>
      <w:r>
        <w:t xml:space="preserve">You act as a </w:t>
      </w:r>
      <w:r>
        <w:rPr>
          <w:b/>
        </w:rPr>
        <w:t>Global Administrator</w:t>
      </w:r>
      <w:r>
        <w:t xml:space="preserve"> (first-time tenant changes) or an </w:t>
      </w:r>
      <w:r>
        <w:rPr>
          <w:b/>
        </w:rPr>
        <w:t>Intune Administrator</w:t>
      </w:r>
      <w:r>
        <w:t>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Enable auto-enrollment → create pilot groups → configure user-driven enrollment → register + build basic Autopilot (profile + ESP) → enroll one PC each way → validate → expand. Every step follows the repeatable pattern: Assess → Configure → Pilot → Validate → Expand.</w:t>
      </w:r>
    </w:p>
    <w:p>
      <w:pPr>
        <w:pStyle w:val="Heading1"/>
      </w:pPr>
      <w:r>
        <w:t>2. Requirements — Microsoft Intune First-Time Setup for Windows</w:t>
      </w:r>
    </w:p>
    <w:p>
      <w:r>
        <w:t xml:space="preserve">Confirm each requirement below </w:t>
      </w:r>
      <w:r>
        <w:rPr>
          <w:b/>
        </w:rPr>
        <w:t>before</w:t>
      </w:r>
      <w:r>
        <w:t xml:space="preserve"> you start. For every item: what it is, why it is required, how to verify it, and how to put it in place if it is missing. Do not assume anything already exists.</w:t>
      </w:r>
    </w:p>
    <w:p>
      <w:r>
        <w:t>__________________________________________________</w:t>
      </w:r>
    </w:p>
    <w:p>
      <w:pPr>
        <w:pStyle w:val="Heading2"/>
      </w:pPr>
      <w:r>
        <w:t>1. Intune is enabled for the tenant</w:t>
      </w:r>
    </w:p>
    <w:p>
      <w:pPr>
        <w:pStyle w:val="ListBullet"/>
      </w:pPr>
      <w:r>
        <w:rPr>
          <w:b/>
        </w:rPr>
        <w:t>Description:</w:t>
      </w:r>
      <w:r>
        <w:t xml:space="preserve"> Intune is switched on and is the MDM authority for the tenant.</w:t>
      </w:r>
    </w:p>
    <w:p>
      <w:pPr>
        <w:pStyle w:val="ListBullet"/>
      </w:pPr>
      <w:r>
        <w:rPr>
          <w:b/>
        </w:rPr>
        <w:t>Why required:</w:t>
      </w:r>
      <w:r>
        <w:t xml:space="preserve"> There is nothing to enroll a Windows device into until Intune is active. This</w:t>
      </w:r>
    </w:p>
    <w:p>
      <w:r>
        <w:t xml:space="preserve">  solution is the step *after* enablement.</w:t>
      </w:r>
    </w:p>
    <w:p>
      <w:pPr>
        <w:pStyle w:val="ListBullet"/>
      </w:pPr>
      <w:r>
        <w:rPr>
          <w:b/>
        </w:rPr>
        <w:t>How to verify:</w:t>
      </w:r>
      <w:r>
        <w:t xml:space="preserve"> Sign in at </w:t>
      </w:r>
      <w:r>
        <w:rPr>
          <w:rFonts w:ascii="Consolas" w:hAnsi="Consolas"/>
          <w:sz w:val="19"/>
        </w:rPr>
        <w:t>https://intune.microsoft.com</w:t>
      </w:r>
      <w:r>
        <w:t xml:space="preserve">; </w:t>
      </w:r>
      <w:r>
        <w:rPr>
          <w:b/>
        </w:rPr>
        <w:t>Tenant administration → Tenant status</w:t>
      </w:r>
    </w:p>
    <w:p>
      <w:r>
        <w:t xml:space="preserve">  shows the tenant active. </w:t>
      </w:r>
      <w:r>
        <w:rPr>
          <w:b/>
        </w:rPr>
        <w:t>Devices → Enrollment</w:t>
      </w:r>
      <w:r>
        <w:t xml:space="preserve"> is reachable.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Complete the </w:t>
      </w:r>
      <w:r>
        <w:rPr>
          <w:b/>
        </w:rPr>
        <w:t>Enable Microsoft Intune (Quick-Start)</w:t>
      </w:r>
      <w:r>
        <w:t xml:space="preserve"> first — it</w:t>
      </w:r>
    </w:p>
    <w:p>
      <w:r>
        <w:t xml:space="preserve">  turns Intune on for a new or existing tenant. This guide does not reproduce that first-mile detail.</w:t>
      </w:r>
    </w:p>
    <w:p>
      <w:pPr>
        <w:pStyle w:val="Heading2"/>
      </w:pPr>
      <w:r>
        <w:t>2. Global Administrator (or Intune Administrator) access</w:t>
      </w:r>
    </w:p>
    <w:p>
      <w:pPr>
        <w:pStyle w:val="ListBullet"/>
      </w:pPr>
      <w:r>
        <w:rPr>
          <w:b/>
        </w:rPr>
        <w:t>Description:</w:t>
      </w:r>
      <w:r>
        <w:t xml:space="preserve"> A role with permission to configure enrollment, Autopilot, and groups.</w:t>
      </w:r>
    </w:p>
    <w:p>
      <w:pPr>
        <w:pStyle w:val="ListBullet"/>
      </w:pPr>
      <w:r>
        <w:rPr>
          <w:b/>
        </w:rPr>
        <w:t>Why required:</w:t>
      </w:r>
      <w:r>
        <w:t xml:space="preserve"> Setting the auto-enrollment scope, creating Autopilot profiles/ESP, and making a</w:t>
      </w:r>
    </w:p>
    <w:p>
      <w:r>
        <w:t xml:space="preserve">  service principal a group owner are tenant-level actions.</w:t>
      </w:r>
    </w:p>
    <w:p>
      <w:pPr>
        <w:pStyle w:val="ListBullet"/>
      </w:pPr>
      <w:r>
        <w:rPr>
          <w:b/>
        </w:rPr>
        <w:t>How to verify:</w:t>
      </w:r>
      <w:r>
        <w:t xml:space="preserve"> In </w:t>
      </w:r>
      <w:r>
        <w:rPr>
          <w:b/>
        </w:rPr>
        <w:t>Entra admin center → Roles &amp; admins</w:t>
      </w:r>
      <w:r>
        <w:t>, confirm your account holds **Global</w:t>
      </w:r>
    </w:p>
    <w:p>
      <w:r>
        <w:t xml:space="preserve">  Administrator</w:t>
      </w:r>
      <w:r>
        <w:rPr>
          <w:b/>
        </w:rPr>
        <w:t xml:space="preserve"> or </w:t>
      </w:r>
      <w:r>
        <w:t>Intune Administrator**. (Making the Intune Provisioning Client an *owner* of a   group needs sufficient Entra rights — Global Administrator, or a role that can edit group owners.)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an existing Global Administrator assign the role.</w:t>
      </w:r>
    </w:p>
    <w:p>
      <w:pPr>
        <w:pStyle w:val="Heading2"/>
      </w:pPr>
      <w:r>
        <w:t>3. Intune license assigned to the enrolling user</w:t>
      </w:r>
    </w:p>
    <w:p>
      <w:pPr>
        <w:pStyle w:val="ListBullet"/>
      </w:pPr>
      <w:r>
        <w:rPr>
          <w:b/>
        </w:rPr>
        <w:t>Description:</w:t>
      </w:r>
      <w:r>
        <w:t xml:space="preserve"> An Intune entitlement, standalone or bundled in </w:t>
      </w:r>
      <w:r>
        <w:rPr>
          <w:b/>
        </w:rPr>
        <w:t>Enterprise Mobility + Security (EMS)</w:t>
      </w:r>
    </w:p>
    <w:p>
      <w:r>
        <w:t xml:space="preserve">  or a </w:t>
      </w:r>
      <w:r>
        <w:rPr>
          <w:b/>
        </w:rPr>
        <w:t>Microsoft 365</w:t>
      </w:r>
      <w:r>
        <w:t xml:space="preserve"> plan (Business Premium, E3/E5).</w:t>
      </w:r>
    </w:p>
    <w:p>
      <w:pPr>
        <w:pStyle w:val="ListBullet"/>
      </w:pPr>
      <w:r>
        <w:rPr>
          <w:b/>
        </w:rPr>
        <w:t>Why required:</w:t>
      </w:r>
      <w:r>
        <w:t xml:space="preserve"> A user cannot enroll a device unless they are licensed for Intune. This is the single</w:t>
      </w:r>
    </w:p>
    <w:p>
      <w:r>
        <w:t xml:space="preserve">  most common reason enrollment fails.</w:t>
      </w:r>
    </w:p>
    <w:p>
      <w:pPr>
        <w:pStyle w:val="ListBullet"/>
      </w:pPr>
      <w:r>
        <w:rPr>
          <w:b/>
        </w:rPr>
        <w:t>How to verify:</w:t>
      </w:r>
      <w:r>
        <w:t xml:space="preserve"> In </w:t>
      </w:r>
      <w:r>
        <w:rPr>
          <w:b/>
        </w:rPr>
        <w:t>Entra admin center → Billing → Licenses</w:t>
      </w:r>
      <w:r>
        <w:t>, confirm you own Intune-bearing</w:t>
      </w:r>
    </w:p>
    <w:p>
      <w:r>
        <w:t xml:space="preserve">  licenses with free seats, then confirm the pilot user is assigned one under the user's </w:t>
      </w:r>
      <w:r>
        <w:rPr>
          <w:b/>
        </w:rPr>
        <w:t>Licenses</w:t>
      </w:r>
      <w:r>
        <w:t xml:space="preserve">   blade.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Purchase/trial an Intune-bearing plan and assign a license to each</w:t>
      </w:r>
    </w:p>
    <w:p>
      <w:r>
        <w:t xml:space="preserve">  pilot user (directly or via the </w:t>
      </w:r>
      <w:r>
        <w:rPr>
          <w:rFonts w:ascii="Consolas" w:hAnsi="Consolas"/>
          <w:sz w:val="19"/>
        </w:rPr>
        <w:t>INTBASE - Windows Users - Pilot</w:t>
      </w:r>
      <w:r>
        <w:t xml:space="preserve"> group). A </w:t>
      </w:r>
      <w:r>
        <w:rPr>
          <w:b/>
        </w:rPr>
        <w:t>30-day trial</w:t>
      </w:r>
      <w:r>
        <w:t xml:space="preserve"> is   sufficient — *verify current trial availability in your tenant*.</w:t>
      </w:r>
    </w:p>
    <w:p>
      <w:pPr>
        <w:pStyle w:val="Heading2"/>
      </w:pPr>
      <w:r>
        <w:t>4. A pilot user (cloud identity)</w:t>
      </w:r>
    </w:p>
    <w:p>
      <w:pPr>
        <w:pStyle w:val="ListBullet"/>
      </w:pPr>
      <w:r>
        <w:rPr>
          <w:b/>
        </w:rPr>
        <w:t>Description:</w:t>
      </w:r>
      <w:r>
        <w:t xml:space="preserve"> A cloud user who will perform user-driven enrollment and sign in on the Autopilot</w:t>
      </w:r>
    </w:p>
    <w:p>
      <w:r>
        <w:t xml:space="preserve">  device.</w:t>
      </w:r>
    </w:p>
    <w:p>
      <w:pPr>
        <w:pStyle w:val="ListBullet"/>
      </w:pPr>
      <w:r>
        <w:rPr>
          <w:b/>
        </w:rPr>
        <w:t>Why required:</w:t>
      </w:r>
      <w:r>
        <w:t xml:space="preserve"> Enrollment binds a device to a signed-in, licensed user.</w:t>
      </w:r>
    </w:p>
    <w:p>
      <w:pPr>
        <w:pStyle w:val="ListBullet"/>
      </w:pPr>
      <w:r>
        <w:rPr>
          <w:b/>
        </w:rPr>
        <w:t>How to verify:</w:t>
      </w:r>
      <w:r>
        <w:t xml:space="preserve"> In </w:t>
      </w:r>
      <w:r>
        <w:rPr>
          <w:b/>
        </w:rPr>
        <w:t>Entra admin center → Users</w:t>
      </w:r>
      <w:r>
        <w:t>, confirm a non-admin cloud user exists, is</w:t>
      </w:r>
    </w:p>
    <w:p>
      <w:r>
        <w:t xml:space="preserve">  licensed (item 3), and can sign 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one under </w:t>
      </w:r>
      <w:r>
        <w:rPr>
          <w:b/>
        </w:rPr>
        <w:t>Users → New user</w:t>
      </w:r>
      <w:r>
        <w:t>, name it clearly (e.g.</w:t>
      </w:r>
    </w:p>
    <w:p>
      <w:r>
        <w:t xml:space="preserve">  </w:t>
      </w:r>
      <w:r>
        <w:rPr>
          <w:rFonts w:ascii="Consolas" w:hAnsi="Consolas"/>
          <w:sz w:val="19"/>
        </w:rPr>
        <w:t>Windows Pilot User 01</w:t>
      </w:r>
      <w:r>
        <w:t>), assign an Intune license, and set a password for the test devices.</w:t>
      </w:r>
    </w:p>
    <w:p>
      <w:pPr>
        <w:pStyle w:val="Heading2"/>
      </w:pPr>
      <w:r>
        <w:t>5. Pilot Entra security groups</w:t>
      </w:r>
    </w:p>
    <w:p>
      <w:pPr>
        <w:pStyle w:val="ListBullet"/>
      </w:pPr>
      <w:r>
        <w:rPr>
          <w:b/>
        </w:rPr>
        <w:t>Description:</w:t>
      </w:r>
      <w:r>
        <w:t xml:space="preserve"> Two Microsoft Entra security groups: a </w:t>
      </w:r>
      <w:r>
        <w:rPr>
          <w:b/>
        </w:rPr>
        <w:t>user</w:t>
      </w:r>
      <w:r>
        <w:t xml:space="preserve"> group and an Autopilot </w:t>
      </w:r>
      <w:r>
        <w:rPr>
          <w:b/>
        </w:rPr>
        <w:t>device</w:t>
      </w:r>
      <w:r>
        <w:t xml:space="preserve"> group.</w:t>
      </w:r>
    </w:p>
    <w:p>
      <w:pPr>
        <w:pStyle w:val="ListBullet"/>
      </w:pPr>
      <w:r>
        <w:rPr>
          <w:b/>
        </w:rPr>
        <w:t>Why required:</w:t>
      </w:r>
      <w:r>
        <w:t xml:space="preserve"> Auto-enrollment scope and compliance target the </w:t>
      </w:r>
      <w:r>
        <w:rPr>
          <w:b/>
        </w:rPr>
        <w:t>user</w:t>
      </w:r>
      <w:r>
        <w:t xml:space="preserve"> group</w:t>
      </w:r>
    </w:p>
    <w:p>
      <w:r>
        <w:t xml:space="preserve">  (</w:t>
      </w:r>
      <w:r>
        <w:rPr>
          <w:rFonts w:ascii="Consolas" w:hAnsi="Consolas"/>
          <w:sz w:val="19"/>
        </w:rPr>
        <w:t>INTBASE - Windows Users - Pilot</w:t>
      </w:r>
      <w:r>
        <w:t xml:space="preserve">); the Autopilot profile and ESP target the </w:t>
      </w:r>
      <w:r>
        <w:rPr>
          <w:b/>
        </w:rPr>
        <w:t>device</w:t>
      </w:r>
      <w:r>
        <w:t xml:space="preserve"> group   (</w:t>
      </w:r>
      <w:r>
        <w:rPr>
          <w:rFonts w:ascii="Consolas" w:hAnsi="Consolas"/>
          <w:sz w:val="19"/>
        </w:rPr>
        <w:t>INTBASE - Autopilot Devices</w:t>
      </w:r>
      <w:r>
        <w:t>).</w:t>
      </w:r>
    </w:p>
    <w:p>
      <w:pPr>
        <w:pStyle w:val="ListBullet"/>
      </w:pPr>
      <w:r>
        <w:rPr>
          <w:b/>
        </w:rPr>
        <w:t>How to verify:</w:t>
      </w:r>
      <w:r>
        <w:t xml:space="preserve"> In </w:t>
      </w:r>
      <w:r>
        <w:rPr>
          <w:b/>
        </w:rPr>
        <w:t>Entra admin center → Groups</w:t>
      </w:r>
      <w:r>
        <w:t>, confirm both groups exist with the exact names.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them in the implementation steps. The user group is </w:t>
      </w:r>
      <w:r>
        <w:rPr>
          <w:b/>
        </w:rPr>
        <w:t>Assigned</w:t>
      </w:r>
    </w:p>
    <w:p>
      <w:r>
        <w:t xml:space="preserve">  with the pilot user as a member; the device group is </w:t>
      </w:r>
      <w:r>
        <w:rPr>
          <w:b/>
        </w:rPr>
        <w:t>Assigned</w:t>
      </w:r>
      <w:r>
        <w:t xml:space="preserve"> (see item 6).</w:t>
      </w:r>
    </w:p>
    <w:p>
      <w:pPr>
        <w:pStyle w:val="Heading2"/>
      </w:pPr>
      <w:r>
        <w:t>6. Intune Provisioning Client is an OWNER of the Autopilot device group</w:t>
      </w:r>
    </w:p>
    <w:p>
      <w:pPr>
        <w:pStyle w:val="ListBullet"/>
      </w:pPr>
      <w:r>
        <w:rPr>
          <w:b/>
        </w:rPr>
        <w:t>Description:</w:t>
      </w:r>
      <w:r>
        <w:t xml:space="preserve"> The first-party service principal </w:t>
      </w:r>
      <w:r>
        <w:rPr>
          <w:b/>
        </w:rPr>
        <w:t>Intune Provisioning Client</w:t>
      </w:r>
      <w:r>
        <w:t xml:space="preserve"> (AppId</w:t>
      </w:r>
    </w:p>
    <w:p>
      <w:r>
        <w:t xml:space="preserve">  </w:t>
      </w:r>
      <w:r>
        <w:rPr>
          <w:rFonts w:ascii="Consolas" w:hAnsi="Consolas"/>
          <w:sz w:val="19"/>
        </w:rPr>
        <w:t>f1346770-5b25-470b-88bd-d5744ab7952c</w:t>
      </w:r>
      <w:r>
        <w:t xml:space="preserve">, often displayed as *Intune Autopilot ConfidentialClient*) must   be an </w:t>
      </w:r>
      <w:r>
        <w:rPr>
          <w:b/>
        </w:rPr>
        <w:t>Owner</w:t>
      </w:r>
      <w:r>
        <w:t xml:space="preserve"> of the </w:t>
      </w:r>
      <w:r>
        <w:rPr>
          <w:b/>
        </w:rPr>
        <w:t>Assigned</w:t>
      </w:r>
      <w:r>
        <w:t xml:space="preserve"> device group </w:t>
      </w:r>
      <w:r>
        <w:rPr>
          <w:rFonts w:ascii="Consolas" w:hAnsi="Consolas"/>
          <w:sz w:val="19"/>
        </w:rPr>
        <w:t>INTBASE - Autopilot Devices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Enrollment-time device grouping works by this principal *owning* the assigned group.</w:t>
      </w:r>
    </w:p>
    <w:p>
      <w:r>
        <w:t xml:space="preserve">  Without the owner, the group stays empty at enrollment and the Autopilot profile/ESP never deploy.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Entra → Groups → `INTBASE - Autopilot Devices` → Owners</w:t>
      </w:r>
      <w:r>
        <w:t xml:space="preserve"> lists a principal whose</w:t>
      </w:r>
    </w:p>
    <w:p>
      <w:r>
        <w:t xml:space="preserve">  AppId is </w:t>
      </w:r>
      <w:r>
        <w:rPr>
          <w:rFonts w:ascii="Consolas" w:hAnsi="Consolas"/>
          <w:sz w:val="19"/>
        </w:rPr>
        <w:t>f1346770-5b25-470b-88bd-d5744ab7952c</w:t>
      </w:r>
      <w:r>
        <w:t xml:space="preserve">. Search by </w:t>
      </w:r>
      <w:r>
        <w:rPr>
          <w:b/>
        </w:rPr>
        <w:t>AppId</w:t>
      </w:r>
      <w:r>
        <w:t>, not the display name (which   varies by tenant).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Add it as an owner (implementation Step 6). If the service principal</w:t>
      </w:r>
    </w:p>
    <w:p>
      <w:r>
        <w:t xml:space="preserve">  does not exist yet, provision it by </w:t>
      </w:r>
      <w:r>
        <w:rPr>
          <w:b/>
        </w:rPr>
        <w:t>opening the Intune admin center once as a Global Administrator</w:t>
      </w:r>
      <w:r>
        <w:t>,   then retry. *(Tenant-verifiable: the display name varies; match on the AppId.)*</w:t>
      </w:r>
    </w:p>
    <w:p>
      <w:pPr>
        <w:pStyle w:val="Heading2"/>
      </w:pPr>
      <w:r>
        <w:t>7. Supported Windows test devices</w:t>
      </w:r>
    </w:p>
    <w:p>
      <w:pPr>
        <w:pStyle w:val="ListBullet"/>
      </w:pPr>
      <w:r>
        <w:rPr>
          <w:b/>
        </w:rPr>
        <w:t>Description:</w:t>
      </w:r>
      <w:r>
        <w:t xml:space="preserve"> For user-driven — a Windows 10 (1809+) or Windows 11 PC that can be Entra-joined. For</w:t>
      </w:r>
    </w:p>
    <w:p>
      <w:r>
        <w:t xml:space="preserve">  Autopilot — a </w:t>
      </w:r>
      <w:r>
        <w:rPr>
          <w:b/>
        </w:rPr>
        <w:t>new or factory-reset</w:t>
      </w:r>
      <w:r>
        <w:t xml:space="preserve"> PC of the same editions.</w:t>
      </w:r>
    </w:p>
    <w:p>
      <w:pPr>
        <w:pStyle w:val="ListBullet"/>
      </w:pPr>
      <w:r>
        <w:rPr>
          <w:b/>
        </w:rPr>
        <w:t>Why required:</w:t>
      </w:r>
      <w:r>
        <w:t xml:space="preserve"> To prove both enrollment paths. Autopilot needs a device at the OOBE screen.</w:t>
      </w:r>
    </w:p>
    <w:p>
      <w:pPr>
        <w:pStyle w:val="ListBullet"/>
      </w:pPr>
      <w:r>
        <w:rPr>
          <w:b/>
        </w:rPr>
        <w:t>How to verify:</w:t>
      </w:r>
      <w:r>
        <w:t xml:space="preserve"> Confirm the edition is </w:t>
      </w:r>
      <w:r>
        <w:rPr>
          <w:b/>
        </w:rPr>
        <w:t>Pro, Enterprise, or Education</w:t>
      </w:r>
      <w:r>
        <w:t xml:space="preserve"> (</w:t>
      </w:r>
      <w:r>
        <w:rPr>
          <w:rFonts w:ascii="Consolas" w:hAnsi="Consolas"/>
          <w:sz w:val="19"/>
        </w:rPr>
        <w:t>winver</w:t>
      </w:r>
      <w:r>
        <w:t xml:space="preserve">) — </w:t>
      </w:r>
      <w:r>
        <w:rPr>
          <w:b/>
        </w:rPr>
        <w:t>not Home</w:t>
      </w:r>
      <w:r>
        <w:t xml:space="preserve"> —</w:t>
      </w:r>
    </w:p>
    <w:p>
      <w:r>
        <w:t xml:space="preserve">  and the device can reach the internet.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Use spare PCs or cloud VMs. For Autopilot, plan to reset the device so</w:t>
      </w:r>
    </w:p>
    <w:p>
      <w:r>
        <w:t xml:space="preserve">  it starts at OOBE.</w:t>
      </w:r>
    </w:p>
    <w:p>
      <w:pPr>
        <w:pStyle w:val="Heading2"/>
      </w:pPr>
      <w:r>
        <w:t>8. Autopilot hardware hash for the Autopilot device</w:t>
      </w:r>
    </w:p>
    <w:p>
      <w:pPr>
        <w:pStyle w:val="ListBullet"/>
      </w:pPr>
      <w:r>
        <w:rPr>
          <w:b/>
        </w:rPr>
        <w:t>Description:</w:t>
      </w:r>
      <w:r>
        <w:t xml:space="preserve"> The device's Autopilot hardware identity (4K hardware hash) registered in Intune.</w:t>
      </w:r>
    </w:p>
    <w:p>
      <w:pPr>
        <w:pStyle w:val="ListBullet"/>
      </w:pPr>
      <w:r>
        <w:rPr>
          <w:b/>
        </w:rPr>
        <w:t>Why required:</w:t>
      </w:r>
      <w:r>
        <w:t xml:space="preserve"> Autopilot only applies a profile to a </w:t>
      </w:r>
      <w:r>
        <w:rPr>
          <w:b/>
        </w:rPr>
        <w:t>registered</w:t>
      </w:r>
      <w:r>
        <w:t xml:space="preserve"> device.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Intune → Devices → Enrollment → Devices</w:t>
      </w:r>
      <w:r>
        <w:t xml:space="preserve"> (Windows Autopilot devices) lists the</w:t>
      </w:r>
    </w:p>
    <w:p>
      <w:r>
        <w:t xml:space="preserve">  device serial after import.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Collect it with the included </w:t>
      </w:r>
      <w:r>
        <w:rPr>
          <w:rFonts w:ascii="Consolas" w:hAnsi="Consolas"/>
          <w:sz w:val="19"/>
        </w:rPr>
        <w:t>INTBASE-Get-AutopilotHash.ps1</w:t>
      </w:r>
      <w:r>
        <w:t xml:space="preserve"> (or</w:t>
      </w:r>
    </w:p>
    <w:p>
      <w:r>
        <w:t xml:space="preserve">  Microsoft's </w:t>
      </w:r>
      <w:r>
        <w:rPr>
          <w:rFonts w:ascii="Consolas" w:hAnsi="Consolas"/>
          <w:sz w:val="19"/>
        </w:rPr>
        <w:t>Get-WindowsAutopilotInfo</w:t>
      </w:r>
      <w:r>
        <w:t xml:space="preserve">) and import the CSV, </w:t>
      </w:r>
      <w:r>
        <w:rPr>
          <w:b/>
        </w:rPr>
        <w:t>or</w:t>
      </w:r>
      <w:r>
        <w:t xml:space="preserve"> have your OEM/reseller register the   device to your tenant at purchase.</w:t>
      </w:r>
    </w:p>
    <w:p>
      <w:pPr>
        <w:pStyle w:val="Heading2"/>
      </w:pPr>
      <w:r>
        <w:t>9. Network access from devices</w:t>
      </w:r>
    </w:p>
    <w:p>
      <w:pPr>
        <w:pStyle w:val="ListBullet"/>
      </w:pPr>
      <w:r>
        <w:rPr>
          <w:b/>
        </w:rPr>
        <w:t>Description:</w:t>
      </w:r>
      <w:r>
        <w:t xml:space="preserve"> Devices must reach Microsoft Intune, Entra, and Windows notification endpoints.</w:t>
      </w:r>
    </w:p>
    <w:p>
      <w:pPr>
        <w:pStyle w:val="ListBullet"/>
      </w:pPr>
      <w:r>
        <w:rPr>
          <w:b/>
        </w:rPr>
        <w:t>Why required:</w:t>
      </w:r>
      <w:r>
        <w:t xml:space="preserve"> Enrollment, OOBE provisioning, and check-in are cloud calls.</w:t>
      </w:r>
    </w:p>
    <w:p>
      <w:pPr>
        <w:pStyle w:val="ListBullet"/>
      </w:pPr>
      <w:r>
        <w:rPr>
          <w:b/>
        </w:rPr>
        <w:t>How to 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https://enrollment.manage.microsoft.com</w:t>
      </w:r>
      <w:r>
        <w:t xml:space="preserve"> (Commercial). On restricted networks, allow the documented   Microsoft Intune/Autopilot endpoints — *verify against current Microsoft endpoint documentation*.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Allow the documented Microsoft 365/Intune URL &amp; IP ranges through the</w:t>
      </w:r>
    </w:p>
    <w:p>
      <w:r>
        <w:t xml:space="preserve">  proxy/firewall.</w:t>
      </w:r>
    </w:p>
    <w:p>
      <w:r>
        <w:t>__________________________________________________</w:t>
      </w:r>
    </w:p>
    <w:p>
      <w:pPr>
        <w:pStyle w:val="Heading3"/>
      </w:pPr>
      <w:r>
        <w:t>Government (GCC / GCC High / DoD) variance</w:t>
      </w:r>
    </w:p>
    <w:p>
      <w:r>
        <w:t xml:space="preserve">For US Government tenants the portals and endpoints differ — Intune </w:t>
      </w:r>
      <w:r>
        <w:rPr>
          <w:rFonts w:ascii="Consolas" w:hAnsi="Consolas"/>
          <w:sz w:val="19"/>
        </w:rPr>
        <w:t>https://intune.microsoft.us</w:t>
      </w:r>
      <w:r>
        <w:t xml:space="preserve">, Entra </w:t>
      </w:r>
      <w:r>
        <w:rPr>
          <w:rFonts w:ascii="Consolas" w:hAnsi="Consolas"/>
          <w:sz w:val="19"/>
        </w:rPr>
        <w:t>https://entra.microsoft.us</w:t>
      </w:r>
      <w:r>
        <w:t xml:space="preserve">, sign-in </w:t>
      </w:r>
      <w:r>
        <w:rPr>
          <w:rFonts w:ascii="Consolas" w:hAnsi="Consolas"/>
          <w:sz w:val="19"/>
        </w:rPr>
        <w:t>login.microsoftonline.us</w:t>
      </w:r>
      <w:r>
        <w:t xml:space="preserve">, Graph </w:t>
      </w:r>
      <w:r>
        <w:rPr>
          <w:rFonts w:ascii="Consolas" w:hAnsi="Consolas"/>
          <w:sz w:val="19"/>
        </w:rPr>
        <w:t>https://graph.microsoft.us</w:t>
      </w:r>
      <w:r>
        <w:t xml:space="preserve"> (</w:t>
      </w:r>
      <w:r>
        <w:rPr>
          <w:rFonts w:ascii="Consolas" w:hAnsi="Consolas"/>
          <w:sz w:val="19"/>
        </w:rPr>
        <w:t>Connect-MgGraph -Environment USGov</w:t>
      </w:r>
      <w:r>
        <w:t xml:space="preserve">). The Intune Provisioning Client AppId is the </w:t>
      </w:r>
      <w:r>
        <w:rPr>
          <w:b/>
        </w:rPr>
        <w:t>same</w:t>
      </w:r>
      <w:r>
        <w:t xml:space="preserve">. Autopilot and enrollment </w:t>
      </w:r>
      <w:r>
        <w:rPr>
          <w:b/>
        </w:rPr>
        <w:t>feature timing can differ in GCC High/DoD</w:t>
      </w:r>
      <w:r>
        <w:t xml:space="preserve">; where uncertain, follow the Commercial path and </w:t>
      </w:r>
      <w:r>
        <w:rPr>
          <w:b/>
        </w:rPr>
        <w:t>verify for GCC High</w:t>
      </w:r>
      <w:r>
        <w:t xml:space="preserve"> against Microsoft's US sovereign-cloud documentation.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Microsoft Intune First-Time Setup for Windows</w:t>
      </w:r>
    </w:p>
    <w:p>
      <w:r>
        <w:t xml:space="preserve">Follow these steps </w:t>
      </w:r>
      <w:r>
        <w:rPr>
          <w:b/>
        </w:rPr>
        <w:t>in order</w:t>
      </w:r>
      <w:r>
        <w:t xml:space="preserve">. Navigation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 and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 as noted. *(Government tenants: use </w:t>
      </w:r>
      <w:r>
        <w:rPr>
          <w:rFonts w:ascii="Consolas" w:hAnsi="Consolas"/>
          <w:sz w:val="19"/>
        </w:rPr>
        <w:t>intune.microsoft.us</w:t>
      </w:r>
      <w:r>
        <w:t xml:space="preserve"> and </w:t>
      </w:r>
      <w:r>
        <w:rPr>
          <w:rFonts w:ascii="Consolas" w:hAnsi="Consolas"/>
          <w:sz w:val="19"/>
        </w:rPr>
        <w:t>entra.microsoft.us</w:t>
      </w:r>
      <w:r>
        <w:t>.)*</w:t>
      </w:r>
    </w:p>
    <w:p>
      <w:pPr>
        <w:ind w:left="432"/>
      </w:pPr>
      <w:r>
        <w:rPr>
          <w:i/>
          <w:color w:val="2E86C1"/>
        </w:rPr>
        <w:t>Model: enable auto-enrollment → build pilot groups → user-driven enrollment → basic Entra-joined Autopilot (profile + ESP) → enroll one PC each way → validate → expand. Naming convention: &lt;Purpose&gt; - &lt;Scope/Platform&gt; - &lt;Stage&gt;.</w:t>
      </w:r>
    </w:p>
    <w:p>
      <w:r>
        <w:t>__________________________________________________</w:t>
      </w:r>
    </w:p>
    <w:p>
      <w:pPr>
        <w:pStyle w:val="Heading2"/>
      </w:pPr>
      <w:r>
        <w:t>Phase A — Configure (tenant-wide switches + pilot scope)</w:t>
      </w:r>
    </w:p>
    <w:p>
      <w:pPr>
        <w:pStyle w:val="Heading3"/>
      </w:pPr>
      <w:r>
        <w:t>Step 1 — Enable automatic Windows enrollment</w:t>
      </w:r>
    </w:p>
    <w:p>
      <w:pPr>
        <w:pStyle w:val="ListNumber"/>
      </w:pPr>
      <w:r>
        <w:t xml:space="preserve">In the </w:t>
      </w:r>
      <w:r>
        <w:rPr>
          <w:b/>
        </w:rPr>
        <w:t>Microsoft Intune admin center</w:t>
      </w:r>
      <w:r>
        <w:t xml:space="preserve">, go to </w:t>
      </w:r>
      <w:r>
        <w:rPr>
          <w:b/>
        </w:rPr>
        <w:t>Devices</w:t>
      </w:r>
      <w:r>
        <w:t xml:space="preserve"> → in the left menu under **Device</w:t>
      </w:r>
    </w:p>
    <w:p>
      <w:r>
        <w:t xml:space="preserve">   onboarding</w:t>
      </w:r>
      <w:r>
        <w:rPr>
          <w:b/>
        </w:rPr>
        <w:t xml:space="preserve"> select </w:t>
      </w:r>
      <w:r>
        <w:t>Enrollment**.</w:t>
      </w:r>
    </w:p>
    <w:p>
      <w:pPr>
        <w:pStyle w:val="ListNumber"/>
      </w:pPr>
      <w:r>
        <w:t xml:space="preserve">Open the </w:t>
      </w:r>
      <w:r>
        <w:rPr>
          <w:b/>
        </w:rPr>
        <w:t>Windows</w:t>
      </w:r>
      <w:r>
        <w:t xml:space="preserve"> tab → </w:t>
      </w:r>
      <w:r>
        <w:rPr>
          <w:b/>
        </w:rPr>
        <w:t>Automatic Enrollment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MDM user scope</w:t>
      </w:r>
      <w:r>
        <w:t xml:space="preserve"> to </w:t>
      </w:r>
      <w:r>
        <w:rPr>
          <w:b/>
        </w:rPr>
        <w:t>Some</w:t>
      </w:r>
      <w:r>
        <w:t xml:space="preserve">, then </w:t>
      </w:r>
      <w:r>
        <w:rPr>
          <w:b/>
        </w:rPr>
        <w:t>Select groups</w:t>
      </w:r>
      <w:r>
        <w:t xml:space="preserve"> and choose</w:t>
      </w:r>
    </w:p>
    <w:p>
      <w:r>
        <w:t xml:space="preserve">   </w:t>
      </w:r>
      <w:r>
        <w:rPr>
          <w:rFonts w:ascii="Consolas" w:hAnsi="Consolas"/>
          <w:sz w:val="19"/>
        </w:rPr>
        <w:t>INTBASE - Windows Users - Pilot</w:t>
      </w:r>
      <w:r>
        <w:t xml:space="preserve"> (you create this group in Step 3; return here if needed).    *(Setting scope to </w:t>
      </w:r>
      <w:r>
        <w:rPr>
          <w:b/>
        </w:rPr>
        <w:t>All</w:t>
      </w:r>
      <w:r>
        <w:t xml:space="preserve"> enrolls every Entra-joined Windows device tenant-wide — for a first pilot,    keep it to the pilot group.)*</w:t>
      </w:r>
    </w:p>
    <w:p>
      <w:pPr>
        <w:pStyle w:val="ListNumber"/>
      </w:pPr>
      <w:r>
        <w:t xml:space="preserve">Leave </w:t>
      </w:r>
      <w:r>
        <w:rPr>
          <w:b/>
        </w:rPr>
        <w:t>MAM user scope</w:t>
      </w:r>
      <w:r>
        <w:t xml:space="preserve"> as </w:t>
      </w:r>
      <w:r>
        <w:rPr>
          <w:b/>
        </w:rPr>
        <w:t>None</w:t>
      </w:r>
      <w:r>
        <w:t xml:space="preserve"> for this solution. Click </w:t>
      </w:r>
      <w:r>
        <w:rPr>
          <w:b/>
        </w:rPr>
        <w:t>Save</w:t>
      </w:r>
      <w:r>
        <w:t>.</w:t>
      </w:r>
    </w:p>
    <w:p>
      <w:pPr>
        <w:pStyle w:val="Heading3"/>
      </w:pPr>
      <w:r>
        <w:t>Step 2 — Set a first-run branding (optional but recommended)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Home</w:t>
      </w:r>
      <w:r>
        <w:t xml:space="preserve"> → search </w:t>
      </w:r>
      <w:r>
        <w:rPr>
          <w:b/>
        </w:rPr>
        <w:t>Company branding</w:t>
      </w:r>
      <w:r>
        <w:t xml:space="preserve"> (or **Entra ID →</w:t>
      </w:r>
    </w:p>
    <w:p>
      <w:r>
        <w:t xml:space="preserve">   Company branding**).</w:t>
      </w:r>
    </w:p>
    <w:p>
      <w:pPr>
        <w:pStyle w:val="ListNumber"/>
      </w:pPr>
      <w:r>
        <w:t xml:space="preserve">Click </w:t>
      </w:r>
      <w:r>
        <w:rPr>
          <w:b/>
        </w:rPr>
        <w:t>Customize</w:t>
      </w:r>
      <w:r>
        <w:t xml:space="preserve"> (or </w:t>
      </w:r>
      <w:r>
        <w:rPr>
          <w:b/>
        </w:rPr>
        <w:t>Add</w:t>
      </w:r>
      <w:r>
        <w:t>) on the default sign-in experience; add your logo, background, and</w:t>
      </w:r>
    </w:p>
    <w:p>
      <w:r>
        <w:t xml:space="preserve">   sign-in text; </w:t>
      </w:r>
      <w:r>
        <w:rPr>
          <w:b/>
        </w:rPr>
        <w:t>Save</w:t>
      </w:r>
      <w:r>
        <w:t>.    *(Branding makes the Autopilot OOBE and Windows sign-in show your organization, so pilot users trust    the flow.)*</w:t>
      </w:r>
    </w:p>
    <w:p>
      <w:pPr>
        <w:pStyle w:val="Heading3"/>
      </w:pPr>
      <w:r>
        <w:t>Step 3 — Create the pilot USER group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https://entra.microsoft.com</w:t>
      </w:r>
      <w:r>
        <w:t xml:space="preserve"> go to </w:t>
      </w:r>
      <w:r>
        <w:rPr>
          <w:b/>
        </w:rPr>
        <w:t>Groups</w:t>
      </w:r>
      <w:r>
        <w:t xml:space="preserve"> → </w:t>
      </w:r>
      <w:r>
        <w:rPr>
          <w:b/>
        </w:rPr>
        <w:t>All groups</w:t>
      </w:r>
      <w:r>
        <w:t xml:space="preserve"> → </w:t>
      </w:r>
      <w:r>
        <w:rPr>
          <w:b/>
        </w:rPr>
        <w:t>New group</w:t>
      </w:r>
      <w:r>
        <w:t>.</w:t>
      </w:r>
    </w:p>
    <w:p>
      <w:pPr>
        <w:pStyle w:val="ListNumber"/>
      </w:pPr>
      <w:r>
        <w:rPr>
          <w:b/>
        </w:rPr>
        <w:t>Group type:</w:t>
      </w:r>
      <w:r>
        <w:t xml:space="preserve"> Security. </w:t>
      </w:r>
      <w:r>
        <w:rPr>
          <w:b/>
        </w:rPr>
        <w:t>Group name:</w:t>
      </w:r>
      <w:r>
        <w:t xml:space="preserve"> </w:t>
      </w:r>
      <w:r>
        <w:rPr>
          <w:rFonts w:ascii="Consolas" w:hAnsi="Consolas"/>
          <w:sz w:val="19"/>
        </w:rPr>
        <w:t>INTBASE - Windows Users - Pilot</w:t>
      </w:r>
      <w:r>
        <w:t>.</w:t>
      </w:r>
    </w:p>
    <w:p>
      <w:pPr>
        <w:pStyle w:val="ListNumber"/>
      </w:pPr>
      <w:r>
        <w:rPr>
          <w:b/>
        </w:rPr>
        <w:t>Membership type:</w:t>
      </w:r>
      <w:r>
        <w:t xml:space="preserve"> </w:t>
      </w:r>
      <w:r>
        <w:rPr>
          <w:b/>
        </w:rPr>
        <w:t>Assigned</w:t>
      </w:r>
      <w:r>
        <w:t xml:space="preserve">. Under </w:t>
      </w:r>
      <w:r>
        <w:rPr>
          <w:b/>
        </w:rPr>
        <w:t>Members</w:t>
      </w:r>
      <w:r>
        <w:t>, add your pilot user (e.g. `Windows Pilot User</w:t>
      </w:r>
    </w:p>
    <w:p>
      <w:r>
        <w:t xml:space="preserve">   01`).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Return to </w:t>
      </w:r>
      <w:r>
        <w:rPr>
          <w:b/>
        </w:rPr>
        <w:t>Step 1</w:t>
      </w:r>
      <w:r>
        <w:t xml:space="preserve"> if you deferred it and select this group for the </w:t>
      </w:r>
      <w:r>
        <w:rPr>
          <w:b/>
        </w:rPr>
        <w:t>MDM user scope</w:t>
      </w:r>
      <w:r>
        <w:t>.</w:t>
      </w:r>
    </w:p>
    <w:p>
      <w:pPr>
        <w:pStyle w:val="Heading3"/>
      </w:pPr>
      <w:r>
        <w:t>Step 4 — Create the pilot Windows compliance policy</w:t>
      </w:r>
    </w:p>
    <w:p>
      <w:pPr>
        <w:pStyle w:val="ListNumber"/>
      </w:pPr>
      <w:r>
        <w:t xml:space="preserve">In the </w:t>
      </w:r>
      <w:r>
        <w:rPr>
          <w:b/>
        </w:rPr>
        <w:t>Intune admin center</w:t>
      </w:r>
      <w:r>
        <w:t xml:space="preserve">, go to </w:t>
      </w:r>
      <w:r>
        <w:rPr>
          <w:b/>
        </w:rPr>
        <w:t>Devices</w:t>
      </w:r>
      <w:r>
        <w:t xml:space="preserve"> → </w:t>
      </w:r>
      <w:r>
        <w:rPr>
          <w:b/>
        </w:rPr>
        <w:t>Compliance</w:t>
      </w:r>
      <w:r>
        <w:t xml:space="preserve"> (under </w:t>
      </w:r>
      <w:r>
        <w:rPr>
          <w:b/>
        </w:rPr>
        <w:t>Manage devices</w:t>
      </w:r>
      <w:r>
        <w:t>) →</w:t>
      </w:r>
    </w:p>
    <w:p>
      <w:r>
        <w:t xml:space="preserve">   </w:t>
      </w:r>
      <w:r>
        <w:rPr>
          <w:b/>
        </w:rPr>
        <w:t>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 10 and later.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INTBASE - Compliance - Windows Pilot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Compliance settings</w:t>
      </w:r>
      <w:r>
        <w:t xml:space="preserve">, expand </w:t>
      </w:r>
      <w:r>
        <w:rPr>
          <w:b/>
        </w:rPr>
        <w:t>Device Health</w:t>
      </w:r>
      <w:r>
        <w:t xml:space="preserve"> and set </w:t>
      </w:r>
      <w:r>
        <w:rPr>
          <w:b/>
        </w:rPr>
        <w:t>Require BitLocker</w:t>
      </w:r>
      <w:r>
        <w:t xml:space="preserve"> = **Not</w:t>
      </w:r>
    </w:p>
    <w:p>
      <w:r>
        <w:t xml:space="preserve">   configured</w:t>
      </w:r>
      <w:r>
        <w:rPr>
          <w:b/>
        </w:rPr>
        <w:t xml:space="preserve"> for the pilot (keep it minimal); expand </w:t>
      </w:r>
      <w:r>
        <w:t>System Security</w:t>
      </w:r>
      <w:r>
        <w:rPr>
          <w:b/>
        </w:rPr>
        <w:t xml:space="preserve"> and set </w:t>
      </w:r>
      <w:r>
        <w:t>Require a password    to unlock mobile devices</w:t>
      </w:r>
      <w:r>
        <w:rPr>
          <w:b/>
        </w:rPr>
        <w:t xml:space="preserve"> = </w:t>
      </w:r>
      <w:r>
        <w:t>Require</w:t>
      </w:r>
      <w:r>
        <w:rPr>
          <w:b/>
        </w:rPr>
        <w:t xml:space="preserve">, </w:t>
      </w:r>
      <w:r>
        <w:t>Minimum password length</w:t>
      </w:r>
      <w:r>
        <w:rPr>
          <w:b/>
        </w:rPr>
        <w:t xml:space="preserve"> = </w:t>
      </w:r>
      <w:r>
        <w:t>6</w:t>
      </w:r>
      <w:r>
        <w:rPr>
          <w:b/>
        </w:rPr>
        <w:t xml:space="preserve">. *(Keep the baseline    small — deep compliance hardening is a separate catalog solution.)* Click </w:t>
      </w:r>
      <w:r>
        <w:t>Next**.</w:t>
      </w:r>
    </w:p>
    <w:p>
      <w:pPr>
        <w:pStyle w:val="ListNumber"/>
      </w:pPr>
      <w:r>
        <w:rPr>
          <w:b/>
        </w:rPr>
        <w:t>Actions for noncompliance:</w:t>
      </w:r>
      <w:r>
        <w:t xml:space="preserve"> leave the default </w:t>
      </w:r>
      <w:r>
        <w:rPr>
          <w:b/>
        </w:rPr>
        <w:t>Mark device noncompliant</w:t>
      </w:r>
      <w:r>
        <w:t xml:space="preserve"> immediately. Click</w:t>
      </w:r>
    </w:p>
    <w:p>
      <w:r>
        <w:t xml:space="preserve">  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INTBASE - Windows Users - Pilot</w:t>
      </w:r>
      <w:r>
        <w:t xml:space="preserve">. Click </w:t>
      </w:r>
      <w:r>
        <w:rPr>
          <w:b/>
        </w:rPr>
        <w:t>Next → Create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B — User-driven enrollment (an existing PC)</w:t>
      </w:r>
    </w:p>
    <w:p>
      <w:pPr>
        <w:pStyle w:val="Heading3"/>
      </w:pPr>
      <w:r>
        <w:t>Step 5 — End-user: Entra-join the PC (auto-enrolls into Intune)</w:t>
      </w:r>
    </w:p>
    <w:p>
      <w:r>
        <w:t xml:space="preserve">Perform this on the </w:t>
      </w:r>
      <w:r>
        <w:rPr>
          <w:b/>
        </w:rPr>
        <w:t>user-driven</w:t>
      </w:r>
      <w:r>
        <w:t xml:space="preserve"> pilot PC, signed in as a local user:</w:t>
      </w:r>
    </w:p>
    <w:p>
      <w:pPr>
        <w:pStyle w:val="ListNumber"/>
      </w:pPr>
      <w:r>
        <w:t xml:space="preserve">Open </w:t>
      </w:r>
      <w:r>
        <w:rPr>
          <w:b/>
        </w:rPr>
        <w:t>Settings → Accounts → Access work or school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Connect</w:t>
      </w:r>
      <w:r>
        <w:t xml:space="preserve">. On the dialog, click </w:t>
      </w:r>
      <w:r>
        <w:rPr>
          <w:b/>
        </w:rPr>
        <w:t>Join this device to Microsoft Entra ID</w:t>
      </w:r>
      <w:r>
        <w:t xml:space="preserve"> (the small link</w:t>
      </w:r>
    </w:p>
    <w:p>
      <w:r>
        <w:t xml:space="preserve">   under the email box — </w:t>
      </w:r>
      <w:r>
        <w:rPr>
          <w:b/>
        </w:rPr>
        <w:t>not</w:t>
      </w:r>
      <w:r>
        <w:t xml:space="preserve"> the email box itself, which only adds a work account).</w:t>
      </w:r>
    </w:p>
    <w:p>
      <w:pPr>
        <w:pStyle w:val="ListNumber"/>
      </w:pPr>
      <w:r>
        <w:t xml:space="preserve">Sign in with the pilot user's work account (e.g. </w:t>
      </w:r>
      <w:r>
        <w:rPr>
          <w:rFonts w:ascii="Consolas" w:hAnsi="Consolas"/>
          <w:sz w:val="19"/>
        </w:rPr>
        <w:t>pilotuser01@contoso.com</w:t>
      </w:r>
      <w:r>
        <w:t>) and complete the prompts.</w:t>
      </w:r>
    </w:p>
    <w:p>
      <w:r>
        <w:t xml:space="preserve">   Accept the confirmation to join.</w:t>
      </w:r>
    </w:p>
    <w:p>
      <w:pPr>
        <w:pStyle w:val="ListNumber"/>
      </w:pPr>
      <w:r>
        <w:t xml:space="preserve">When it finishes, the PC is </w:t>
      </w:r>
      <w:r>
        <w:rPr>
          <w:b/>
        </w:rPr>
        <w:t>Entra joined</w:t>
      </w:r>
      <w:r>
        <w:t xml:space="preserve"> and, because automatic enrollment is on (Step 1), it</w:t>
      </w:r>
    </w:p>
    <w:p>
      <w:r>
        <w:t xml:space="preserve">   </w:t>
      </w:r>
      <w:r>
        <w:rPr>
          <w:b/>
        </w:rPr>
        <w:t>auto-enrolls into Intune</w:t>
      </w:r>
      <w:r>
        <w:t>.</w:t>
      </w:r>
    </w:p>
    <w:p>
      <w:pPr>
        <w:pStyle w:val="ListNumber"/>
      </w:pPr>
      <w:r>
        <w:t xml:space="preserve">Verify on the device: </w:t>
      </w:r>
      <w:r>
        <w:rPr>
          <w:b/>
        </w:rPr>
        <w:t>Settings → Accounts → Access work or school</w:t>
      </w:r>
      <w:r>
        <w:t xml:space="preserve"> shows the account with an</w:t>
      </w:r>
    </w:p>
    <w:p>
      <w:r>
        <w:t xml:space="preserve">   </w:t>
      </w:r>
      <w:r>
        <w:rPr>
          <w:b/>
        </w:rPr>
        <w:t>Info</w:t>
      </w:r>
      <w:r>
        <w:t xml:space="preserve"> button; open </w:t>
      </w:r>
      <w:r>
        <w:rPr>
          <w:b/>
        </w:rPr>
        <w:t>Info</w:t>
      </w:r>
      <w:r>
        <w:t xml:space="preserve"> and confirm the managed connection and click </w:t>
      </w:r>
      <w:r>
        <w:rPr>
          <w:b/>
        </w:rPr>
        <w:t>Sync</w:t>
      </w:r>
      <w:r>
        <w:t xml:space="preserve"> to force a    check-in. *(Optionally run </w:t>
      </w:r>
      <w:r>
        <w:rPr>
          <w:rFonts w:ascii="Consolas" w:hAnsi="Consolas"/>
          <w:sz w:val="19"/>
        </w:rPr>
        <w:t>dsregcmd /status</w:t>
      </w:r>
      <w:r>
        <w:t xml:space="preserve"> and confirm </w:t>
      </w:r>
      <w:r>
        <w:rPr>
          <w:rFonts w:ascii="Consolas" w:hAnsi="Consolas"/>
          <w:sz w:val="19"/>
        </w:rPr>
        <w:t>AzureAdJoined : YES</w:t>
      </w:r>
      <w:r>
        <w:t xml:space="preserve"> and an </w:t>
      </w:r>
      <w:r>
        <w:rPr>
          <w:rFonts w:ascii="Consolas" w:hAnsi="Consolas"/>
          <w:sz w:val="19"/>
        </w:rPr>
        <w:t>MDMUrl</w:t>
      </w:r>
      <w:r>
        <w:t>.)*</w:t>
      </w:r>
    </w:p>
    <w:p>
      <w:r>
        <w:t>__________________________________________________</w:t>
      </w:r>
    </w:p>
    <w:p>
      <w:pPr>
        <w:pStyle w:val="Heading2"/>
      </w:pPr>
      <w:r>
        <w:t>Phase C — Basic Windows Autopilot (Entra-ID joined)</w:t>
      </w:r>
    </w:p>
    <w:p>
      <w:pPr>
        <w:pStyle w:val="Heading3"/>
      </w:pPr>
      <w:r>
        <w:t>Step 6 — Create the Autopilot DEVICE group and set the required owner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https://entra.microsoft.com</w:t>
      </w:r>
      <w:r>
        <w:t xml:space="preserve"> go to </w:t>
      </w:r>
      <w:r>
        <w:rPr>
          <w:b/>
        </w:rPr>
        <w:t>Groups</w:t>
      </w:r>
      <w:r>
        <w:t xml:space="preserve"> → </w:t>
      </w:r>
      <w:r>
        <w:rPr>
          <w:b/>
        </w:rPr>
        <w:t>All groups</w:t>
      </w:r>
      <w:r>
        <w:t xml:space="preserve"> → </w:t>
      </w:r>
      <w:r>
        <w:rPr>
          <w:b/>
        </w:rPr>
        <w:t>New group</w:t>
      </w:r>
      <w:r>
        <w:t>.</w:t>
      </w:r>
    </w:p>
    <w:p>
      <w:pPr>
        <w:pStyle w:val="ListNumber"/>
      </w:pPr>
      <w:r>
        <w:rPr>
          <w:b/>
        </w:rPr>
        <w:t>Group type:</w:t>
      </w:r>
      <w:r>
        <w:t xml:space="preserve"> Security. </w:t>
      </w:r>
      <w:r>
        <w:rPr>
          <w:b/>
        </w:rPr>
        <w:t>Group name:</w:t>
      </w:r>
      <w:r>
        <w:t xml:space="preserve"> </w:t>
      </w:r>
      <w:r>
        <w:rPr>
          <w:rFonts w:ascii="Consolas" w:hAnsi="Consolas"/>
          <w:sz w:val="19"/>
        </w:rPr>
        <w:t>INTBASE - Autopilot Devices</w:t>
      </w:r>
      <w:r>
        <w:t xml:space="preserve">. </w:t>
      </w:r>
      <w:r>
        <w:rPr>
          <w:b/>
        </w:rPr>
        <w:t>Membership type:</w:t>
      </w:r>
    </w:p>
    <w:p>
      <w:r>
        <w:t xml:space="preserve">   </w:t>
      </w:r>
      <w:r>
        <w:rPr>
          <w:b/>
        </w:rPr>
        <w:t>Assigned</w:t>
      </w:r>
      <w:r>
        <w:t xml:space="preserve"> (not Dynamic).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Open the group → </w:t>
      </w:r>
      <w:r>
        <w:rPr>
          <w:b/>
        </w:rPr>
        <w:t>Owners</w:t>
      </w:r>
      <w:r>
        <w:t xml:space="preserve"> → </w:t>
      </w:r>
      <w:r>
        <w:rPr>
          <w:b/>
        </w:rPr>
        <w:t>Add owners</w:t>
      </w:r>
      <w:r>
        <w:t xml:space="preserve">. In the search box type the </w:t>
      </w:r>
      <w:r>
        <w:rPr>
          <w:b/>
        </w:rPr>
        <w:t>AppId</w:t>
      </w:r>
    </w:p>
    <w:p>
      <w:r>
        <w:t xml:space="preserve">   </w:t>
      </w:r>
      <w:r>
        <w:rPr>
          <w:rFonts w:ascii="Consolas" w:hAnsi="Consolas"/>
          <w:sz w:val="19"/>
        </w:rPr>
        <w:t>f1346770-5b25-470b-88bd-d5744ab7952c</w:t>
      </w:r>
      <w:r>
        <w:t xml:space="preserve"> (the </w:t>
      </w:r>
      <w:r>
        <w:rPr>
          <w:b/>
        </w:rPr>
        <w:t>Intune Provisioning Client</w:t>
      </w:r>
      <w:r>
        <w:t xml:space="preserve">, sometimes shown as    *Intune Autopilot ConfidentialClient*). Select it and click </w:t>
      </w:r>
      <w:r>
        <w:rPr>
          <w:b/>
        </w:rPr>
        <w:t>Select</w:t>
      </w:r>
      <w:r>
        <w:t>.</w:t>
      </w:r>
    </w:p>
    <w:p>
      <w:pPr>
        <w:ind w:left="432"/>
      </w:pPr>
      <w:r>
        <w:rPr>
          <w:i/>
          <w:color w:val="2E86C1"/>
        </w:rPr>
        <w:t>Why: enrollment-time device grouping requires this first-party service principal to own the assigned group. Without the owner, devices never land in the group at enrollment and the profile/ESP do not deploy. If the principal does not appear, open the Intune admin center once as a Global Administrator to provision it, then retry. Search by AppId, not the display name.</w:t>
      </w:r>
    </w:p>
    <w:p>
      <w:pPr>
        <w:pStyle w:val="Heading3"/>
      </w:pPr>
      <w:r>
        <w:t>Step 7 — Register the Autopilot device (hardware hash)</w:t>
      </w:r>
    </w:p>
    <w:p>
      <w:pPr>
        <w:pStyle w:val="ListNumber"/>
      </w:pPr>
      <w:r>
        <w:t xml:space="preserve">On the pilot Autopilot PC (elevated PowerShell), run </w:t>
      </w:r>
      <w:r>
        <w:rPr>
          <w:rFonts w:ascii="Consolas" w:hAnsi="Consolas"/>
          <w:sz w:val="19"/>
        </w:rPr>
        <w:t>INTBASE-Get-AutopilotHash.ps1</w:t>
      </w:r>
      <w:r>
        <w:t xml:space="preserve"> to export</w:t>
      </w:r>
    </w:p>
    <w:p>
      <w:r>
        <w:t xml:space="preserve">   the hardware hash CSV. *(Or have your OEM/reseller register the device to your tenant at purchase — no    import needed.)*</w:t>
      </w:r>
    </w:p>
    <w:p>
      <w:pPr>
        <w:pStyle w:val="ListNumber"/>
      </w:pPr>
      <w:r>
        <w:t xml:space="preserve">In the </w:t>
      </w:r>
      <w:r>
        <w:rPr>
          <w:b/>
        </w:rPr>
        <w:t>Intune admin center</w:t>
      </w:r>
      <w:r>
        <w:t xml:space="preserve">, go to </w:t>
      </w:r>
      <w:r>
        <w:rPr>
          <w:b/>
        </w:rPr>
        <w:t>Devices</w:t>
      </w:r>
      <w:r>
        <w:t xml:space="preserve"> → </w:t>
      </w:r>
      <w:r>
        <w:rPr>
          <w:b/>
        </w:rPr>
        <w:t>Enrollment</w:t>
      </w:r>
      <w:r>
        <w:t xml:space="preserve"> → open the </w:t>
      </w:r>
      <w:r>
        <w:rPr>
          <w:b/>
        </w:rPr>
        <w:t>Windows</w:t>
      </w:r>
      <w:r>
        <w:t xml:space="preserve"> tab →</w:t>
      </w:r>
    </w:p>
    <w:p>
      <w:r>
        <w:t xml:space="preserve">   </w:t>
      </w:r>
      <w:r>
        <w:rPr>
          <w:b/>
        </w:rPr>
        <w:t>Devices</w:t>
      </w:r>
      <w:r>
        <w:t xml:space="preserve"> (under </w:t>
      </w:r>
      <w:r>
        <w:rPr>
          <w:b/>
        </w:rPr>
        <w:t>Windows Autopilot</w:t>
      </w:r>
      <w:r>
        <w:t xml:space="preserve">) → </w:t>
      </w:r>
      <w:r>
        <w:rPr>
          <w:b/>
        </w:rPr>
        <w:t>Import</w:t>
      </w:r>
      <w:r>
        <w:t>.</w:t>
      </w:r>
    </w:p>
    <w:p>
      <w:pPr>
        <w:pStyle w:val="ListNumber"/>
      </w:pPr>
      <w:r>
        <w:t xml:space="preserve">Upload the CSV and wait for the device serial to appear. Click </w:t>
      </w:r>
      <w:r>
        <w:rPr>
          <w:b/>
        </w:rPr>
        <w:t>Sync</w:t>
      </w:r>
      <w:r>
        <w:t xml:space="preserve"> and refresh if it is not</w:t>
      </w:r>
    </w:p>
    <w:p>
      <w:r>
        <w:t xml:space="preserve">   listed yet (registration can take a few minutes).</w:t>
      </w:r>
    </w:p>
    <w:p>
      <w:pPr>
        <w:pStyle w:val="ListNumber"/>
      </w:pPr>
      <w:r>
        <w:t xml:space="preserve">Add the device to the group: **Entra → Groups → </w:t>
      </w:r>
      <w:r>
        <w:rPr>
          <w:rFonts w:ascii="Consolas" w:hAnsi="Consolas"/>
          <w:sz w:val="19"/>
        </w:rPr>
        <w:t>INTBASE - Autopilot Devices</w:t>
      </w:r>
      <w:r>
        <w:t xml:space="preserve"> → Members → Add</w:t>
      </w:r>
    </w:p>
    <w:p>
      <w:r>
        <w:t xml:space="preserve">   members**, and add the imported Autopilot device (by serial). *(At scale a dynamic ZTDId group is used    instead — deferred to the deeper Autopilot solution; for a first pilot, add the one device explicitly.)*</w:t>
      </w:r>
    </w:p>
    <w:p>
      <w:pPr>
        <w:pStyle w:val="Heading3"/>
      </w:pPr>
      <w:r>
        <w:t>Step 8 — Create the Autopilot deployment profile</w:t>
      </w:r>
    </w:p>
    <w:p>
      <w:pPr>
        <w:pStyle w:val="ListNumber"/>
      </w:pPr>
      <w:r>
        <w:t xml:space="preserve">Go to </w:t>
      </w:r>
      <w:r>
        <w:rPr>
          <w:b/>
        </w:rPr>
        <w:t>Devices</w:t>
      </w:r>
      <w:r>
        <w:t xml:space="preserve"> → </w:t>
      </w:r>
      <w:r>
        <w:rPr>
          <w:b/>
        </w:rPr>
        <w:t>Enrollment</w:t>
      </w:r>
      <w:r>
        <w:t xml:space="preserve"> → </w:t>
      </w:r>
      <w:r>
        <w:rPr>
          <w:b/>
        </w:rPr>
        <w:t>Windows</w:t>
      </w:r>
      <w:r>
        <w:t xml:space="preserve"> tab → </w:t>
      </w:r>
      <w:r>
        <w:rPr>
          <w:b/>
        </w:rPr>
        <w:t>Deployment Profiles</w:t>
      </w:r>
      <w:r>
        <w:t xml:space="preserve"> (under **Windows</w:t>
      </w:r>
    </w:p>
    <w:p>
      <w:r>
        <w:t xml:space="preserve">   Autopilot</w:t>
      </w:r>
      <w:r>
        <w:rPr>
          <w:b/>
        </w:rPr>
        <w:t xml:space="preserve">) → </w:t>
      </w:r>
      <w:r>
        <w:t>Create profile</w:t>
      </w:r>
      <w:r>
        <w:rPr>
          <w:b/>
        </w:rPr>
        <w:t xml:space="preserve"> → </w:t>
      </w:r>
      <w:r>
        <w:t>Windows PC**.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INTBASE - Autopilot - Pilot</w:t>
      </w:r>
      <w:r>
        <w:t xml:space="preserve">. </w:t>
      </w:r>
      <w:r>
        <w:rPr>
          <w:b/>
        </w:rPr>
        <w:t>Description:</w:t>
      </w:r>
      <w:r>
        <w:t xml:space="preserve"> first-time user-driven Entra-joined pilot.</w:t>
      </w:r>
    </w:p>
    <w:p>
      <w:r>
        <w:t xml:space="preserve">   Set </w:t>
      </w:r>
      <w:r>
        <w:rPr>
          <w:b/>
        </w:rPr>
        <w:t>Convert all targeted devices to Autopilot</w:t>
      </w:r>
      <w:r>
        <w:t xml:space="preserve"> = </w:t>
      </w:r>
      <w:r>
        <w:rPr>
          <w:b/>
        </w:rPr>
        <w:t>No</w:t>
      </w:r>
      <w:r>
        <w:t xml:space="preserve"> (explicit registration only). Click   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Out-of-box experience (OOBE):</w:t>
      </w:r>
    </w:p>
    <w:p>
      <w:pPr>
        <w:pStyle w:val="ListBullet"/>
      </w:pPr>
      <w:r>
        <w:rPr>
          <w:b/>
        </w:rPr>
        <w:t>Deployment mode:</w:t>
      </w:r>
      <w:r>
        <w:t xml:space="preserve"> </w:t>
      </w:r>
      <w:r>
        <w:rPr>
          <w:b/>
        </w:rPr>
        <w:t>User-driven</w:t>
      </w:r>
      <w:r>
        <w:t>.</w:t>
      </w:r>
    </w:p>
    <w:p>
      <w:pPr>
        <w:pStyle w:val="ListBullet"/>
      </w:pPr>
      <w:r>
        <w:rPr>
          <w:b/>
        </w:rPr>
        <w:t>Join to Microsoft Entra ID as:</w:t>
      </w:r>
      <w:r>
        <w:t xml:space="preserve"> </w:t>
      </w:r>
      <w:r>
        <w:rPr>
          <w:b/>
        </w:rPr>
        <w:t>Microsoft Entra joined</w:t>
      </w:r>
      <w:r>
        <w:t>.</w:t>
      </w:r>
    </w:p>
    <w:p>
      <w:pPr>
        <w:pStyle w:val="ListBullet"/>
      </w:pPr>
      <w:r>
        <w:rPr>
          <w:b/>
        </w:rPr>
        <w:t>Microsoft Software License Terms:</w:t>
      </w:r>
      <w:r>
        <w:t xml:space="preserve"> Hide. </w:t>
      </w:r>
      <w:r>
        <w:rPr>
          <w:b/>
        </w:rPr>
        <w:t>Privacy settings:</w:t>
      </w:r>
      <w:r>
        <w:t xml:space="preserve"> Hide. **Hide change account</w:t>
      </w:r>
    </w:p>
    <w:p>
      <w:r>
        <w:t xml:space="preserve">     options:** Hide.</w:t>
      </w:r>
    </w:p>
    <w:p>
      <w:pPr>
        <w:pStyle w:val="ListBullet"/>
      </w:pPr>
      <w:r>
        <w:rPr>
          <w:b/>
        </w:rPr>
        <w:t>User account type:</w:t>
      </w:r>
      <w:r>
        <w:t xml:space="preserve"> </w:t>
      </w:r>
      <w:r>
        <w:rPr>
          <w:b/>
        </w:rPr>
        <w:t>Standard</w:t>
      </w:r>
      <w:r>
        <w:t>.</w:t>
      </w:r>
    </w:p>
    <w:p>
      <w:pPr>
        <w:pStyle w:val="ListBullet"/>
      </w:pPr>
      <w:r>
        <w:rPr>
          <w:b/>
        </w:rPr>
        <w:t>Allow pre-provisioned deployment:</w:t>
      </w:r>
      <w:r>
        <w:t xml:space="preserve"> </w:t>
      </w:r>
      <w:r>
        <w:rPr>
          <w:b/>
        </w:rPr>
        <w:t>No</w:t>
      </w:r>
      <w:r>
        <w:t xml:space="preserve"> (out of scope). </w:t>
      </w:r>
      <w:r>
        <w:rPr>
          <w:b/>
        </w:rPr>
        <w:t>Language / keyboard:</w:t>
      </w:r>
      <w:r>
        <w:t xml:space="preserve"> as you prefer.</w:t>
      </w:r>
    </w:p>
    <w:p>
      <w:r>
        <w:t xml:space="preserve">    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INTBASE - Autopilot Devices</w:t>
      </w:r>
      <w:r>
        <w:t xml:space="preserve">. Click </w:t>
      </w:r>
      <w:r>
        <w:rPr>
          <w:b/>
        </w:rPr>
        <w:t>Next → Create</w:t>
      </w:r>
      <w:r>
        <w:t>.</w:t>
      </w:r>
    </w:p>
    <w:p>
      <w:pPr>
        <w:pStyle w:val="Heading3"/>
      </w:pPr>
      <w:r>
        <w:t>Step 9 — Create the Enrollment Status Page (ESP)</w:t>
      </w:r>
    </w:p>
    <w:p>
      <w:pPr>
        <w:pStyle w:val="ListNumber"/>
      </w:pPr>
      <w:r>
        <w:t xml:space="preserve">Go to </w:t>
      </w:r>
      <w:r>
        <w:rPr>
          <w:b/>
        </w:rPr>
        <w:t>Devices</w:t>
      </w:r>
      <w:r>
        <w:t xml:space="preserve"> → </w:t>
      </w:r>
      <w:r>
        <w:rPr>
          <w:b/>
        </w:rPr>
        <w:t>Enrollment</w:t>
      </w:r>
      <w:r>
        <w:t xml:space="preserve"> → </w:t>
      </w:r>
      <w:r>
        <w:rPr>
          <w:b/>
        </w:rPr>
        <w:t>Windows</w:t>
      </w:r>
      <w:r>
        <w:t xml:space="preserve"> tab → </w:t>
      </w:r>
      <w:r>
        <w:rPr>
          <w:b/>
        </w:rPr>
        <w:t>Enrollment Status Page</w:t>
      </w:r>
      <w:r>
        <w:t xml:space="preserve"> (under **Windows</w:t>
      </w:r>
    </w:p>
    <w:p>
      <w:r>
        <w:t xml:space="preserve">   Autopilot</w:t>
      </w:r>
      <w:r>
        <w:rPr>
          <w:b/>
        </w:rPr>
        <w:t xml:space="preserve">) → </w:t>
      </w:r>
      <w:r>
        <w:t>Create**.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INTBASE - ESP - Pilot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Settings:</w:t>
      </w:r>
    </w:p>
    <w:p>
      <w:pPr>
        <w:pStyle w:val="ListBullet"/>
      </w:pPr>
      <w:r>
        <w:rPr>
          <w:b/>
        </w:rPr>
        <w:t>Show app and profile configuration progress:</w:t>
      </w:r>
      <w:r>
        <w:t xml:space="preserve">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Block device use until all apps and profiles are installed:</w:t>
      </w:r>
      <w:r>
        <w:t xml:space="preserve">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Allow users to reset device if installation error occurs:</w:t>
      </w:r>
      <w:r>
        <w:t xml:space="preserve">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Allow users to use device if installation error occurs:</w:t>
      </w:r>
      <w:r>
        <w:t xml:space="preserve"> </w:t>
      </w:r>
      <w:r>
        <w:rPr>
          <w:b/>
        </w:rPr>
        <w:t>Yes</w:t>
      </w:r>
      <w:r>
        <w:t xml:space="preserve"> (keeps the pilot from getting</w:t>
      </w:r>
    </w:p>
    <w:p>
      <w:r>
        <w:t xml:space="preserve">     stuck).</w:t>
      </w:r>
    </w:p>
    <w:p>
      <w:pPr>
        <w:pStyle w:val="ListBullet"/>
      </w:pPr>
      <w:r>
        <w:rPr>
          <w:b/>
        </w:rPr>
        <w:t>Block device use until required apps are installed:</w:t>
      </w:r>
      <w:r>
        <w:t xml:space="preserve"> leave as </w:t>
      </w:r>
      <w:r>
        <w:rPr>
          <w:b/>
        </w:rPr>
        <w:t>All</w:t>
      </w:r>
      <w:r>
        <w:t xml:space="preserve"> but do </w:t>
      </w:r>
      <w:r>
        <w:rPr>
          <w:b/>
        </w:rPr>
        <w:t>not</w:t>
      </w:r>
      <w:r>
        <w:t xml:space="preserve"> require heavy</w:t>
      </w:r>
    </w:p>
    <w:p>
      <w:r>
        <w:t xml:space="preserve">     apps on the pilot (keep the ESP light — deep ESP tuning is a separate solution).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INTBASE - Autopilot Devices</w:t>
      </w:r>
      <w:r>
        <w:t xml:space="preserve">. Click </w:t>
      </w:r>
      <w:r>
        <w:rPr>
          <w:b/>
        </w:rPr>
        <w:t>Next → Create</w:t>
      </w:r>
      <w:r>
        <w:t>.</w:t>
      </w:r>
    </w:p>
    <w:p>
      <w:pPr>
        <w:pStyle w:val="Heading3"/>
      </w:pPr>
      <w:r>
        <w:t>Step 10 — Set a Windows enrollment restriction (sensible default)</w:t>
      </w:r>
    </w:p>
    <w:p>
      <w:pPr>
        <w:pStyle w:val="ListNumber"/>
      </w:pPr>
      <w:r>
        <w:t xml:space="preserve">Go to </w:t>
      </w:r>
      <w:r>
        <w:rPr>
          <w:b/>
        </w:rPr>
        <w:t>Devices</w:t>
      </w:r>
      <w:r>
        <w:t xml:space="preserve"> → </w:t>
      </w:r>
      <w:r>
        <w:rPr>
          <w:b/>
        </w:rPr>
        <w:t>Enrollment</w:t>
      </w:r>
      <w:r>
        <w:t xml:space="preserve"> → </w:t>
      </w:r>
      <w:r>
        <w:rPr>
          <w:b/>
        </w:rPr>
        <w:t>Windows</w:t>
      </w:r>
      <w:r>
        <w:t xml:space="preserve"> tab → </w:t>
      </w:r>
      <w:r>
        <w:rPr>
          <w:b/>
        </w:rPr>
        <w:t>Enrollment device platform restrictions</w:t>
      </w:r>
      <w:r>
        <w:t xml:space="preserve"> →</w:t>
      </w:r>
    </w:p>
    <w:p>
      <w:r>
        <w:t xml:space="preserve">   open the </w:t>
      </w:r>
      <w:r>
        <w:rPr>
          <w:b/>
        </w:rPr>
        <w:t>Windows restrictions</w:t>
      </w:r>
      <w:r>
        <w:t xml:space="preserve"> default (or </w:t>
      </w:r>
      <w:r>
        <w:rPr>
          <w:b/>
        </w:rPr>
        <w:t>Create restriction</w:t>
      </w:r>
      <w:r>
        <w:t>).</w:t>
      </w:r>
    </w:p>
    <w:p>
      <w:pPr>
        <w:pStyle w:val="ListNumber"/>
      </w:pPr>
      <w:r>
        <w:t xml:space="preserve">If creating: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INTBASE - Windows Enrollment - Pilot</w:t>
      </w:r>
      <w:r>
        <w:t xml:space="preserve">; </w:t>
      </w:r>
      <w:r>
        <w:rPr>
          <w:b/>
        </w:rPr>
        <w:t>Platform:</w:t>
      </w:r>
      <w:r>
        <w:t xml:space="preserve"> Windows; **Personally</w:t>
      </w:r>
    </w:p>
    <w:p>
      <w:r>
        <w:t xml:space="preserve">   owned devices:</w:t>
      </w:r>
      <w:r>
        <w:rPr>
          <w:b/>
        </w:rPr>
        <w:t xml:space="preserve"> </w:t>
      </w:r>
      <w:r>
        <w:t>Block</w:t>
      </w:r>
      <w:r>
        <w:rPr>
          <w:b/>
        </w:rPr>
        <w:t xml:space="preserve"> (corporate-only for the pilot). Assign to    `INTBASE - Windows Users - Pilot`. </w:t>
      </w:r>
      <w:r>
        <w:t>Save/Create**.    *(This keeps the pilot to corporate devices; you can relax it later.)*</w:t>
      </w:r>
    </w:p>
    <w:p>
      <w:r>
        <w:t>__________________________________________________</w:t>
      </w:r>
    </w:p>
    <w:p>
      <w:pPr>
        <w:pStyle w:val="Heading2"/>
      </w:pPr>
      <w:r>
        <w:t>Phase D — Pilot</w:t>
      </w:r>
    </w:p>
    <w:p>
      <w:pPr>
        <w:pStyle w:val="Heading3"/>
      </w:pPr>
      <w:r>
        <w:t>Step 11 — Provision the Autopilot pilot device</w:t>
      </w:r>
    </w:p>
    <w:p>
      <w:pPr>
        <w:pStyle w:val="ListNumber"/>
      </w:pPr>
      <w:r>
        <w:rPr>
          <w:b/>
        </w:rPr>
        <w:t>Factory-reset</w:t>
      </w:r>
      <w:r>
        <w:t xml:space="preserve"> the registered Autopilot PC (or use a new one already registered) so it starts at</w:t>
      </w:r>
    </w:p>
    <w:p>
      <w:r>
        <w:t xml:space="preserve">   </w:t>
      </w:r>
      <w:r>
        <w:rPr>
          <w:b/>
        </w:rPr>
        <w:t>OOBE</w:t>
      </w:r>
      <w:r>
        <w:t>.</w:t>
      </w:r>
    </w:p>
    <w:p>
      <w:pPr>
        <w:pStyle w:val="ListNumber"/>
      </w:pPr>
      <w:r>
        <w:t>Connect it to the internet at the region/keyboard screens.</w:t>
      </w:r>
    </w:p>
    <w:p>
      <w:pPr>
        <w:pStyle w:val="ListNumber"/>
      </w:pPr>
      <w:r>
        <w:t xml:space="preserve">The Autopilot branding appears; the pilot user signs in with their </w:t>
      </w:r>
      <w:r>
        <w:rPr>
          <w:b/>
        </w:rPr>
        <w:t>work account</w:t>
      </w:r>
      <w:r>
        <w:t>.</w:t>
      </w:r>
    </w:p>
    <w:p>
      <w:pPr>
        <w:pStyle w:val="ListNumber"/>
      </w:pPr>
      <w:r>
        <w:t xml:space="preserve">The device </w:t>
      </w:r>
      <w:r>
        <w:rPr>
          <w:b/>
        </w:rPr>
        <w:t>Entra-joins</w:t>
      </w:r>
      <w:r>
        <w:t xml:space="preserve">, </w:t>
      </w:r>
      <w:r>
        <w:rPr>
          <w:b/>
        </w:rPr>
        <w:t>MDM-enrolls</w:t>
      </w:r>
      <w:r>
        <w:t xml:space="preserve">, and the </w:t>
      </w:r>
      <w:r>
        <w:rPr>
          <w:rFonts w:ascii="Consolas" w:hAnsi="Consolas"/>
          <w:sz w:val="19"/>
        </w:rPr>
        <w:t>INTBASE - ESP - Pilot</w:t>
      </w:r>
      <w:r>
        <w:t xml:space="preserve"> page runs until the</w:t>
      </w:r>
    </w:p>
    <w:p>
      <w:r>
        <w:t xml:space="preserve">   device is ready.</w:t>
      </w:r>
    </w:p>
    <w:p>
      <w:r>
        <w:t>__________________________________________________</w:t>
      </w:r>
    </w:p>
    <w:p>
      <w:pPr>
        <w:pStyle w:val="Heading2"/>
      </w:pPr>
      <w:r>
        <w:t>Phase E — Validate &amp; Expand</w:t>
      </w:r>
    </w:p>
    <w:p>
      <w:pPr>
        <w:pStyle w:val="Heading3"/>
      </w:pPr>
      <w:r>
        <w:t>Step 12 — Validate both devices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INTBASE-Validate-Enrollment.ps1</w:t>
      </w:r>
      <w:r>
        <w:t xml:space="preserve"> on each pilot PC (or by device name via Graph) → confirms</w:t>
      </w:r>
    </w:p>
    <w:p>
      <w:r>
        <w:t xml:space="preserve">   the device is Entra-joined, Intune-enrolled, and compliant.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INTBASE-Report-Enrollment.ps1</w:t>
      </w:r>
      <w:r>
        <w:t xml:space="preserve"> → lists enrolled Windows devices with their **enrollment</w:t>
      </w:r>
    </w:p>
    <w:p>
      <w:r>
        <w:t xml:space="preserve">   method** (user-driven vs Autopilot).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(Section 5) and confirm every PASS/FAIL gate before expanding.</w:t>
      </w:r>
    </w:p>
    <w:p>
      <w:pPr>
        <w:pStyle w:val="Heading3"/>
      </w:pPr>
      <w:r>
        <w:t>Step 13 — Expand (when ready)</w:t>
      </w:r>
    </w:p>
    <w:p>
      <w:pPr>
        <w:pStyle w:val="ListNumber"/>
      </w:pPr>
      <w:r>
        <w:t xml:space="preserve">Add more pilot users to </w:t>
      </w:r>
      <w:r>
        <w:rPr>
          <w:rFonts w:ascii="Consolas" w:hAnsi="Consolas"/>
          <w:sz w:val="19"/>
        </w:rPr>
        <w:t>INTBASE - Windows Users - Pilot</w:t>
      </w:r>
      <w:r>
        <w:t xml:space="preserve"> (or widen the auto-enrollment scope) for</w:t>
      </w:r>
    </w:p>
    <w:p>
      <w:r>
        <w:t xml:space="preserve">   user-driven PCs.</w:t>
      </w:r>
    </w:p>
    <w:p>
      <w:pPr>
        <w:pStyle w:val="ListNumber"/>
      </w:pPr>
      <w:r>
        <w:t xml:space="preserve">Register more Autopilot devices and add them to </w:t>
      </w:r>
      <w:r>
        <w:rPr>
          <w:rFonts w:ascii="Consolas" w:hAnsi="Consolas"/>
          <w:sz w:val="19"/>
        </w:rPr>
        <w:t>INTBASE - Autopilot Devices</w:t>
      </w:r>
      <w:r>
        <w:t xml:space="preserve"> (OEM registration at</w:t>
      </w:r>
    </w:p>
    <w:p>
      <w:r>
        <w:t xml:space="preserve">   purchase is ideal at scale).</w:t>
      </w:r>
    </w:p>
    <w:p>
      <w:pPr>
        <w:pStyle w:val="ListNumber"/>
      </w:pPr>
      <w:r>
        <w:t>Re-validate each wave. For production-scale Autopilot (dynamic-group strategy, multi-profile,</w:t>
      </w:r>
    </w:p>
    <w:p>
      <w:r>
        <w:t xml:space="preserve">   pre-provisioning, deep ESP tuning, app packaging, Conditional Access), move to the deeper Autopilot    catalog solutions.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Auto-enrollment → pilot user group → compliance → user-driven join → Autopilot device group (+ SP owner) → register device → deployment profile → ESP → enrollment restriction → provision → validate → expand</w:t>
      </w:r>
    </w:p>
    <w:p>
      <w:pPr>
        <w:pStyle w:val="Heading1"/>
      </w:pPr>
      <w:r>
        <w:t>5. Testing &amp; Validation — Microsoft Intune First-Time Setup for Windows</w:t>
      </w:r>
    </w:p>
    <w:p>
      <w:r>
        <w:t xml:space="preserve">Do not declare success until </w:t>
      </w:r>
      <w:r>
        <w:rPr>
          <w:b/>
        </w:rPr>
        <w:t>both</w:t>
      </w:r>
      <w:r>
        <w:t xml:space="preserve"> enrollment paths pass. The exit criterion for this solution is: </w:t>
      </w:r>
      <w:r>
        <w:rPr>
          <w:b/>
        </w:rPr>
        <w:t>a user-enrolled Windows PC AND an Autopilot-provisioned Windows PC are both Microsoft Entra joined, Intune-enrolled, managed, and reporting compliant.</w:t>
      </w:r>
    </w:p>
    <w:p>
      <w:r>
        <w:t>Run the included scripts to gather evidence, and record each gate PASS/FAIL.</w:t>
      </w:r>
    </w:p>
    <w:p>
      <w:r>
        <w:t>__________________________________________________</w:t>
      </w:r>
    </w:p>
    <w:p>
      <w:pPr>
        <w:pStyle w:val="Heading2"/>
      </w:pPr>
      <w:r>
        <w:t>Test 1 — User-driven enrolled device lands managed &amp; compliant</w:t>
      </w:r>
    </w:p>
    <w:p>
      <w:r>
        <w:rPr>
          <w:b/>
        </w:rPr>
        <w:t>Setup:</w:t>
      </w:r>
      <w:r>
        <w:t xml:space="preserve"> the PC from implementation Step 5 (</w:t>
      </w:r>
      <w:r>
        <w:rPr>
          <w:rFonts w:ascii="Consolas" w:hAnsi="Consolas"/>
          <w:sz w:val="19"/>
        </w:rPr>
        <w:t>Access work or school → Join this device to Microsoft Entra ID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Device is Entra joined</w:t>
            </w:r>
          </w:p>
        </w:tc>
        <w:tc>
          <w:tcPr>
            <w:tcW w:type="dxa" w:w="2160"/>
          </w:tcPr>
          <w:p>
            <w:r>
              <w:t xml:space="preserve">On device: </w:t>
            </w:r>
            <w:r>
              <w:rPr>
                <w:rFonts w:ascii="Consolas" w:hAnsi="Consolas"/>
                <w:sz w:val="19"/>
              </w:rPr>
              <w:t>dsregcmd /status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AzureAdJoined : YES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Device is Intune-enrolled</w:t>
            </w:r>
          </w:p>
        </w:tc>
        <w:tc>
          <w:tcPr>
            <w:tcW w:type="dxa" w:w="2160"/>
          </w:tcPr>
          <w:p>
            <w:r>
              <w:t xml:space="preserve">On device: </w:t>
            </w:r>
            <w:r>
              <w:rPr>
                <w:rFonts w:ascii="Consolas" w:hAnsi="Consolas"/>
                <w:sz w:val="19"/>
              </w:rPr>
              <w:t>dsregcmd /status</w:t>
            </w:r>
            <w:r>
              <w:t xml:space="preserve"> shows an </w:t>
            </w:r>
            <w:r>
              <w:rPr>
                <w:rFonts w:ascii="Consolas" w:hAnsi="Consolas"/>
                <w:sz w:val="19"/>
              </w:rPr>
              <w:t>MdmUrl</w:t>
            </w:r>
            <w:r>
              <w:t xml:space="preserve">; or Intune → </w:t>
            </w:r>
            <w:r>
              <w:rPr>
                <w:b/>
              </w:rPr>
              <w:t>Devices → All devices</w:t>
            </w:r>
            <w:r>
              <w:t xml:space="preserve"> lists it</w:t>
            </w:r>
          </w:p>
        </w:tc>
        <w:tc>
          <w:tcPr>
            <w:tcW w:type="dxa" w:w="2160"/>
          </w:tcPr>
          <w:p>
            <w:r>
              <w:t xml:space="preserve">Device present, </w:t>
            </w:r>
            <w:r>
              <w:rPr>
                <w:b/>
              </w:rPr>
              <w:t>Managed by: Intune (MDM)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Enrollment method is correct</w:t>
            </w:r>
          </w:p>
        </w:tc>
        <w:tc>
          <w:tcPr>
            <w:tcW w:type="dxa" w:w="2160"/>
          </w:tcPr>
          <w:p>
            <w:r>
              <w:t xml:space="preserve">Intune → device → </w:t>
            </w:r>
            <w:r>
              <w:rPr>
                <w:b/>
              </w:rPr>
              <w:t>Overview</w:t>
            </w:r>
            <w:r>
              <w:t xml:space="preserve"> / run </w:t>
            </w:r>
            <w:r>
              <w:rPr>
                <w:rFonts w:ascii="Consolas" w:hAnsi="Consolas"/>
                <w:sz w:val="19"/>
              </w:rPr>
              <w:t>INTBASE-Report-Enrollment.ps1</w:t>
            </w:r>
          </w:p>
        </w:tc>
        <w:tc>
          <w:tcPr>
            <w:tcW w:type="dxa" w:w="2160"/>
          </w:tcPr>
          <w:p>
            <w:r>
              <w:t>Method shows user-driven (Entra join), not Autopilot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Baseline compliance applied</w:t>
            </w:r>
          </w:p>
        </w:tc>
        <w:tc>
          <w:tcPr>
            <w:tcW w:type="dxa" w:w="2160"/>
          </w:tcPr>
          <w:p>
            <w:r>
              <w:t xml:space="preserve">Intune → device → </w:t>
            </w:r>
            <w:r>
              <w:rPr>
                <w:b/>
              </w:rPr>
              <w:t>Device compliance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INTBASE - Compliance - Windows Pilot</w:t>
            </w:r>
            <w:r>
              <w:t xml:space="preserve"> evaluated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Device reports compliant</w:t>
            </w:r>
          </w:p>
        </w:tc>
        <w:tc>
          <w:tcPr>
            <w:tcW w:type="dxa" w:w="2160"/>
          </w:tcPr>
          <w:p>
            <w:r>
              <w:t xml:space="preserve">Intune → device → </w:t>
            </w:r>
            <w:r>
              <w:rPr>
                <w:b/>
              </w:rPr>
              <w:t>Overview → 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Compliant</w:t>
            </w:r>
            <w:r>
              <w:t xml:space="preserve"> (allow one check-in cycle)</w:t>
            </w:r>
          </w:p>
        </w:tc>
      </w:tr>
    </w:tbl>
    <w:p>
      <w:r>
        <w:rPr>
          <w:b/>
        </w:rPr>
        <w:t>Gate 1 — PASS only if 1.1–1.5 all pass.</w:t>
      </w:r>
    </w:p>
    <w:p>
      <w:pPr>
        <w:pStyle w:val="Heading2"/>
      </w:pPr>
      <w:r>
        <w:t>Test 2 — Autopilot device provisions and lands managed &amp; compliant</w:t>
      </w:r>
    </w:p>
    <w:p>
      <w:r>
        <w:rPr>
          <w:b/>
        </w:rPr>
        <w:t>Setup:</w:t>
      </w:r>
      <w:r>
        <w:t xml:space="preserve"> the registered device from Steps 7–11, factory-reset and taken through OOBE.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Device is registered for Autopilot</w:t>
            </w:r>
          </w:p>
        </w:tc>
        <w:tc>
          <w:tcPr>
            <w:tcW w:type="dxa" w:w="2160"/>
          </w:tcPr>
          <w:p>
            <w:r>
              <w:t xml:space="preserve">Intune → </w:t>
            </w:r>
            <w:r>
              <w:rPr>
                <w:b/>
              </w:rPr>
              <w:t>Devices → Enrollment → Windows → Devices</w:t>
            </w:r>
          </w:p>
        </w:tc>
        <w:tc>
          <w:tcPr>
            <w:tcW w:type="dxa" w:w="2160"/>
          </w:tcPr>
          <w:p>
            <w:r>
              <w:t xml:space="preserve">Serial present, profile </w:t>
            </w:r>
            <w:r>
              <w:rPr>
                <w:rFonts w:ascii="Consolas" w:hAnsi="Consolas"/>
                <w:sz w:val="19"/>
              </w:rPr>
              <w:t>INTBASE - Autopilot - Pilot</w:t>
            </w:r>
            <w:r>
              <w:t xml:space="preserve"> assigned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Device is in the assigned group</w:t>
            </w:r>
          </w:p>
        </w:tc>
        <w:tc>
          <w:tcPr>
            <w:tcW w:type="dxa" w:w="2160"/>
          </w:tcPr>
          <w:p>
            <w:r>
              <w:t xml:space="preserve">Entra → </w:t>
            </w:r>
            <w:r>
              <w:rPr>
                <w:b/>
              </w:rPr>
              <w:t>Groups → `INTBASE - Autopilot Devices` → Members</w:t>
            </w:r>
          </w:p>
        </w:tc>
        <w:tc>
          <w:tcPr>
            <w:tcW w:type="dxa" w:w="2160"/>
          </w:tcPr>
          <w:p>
            <w:r>
              <w:t>Device is a member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OOBE applied the profile</w:t>
            </w:r>
          </w:p>
        </w:tc>
        <w:tc>
          <w:tcPr>
            <w:tcW w:type="dxa" w:w="2160"/>
          </w:tcPr>
          <w:p>
            <w:r>
              <w:t>At OOBE</w:t>
            </w:r>
          </w:p>
        </w:tc>
        <w:tc>
          <w:tcPr>
            <w:tcW w:type="dxa" w:w="2160"/>
          </w:tcPr>
          <w:p>
            <w:r>
              <w:t>Org branding + Autopilot flow shown; user signs in once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ESP completed</w:t>
            </w:r>
          </w:p>
        </w:tc>
        <w:tc>
          <w:tcPr>
            <w:tcW w:type="dxa" w:w="2160"/>
          </w:tcPr>
          <w:p>
            <w:r>
              <w:t>On device during setup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INTBASE - ESP - Pilot</w:t>
            </w:r>
            <w:r>
              <w:t xml:space="preserve"> reaches completion, device usable</w:t>
            </w:r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Device is Entra joined + Intune-enrolled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dsregcmd /status</w:t>
            </w:r>
            <w:r>
              <w:t xml:space="preserve">; Intune → </w:t>
            </w:r>
            <w:r>
              <w:rPr>
                <w:b/>
              </w:rPr>
              <w:t>All devices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AzureAdJoined : YES</w:t>
            </w:r>
            <w:r>
              <w:t xml:space="preserve">, </w:t>
            </w:r>
            <w:r>
              <w:rPr>
                <w:b/>
              </w:rPr>
              <w:t>Managed by: Intune (MDM)</w:t>
            </w:r>
          </w:p>
        </w:tc>
      </w:tr>
      <w:tr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Enrollment method is correct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INTBASE-Report-Enrollment.ps1</w:t>
            </w:r>
          </w:p>
        </w:tc>
        <w:tc>
          <w:tcPr>
            <w:tcW w:type="dxa" w:w="2160"/>
          </w:tcPr>
          <w:p>
            <w:r>
              <w:t xml:space="preserve">Method shows </w:t>
            </w:r>
            <w:r>
              <w:rPr>
                <w:b/>
              </w:rPr>
              <w:t>Windows Autopilot</w:t>
            </w:r>
          </w:p>
        </w:tc>
      </w:tr>
      <w:tr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Device reports compliant</w:t>
            </w:r>
          </w:p>
        </w:tc>
        <w:tc>
          <w:tcPr>
            <w:tcW w:type="dxa" w:w="2160"/>
          </w:tcPr>
          <w:p>
            <w:r>
              <w:t xml:space="preserve">Intune → device → </w:t>
            </w:r>
            <w:r>
              <w:rPr>
                <w:b/>
              </w:rPr>
              <w:t>Overview → 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Compliant</w:t>
            </w:r>
          </w:p>
        </w:tc>
      </w:tr>
    </w:tbl>
    <w:p>
      <w:r>
        <w:rPr>
          <w:b/>
        </w:rPr>
        <w:t>Gate 2 — PASS only if 2.1–2.7 all pass.</w:t>
      </w:r>
    </w:p>
    <w:p>
      <w:pPr>
        <w:pStyle w:val="Heading2"/>
      </w:pPr>
      <w:r>
        <w:t>Test 3 — Automated validation (scripts)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INTBASE-Preflight.ps1</w:t>
      </w:r>
      <w:r>
        <w:t xml:space="preserve"> — confirms licensing, roles, MDM authority, auto-enrollment scope, and</w:t>
      </w:r>
    </w:p>
    <w:p>
      <w:r>
        <w:t xml:space="preserve">   that the Intune Provisioning Client owns </w:t>
      </w:r>
      <w:r>
        <w:rPr>
          <w:rFonts w:ascii="Consolas" w:hAnsi="Consolas"/>
          <w:sz w:val="19"/>
        </w:rPr>
        <w:t>INTBASE - Autopilot Devices</w:t>
      </w:r>
      <w:r>
        <w:t xml:space="preserve">. Expect all </w:t>
      </w:r>
      <w:r>
        <w:rPr>
          <w:b/>
        </w:rPr>
        <w:t>PASS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INTBASE-Validate-Enrollment.ps1 -DeviceName &lt;name&gt;</w:t>
      </w:r>
      <w:r>
        <w:t xml:space="preserve"> for each pilot PC — confirms Entra join,</w:t>
      </w:r>
    </w:p>
    <w:p>
      <w:r>
        <w:t xml:space="preserve">   Intune enrollment, and compliant state. Expect </w:t>
      </w:r>
      <w:r>
        <w:rPr>
          <w:b/>
        </w:rPr>
        <w:t>PASS</w:t>
      </w:r>
      <w:r>
        <w:t xml:space="preserve"> for both devices.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INTBASE-Report-Enrollment.ps1</w:t>
      </w:r>
      <w:r>
        <w:t xml:space="preserve"> — the two pilot devices appear, one </w:t>
      </w:r>
      <w:r>
        <w:rPr>
          <w:b/>
        </w:rPr>
        <w:t>User-driven</w:t>
      </w:r>
      <w:r>
        <w:t xml:space="preserve"> and one</w:t>
      </w:r>
    </w:p>
    <w:p>
      <w:r>
        <w:t xml:space="preserve">   </w:t>
      </w:r>
      <w:r>
        <w:rPr>
          <w:b/>
        </w:rPr>
        <w:t>Autopilot</w:t>
      </w:r>
      <w:r>
        <w:t>.</w:t>
      </w:r>
    </w:p>
    <w:p>
      <w:r>
        <w:rPr>
          <w:b/>
        </w:rPr>
        <w:t>Gate 3 — PASS only if Preflight is all-PASS and both devices validate.</w:t>
      </w:r>
    </w:p>
    <w:p>
      <w:r>
        <w:t>__________________________________________________</w:t>
      </w:r>
    </w:p>
    <w:p>
      <w:pPr>
        <w:pStyle w:val="Heading2"/>
      </w:pPr>
      <w:r>
        <w:t>Overall exit criteria</w:t>
      </w:r>
    </w:p>
    <w:p>
      <w:pPr>
        <w:pStyle w:val="ListBullet"/>
      </w:pPr>
      <w:r>
        <w:rPr>
          <w:b/>
        </w:rPr>
        <w:t>Gate 1 PASS</w:t>
      </w:r>
      <w:r>
        <w:t xml:space="preserve"> (user-driven device managed &amp; compliant) </w:t>
      </w:r>
      <w:r>
        <w:rPr>
          <w:b/>
        </w:rPr>
        <w:t>and</w:t>
      </w:r>
    </w:p>
    <w:p>
      <w:pPr>
        <w:pStyle w:val="ListBullet"/>
      </w:pPr>
      <w:r>
        <w:rPr>
          <w:b/>
        </w:rPr>
        <w:t>Gate 2 PASS</w:t>
      </w:r>
      <w:r>
        <w:t xml:space="preserve"> (Autopilot device managed &amp; compliant) </w:t>
      </w:r>
      <w:r>
        <w:rPr>
          <w:b/>
        </w:rPr>
        <w:t>and</w:t>
      </w:r>
    </w:p>
    <w:p>
      <w:pPr>
        <w:pStyle w:val="ListBullet"/>
      </w:pPr>
      <w:r>
        <w:rPr>
          <w:b/>
        </w:rPr>
        <w:t>Gate 3 PASS</w:t>
      </w:r>
      <w:r>
        <w:t xml:space="preserve"> (scripts confirm both).</w:t>
      </w:r>
    </w:p>
    <w:p>
      <w:r>
        <w:t>Only when all three gates pass is the first-time Windows setup complete. Then expand per implementation Step 13.</w:t>
      </w:r>
    </w:p>
    <w:p>
      <w:pPr>
        <w:pStyle w:val="Heading1"/>
      </w:pPr>
      <w:r>
        <w:t>6. Troubleshooting — Microsoft Intune First-Time Setup for Windows</w:t>
      </w:r>
    </w:p>
    <w:p>
      <w:r>
        <w:t xml:space="preserve">Work top-down: confirm licensing/roles first, then enrollment scope, then the enrollment-time grouping owner, then device-side state. Run </w:t>
      </w:r>
      <w:r>
        <w:rPr>
          <w:rFonts w:ascii="Consolas" w:hAnsi="Consolas"/>
          <w:sz w:val="19"/>
        </w:rPr>
        <w:t>INTBASE-Preflight.ps1</w:t>
      </w:r>
      <w:r>
        <w:t xml:space="preserve"> to catch the common tenant-side causes fast.</w:t>
      </w:r>
    </w:p>
    <w:p>
      <w:r>
        <w:t>__________________________________________________</w:t>
      </w:r>
    </w:p>
    <w:p>
      <w:pPr>
        <w:pStyle w:val="Heading2"/>
      </w:pPr>
      <w:r>
        <w:t>User-driven enrollment issues</w:t>
      </w:r>
    </w:p>
    <w:p>
      <w:pPr>
        <w:pStyle w:val="Heading3"/>
      </w:pPr>
      <w:r>
        <w:t>"Access work or school" only adds an account — the PC does not Entra-join</w:t>
      </w:r>
    </w:p>
    <w:p>
      <w:pPr>
        <w:pStyle w:val="ListBullet"/>
      </w:pPr>
      <w:r>
        <w:rPr>
          <w:b/>
        </w:rPr>
        <w:t>Cause:</w:t>
      </w:r>
      <w:r>
        <w:t xml:space="preserve"> the user clicked the email box (adds a work account) instead of **Join this device to</w:t>
      </w:r>
    </w:p>
    <w:p>
      <w:r>
        <w:t xml:space="preserve">  Microsoft Entra ID**.</w:t>
      </w:r>
    </w:p>
    <w:p>
      <w:pPr>
        <w:pStyle w:val="ListBullet"/>
      </w:pPr>
      <w:r>
        <w:rPr>
          <w:b/>
        </w:rPr>
        <w:t>Fix:</w:t>
      </w:r>
      <w:r>
        <w:t xml:space="preserve"> in the Connect dialog, click the link </w:t>
      </w:r>
      <w:r>
        <w:rPr>
          <w:b/>
        </w:rPr>
        <w:t>Join this device to Microsoft Entra ID</w:t>
      </w:r>
      <w:r>
        <w:t xml:space="preserve"> *under* the</w:t>
      </w:r>
    </w:p>
    <w:p>
      <w:r>
        <w:t xml:space="preserve">  email box, then sign in with the work account.</w:t>
      </w:r>
    </w:p>
    <w:p>
      <w:pPr>
        <w:pStyle w:val="Heading3"/>
      </w:pPr>
      <w:r>
        <w:t>PC Entra-joins but never appears in Intune</w:t>
      </w:r>
    </w:p>
    <w:p>
      <w:pPr>
        <w:pStyle w:val="ListBullet"/>
      </w:pPr>
      <w:r>
        <w:rPr>
          <w:b/>
        </w:rPr>
        <w:t>Cause 1:</w:t>
      </w:r>
      <w:r>
        <w:t xml:space="preserve"> the user is </w:t>
      </w:r>
      <w:r>
        <w:rPr>
          <w:b/>
        </w:rPr>
        <w:t>not licensed</w:t>
      </w:r>
      <w:r>
        <w:t xml:space="preserve"> for Intune → </w:t>
      </w:r>
      <w:r>
        <w:rPr>
          <w:b/>
        </w:rPr>
        <w:t>Fix:</w:t>
      </w:r>
      <w:r>
        <w:t xml:space="preserve"> assign an Intune license (via</w:t>
      </w:r>
    </w:p>
    <w:p>
      <w:r>
        <w:t xml:space="preserve">  </w:t>
      </w:r>
      <w:r>
        <w:rPr>
          <w:rFonts w:ascii="Consolas" w:hAnsi="Consolas"/>
          <w:sz w:val="19"/>
        </w:rPr>
        <w:t>INTBASE - Windows Users - Pilot</w:t>
      </w:r>
      <w:r>
        <w:t>) and re-sync.</w:t>
      </w:r>
    </w:p>
    <w:p>
      <w:pPr>
        <w:pStyle w:val="ListBullet"/>
      </w:pPr>
      <w:r>
        <w:rPr>
          <w:b/>
        </w:rPr>
        <w:t>Cause 2:</w:t>
      </w:r>
      <w:r>
        <w:t xml:space="preserve"> automatic enrollment scope excludes the user → </w:t>
      </w:r>
      <w:r>
        <w:rPr>
          <w:b/>
        </w:rPr>
        <w:t>Fix:</w:t>
      </w:r>
      <w:r>
        <w:t xml:space="preserve"> **Devices → Enrollment → Windows →</w:t>
      </w:r>
    </w:p>
    <w:p>
      <w:r>
        <w:t xml:space="preserve">  Automatic Enrollment</w:t>
      </w:r>
      <w:r>
        <w:rPr>
          <w:b/>
        </w:rPr>
        <w:t xml:space="preserve">, confirm </w:t>
      </w:r>
      <w:r>
        <w:t>MDM user scope</w:t>
      </w:r>
      <w:r>
        <w:rPr>
          <w:b/>
        </w:rPr>
        <w:t xml:space="preserve"> includes `INTBASE - Windows Users - Pilot` (or set   </w:t>
      </w:r>
      <w:r>
        <w:t>All**).</w:t>
      </w:r>
    </w:p>
    <w:p>
      <w:pPr>
        <w:pStyle w:val="ListBullet"/>
      </w:pPr>
      <w:r>
        <w:rPr>
          <w:b/>
        </w:rPr>
        <w:t>Cause 3:</w:t>
      </w:r>
      <w:r>
        <w:t xml:space="preserve"> Windows </w:t>
      </w:r>
      <w:r>
        <w:rPr>
          <w:b/>
        </w:rPr>
        <w:t>Home</w:t>
      </w:r>
      <w:r>
        <w:t xml:space="preserve"> edition → </w:t>
      </w:r>
      <w:r>
        <w:rPr>
          <w:b/>
        </w:rPr>
        <w:t>Fix:</w:t>
      </w:r>
      <w:r>
        <w:t xml:space="preserve"> enrollment requires Pro/Enterprise/Education; upgrade</w:t>
      </w:r>
    </w:p>
    <w:p>
      <w:r>
        <w:t xml:space="preserve">  the edition.</w:t>
      </w:r>
    </w:p>
    <w:p>
      <w:pPr>
        <w:pStyle w:val="ListBullet"/>
      </w:pPr>
      <w:r>
        <w:rPr>
          <w:b/>
        </w:rPr>
        <w:t>Recheck:</w:t>
      </w:r>
      <w:r>
        <w:t xml:space="preserve"> on device </w:t>
      </w:r>
      <w:r>
        <w:rPr>
          <w:rFonts w:ascii="Consolas" w:hAnsi="Consolas"/>
          <w:sz w:val="19"/>
        </w:rPr>
        <w:t>dsregcmd /status</w:t>
      </w:r>
      <w:r>
        <w:t xml:space="preserve"> → </w:t>
      </w:r>
      <w:r>
        <w:rPr>
          <w:rFonts w:ascii="Consolas" w:hAnsi="Consolas"/>
          <w:sz w:val="19"/>
        </w:rPr>
        <w:t>AzureAdJoined : YES</w:t>
      </w:r>
      <w:r>
        <w:t xml:space="preserve"> and a populated </w:t>
      </w:r>
      <w:r>
        <w:rPr>
          <w:rFonts w:ascii="Consolas" w:hAnsi="Consolas"/>
          <w:sz w:val="19"/>
        </w:rPr>
        <w:t>MdmUrl</w:t>
      </w:r>
      <w:r>
        <w:t>; force</w:t>
      </w:r>
    </w:p>
    <w:p>
      <w:r>
        <w:t xml:space="preserve">  </w:t>
      </w:r>
      <w:r>
        <w:rPr>
          <w:b/>
        </w:rPr>
        <w:t>Settings → Access work or school → Info → Sync</w:t>
      </w:r>
      <w:r>
        <w:t>.</w:t>
      </w:r>
    </w:p>
    <w:p>
      <w:pPr>
        <w:pStyle w:val="Heading3"/>
      </w:pPr>
      <w:r>
        <w:t>Device shows enrolled but **not compliant**</w:t>
      </w:r>
    </w:p>
    <w:p>
      <w:pPr>
        <w:pStyle w:val="ListBullet"/>
      </w:pPr>
      <w:r>
        <w:rPr>
          <w:b/>
        </w:rPr>
        <w:t>Cause:</w:t>
      </w:r>
      <w:r>
        <w:t xml:space="preserve"> first compliance evaluation has not completed, or a setting in</w:t>
      </w:r>
    </w:p>
    <w:p>
      <w:r>
        <w:t xml:space="preserve">  </w:t>
      </w:r>
      <w:r>
        <w:rPr>
          <w:rFonts w:ascii="Consolas" w:hAnsi="Consolas"/>
          <w:sz w:val="19"/>
        </w:rPr>
        <w:t>INTBASE - Compliance - Windows Pilot</w:t>
      </w:r>
      <w:r>
        <w:t xml:space="preserve"> is not yet met.</w:t>
      </w:r>
    </w:p>
    <w:p>
      <w:pPr>
        <w:pStyle w:val="ListBullet"/>
      </w:pPr>
      <w:r>
        <w:rPr>
          <w:b/>
        </w:rPr>
        <w:t>Fix:</w:t>
      </w:r>
      <w:r>
        <w:t xml:space="preserve"> allow one check-in cycle; open Intune → device → </w:t>
      </w:r>
      <w:r>
        <w:rPr>
          <w:b/>
        </w:rPr>
        <w:t>Device compliance</w:t>
      </w:r>
      <w:r>
        <w:t xml:space="preserve"> to see which setting</w:t>
      </w:r>
    </w:p>
    <w:p>
      <w:r>
        <w:t xml:space="preserve">  failed and remediate. For the pilot, keep the baseline minimal.</w:t>
      </w:r>
    </w:p>
    <w:p>
      <w:r>
        <w:t>__________________________________________________</w:t>
      </w:r>
    </w:p>
    <w:p>
      <w:pPr>
        <w:pStyle w:val="Heading2"/>
      </w:pPr>
      <w:r>
        <w:t>Autopilot issues</w:t>
      </w:r>
    </w:p>
    <w:p>
      <w:pPr>
        <w:pStyle w:val="Heading3"/>
      </w:pPr>
      <w:r>
        <w:t>Device group is empty after enrollment / profile &amp; ESP never deploy</w:t>
      </w:r>
    </w:p>
    <w:p>
      <w:pPr>
        <w:pStyle w:val="ListBullet"/>
      </w:pPr>
      <w:r>
        <w:rPr>
          <w:b/>
        </w:rPr>
        <w:t>Cause (most common):</w:t>
      </w:r>
      <w:r>
        <w:t xml:space="preserve"> the </w:t>
      </w:r>
      <w:r>
        <w:rPr>
          <w:b/>
        </w:rPr>
        <w:t>Intune Provisioning Client</w:t>
      </w:r>
      <w:r>
        <w:t xml:space="preserve"> service principal (AppId</w:t>
      </w:r>
    </w:p>
    <w:p>
      <w:r>
        <w:t xml:space="preserve">  </w:t>
      </w:r>
      <w:r>
        <w:rPr>
          <w:rFonts w:ascii="Consolas" w:hAnsi="Consolas"/>
          <w:sz w:val="19"/>
        </w:rPr>
        <w:t>f1346770-5b25-470b-88bd-d5744ab7952c</w:t>
      </w:r>
      <w:r>
        <w:t xml:space="preserve">) is </w:t>
      </w:r>
      <w:r>
        <w:rPr>
          <w:b/>
        </w:rPr>
        <w:t>not an Owner</w:t>
      </w:r>
      <w:r>
        <w:t xml:space="preserve"> of the </w:t>
      </w:r>
      <w:r>
        <w:rPr>
          <w:b/>
        </w:rPr>
        <w:t>Assigned</w:t>
      </w:r>
      <w:r>
        <w:t xml:space="preserve"> group   </w:t>
      </w:r>
      <w:r>
        <w:rPr>
          <w:rFonts w:ascii="Consolas" w:hAnsi="Consolas"/>
          <w:sz w:val="19"/>
        </w:rPr>
        <w:t>INTBASE - Autopilot Devices</w:t>
      </w:r>
      <w:r>
        <w:t>. Enrollment-time device grouping requires this principal to *own* the   group; without it the device never lands in the group and nothing deploys.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Entra → Groups → `INTBASE - Autopilot Devices` → Owners → Add owners</w:t>
      </w:r>
      <w:r>
        <w:t xml:space="preserve">, search by </w:t>
      </w:r>
      <w:r>
        <w:rPr>
          <w:b/>
        </w:rPr>
        <w:t>AppId</w:t>
      </w:r>
    </w:p>
    <w:p>
      <w:r>
        <w:t xml:space="preserve">  </w:t>
      </w:r>
      <w:r>
        <w:rPr>
          <w:rFonts w:ascii="Consolas" w:hAnsi="Consolas"/>
          <w:sz w:val="19"/>
        </w:rPr>
        <w:t>f1346770-5b25-470b-88bd-d5744ab7952c</w:t>
      </w:r>
      <w:r>
        <w:t xml:space="preserve">, add it. If it does not appear, open the Intune admin center   once as a </w:t>
      </w:r>
      <w:r>
        <w:rPr>
          <w:b/>
        </w:rPr>
        <w:t>Global Administrator</w:t>
      </w:r>
      <w:r>
        <w:t xml:space="preserve"> to provision the principal, then retry. Re-provision the device.</w:t>
      </w:r>
    </w:p>
    <w:p>
      <w:pPr>
        <w:pStyle w:val="Heading3"/>
      </w:pPr>
      <w:r>
        <w:t>OOBE shows a normal Windows setup, not the Autopilot/branded flow</w:t>
      </w:r>
    </w:p>
    <w:p>
      <w:pPr>
        <w:pStyle w:val="ListBullet"/>
      </w:pPr>
      <w:r>
        <w:rPr>
          <w:b/>
        </w:rPr>
        <w:t>Cause 1:</w:t>
      </w:r>
      <w:r>
        <w:t xml:space="preserve"> the device is </w:t>
      </w:r>
      <w:r>
        <w:rPr>
          <w:b/>
        </w:rPr>
        <w:t>not registered</w:t>
      </w:r>
      <w:r>
        <w:t xml:space="preserve"> for Autopilot → </w:t>
      </w:r>
      <w:r>
        <w:rPr>
          <w:b/>
        </w:rPr>
        <w:t>Fix:</w:t>
      </w:r>
      <w:r>
        <w:t xml:space="preserve"> **Devices → Enrollment → Windows</w:t>
      </w:r>
    </w:p>
    <w:p>
      <w:r>
        <w:t xml:space="preserve">  → Devices</w:t>
      </w:r>
      <w:r>
        <w:rPr>
          <w:b/>
        </w:rPr>
        <w:t xml:space="preserve">; import the hash CSV (from `INTBASE-Get-AutopilotHash.ps1`) and wait for the serial to   appear; </w:t>
      </w:r>
      <w:r>
        <w:t>Sync**.</w:t>
      </w:r>
    </w:p>
    <w:p>
      <w:pPr>
        <w:pStyle w:val="ListBullet"/>
      </w:pPr>
      <w:r>
        <w:rPr>
          <w:b/>
        </w:rPr>
        <w:t>Cause 2:</w:t>
      </w:r>
      <w:r>
        <w:t xml:space="preserve"> no profile assigned → </w:t>
      </w: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INTBASE - Autopilot - Pilot</w:t>
      </w:r>
      <w:r>
        <w:t xml:space="preserve"> is assigned to</w:t>
      </w:r>
    </w:p>
    <w:p>
      <w:r>
        <w:t xml:space="preserve">  </w:t>
      </w:r>
      <w:r>
        <w:rPr>
          <w:rFonts w:ascii="Consolas" w:hAnsi="Consolas"/>
          <w:sz w:val="19"/>
        </w:rPr>
        <w:t>INTBASE - Autopilot Devices</w:t>
      </w:r>
      <w:r>
        <w:t xml:space="preserve"> and the device is a </w:t>
      </w:r>
      <w:r>
        <w:rPr>
          <w:b/>
        </w:rPr>
        <w:t>member</w:t>
      </w:r>
      <w:r>
        <w:t xml:space="preserve"> of that group.</w:t>
      </w:r>
    </w:p>
    <w:p>
      <w:pPr>
        <w:pStyle w:val="ListBullet"/>
      </w:pPr>
      <w:r>
        <w:rPr>
          <w:b/>
        </w:rPr>
        <w:t>Cause 3:</w:t>
      </w:r>
      <w:r>
        <w:t xml:space="preserve"> the device already passed the network screen before the profile was ready → </w:t>
      </w:r>
      <w:r>
        <w:rPr>
          <w:b/>
        </w:rPr>
        <w:t>Fix:</w:t>
      </w:r>
    </w:p>
    <w:p>
      <w:r>
        <w:t xml:space="preserve">  factory-reset and restart OOBE after registration/assignment shows on the device record.</w:t>
      </w:r>
    </w:p>
    <w:p>
      <w:pPr>
        <w:pStyle w:val="Heading3"/>
      </w:pPr>
      <w:r>
        <w:t>ESP hangs / device blocked at "Setting up your device"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INTBASE - ESP - Pilot</w:t>
      </w:r>
      <w:r>
        <w:t xml:space="preserve"> requires apps that are slow or failing to install.</w:t>
      </w:r>
    </w:p>
    <w:p>
      <w:pPr>
        <w:pStyle w:val="ListBullet"/>
      </w:pPr>
      <w:r>
        <w:rPr>
          <w:b/>
        </w:rPr>
        <w:t>Fix:</w:t>
      </w:r>
      <w:r>
        <w:t xml:space="preserve"> keep the pilot ESP light — do not require heavy apps; ensure **Allow users to use device if</w:t>
      </w:r>
    </w:p>
    <w:p>
      <w:r>
        <w:t xml:space="preserve">  installation error occurs = Yes** so the pilot is not stuck. Deep ESP tuning is a separate solution.</w:t>
      </w:r>
    </w:p>
    <w:p>
      <w:pPr>
        <w:pStyle w:val="Heading3"/>
      </w:pPr>
      <w:r>
        <w:t>Imported device does not show up</w:t>
      </w:r>
    </w:p>
    <w:p>
      <w:pPr>
        <w:pStyle w:val="ListBullet"/>
      </w:pPr>
      <w:r>
        <w:rPr>
          <w:b/>
        </w:rPr>
        <w:t>Cause:</w:t>
      </w:r>
      <w:r>
        <w:t xml:space="preserve"> registration propagation delay, or a malformed CSV.</w:t>
      </w:r>
    </w:p>
    <w:p>
      <w:pPr>
        <w:pStyle w:val="ListBullet"/>
      </w:pPr>
      <w:r>
        <w:rPr>
          <w:b/>
        </w:rPr>
        <w:t>Fix:</w:t>
      </w:r>
      <w:r>
        <w:t xml:space="preserve"> click </w:t>
      </w:r>
      <w:r>
        <w:rPr>
          <w:b/>
        </w:rPr>
        <w:t>Sync</w:t>
      </w:r>
      <w:r>
        <w:t xml:space="preserve"> and wait a few minutes; confirm the CSV has the required columns (see</w:t>
      </w:r>
    </w:p>
    <w:p>
      <w:r>
        <w:t xml:space="preserve">  </w:t>
      </w:r>
      <w:r>
        <w:rPr>
          <w:rFonts w:ascii="Consolas" w:hAnsi="Consolas"/>
          <w:sz w:val="19"/>
        </w:rPr>
        <w:t>autopilot-hardware-hash.csv</w:t>
      </w:r>
      <w:r>
        <w:t xml:space="preserve"> template) with no extra headers. Re-run   </w:t>
      </w:r>
      <w:r>
        <w:rPr>
          <w:rFonts w:ascii="Consolas" w:hAnsi="Consolas"/>
          <w:sz w:val="19"/>
        </w:rPr>
        <w:t>INTBASE-Get-AutopilotHash.ps1</w:t>
      </w:r>
      <w:r>
        <w:t xml:space="preserve"> elevated if the export was empty.</w:t>
      </w:r>
    </w:p>
    <w:p>
      <w:r>
        <w:t>__________________________________________________</w:t>
      </w:r>
    </w:p>
    <w:p>
      <w:pPr>
        <w:pStyle w:val="Heading2"/>
      </w:pPr>
      <w:r>
        <w:t>Script issues</w:t>
      </w:r>
    </w:p>
    <w:p>
      <w:pPr>
        <w:pStyle w:val="Heading3"/>
      </w:pPr>
      <w:r>
        <w:t>`Connect-MgGraph` fails or lacks permission</w:t>
      </w:r>
    </w:p>
    <w:p>
      <w:pPr>
        <w:pStyle w:val="ListBullet"/>
      </w:pPr>
      <w:r>
        <w:rPr>
          <w:b/>
        </w:rPr>
        <w:t>Fix:</w:t>
      </w:r>
      <w:r>
        <w:t xml:space="preserve"> consent to the read scopes on first connect. For Government tenants use</w:t>
      </w:r>
    </w:p>
    <w:p>
      <w:r>
        <w:t xml:space="preserve">  </w:t>
      </w:r>
      <w:r>
        <w:rPr>
          <w:rFonts w:ascii="Consolas" w:hAnsi="Consolas"/>
          <w:sz w:val="19"/>
        </w:rPr>
        <w:t>Connect-MgGraph -Environment USGov</w:t>
      </w:r>
      <w:r>
        <w:t xml:space="preserve"> (or </w:t>
      </w:r>
      <w:r>
        <w:rPr>
          <w:rFonts w:ascii="Consolas" w:hAnsi="Consolas"/>
          <w:sz w:val="19"/>
        </w:rPr>
        <w:t>USGovDoD</w:t>
      </w:r>
      <w:r>
        <w:t>). Preflight/report scripts are read-only.</w:t>
      </w:r>
    </w:p>
    <w:p>
      <w:pPr>
        <w:pStyle w:val="Heading3"/>
      </w:pPr>
      <w:r>
        <w:t>`INTBASE-Get-AutopilotHash.ps1` produces no file</w:t>
      </w:r>
    </w:p>
    <w:p>
      <w:pPr>
        <w:pStyle w:val="ListBullet"/>
      </w:pPr>
      <w:r>
        <w:rPr>
          <w:b/>
        </w:rPr>
        <w:t>Fix:</w:t>
      </w:r>
      <w:r>
        <w:t xml:space="preserve"> run it </w:t>
      </w:r>
      <w:r>
        <w:rPr>
          <w:b/>
        </w:rPr>
        <w:t>elevated</w:t>
      </w:r>
      <w:r>
        <w:t xml:space="preserve">; it installs and calls Microsoft's </w:t>
      </w:r>
      <w:r>
        <w:rPr>
          <w:rFonts w:ascii="Consolas" w:hAnsi="Consolas"/>
          <w:sz w:val="19"/>
        </w:rPr>
        <w:t>Get-WindowsAutopilotInfo</w:t>
      </w:r>
      <w:r>
        <w:t>. Confirm the</w:t>
      </w:r>
    </w:p>
    <w:p>
      <w:r>
        <w:t xml:space="preserve">  device has internet access to install the script.</w:t>
      </w:r>
    </w:p>
    <w:p>
      <w:pPr>
        <w:pStyle w:val="Heading3"/>
      </w:pPr>
      <w:r>
        <w:t>`INTBASE-Remediation.ps1` reports it "would" change something but did not</w:t>
      </w:r>
    </w:p>
    <w:p>
      <w:pPr>
        <w:pStyle w:val="ListBullet"/>
      </w:pPr>
      <w:r>
        <w:rPr>
          <w:b/>
        </w:rPr>
        <w:t>Expected:</w:t>
      </w:r>
      <w:r>
        <w:t xml:space="preserve"> it defaults to </w:t>
      </w:r>
      <w:r>
        <w:rPr>
          <w:rFonts w:ascii="Consolas" w:hAnsi="Consolas"/>
          <w:sz w:val="19"/>
        </w:rPr>
        <w:t>-WhatIf</w:t>
      </w:r>
      <w:r>
        <w:t xml:space="preserve"> (preview). Review the preview, then re-run with </w:t>
      </w:r>
      <w:r>
        <w:rPr>
          <w:rFonts w:ascii="Consolas" w:hAnsi="Consolas"/>
          <w:sz w:val="19"/>
        </w:rPr>
        <w:t>-Apply</w:t>
      </w:r>
      <w:r>
        <w:t xml:space="preserve"> to make</w:t>
      </w:r>
    </w:p>
    <w:p>
      <w:r>
        <w:t xml:space="preserve">  the change. It only touches the auto-enrollment scope / the group owner it is scoped to.</w:t>
      </w:r>
    </w:p>
    <w:p>
      <w:r>
        <w:t>__________________________________________________</w:t>
      </w:r>
    </w:p>
    <w:p>
      <w:pPr>
        <w:pStyle w:val="Heading2"/>
      </w:pPr>
      <w:r>
        <w:t>Government (GCC / GCC High / DoD)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9"/>
        </w:rPr>
        <w:t>intune.microsoft.us</w:t>
      </w:r>
      <w:r>
        <w:t xml:space="preserve"> / </w:t>
      </w:r>
      <w:r>
        <w:rPr>
          <w:rFonts w:ascii="Consolas" w:hAnsi="Consolas"/>
          <w:sz w:val="19"/>
        </w:rPr>
        <w:t>entra.microsoft.us</w:t>
      </w:r>
      <w:r>
        <w:t xml:space="preserve">; scripts use </w:t>
      </w:r>
      <w:r>
        <w:rPr>
          <w:rFonts w:ascii="Consolas" w:hAnsi="Consolas"/>
          <w:sz w:val="19"/>
        </w:rPr>
        <w:t>Connect-MgGraph -Environment USGov</w:t>
      </w:r>
      <w:r>
        <w:t>.</w:t>
      </w:r>
    </w:p>
    <w:p>
      <w:pPr>
        <w:pStyle w:val="ListBullet"/>
      </w:pPr>
      <w:r>
        <w:t>The Intune Provisioning Client AppId is the same. If an Autopilot/enrollment feature behaves</w:t>
      </w:r>
    </w:p>
    <w:p>
      <w:r>
        <w:t xml:space="preserve">  differently than documented here, treat it as a </w:t>
      </w:r>
      <w:r>
        <w:rPr>
          <w:b/>
        </w:rPr>
        <w:t>GCC High parity/timing</w:t>
      </w:r>
      <w:r>
        <w:t xml:space="preserve"> difference and </w:t>
      </w:r>
      <w:r>
        <w:rPr>
          <w:b/>
        </w:rPr>
        <w:t>verify   against Microsoft's US sovereign-cloud documentation</w:t>
      </w:r>
      <w:r>
        <w:t xml:space="preserve"> rather than assuming Commercial behavior.</w:t>
      </w:r>
    </w:p>
    <w:p>
      <w:pPr>
        <w:pStyle w:val="Heading1"/>
      </w:pPr>
      <w:r>
        <w:t>7. Best Practices — Microsoft Intune First-Time Setup for Windows</w:t>
      </w:r>
    </w:p>
    <w:p>
      <w:pPr>
        <w:pStyle w:val="Heading2"/>
      </w:pPr>
      <w:r>
        <w:t>Scope discipline (keep the first setup small)</w:t>
      </w:r>
    </w:p>
    <w:p>
      <w:pPr>
        <w:pStyle w:val="ListBullet"/>
      </w:pPr>
      <w:r>
        <w:rPr>
          <w:b/>
        </w:rPr>
        <w:t>Pilot first, always.</w:t>
      </w:r>
      <w:r>
        <w:t xml:space="preserve"> Enroll one PC each way, validate against the gates, then expand. Resist the</w:t>
      </w:r>
    </w:p>
    <w:p>
      <w:r>
        <w:t xml:space="preserve">  urge to widen the auto-enrollment scope to </w:t>
      </w:r>
      <w:r>
        <w:rPr>
          <w:b/>
        </w:rPr>
        <w:t>All</w:t>
      </w:r>
      <w:r>
        <w:t xml:space="preserve"> before the pilot passes.</w:t>
      </w:r>
    </w:p>
    <w:p>
      <w:pPr>
        <w:pStyle w:val="ListBullet"/>
      </w:pPr>
      <w:r>
        <w:rPr>
          <w:b/>
        </w:rPr>
        <w:t>Keep the ESP light on the pilot.</w:t>
      </w:r>
      <w:r>
        <w:t xml:space="preserve"> Do not require heavy apps in </w:t>
      </w:r>
      <w:r>
        <w:rPr>
          <w:rFonts w:ascii="Consolas" w:hAnsi="Consolas"/>
          <w:sz w:val="19"/>
        </w:rPr>
        <w:t>INTBASE - ESP - Pilot</w:t>
      </w:r>
      <w:r>
        <w:t xml:space="preserve"> — a blocked</w:t>
      </w:r>
    </w:p>
    <w:p>
      <w:r>
        <w:t xml:space="preserve">  ESP is the most common reason a first Autopilot run appears to "hang". Deep ESP tuning belongs to the   advanced Autopilot solution.</w:t>
      </w:r>
    </w:p>
    <w:p>
      <w:pPr>
        <w:pStyle w:val="ListBullet"/>
      </w:pPr>
      <w:r>
        <w:rPr>
          <w:b/>
        </w:rPr>
        <w:t>Entra-joined only.</w:t>
      </w:r>
      <w:r>
        <w:t xml:space="preserve"> Do not mix in Hybrid Entra join here; it changes the identity model and is a</w:t>
      </w:r>
    </w:p>
    <w:p>
      <w:r>
        <w:t xml:space="preserve">  separate solution.</w:t>
      </w:r>
    </w:p>
    <w:p>
      <w:pPr>
        <w:pStyle w:val="Heading2"/>
      </w:pPr>
      <w:r>
        <w:t>Naming and hygiene</w:t>
      </w:r>
    </w:p>
    <w:p>
      <w:pPr>
        <w:pStyle w:val="ListBullet"/>
      </w:pPr>
      <w:r>
        <w:rPr>
          <w:b/>
        </w:rPr>
        <w:t>Use the exact object names</w:t>
      </w:r>
      <w:r>
        <w:t xml:space="preserve"> throughout: </w:t>
      </w:r>
      <w:r>
        <w:rPr>
          <w:rFonts w:ascii="Consolas" w:hAnsi="Consolas"/>
          <w:sz w:val="19"/>
        </w:rPr>
        <w:t>INTBASE - Windows Users - Pilot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INTBASE - Autopilot Devices</w:t>
      </w:r>
      <w:r>
        <w:t xml:space="preserve">, </w:t>
      </w:r>
      <w:r>
        <w:rPr>
          <w:rFonts w:ascii="Consolas" w:hAnsi="Consolas"/>
          <w:sz w:val="19"/>
        </w:rPr>
        <w:t>INTBASE - Autopilot - Pilot</w:t>
      </w:r>
      <w:r>
        <w:t xml:space="preserve">, </w:t>
      </w:r>
      <w:r>
        <w:rPr>
          <w:rFonts w:ascii="Consolas" w:hAnsi="Consolas"/>
          <w:sz w:val="19"/>
        </w:rPr>
        <w:t>INTBASE - ESP - Pilot</w:t>
      </w:r>
      <w:r>
        <w:t xml:space="preserve">,   </w:t>
      </w:r>
      <w:r>
        <w:rPr>
          <w:rFonts w:ascii="Consolas" w:hAnsi="Consolas"/>
          <w:sz w:val="19"/>
        </w:rPr>
        <w:t>INTBASE - Windows Enrollment - Pilot</w:t>
      </w:r>
      <w:r>
        <w:t xml:space="preserve">, </w:t>
      </w:r>
      <w:r>
        <w:rPr>
          <w:rFonts w:ascii="Consolas" w:hAnsi="Consolas"/>
          <w:sz w:val="19"/>
        </w:rPr>
        <w:t>INTBASE - Compliance - Windows Pilot</w:t>
      </w:r>
      <w:r>
        <w:t>. Consistent names make   the setup auditable and easy to clean up.</w:t>
      </w:r>
    </w:p>
    <w:p>
      <w:pPr>
        <w:pStyle w:val="ListBullet"/>
      </w:pPr>
      <w:r>
        <w:rPr>
          <w:b/>
        </w:rPr>
        <w:t>One purpose per group.</w:t>
      </w:r>
      <w:r>
        <w:t xml:space="preserve"> Keep the pilot </w:t>
      </w:r>
      <w:r>
        <w:rPr>
          <w:b/>
        </w:rPr>
        <w:t>user</w:t>
      </w:r>
      <w:r>
        <w:t xml:space="preserve"> group and the Autopilot </w:t>
      </w:r>
      <w:r>
        <w:rPr>
          <w:b/>
        </w:rPr>
        <w:t>device</w:t>
      </w:r>
      <w:r>
        <w:t xml:space="preserve"> group separate —</w:t>
      </w:r>
    </w:p>
    <w:p>
      <w:r>
        <w:t xml:space="preserve">  auto-enrollment/compliance target users; Autopilot profile/ESP target devices.</w:t>
      </w:r>
    </w:p>
    <w:p>
      <w:pPr>
        <w:pStyle w:val="Heading2"/>
      </w:pPr>
      <w:r>
        <w:t>The enrollment-time grouping rule (do not skip)</w:t>
      </w:r>
    </w:p>
    <w:p>
      <w:pPr>
        <w:pStyle w:val="ListBullet"/>
      </w:pPr>
      <w:r>
        <w:t xml:space="preserve">The Autopilot device group is </w:t>
      </w:r>
      <w:r>
        <w:rPr>
          <w:b/>
        </w:rPr>
        <w:t>Assigned</w:t>
      </w:r>
      <w:r>
        <w:t xml:space="preserve">, and the </w:t>
      </w:r>
      <w:r>
        <w:rPr>
          <w:b/>
        </w:rPr>
        <w:t>Intune Provisioning Client</w:t>
      </w:r>
      <w:r>
        <w:t xml:space="preserve"> service principal</w:t>
      </w:r>
    </w:p>
    <w:p>
      <w:r>
        <w:t xml:space="preserve">  (AppId </w:t>
      </w:r>
      <w:r>
        <w:rPr>
          <w:rFonts w:ascii="Consolas" w:hAnsi="Consolas"/>
          <w:sz w:val="19"/>
        </w:rPr>
        <w:t>f1346770-5b25-470b-88bd-d5744ab7952c</w:t>
      </w:r>
      <w:r>
        <w:t xml:space="preserve">) must </w:t>
      </w:r>
      <w:r>
        <w:rPr>
          <w:b/>
        </w:rPr>
        <w:t>own</w:t>
      </w:r>
      <w:r>
        <w:t xml:space="preserve"> it. Verify ownership before provisioning —   it is the difference between a working zero-touch device and an empty group where nothing deploys.</w:t>
      </w:r>
    </w:p>
    <w:p>
      <w:pPr>
        <w:pStyle w:val="Heading2"/>
      </w:pPr>
      <w:r>
        <w:t>Enrollment method choice</w:t>
      </w:r>
    </w:p>
    <w:p>
      <w:pPr>
        <w:pStyle w:val="ListBullet"/>
      </w:pPr>
      <w:r>
        <w:rPr>
          <w:b/>
        </w:rPr>
        <w:t>User-driven</w:t>
      </w:r>
      <w:r>
        <w:t xml:space="preserve"> for PCs already in someone's hands (fastest to prove the tenant works).</w:t>
      </w:r>
    </w:p>
    <w:p>
      <w:pPr>
        <w:pStyle w:val="ListBullet"/>
      </w:pPr>
      <w:r>
        <w:rPr>
          <w:b/>
        </w:rPr>
        <w:t>Autopilot</w:t>
      </w:r>
      <w:r>
        <w:t xml:space="preserve"> for new/reset devices you want to ship zero-touch. Prefer **OEM/reseller registration at</w:t>
      </w:r>
    </w:p>
    <w:p>
      <w:r>
        <w:t xml:space="preserve">  purchase** over manual hash import once you move past the pilot.</w:t>
      </w:r>
    </w:p>
    <w:p>
      <w:pPr>
        <w:pStyle w:val="Heading2"/>
      </w:pPr>
      <w:r>
        <w:t>Licensing and identity</w:t>
      </w:r>
    </w:p>
    <w:p>
      <w:pPr>
        <w:pStyle w:val="ListBullet"/>
      </w:pPr>
      <w:r>
        <w:t xml:space="preserve">Assign the Intune license </w:t>
      </w:r>
      <w:r>
        <w:rPr>
          <w:b/>
        </w:rPr>
        <w:t>via the pilot group</w:t>
      </w:r>
      <w:r>
        <w:t xml:space="preserve"> so new pilot users inherit it automatically.</w:t>
      </w:r>
    </w:p>
    <w:p>
      <w:pPr>
        <w:pStyle w:val="ListBullet"/>
      </w:pPr>
      <w:r>
        <w:t xml:space="preserve">Use a </w:t>
      </w:r>
      <w:r>
        <w:rPr>
          <w:b/>
        </w:rPr>
        <w:t>dedicated pilot user</w:t>
      </w:r>
      <w:r>
        <w:t>, not an admin account, so the experience matches a real end user.</w:t>
      </w:r>
    </w:p>
    <w:p>
      <w:pPr>
        <w:pStyle w:val="Heading2"/>
      </w:pPr>
      <w:r>
        <w:t>Validation and evidence</w:t>
      </w:r>
    </w:p>
    <w:p>
      <w:pPr>
        <w:pStyle w:val="ListBullet"/>
      </w:pPr>
      <w:r>
        <w:t xml:space="preserve">Keep the scripts </w:t>
      </w:r>
      <w:r>
        <w:rPr>
          <w:b/>
        </w:rPr>
        <w:t>read-only</w:t>
      </w:r>
      <w:r>
        <w:t xml:space="preserve"> in normal use; run </w:t>
      </w:r>
      <w:r>
        <w:rPr>
          <w:rFonts w:ascii="Consolas" w:hAnsi="Consolas"/>
          <w:sz w:val="19"/>
        </w:rPr>
        <w:t>INTBASE-Remediation.ps1</w:t>
      </w:r>
      <w:r>
        <w:t xml:space="preserve"> only with </w:t>
      </w:r>
      <w:r>
        <w:rPr>
          <w:rFonts w:ascii="Consolas" w:hAnsi="Consolas"/>
          <w:sz w:val="19"/>
        </w:rPr>
        <w:t>-WhatIf</w:t>
      </w:r>
      <w:r>
        <w:t xml:space="preserve"> first</w:t>
      </w:r>
    </w:p>
    <w:p>
      <w:r>
        <w:t xml:space="preserve">  and read the preview before applying.</w:t>
      </w:r>
    </w:p>
    <w:p>
      <w:pPr>
        <w:pStyle w:val="ListBullet"/>
      </w:pPr>
      <w:r>
        <w:t xml:space="preserve">Save the output of </w:t>
      </w:r>
      <w:r>
        <w:rPr>
          <w:rFonts w:ascii="Consolas" w:hAnsi="Consolas"/>
          <w:sz w:val="19"/>
        </w:rPr>
        <w:t>INTBASE-Report-Enrollment.ps1</w:t>
      </w:r>
      <w:r>
        <w:t xml:space="preserve"> as your record that both paths landed managed and</w:t>
      </w:r>
    </w:p>
    <w:p>
      <w:r>
        <w:t xml:space="preserve">  compliant.</w:t>
      </w:r>
    </w:p>
    <w:p>
      <w:pPr>
        <w:pStyle w:val="Heading2"/>
      </w:pPr>
      <w:r>
        <w:t>Government tenants</w:t>
      </w:r>
    </w:p>
    <w:p>
      <w:pPr>
        <w:pStyle w:val="ListBullet"/>
      </w:pPr>
      <w:r>
        <w:t xml:space="preserve">Use the </w:t>
      </w:r>
      <w:r>
        <w:rPr>
          <w:rFonts w:ascii="Consolas" w:hAnsi="Consolas"/>
          <w:sz w:val="19"/>
        </w:rPr>
        <w:t>*.us</w:t>
      </w:r>
      <w:r>
        <w:t xml:space="preserve"> portals and </w:t>
      </w:r>
      <w:r>
        <w:rPr>
          <w:rFonts w:ascii="Consolas" w:hAnsi="Consolas"/>
          <w:sz w:val="19"/>
        </w:rPr>
        <w:t>Connect-MgGraph -Environment USGov</w:t>
      </w:r>
      <w:r>
        <w:t xml:space="preserve"> for scripts. Treat Autopilot/enrollment</w:t>
      </w:r>
    </w:p>
    <w:p>
      <w:r>
        <w:t xml:space="preserve">  feature timing in GCC High/DoD as </w:t>
      </w:r>
      <w:r>
        <w:rPr>
          <w:b/>
        </w:rPr>
        <w:t>verify-before-relying</w:t>
      </w:r>
      <w:r>
        <w:t>, not assumed parity.</w:t>
      </w:r>
    </w:p>
    <w:p>
      <w:pPr>
        <w:pStyle w:val="Heading2"/>
      </w:pPr>
      <w:r>
        <w:t>When to move up</w:t>
      </w:r>
    </w:p>
    <w:p>
      <w:pPr>
        <w:pStyle w:val="ListBullet"/>
      </w:pPr>
      <w:r>
        <w:t>Ready for dynamic-group strategy, multi-profile Autopilot, pre-provisioning ("white glove"), deep ESP</w:t>
      </w:r>
    </w:p>
    <w:p>
      <w:r>
        <w:t xml:space="preserve">  tuning, app packaging, or Conditional Access? Those are </w:t>
      </w:r>
      <w:r>
        <w:rPr>
          <w:b/>
        </w:rPr>
        <w:t>out of scope here</w:t>
      </w:r>
      <w:r>
        <w:t xml:space="preserve"> by design — step up to   the </w:t>
      </w:r>
      <w:r>
        <w:rPr>
          <w:b/>
        </w:rPr>
        <w:t>Windows Autopilot</w:t>
      </w:r>
      <w:r>
        <w:t xml:space="preserve"> and </w:t>
      </w:r>
      <w:r>
        <w:rPr>
          <w:b/>
        </w:rPr>
        <w:t>Cloud-First Autopilot Zero-Touch</w:t>
      </w:r>
      <w:r>
        <w:t xml:space="preserve"> solutions, which build directly on   this foundation.</w:t>
      </w:r>
    </w:p>
    <w:p>
      <w:pPr>
        <w:pStyle w:val="Heading1"/>
      </w:pPr>
      <w:r>
        <w:t>8. Deliverables Summary — Microsoft Intune First-Time Setup for Windows</w:t>
      </w:r>
    </w:p>
    <w:p>
      <w:pPr>
        <w:pStyle w:val="Heading2"/>
      </w:pPr>
      <w:r>
        <w:t>What you receive</w:t>
      </w:r>
    </w:p>
    <w:p>
      <w:pPr>
        <w:pStyle w:val="Heading3"/>
      </w:pPr>
      <w:r>
        <w:t>Documentation (both variants)</w:t>
      </w:r>
    </w:p>
    <w:p>
      <w:pPr>
        <w:pStyle w:val="ListBullet"/>
      </w:pPr>
      <w:r>
        <w:rPr>
          <w:b/>
        </w:rPr>
        <w:t>Implementation Solution Guide (PDF + Word)</w:t>
      </w:r>
      <w:r>
        <w:t xml:space="preserve"> — the complete, click-by-click solution: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Solution Overview (what it is, how Windows enrollment works, scope, objects created)</w:t>
      </w:r>
    </w:p>
    <w:p>
      <w:pPr>
        <w:pStyle w:val="ListBullet"/>
      </w:pPr>
      <w:r>
        <w:t>Requirements (licensing, roles, Entra, groups, service-principal ownership, devices, network — each</w:t>
      </w:r>
    </w:p>
    <w:p>
      <w:r>
        <w:t xml:space="preserve">    with Description · Why · Verify · Implement-if-missing)</w:t>
      </w:r>
    </w:p>
    <w:p>
      <w:pPr>
        <w:pStyle w:val="ListBullet"/>
      </w:pPr>
      <w:r>
        <w:t>Implementation Guide (ordered: enable auto-enrollment → pilot groups → user-driven enrollment →</w:t>
      </w:r>
    </w:p>
    <w:p>
      <w:r>
        <w:t xml:space="preserve">    basic Entra-joined Autopilot → pilot → validate → expand)</w:t>
      </w:r>
    </w:p>
    <w:p>
      <w:pPr>
        <w:pStyle w:val="ListBullet"/>
      </w:pPr>
      <w:r>
        <w:t>Testing &amp; Validation (PASS/FAIL gates for both enrollment paths)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Best Practices</w:t>
      </w:r>
    </w:p>
    <w:p>
      <w:pPr>
        <w:pStyle w:val="ListBullet"/>
      </w:pPr>
      <w:r>
        <w:t>Intune Solutions category global requirements</w:t>
      </w:r>
    </w:p>
    <w:p>
      <w:pPr>
        <w:pStyle w:val="Heading3"/>
      </w:pPr>
      <w:r>
        <w:t>PowerShell scripts (Plus / We-Deploy variant only)</w:t>
      </w:r>
    </w:p>
    <w:p>
      <w:r>
        <w:t>Five Microsoft Graph / Windows scripts, read-only by default and cloud-aware (</w:t>
      </w:r>
      <w:r>
        <w:rPr>
          <w:rFonts w:ascii="Consolas" w:hAnsi="Consolas"/>
          <w:sz w:val="19"/>
        </w:rPr>
        <w:t>Connect-MgGraph -Environment Global | USGov | USGovDoD</w:t>
      </w:r>
      <w:r>
        <w:t>):</w:t>
      </w:r>
    </w:p>
    <w:p>
      <w:pPr>
        <w:pStyle w:val="ListBullet"/>
      </w:pPr>
      <w:r>
        <w:rPr>
          <w:rFonts w:ascii="Consolas" w:hAnsi="Consolas"/>
          <w:sz w:val="19"/>
        </w:rPr>
        <w:t>INTBASE-Preflight.ps1</w:t>
      </w:r>
      <w:r>
        <w:t xml:space="preserve"> — verify licensing, roles, MDM authority, Windows auto-enrollment scope,</w:t>
      </w:r>
    </w:p>
    <w:p>
      <w:r>
        <w:t xml:space="preserve">  and that the Intune Provisioning Client owns </w:t>
      </w:r>
      <w:r>
        <w:rPr>
          <w:rFonts w:ascii="Consolas" w:hAnsi="Consolas"/>
          <w:sz w:val="19"/>
        </w:rPr>
        <w:t>INTBASE - Autopilot Devices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INTBASE-Get-AutopilotHash.ps1</w:t>
      </w:r>
      <w:r>
        <w:t xml:space="preserve"> — collect/import a device's Autopilot hardware hash (CSV).</w:t>
      </w:r>
    </w:p>
    <w:p>
      <w:pPr>
        <w:pStyle w:val="ListBullet"/>
      </w:pPr>
      <w:r>
        <w:rPr>
          <w:rFonts w:ascii="Consolas" w:hAnsi="Consolas"/>
          <w:sz w:val="19"/>
        </w:rPr>
        <w:t>INTBASE-Validate-Enrollment.ps1</w:t>
      </w:r>
      <w:r>
        <w:t xml:space="preserve"> — confirm a device is Entra-joined, Intune-enrolled, and</w:t>
      </w:r>
    </w:p>
    <w:p>
      <w:r>
        <w:t xml:space="preserve">  compliant.</w:t>
      </w:r>
    </w:p>
    <w:p>
      <w:pPr>
        <w:pStyle w:val="ListBullet"/>
      </w:pPr>
      <w:r>
        <w:rPr>
          <w:rFonts w:ascii="Consolas" w:hAnsi="Consolas"/>
          <w:sz w:val="19"/>
        </w:rPr>
        <w:t>INTBASE-Report-Enrollment.ps1</w:t>
      </w:r>
      <w:r>
        <w:t xml:space="preserve"> — list enrolled Windows devices with enrollment method (user-driven</w:t>
      </w:r>
    </w:p>
    <w:p>
      <w:r>
        <w:t xml:space="preserve">  vs Autopilot).</w:t>
      </w:r>
    </w:p>
    <w:p>
      <w:pPr>
        <w:pStyle w:val="ListBullet"/>
      </w:pPr>
      <w:r>
        <w:rPr>
          <w:rFonts w:ascii="Consolas" w:hAnsi="Consolas"/>
          <w:sz w:val="19"/>
        </w:rPr>
        <w:t>INTBASE-Remediation.ps1</w:t>
      </w:r>
      <w:r>
        <w:t xml:space="preserve"> — guarded (</w:t>
      </w:r>
      <w:r>
        <w:rPr>
          <w:rFonts w:ascii="Consolas" w:hAnsi="Consolas"/>
          <w:sz w:val="19"/>
        </w:rPr>
        <w:t>-WhatIf</w:t>
      </w:r>
      <w:r>
        <w:t xml:space="preserve"> default) fix for a missing auto-enrollment/CA scope</w:t>
      </w:r>
    </w:p>
    <w:p>
      <w:r>
        <w:t xml:space="preserve">  or the missing group owner.</w:t>
      </w:r>
    </w:p>
    <w:p>
      <w:pPr>
        <w:pStyle w:val="Heading3"/>
      </w:pPr>
      <w:r>
        <w:t>Configuration templates (Plus / We-Deploy variant only)</w:t>
      </w:r>
    </w:p>
    <w:p>
      <w:pPr>
        <w:pStyle w:val="ListBullet"/>
      </w:pPr>
      <w:r>
        <w:rPr>
          <w:rFonts w:ascii="Consolas" w:hAnsi="Consolas"/>
          <w:sz w:val="19"/>
        </w:rPr>
        <w:t>autopilot-deployment-profile.json</w:t>
      </w:r>
      <w:r>
        <w:t xml:space="preserve"> — sample user-driven, Entra-joined Autopilot profile.</w:t>
      </w:r>
    </w:p>
    <w:p>
      <w:pPr>
        <w:pStyle w:val="ListBullet"/>
      </w:pPr>
      <w:r>
        <w:rPr>
          <w:rFonts w:ascii="Consolas" w:hAnsi="Consolas"/>
          <w:sz w:val="19"/>
        </w:rPr>
        <w:t>enrollment-status-page.json</w:t>
      </w:r>
      <w:r>
        <w:t xml:space="preserve"> — sample minimal Enrollment Status Page config.</w:t>
      </w:r>
    </w:p>
    <w:p>
      <w:pPr>
        <w:pStyle w:val="ListBullet"/>
      </w:pPr>
      <w:r>
        <w:rPr>
          <w:rFonts w:ascii="Consolas" w:hAnsi="Consolas"/>
          <w:sz w:val="19"/>
        </w:rPr>
        <w:t>windows-enrollment-restrictions.json</w:t>
      </w:r>
      <w:r>
        <w:t xml:space="preserve"> — sample Windows enrollment platform restriction.</w:t>
      </w:r>
    </w:p>
    <w:p>
      <w:pPr>
        <w:pStyle w:val="ListBullet"/>
      </w:pPr>
      <w:r>
        <w:rPr>
          <w:rFonts w:ascii="Consolas" w:hAnsi="Consolas"/>
          <w:sz w:val="19"/>
        </w:rPr>
        <w:t>autopilot-hardware-hash.csv</w:t>
      </w:r>
      <w:r>
        <w:t xml:space="preserve"> — hardware-hash CSV column template for import.</w:t>
      </w:r>
    </w:p>
    <w:p>
      <w:pPr>
        <w:pStyle w:val="Heading2"/>
      </w:pPr>
      <w:r>
        <w:t>The two ways to buy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Essentials (Self-Deploy)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Plus (We-Deploy)</w:t>
            </w:r>
          </w:p>
        </w:tc>
      </w:tr>
      <w:tr>
        <w:tc>
          <w:tcPr>
            <w:tcW w:type="dxa" w:w="2880"/>
          </w:tcPr>
          <w:p>
            <w:r>
              <w:t>Documentation (PDF + Word)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PowerShell scripts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Yes (5)</w:t>
            </w:r>
          </w:p>
        </w:tc>
      </w:tr>
      <w:tr>
        <w:tc>
          <w:tcPr>
            <w:tcW w:type="dxa" w:w="2880"/>
          </w:tcPr>
          <w:p>
            <w:r>
              <w:t>Configuration templates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Yes (4)</w:t>
            </w:r>
          </w:p>
        </w:tc>
      </w:tr>
      <w:tr>
        <w:tc>
          <w:tcPr>
            <w:tcW w:type="dxa" w:w="2880"/>
          </w:tcPr>
          <w:p>
            <w:r>
              <w:t>Done-for-you deployment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we schedule and run your basic Intune stand-up + first Windows enrollments after checkout</w:t>
            </w:r>
          </w:p>
        </w:tc>
      </w:tr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INTBASE-Essentials.zip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INTBASE-Complete-Solution.zip</w:t>
            </w:r>
          </w:p>
        </w:tc>
      </w:tr>
    </w:tbl>
    <w:p>
      <w:pPr>
        <w:pStyle w:val="Heading2"/>
      </w:pPr>
      <w:r>
        <w:t>Objects this solution creates (for your records)</w:t>
      </w:r>
    </w:p>
    <w:p>
      <w:r>
        <w:rPr>
          <w:rFonts w:ascii="Consolas" w:hAnsi="Consolas"/>
          <w:sz w:val="19"/>
        </w:rPr>
        <w:t>INTBASE - Windows Users - Pilot</w:t>
      </w:r>
      <w:r>
        <w:t xml:space="preserve"> · </w:t>
      </w:r>
      <w:r>
        <w:rPr>
          <w:rFonts w:ascii="Consolas" w:hAnsi="Consolas"/>
          <w:sz w:val="19"/>
        </w:rPr>
        <w:t>INTBASE - Autopilot Devices</w:t>
      </w:r>
      <w:r>
        <w:t xml:space="preserve"> (Assigned; owned by the Intune Provisioning Client) · </w:t>
      </w:r>
      <w:r>
        <w:rPr>
          <w:rFonts w:ascii="Consolas" w:hAnsi="Consolas"/>
          <w:sz w:val="19"/>
        </w:rPr>
        <w:t>INTBASE - Autopilot - Pilot</w:t>
      </w:r>
      <w:r>
        <w:t xml:space="preserve"> · </w:t>
      </w:r>
      <w:r>
        <w:rPr>
          <w:rFonts w:ascii="Consolas" w:hAnsi="Consolas"/>
          <w:sz w:val="19"/>
        </w:rPr>
        <w:t>INTBASE - ESP - Pilot</w:t>
      </w:r>
      <w:r>
        <w:t xml:space="preserve"> · </w:t>
      </w:r>
      <w:r>
        <w:rPr>
          <w:rFonts w:ascii="Consolas" w:hAnsi="Consolas"/>
          <w:sz w:val="19"/>
        </w:rPr>
        <w:t>INTBASE - Windows Enrollment - Pilot</w:t>
      </w:r>
      <w:r>
        <w:t xml:space="preserve"> · </w:t>
      </w:r>
      <w:r>
        <w:rPr>
          <w:rFonts w:ascii="Consolas" w:hAnsi="Consolas"/>
          <w:sz w:val="19"/>
        </w:rPr>
        <w:t>INTBASE - Compliance - Windows Pilot</w:t>
      </w:r>
    </w:p>
    <w:p>
      <w:pPr>
        <w:pStyle w:val="Heading2"/>
      </w:pPr>
      <w:r>
        <w:t>Where to go next</w:t>
      </w:r>
    </w:p>
    <w:p>
      <w:r>
        <w:t xml:space="preserve">Free </w:t>
      </w:r>
      <w:r>
        <w:rPr>
          <w:b/>
        </w:rPr>
        <w:t>Enable Microsoft Intune Quick-Start</w:t>
      </w:r>
      <w:r>
        <w:t xml:space="preserve"> → </w:t>
      </w:r>
      <w:r>
        <w:rPr>
          <w:b/>
        </w:rPr>
        <w:t>this solution</w:t>
      </w:r>
      <w:r>
        <w:t xml:space="preserve"> → </w:t>
      </w:r>
      <w:r>
        <w:rPr>
          <w:b/>
        </w:rPr>
        <w:t>Windows Autopilot</w:t>
      </w:r>
      <w:r>
        <w:t xml:space="preserve"> and </w:t>
      </w:r>
      <w:r>
        <w:rPr>
          <w:b/>
        </w:rPr>
        <w:t>Cloud-First Autopilot Zero-Touch</w:t>
      </w:r>
      <w:r>
        <w:t xml:space="preserve"> for production-scale depth.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INTBASE-Get-AutopilotHash.ps1</w:t>
      </w:r>
    </w:p>
    <w:p>
      <w:r>
        <w:rPr>
          <w:b/>
        </w:rPr>
        <w:t>Purpose:</w:t>
      </w:r>
      <w:r>
        <w:t xml:space="preserve"> Captures the local device's Autopilot hardware identity (4K HH) and writes a CSV ready to import into Intune (Devices &gt; Enrollment &gt; Windows &gt; Devices &gt; Import), so the device can be registered for basic Entra-joined Autopilot.</w:t>
      </w:r>
    </w:p>
    <w:p>
      <w:r>
        <w:rPr>
          <w:b/>
        </w:rPr>
        <w:t>How to run:</w:t>
      </w:r>
      <w:r>
        <w:t xml:space="preserve"> In an elevated PowerShell window on the device: powershell -ExecutionPolicy Bypass -File .\INTBASE-Get-AutopilotHash.ps1 -OutFile C:\Temp\INTBASE-AutopilotHWID.csv Collect multiple devices by appending to the same CSV with -Append.</w:t>
      </w:r>
    </w:p>
    <w:p>
      <w:pPr>
        <w:pStyle w:val="Heading2"/>
      </w:pPr>
      <w:r>
        <w:t>INTBASE-Preflight.ps1</w:t>
      </w:r>
    </w:p>
    <w:p>
      <w:r>
        <w:rPr>
          <w:b/>
        </w:rPr>
        <w:t>Purpose:</w:t>
      </w:r>
      <w:r>
        <w:t xml:space="preserve"> Read-only preflight for the Microsoft Intune First-Time Setup for Windows. Confirms Intune-bearing licensing exists, the MDM authority is Intune, Windows automatic-enrollment is scoped, and the Intune Provisioning Client service principal owns the Autopilot device group used for enrollment-time grouping.</w:t>
      </w:r>
    </w:p>
    <w:p>
      <w:r>
        <w:rPr>
          <w:b/>
        </w:rPr>
        <w:t>How to run:</w:t>
      </w:r>
      <w:r>
        <w:t xml:space="preserve"> Connect-MgGraph -Environment Global -Scopes "Organization.Read.All","DeviceManagementServiceConfig.Read.All","Group.Read.All","Directory.Read.All" Government: Connect-MgGraph -Environment USGov   (or USGovDoD) .\INTBASE-Preflight.ps1 -AutopilotGroupName "INTBASE - Autopilot Devices"</w:t>
      </w:r>
    </w:p>
    <w:p>
      <w:pPr>
        <w:pStyle w:val="Heading2"/>
      </w:pPr>
      <w:r>
        <w:t>INTBASE-Remediation.ps1</w:t>
      </w:r>
    </w:p>
    <w:p>
      <w:r>
        <w:rPr>
          <w:b/>
        </w:rPr>
        <w:t>Purpose:</w:t>
      </w:r>
      <w:r>
        <w:t xml:space="preserve"> Optionally repair the two settings that most often block first-time Windows enrollment: (1) the Intune Provisioning Client is not an OWNER of the Autopilot device group used for enrollment-time grouping, and (2) Windows automatic-enrollment MDM user scope does not include the pilot group. Defaults to a safe preview (-WhatIf behaviour): it reports what it WOULD change and makes no changes unless -Apply is passed.</w:t>
      </w:r>
    </w:p>
    <w:p>
      <w:r>
        <w:rPr>
          <w:b/>
        </w:rPr>
        <w:t>How to run:</w:t>
      </w:r>
      <w:r>
        <w:t xml:space="preserve"> Connect-MgGraph -Environment Global -Scopes "Group.ReadWrite.All","Directory.ReadWrite.All","DeviceManagementServiceConfig.ReadWrite.All" Government: Connect-MgGraph -Environment USGov   (or USGovDoD) .\INTBASE-Remediation.ps1                 # preview only (default, no changes) .\INTBASE-Remediation.ps1 -Apply          # actually add the group owner</w:t>
      </w:r>
    </w:p>
    <w:p>
      <w:pPr>
        <w:pStyle w:val="Heading2"/>
      </w:pPr>
      <w:r>
        <w:t>INTBASE-Report-Enrollment.ps1</w:t>
      </w:r>
    </w:p>
    <w:p>
      <w:r>
        <w:rPr>
          <w:b/>
        </w:rPr>
        <w:t>Purpose:</w:t>
      </w:r>
      <w:r>
        <w:t xml:space="preserve"> Read-only inventory of enrolled Windows devices with their enrollment method (user-driven Entra join vs Windows Autopilot), ownership, management state, and compliance — the evidence that both first-time enrollment paths landed devices under management.</w:t>
      </w:r>
    </w:p>
    <w:p>
      <w:r>
        <w:rPr>
          <w:b/>
        </w:rPr>
        <w:t>How to run:</w:t>
      </w:r>
      <w:r>
        <w:t xml:space="preserve"> Connect-MgGraph -Environment Global -Scopes "DeviceManagementManagedDevices.Read.All" Government: Connect-MgGraph -Environment USGov   (or USGovDoD) .\INTBASE-Report-Enrollment.ps1 -CsvPath .\INTBASE-Enrollment-Report.csv</w:t>
      </w:r>
    </w:p>
    <w:p>
      <w:pPr>
        <w:pStyle w:val="Heading2"/>
      </w:pPr>
      <w:r>
        <w:t>INTBASE-Validate-Enrollment.ps1</w:t>
      </w:r>
    </w:p>
    <w:p>
      <w:r>
        <w:rPr>
          <w:b/>
        </w:rPr>
        <w:t>Purpose:</w:t>
      </w:r>
      <w:r>
        <w:t xml:space="preserve"> Read-only validation for a single Windows device. Confirms the device is present in Intune, managed (MDM), Microsoft Entra joined, and reporting compliant — the exit criterion for both the user-driven and Autopilot enrollment paths.</w:t>
      </w:r>
    </w:p>
    <w:p>
      <w:r>
        <w:rPr>
          <w:b/>
        </w:rPr>
        <w:t>How to run:</w:t>
      </w:r>
      <w:r>
        <w:t xml:space="preserve"> Connect-MgGraph -Environment Global -Scopes "DeviceManagementManagedDevices.Read.All","Device.Read.All" Government: Connect-MgGraph -Environment USGov   (or USGovDoD) .\INTBASE-Validate-Enrollment.ps1 -DeviceName "PILOT-PC-01"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