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FileVault Full-Disk Encryption &amp; Key Escrow/Recovery for macOS (Intune)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FileVault Full-Disk Encryption &amp; Key Escrow for macOS (Microsoft Intune)</w:t>
      </w:r>
    </w:p>
    <w:p>
      <w:r>
        <w:rPr>
          <w:b/>
        </w:rPr>
        <w:t>White-label · Intune Solutions</w:t>
      </w:r>
    </w:p>
    <w:p>
      <w:r>
        <w:t xml:space="preserve">A MacBook left in a taxi is only a breach if its drive is readable. </w:t>
      </w:r>
      <w:r>
        <w:rPr>
          <w:b/>
        </w:rPr>
        <w:t>FileVault</w:t>
      </w:r>
      <w:r>
        <w:t xml:space="preserve"> encrypts the whole disk so a lost or stolen Mac exposes nothing — but only if it is </w:t>
      </w:r>
      <w:r>
        <w:rPr>
          <w:b/>
        </w:rPr>
        <w:t>enforced, escrowed, and recoverable</w:t>
      </w:r>
      <w:r>
        <w:t xml:space="preserve">. Managed through Microsoft Intune, this solution turns FileVault on by policy, </w:t>
      </w:r>
      <w:r>
        <w:rPr>
          <w:b/>
        </w:rPr>
        <w:t>escrows every personal recovery key to Intune</w:t>
      </w:r>
      <w:r>
        <w:t xml:space="preserve"> (and rotates it), and handles the </w:t>
      </w:r>
      <w:r>
        <w:rPr>
          <w:b/>
        </w:rPr>
        <w:t>SecureToken / bootstrap-token</w:t>
      </w:r>
      <w:r>
        <w:t xml:space="preserve"> enablement that FileVault depends on — so data is protected and the help desk can always recover a locked-out Mac.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FileVault encryption and recovery-key escrow with Microsoft Intune, written for an administrator with no prior FileVault- or SecureToken-management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FileVault + SecureToken work on Apple Silicon/T2, personal vs institutional recovery keys, Intune escrow, and the recovery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(enrollment, disk-encryption policy, SecureToken/bootstrap token, Entra groups, a pilot).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per-device validation, fleet + recovery-key reporting, safe remediation, and pilot/target group building.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rollout, plus </w:t>
      </w:r>
      <w:r>
        <w:rPr>
          <w:b/>
        </w:rPr>
        <w:t>Best Practices</w:t>
      </w:r>
      <w:r>
        <w:t xml:space="preserve"> for key rotation and recovery.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FileVault disk-encryption policy</w:t>
      </w:r>
      <w:r>
        <w:t xml:space="preserve"> that enables FileVault on the target Macs, </w:t>
      </w:r>
      <w:r>
        <w:rPr>
          <w:b/>
        </w:rPr>
        <w:t>escrows the personal recovery key to Intune</w:t>
      </w:r>
      <w:r>
        <w:t xml:space="preserve">, </w:t>
      </w:r>
      <w:r>
        <w:rPr>
          <w:b/>
        </w:rPr>
        <w:t>hides the key from the user</w:t>
      </w:r>
      <w:r>
        <w:t xml:space="preserve">, and </w:t>
      </w:r>
      <w:r>
        <w:rPr>
          <w:b/>
        </w:rPr>
        <w:t>rotates</w:t>
      </w:r>
      <w:r>
        <w:t xml:space="preserve"> it — with full encryption reporting and a proven recovery workflow.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Fleet-wide FileVault encryption with escrowed, rotatable recovery keys — device-loss data protection and a compliance cornerstone — deployable by a single administrator and validated before rollout.</w:t>
      </w:r>
    </w:p>
    <w:p>
      <w:pPr>
        <w:pStyle w:val="Heading1"/>
      </w:pPr>
      <w:r>
        <w:t>1. Solution Overview — FileVault Full-Disk Encryption &amp; Key Escrow for macOS (Microsoft Intune)</w:t>
      </w:r>
    </w:p>
    <w:p>
      <w:pPr>
        <w:pStyle w:val="Heading2"/>
      </w:pPr>
      <w:r>
        <w:t>What FileVault is</w:t>
      </w:r>
    </w:p>
    <w:p>
      <w:r>
        <w:t xml:space="preserve">FileVault is Apple's built-in full-disk (whole-volume) encryption for macOS. When enabled, the data on the Mac's internal drive is encrypted with </w:t>
      </w:r>
      <w:r>
        <w:rPr>
          <w:b/>
        </w:rPr>
        <w:t>XTS-AES 128</w:t>
      </w:r>
      <w:r>
        <w:t xml:space="preserve"> and is unreadable without a credential that can unlock it. Managed through Microsoft Intune, FileVault is </w:t>
      </w:r>
      <w:r>
        <w:rPr>
          <w:b/>
        </w:rPr>
        <w:t>enforced by policy</w:t>
      </w:r>
      <w:r>
        <w:t xml:space="preserve">, and every </w:t>
      </w:r>
      <w:r>
        <w:rPr>
          <w:b/>
        </w:rPr>
        <w:t>personal recovery key is escrowed to Intune</w:t>
      </w:r>
      <w:r>
        <w:t xml:space="preserve"> so an authorized admin can recover a locked-out Mac.</w:t>
      </w:r>
    </w:p>
    <w:p>
      <w:pPr>
        <w:pStyle w:val="Heading2"/>
      </w:pPr>
      <w:r>
        <w:t>How it works on modern Macs (Apple Silicon and Intel T2)</w:t>
      </w:r>
    </w:p>
    <w:p>
      <w:r>
        <w:t xml:space="preserve">On </w:t>
      </w:r>
      <w:r>
        <w:rPr>
          <w:b/>
        </w:rPr>
        <w:t>Apple Silicon</w:t>
      </w:r>
      <w:r>
        <w:t xml:space="preserve"> Macs and </w:t>
      </w:r>
      <w:r>
        <w:rPr>
          <w:b/>
        </w:rPr>
        <w:t>Intel Macs with the Apple T2 Security Chip</w:t>
      </w:r>
      <w:r>
        <w:t xml:space="preserve">, the internal storage is *always* hardware-encrypted at the controller level. FileVault adds the crucial second layer: it ties decryption of the volume to a </w:t>
      </w:r>
      <w:r>
        <w:rPr>
          <w:b/>
        </w:rPr>
        <w:t>user credential</w:t>
      </w:r>
      <w:r>
        <w:t>, so the data is not readable simply by having the hardware. Turning FileVault on is therefore what makes the built-in encryption meaningful for device-loss protection — without it, the drive can be unlocked without a password.</w:t>
      </w:r>
    </w:p>
    <w:p>
      <w:r>
        <w:t xml:space="preserve">FileVault depends on a macOS feature called </w:t>
      </w:r>
      <w:r>
        <w:rPr>
          <w:b/>
        </w:rPr>
        <w:t>SecureToken</w:t>
      </w:r>
      <w:r>
        <w:t>:</w:t>
      </w:r>
    </w:p>
    <w:p>
      <w:pPr>
        <w:pStyle w:val="ListNumber"/>
      </w:pPr>
      <w:r>
        <w:t xml:space="preserve">A </w:t>
      </w:r>
      <w:r>
        <w:rPr>
          <w:b/>
        </w:rPr>
        <w:t>SecureToken</w:t>
      </w:r>
      <w:r>
        <w:t xml:space="preserve"> is a wrapped cryptographic key granted to a user account. Only a user who</w:t>
      </w:r>
    </w:p>
    <w:p>
      <w:r>
        <w:t xml:space="preserve">   holds a SecureToken can be enabled for FileVault (added to the list of users allowed to unlock    the disk at boot).</w:t>
      </w:r>
    </w:p>
    <w:p>
      <w:pPr>
        <w:pStyle w:val="ListNumber"/>
      </w:pPr>
      <w:r>
        <w:t xml:space="preserve">On </w:t>
      </w:r>
      <w:r>
        <w:rPr>
          <w:b/>
        </w:rPr>
        <w:t>Automated Device Enrollment (ADE/DEP)</w:t>
      </w:r>
      <w:r>
        <w:t xml:space="preserve"> Macs, Intune deploys a </w:t>
      </w:r>
      <w:r>
        <w:rPr>
          <w:b/>
        </w:rPr>
        <w:t>bootstrap token</w:t>
      </w:r>
      <w:r>
        <w:t xml:space="preserve"> — a</w:t>
      </w:r>
    </w:p>
    <w:p>
      <w:r>
        <w:t xml:space="preserve">   token escrowed to MDM that lets the management channel grant SecureToken to accounts (including    mobile/Entra accounts) without an existing SecureToken admin present. </w:t>
      </w:r>
      <w:r>
        <w:rPr>
          <w:b/>
        </w:rPr>
        <w:t>This is why the bootstrap    token matters: without it, a freshly provisioned ADE Mac may have no SecureToken user, and    FileVault cannot be enabled.</w:t>
      </w:r>
    </w:p>
    <w:p>
      <w:pPr>
        <w:pStyle w:val="ListNumber"/>
      </w:pPr>
      <w:r>
        <w:t xml:space="preserve">With a SecureToken-enabled user present, the Intune </w:t>
      </w:r>
      <w:r>
        <w:rPr>
          <w:b/>
        </w:rPr>
        <w:t>FileVault disk-encryption policy</w:t>
      </w:r>
      <w:r>
        <w:t xml:space="preserve"> turns</w:t>
      </w:r>
    </w:p>
    <w:p>
      <w:r>
        <w:t xml:space="preserve">   FileVault on. On next login the user is prompted (or, where supported, enablement is deferred to    the next sign-in) and encryption begins.</w:t>
      </w:r>
    </w:p>
    <w:p>
      <w:pPr>
        <w:pStyle w:val="Heading2"/>
      </w:pPr>
      <w:r>
        <w:t>Personal vs institutional recovery keys</w:t>
      </w:r>
    </w:p>
    <w:p>
      <w:r>
        <w:t xml:space="preserve">FileVault supports two recovery-key models. Intune uses the </w:t>
      </w:r>
      <w:r>
        <w:rPr>
          <w:b/>
        </w:rPr>
        <w:t>personal recovery key</w:t>
      </w:r>
      <w:r>
        <w:t xml:space="preserve"> model:</w:t>
      </w:r>
    </w:p>
    <w:p>
      <w:pPr>
        <w:pStyle w:val="ListBullet"/>
      </w:pPr>
      <w:r>
        <w:rPr>
          <w:b/>
        </w:rPr>
        <w:t>Personal recovery key (what Intune manages):</w:t>
      </w:r>
      <w:r>
        <w:t xml:space="preserve"> a unique 24-character key is generated **per</w:t>
      </w:r>
    </w:p>
    <w:p>
      <w:r>
        <w:t xml:space="preserve">  device</w:t>
      </w:r>
      <w:r>
        <w:rPr>
          <w:b/>
        </w:rPr>
        <w:t xml:space="preserve"> during enablement and </w:t>
      </w:r>
      <w:r>
        <w:t>escrowed to Intune</w:t>
      </w:r>
      <w:r>
        <w:rPr>
          <w:b/>
        </w:rPr>
        <w:t xml:space="preserve">. It is visible to admins in the Intune   admin center under the device's </w:t>
      </w:r>
      <w:r>
        <w:t>Recovery keys</w:t>
      </w:r>
      <w:r>
        <w:rPr>
          <w:b/>
        </w:rPr>
        <w:t xml:space="preserve">, and retrievable through Microsoft Graph. Intune   can also </w:t>
      </w:r>
      <w:r>
        <w:t>rotate** the personal recovery key after it has been used or on a schedule.</w:t>
      </w:r>
    </w:p>
    <w:p>
      <w:pPr>
        <w:pStyle w:val="ListBullet"/>
      </w:pPr>
      <w:r>
        <w:rPr>
          <w:b/>
        </w:rPr>
        <w:t>Institutional recovery key:</w:t>
      </w:r>
      <w:r>
        <w:t xml:space="preserve"> a single organization-wide key backed by a certificate/keychain</w:t>
      </w:r>
    </w:p>
    <w:p>
      <w:r>
        <w:t xml:space="preserve">  that unlocks any Mac. Intune's FileVault profile is built around the </w:t>
      </w:r>
      <w:r>
        <w:rPr>
          <w:b/>
        </w:rPr>
        <w:t>personal</w:t>
      </w:r>
      <w:r>
        <w:t xml:space="preserve"> key model;   institutional keys are a legacy, higher-risk pattern (one key unlocks the whole fleet) and are not   the recommended Intune approach. This solution uses </w:t>
      </w:r>
      <w:r>
        <w:rPr>
          <w:b/>
        </w:rPr>
        <w:t>personal keys escrowed and rotated by   Intune</w:t>
      </w:r>
      <w:r>
        <w:t>.</w:t>
      </w:r>
    </w:p>
    <w:p>
      <w:pPr>
        <w:pStyle w:val="Heading2"/>
      </w:pPr>
      <w:r>
        <w:t>The recovery model</w:t>
      </w:r>
    </w:p>
    <w:p>
      <w:r>
        <w:t>When a user forgets their password or a Mac is locked out:</w:t>
      </w:r>
    </w:p>
    <w:p>
      <w:pPr>
        <w:pStyle w:val="ListNumber"/>
      </w:pPr>
      <w:r>
        <w:t xml:space="preserve">The admin looks up the device in Intune → device → </w:t>
      </w:r>
      <w:r>
        <w:rPr>
          <w:b/>
        </w:rPr>
        <w:t>Recovery keys</w:t>
      </w:r>
      <w:r>
        <w:t xml:space="preserve"> (or retrieves it through</w:t>
      </w:r>
    </w:p>
    <w:p>
      <w:r>
        <w:t xml:space="preserve">   Microsoft Graph — see </w:t>
      </w:r>
      <w:r>
        <w:rPr>
          <w:rFonts w:ascii="Consolas" w:hAnsi="Consolas"/>
          <w:sz w:val="19"/>
        </w:rPr>
        <w:t>MACFV-Report.ps1</w:t>
      </w:r>
      <w:r>
        <w:t>).</w:t>
      </w:r>
    </w:p>
    <w:p>
      <w:pPr>
        <w:pStyle w:val="ListNumber"/>
      </w:pPr>
      <w:r>
        <w:t>At the FileVault login/recovery screen, the personal recovery key unlocks the volume.</w:t>
      </w:r>
    </w:p>
    <w:p>
      <w:pPr>
        <w:pStyle w:val="ListNumber"/>
      </w:pPr>
      <w:r>
        <w:t xml:space="preserve">The user resets their password; Intune </w:t>
      </w:r>
      <w:r>
        <w:rPr>
          <w:b/>
        </w:rPr>
        <w:t>rotates</w:t>
      </w:r>
      <w:r>
        <w:t xml:space="preserve"> the personal recovery key so the used key is</w:t>
      </w:r>
    </w:p>
    <w:p>
      <w:r>
        <w:t xml:space="preserve">   retired and a fresh one is escrowed.</w:t>
      </w:r>
    </w:p>
    <w:p>
      <w:pPr>
        <w:pStyle w:val="Heading2"/>
      </w:pPr>
      <w:r>
        <w:t>What you can require through Intune</w:t>
      </w:r>
    </w:p>
    <w:p>
      <w:pPr>
        <w:pStyle w:val="ListBullet"/>
      </w:pPr>
      <w:r>
        <w:rPr>
          <w:b/>
        </w:rPr>
        <w:t>Enable FileVault</w:t>
      </w:r>
      <w:r>
        <w:t xml:space="preserve"> on the target Macs (disk-encryption policy, platform macOS, profile</w:t>
      </w:r>
    </w:p>
    <w:p>
      <w:r>
        <w:t xml:space="preserve">  </w:t>
      </w:r>
      <w:r>
        <w:rPr>
          <w:b/>
        </w:rPr>
        <w:t>FileVault</w:t>
      </w:r>
      <w:r>
        <w:t>).</w:t>
      </w:r>
    </w:p>
    <w:p>
      <w:pPr>
        <w:pStyle w:val="ListBullet"/>
      </w:pPr>
      <w:r>
        <w:rPr>
          <w:b/>
        </w:rPr>
        <w:t>Escrow the personal recovery key to Intune</w:t>
      </w:r>
      <w:r>
        <w:t xml:space="preserve"> and </w:t>
      </w:r>
      <w:r>
        <w:rPr>
          <w:b/>
        </w:rPr>
        <w:t>hide the recovery key from the user</w:t>
      </w:r>
      <w:r>
        <w:t>.</w:t>
      </w:r>
    </w:p>
    <w:p>
      <w:pPr>
        <w:pStyle w:val="ListBullet"/>
      </w:pPr>
      <w:r>
        <w:rPr>
          <w:b/>
        </w:rPr>
        <w:t>Rotate</w:t>
      </w:r>
      <w:r>
        <w:t xml:space="preserve"> the personal recovery key (after use / on a schedule).</w:t>
      </w:r>
    </w:p>
    <w:p>
      <w:pPr>
        <w:pStyle w:val="ListBullet"/>
      </w:pPr>
      <w:r>
        <w:rPr>
          <w:b/>
        </w:rPr>
        <w:t>Defer enablement</w:t>
      </w:r>
      <w:r>
        <w:t xml:space="preserve"> until the user next logs out/in, with an optional prompt limit.</w:t>
      </w:r>
    </w:p>
    <w:p>
      <w:pPr>
        <w:pStyle w:val="ListBullet"/>
      </w:pPr>
      <w:r>
        <w:t xml:space="preserve">Deploy the </w:t>
      </w:r>
      <w:r>
        <w:rPr>
          <w:b/>
        </w:rPr>
        <w:t>bootstrap token</w:t>
      </w:r>
      <w:r>
        <w:t xml:space="preserve"> (via ADE enrollment) so SecureToken can be granted.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Device-loss protection</w:t>
      </w:r>
      <w:r>
        <w:t xml:space="preserve"> — a lost or stolen Mac exposes no readable data.</w:t>
      </w:r>
    </w:p>
    <w:p>
      <w:pPr>
        <w:pStyle w:val="ListBullet"/>
      </w:pPr>
      <w:r>
        <w:rPr>
          <w:b/>
        </w:rPr>
        <w:t>Always recoverable</w:t>
      </w:r>
      <w:r>
        <w:t xml:space="preserve"> — personal keys escrowed to Intune; the help desk can always unlock a Mac.</w:t>
      </w:r>
    </w:p>
    <w:p>
      <w:pPr>
        <w:pStyle w:val="ListBullet"/>
      </w:pPr>
      <w:r>
        <w:rPr>
          <w:b/>
        </w:rPr>
        <w:t>Rotatable keys</w:t>
      </w:r>
      <w:r>
        <w:t xml:space="preserve"> — a used recovery key can be retired automatically.</w:t>
      </w:r>
    </w:p>
    <w:p>
      <w:pPr>
        <w:pStyle w:val="ListBullet"/>
      </w:pPr>
      <w:r>
        <w:rPr>
          <w:b/>
        </w:rPr>
        <w:t>Compliance cornerstone</w:t>
      </w:r>
      <w:r>
        <w:t xml:space="preserve"> — satisfies "require encryption" in device compliance / Conditional Access.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FileVault needs a SecureToken-enabled user.</w:t>
      </w:r>
      <w:r>
        <w:t xml:space="preserve"> On non-ADE (manually enrolled) Macs there may be</w:t>
      </w:r>
    </w:p>
    <w:p>
      <w:r>
        <w:t xml:space="preserve">  no bootstrap token, so SecureToken must be granted by an existing SecureToken user — plan for this.</w:t>
      </w:r>
    </w:p>
    <w:p>
      <w:pPr>
        <w:pStyle w:val="ListBullet"/>
      </w:pPr>
      <w:r>
        <w:rPr>
          <w:b/>
        </w:rPr>
        <w:t>Enablement often requires the user to sign in</w:t>
      </w:r>
      <w:r>
        <w:t xml:space="preserve"> (FileVault is enabled at login on the personal</w:t>
      </w:r>
    </w:p>
    <w:p>
      <w:r>
        <w:t xml:space="preserve">  key model); it is not always fully silent.</w:t>
      </w:r>
    </w:p>
    <w:p>
      <w:pPr>
        <w:pStyle w:val="ListBullet"/>
      </w:pPr>
      <w:r>
        <w:t xml:space="preserve">The </w:t>
      </w:r>
      <w:r>
        <w:rPr>
          <w:b/>
        </w:rPr>
        <w:t>first full encryption takes time</w:t>
      </w:r>
      <w:r>
        <w:t>; plan pilot timing.</w:t>
      </w:r>
    </w:p>
    <w:p>
      <w:pPr>
        <w:pStyle w:val="ListBullet"/>
      </w:pPr>
      <w:r>
        <w:t xml:space="preserve">FileVault's encryption method is </w:t>
      </w:r>
      <w:r>
        <w:rPr>
          <w:b/>
        </w:rPr>
        <w:t>XTS-AES 128</w:t>
      </w:r>
      <w:r>
        <w:t xml:space="preserve"> (Apple's implementation) — this is expected and</w:t>
      </w:r>
    </w:p>
    <w:p>
      <w:r>
        <w:t xml:space="preserve">  is not the same knob as Windows BitLocker's selectable method.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Confirm SecureToken/bootstrap-token → create the FileVault disk-encryption policy (escrow + rotate) → assign to a pilot → validate encryption + key escrow + recovery → expand. The repeatable pattern is: Assess → Configure → Pilot → Validate → Expand.</w:t>
      </w:r>
    </w:p>
    <w:p>
      <w:pPr>
        <w:pStyle w:val="Heading1"/>
      </w:pPr>
      <w:r>
        <w:t>2. Requirements Guide — FileVault Full-Disk Encryption &amp; Key Escrow for macOS (Microsoft Intune)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required · How to verify · How to implement if 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r>
        <w:t>Object names used throughout this solution (reuse them verbatim in Intune):</w:t>
      </w:r>
    </w:p>
    <w:p>
      <w:pPr>
        <w:pStyle w:val="ListBullet"/>
      </w:pPr>
      <w:r>
        <w:t xml:space="preserve">Disk-encryption policy: </w:t>
      </w:r>
      <w:r>
        <w:rPr>
          <w:rFonts w:ascii="Consolas" w:hAnsi="Consolas"/>
          <w:sz w:val="19"/>
        </w:rPr>
        <w:t>FileVault – Pilot</w:t>
      </w:r>
      <w:r>
        <w:t xml:space="preserve"> (and later </w:t>
      </w:r>
      <w:r>
        <w:rPr>
          <w:rFonts w:ascii="Consolas" w:hAnsi="Consolas"/>
          <w:sz w:val="19"/>
        </w:rPr>
        <w:t>FileVault – Production</w:t>
      </w:r>
      <w:r>
        <w:t>)</w:t>
      </w:r>
    </w:p>
    <w:p>
      <w:pPr>
        <w:pStyle w:val="ListBullet"/>
      </w:pPr>
      <w:r>
        <w:t xml:space="preserve">Pilot device group: </w:t>
      </w:r>
      <w:r>
        <w:rPr>
          <w:rFonts w:ascii="Consolas" w:hAnsi="Consolas"/>
          <w:sz w:val="19"/>
        </w:rPr>
        <w:t>FileVault – Pilot Devices</w:t>
      </w:r>
    </w:p>
    <w:p>
      <w:pPr>
        <w:pStyle w:val="ListBullet"/>
      </w:pPr>
      <w:r>
        <w:t xml:space="preserve">Production device group: </w:t>
      </w:r>
      <w:r>
        <w:rPr>
          <w:rFonts w:ascii="Consolas" w:hAnsi="Consolas"/>
          <w:sz w:val="19"/>
        </w:rPr>
        <w:t>FileVault – Production Devices</w:t>
      </w:r>
    </w:p>
    <w:p>
      <w:pPr>
        <w:pStyle w:val="ListBullet"/>
      </w:pPr>
      <w:r>
        <w:t>(If used) macOS enrollment profile / bootstrap-token source: your Automated Device Enrollment profile</w:t>
      </w:r>
    </w:p>
    <w:p>
      <w:pPr>
        <w:pStyle w:val="Heading2"/>
      </w:pPr>
      <w:r>
        <w:t>2.1 Intune licensing</w:t>
      </w:r>
    </w:p>
    <w:p>
      <w:r>
        <w:rPr>
          <w:b/>
        </w:rPr>
        <w:t>Description:</w:t>
      </w:r>
      <w:r>
        <w:t xml:space="preserve"> An Intune-bearing license (Plan 1 is sufficient for the macOS disk-encryption policy). </w:t>
      </w:r>
      <w:r>
        <w:rPr>
          <w:b/>
        </w:rPr>
        <w:t>Why required:</w:t>
      </w:r>
      <w:r>
        <w:t xml:space="preserve"> Intune delivers the FileVault disk-encryption policy, escrows the recovery key, and reports encryption status. </w:t>
      </w:r>
      <w:r>
        <w:rPr>
          <w:b/>
        </w:rPr>
        <w:t>How to 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How to implement if missing:</w:t>
      </w:r>
      <w:r>
        <w:t xml:space="preserve"> Assign M365 E3/E5 or Business Premium (Intune included), or standalone Intune Plan 1.</w:t>
      </w:r>
    </w:p>
    <w:p>
      <w:pPr>
        <w:pStyle w:val="Heading2"/>
      </w:pPr>
      <w:r>
        <w:t>2.2 Apple MDM Push (APNs) certificate</w:t>
      </w:r>
    </w:p>
    <w:p>
      <w:r>
        <w:rPr>
          <w:b/>
        </w:rPr>
        <w:t>Description:</w:t>
      </w:r>
      <w:r>
        <w:t xml:space="preserve"> A valid Apple Push Notification service (APNs) certificate configured in Intune. </w:t>
      </w:r>
      <w:r>
        <w:rPr>
          <w:b/>
        </w:rPr>
        <w:t>Why required:</w:t>
      </w:r>
      <w:r>
        <w:t xml:space="preserve"> No Apple device — including a Mac — can be managed by Intune without an APNs certificate; no policy reaches the Mac until it exists.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→ Enrollment → Apple → Apple MDM Push certificate</w:t>
      </w:r>
      <w:r>
        <w:t xml:space="preserve">; confirm it is present and </w:t>
      </w:r>
      <w:r>
        <w:rPr>
          <w:b/>
        </w:rPr>
        <w:t>not expired</w:t>
      </w:r>
      <w:r>
        <w:t xml:space="preserve">. Run </w:t>
      </w:r>
      <w:r>
        <w:rPr>
          <w:rFonts w:ascii="Consolas" w:hAnsi="Consolas"/>
          <w:sz w:val="19"/>
        </w:rPr>
        <w:t>MACFV-Discovery.ps1</w:t>
      </w:r>
      <w:r>
        <w:t xml:space="preserve">. </w:t>
      </w:r>
      <w:r>
        <w:rPr>
          <w:b/>
        </w:rPr>
        <w:t>How to implement if missing:</w:t>
      </w:r>
      <w:r>
        <w:t xml:space="preserve"> Intune → </w:t>
      </w:r>
      <w:r>
        <w:rPr>
          <w:b/>
        </w:rPr>
        <w:t>Devices → Enrollment → Apple → Apple MDM Push certificate → download the CSR</w:t>
      </w:r>
      <w:r>
        <w:t xml:space="preserve">, create the certificate at </w:t>
      </w:r>
      <w:r>
        <w:rPr>
          <w:rFonts w:ascii="Consolas" w:hAnsi="Consolas"/>
          <w:sz w:val="19"/>
        </w:rPr>
        <w:t>https://identity.apple.com</w:t>
      </w:r>
      <w:r>
        <w:t xml:space="preserve"> with a long-lived Apple ID, upload it back, and record the renewal date.</w:t>
      </w:r>
    </w:p>
    <w:p>
      <w:pPr>
        <w:pStyle w:val="Heading2"/>
      </w:pPr>
      <w:r>
        <w:t>2.3 macOS enrollment configured (and enrolled Macs)</w:t>
      </w:r>
    </w:p>
    <w:p>
      <w:r>
        <w:rPr>
          <w:b/>
        </w:rPr>
        <w:t>Description:</w:t>
      </w:r>
      <w:r>
        <w:t xml:space="preserve"> A working macOS enrollment method so target Macs are enrolled and manageable — Automated Device Enrollment (ADE/DEP), Account-driven enrollment, or Company Portal. </w:t>
      </w:r>
      <w:r>
        <w:rPr>
          <w:b/>
        </w:rPr>
        <w:t>Why required:</w:t>
      </w:r>
      <w:r>
        <w:t xml:space="preserve"> The FileVault policy and its escrow/reporting apply only to enrolled Macs.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→ macOS → macOS devices</w:t>
      </w:r>
      <w:r>
        <w:t xml:space="preserve">; the Mac appears as managed. Run </w:t>
      </w:r>
      <w:r>
        <w:rPr>
          <w:rFonts w:ascii="Consolas" w:hAnsi="Consolas"/>
          <w:sz w:val="19"/>
        </w:rPr>
        <w:t>MACFV-Discovery.ps1</w:t>
      </w:r>
      <w:r>
        <w:t xml:space="preserve">. </w:t>
      </w:r>
      <w:r>
        <w:rPr>
          <w:b/>
        </w:rPr>
        <w:t>How to implement if missing:</w:t>
      </w:r>
      <w:r>
        <w:t xml:space="preserve"> Configure </w:t>
      </w:r>
      <w:r>
        <w:rPr>
          <w:b/>
        </w:rPr>
        <w:t>Automated Device Enrollment</w:t>
      </w:r>
      <w:r>
        <w:t xml:space="preserve"> (Apple Business/School Manager token + an enrollment profile) for corporate Macs, or </w:t>
      </w:r>
      <w:r>
        <w:rPr>
          <w:b/>
        </w:rPr>
        <w:t>Account-driven</w:t>
      </w:r>
      <w:r>
        <w:t>/Company Portal enrollment for user-owned Macs; then enrol the devices.</w:t>
      </w:r>
    </w:p>
    <w:p>
      <w:pPr>
        <w:pStyle w:val="Heading2"/>
      </w:pPr>
      <w:r>
        <w:t>2.4 Supported hardware — Apple Silicon or Intel T2</w:t>
      </w:r>
    </w:p>
    <w:p>
      <w:r>
        <w:rPr>
          <w:b/>
        </w:rPr>
        <w:t>Description:</w:t>
      </w:r>
      <w:r>
        <w:t xml:space="preserve"> Target Macs are </w:t>
      </w:r>
      <w:r>
        <w:rPr>
          <w:b/>
        </w:rPr>
        <w:t>Apple Silicon</w:t>
      </w:r>
      <w:r>
        <w:t xml:space="preserve"> or </w:t>
      </w:r>
      <w:r>
        <w:rPr>
          <w:b/>
        </w:rPr>
        <w:t>Intel Macs with the Apple T2 Security Chip</w:t>
      </w:r>
      <w:r>
        <w:t xml:space="preserve"> (older Intel Macs still support FileVault but lack the hardware layer and bootstrap-token behaviour). </w:t>
      </w:r>
      <w:r>
        <w:rPr>
          <w:b/>
        </w:rPr>
        <w:t>Why required:</w:t>
      </w:r>
      <w:r>
        <w:t xml:space="preserve"> SecureToken/bootstrap-token behaviour and the always-on hardware encryption described in the Overview depend on Apple Silicon / T2. </w:t>
      </w:r>
      <w:r>
        <w:rPr>
          <w:b/>
        </w:rPr>
        <w:t>How to verify:</w:t>
      </w:r>
      <w:r>
        <w:t xml:space="preserve"> On a Mac, </w:t>
      </w:r>
      <w:r>
        <w:rPr>
          <w:b/>
        </w:rPr>
        <w:t>Apple menu → About This Mac</w:t>
      </w:r>
      <w:r>
        <w:t xml:space="preserve"> (Apple Silicon shows a "Chip"; Intel T2 Macs list the T2 under </w:t>
      </w:r>
      <w:r>
        <w:rPr>
          <w:b/>
        </w:rPr>
        <w:t>System Report → Controller</w:t>
      </w:r>
      <w:r>
        <w:t xml:space="preserve">).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How to implement if missing:</w:t>
      </w:r>
      <w:r>
        <w:t xml:space="preserve"> For unsupported older hardware, FileVault still encrypts but plan SecureToken enablement manually and expect no bootstrap-token flow.</w:t>
      </w:r>
    </w:p>
    <w:p>
      <w:pPr>
        <w:pStyle w:val="Heading2"/>
      </w:pPr>
      <w:r>
        <w:t>2.5 SecureToken / bootstrap token available</w:t>
      </w:r>
    </w:p>
    <w:p>
      <w:r>
        <w:rPr>
          <w:b/>
        </w:rPr>
        <w:t>Description:</w:t>
      </w:r>
      <w:r>
        <w:t xml:space="preserve"> At least one account on each Mac can be granted </w:t>
      </w:r>
      <w:r>
        <w:rPr>
          <w:b/>
        </w:rPr>
        <w:t>SecureToken</w:t>
      </w:r>
      <w:r>
        <w:t xml:space="preserve">, and (on ADE Macs) a </w:t>
      </w:r>
      <w:r>
        <w:rPr>
          <w:b/>
        </w:rPr>
        <w:t>bootstrap token</w:t>
      </w:r>
      <w:r>
        <w:t xml:space="preserve"> is escrowed to Intune. </w:t>
      </w:r>
      <w:r>
        <w:rPr>
          <w:b/>
        </w:rPr>
        <w:t>Why required:</w:t>
      </w:r>
      <w:r>
        <w:t xml:space="preserve"> FileVault </w:t>
      </w:r>
      <w:r>
        <w:rPr>
          <w:b/>
        </w:rPr>
        <w:t>cannot be enabled</w:t>
      </w:r>
      <w:r>
        <w:t xml:space="preserve"> for a user without a SecureToken. On ADE Macs the bootstrap token lets Intune grant SecureToken to accounts; without it a fresh ADE Mac may have no SecureToken user. </w:t>
      </w:r>
      <w:r>
        <w:rPr>
          <w:b/>
        </w:rPr>
        <w:t>How to verify:</w:t>
      </w:r>
      <w:r>
        <w:t xml:space="preserve"> On a Mac, </w:t>
      </w:r>
      <w:r>
        <w:rPr>
          <w:rFonts w:ascii="Consolas" w:hAnsi="Consolas"/>
          <w:sz w:val="19"/>
        </w:rPr>
        <w:t>sysadminctl -secureTokenStatus &lt;username&gt;</w:t>
      </w:r>
      <w:r>
        <w:t xml:space="preserve"> shows </w:t>
      </w:r>
      <w:r>
        <w:rPr>
          <w:b/>
        </w:rPr>
        <w:t>ENABLED</w:t>
      </w:r>
      <w:r>
        <w:t xml:space="preserve"> for the target user; </w:t>
      </w:r>
      <w:r>
        <w:rPr>
          <w:rFonts w:ascii="Consolas" w:hAnsi="Consolas"/>
          <w:sz w:val="19"/>
        </w:rPr>
        <w:t>profiles status -type bootstraptoken</w:t>
      </w:r>
      <w:r>
        <w:t xml:space="preserve"> shows the bootstrap token is escrowed to the server. Run </w:t>
      </w:r>
      <w:r>
        <w:rPr>
          <w:rFonts w:ascii="Consolas" w:hAnsi="Consolas"/>
          <w:sz w:val="19"/>
        </w:rPr>
        <w:t>MACFV-Discovery.ps1</w:t>
      </w:r>
      <w:r>
        <w:t xml:space="preserve"> for the tenant/enrollment signals. </w:t>
      </w:r>
      <w:r>
        <w:rPr>
          <w:b/>
        </w:rPr>
        <w:t>How to implement if missing:</w:t>
      </w:r>
      <w:r>
        <w:t xml:space="preserve"> Enroll corporate Macs via </w:t>
      </w:r>
      <w:r>
        <w:rPr>
          <w:b/>
        </w:rPr>
        <w:t>Automated Device Enrollment</w:t>
      </w:r>
      <w:r>
        <w:t xml:space="preserve"> so the bootstrap token is generated and escrowed at setup. For already-enrolled Macs, run </w:t>
      </w:r>
      <w:r>
        <w:rPr>
          <w:rFonts w:ascii="Consolas" w:hAnsi="Consolas"/>
          <w:sz w:val="19"/>
        </w:rPr>
        <w:t>sudo profiles install -type bootstraptoken</w:t>
      </w:r>
      <w:r>
        <w:t xml:space="preserve"> from a SecureToken-enabled admin, or grant SecureToken with </w:t>
      </w:r>
      <w:r>
        <w:rPr>
          <w:rFonts w:ascii="Consolas" w:hAnsi="Consolas"/>
          <w:sz w:val="19"/>
        </w:rPr>
        <w:t>sysadminctl -secureTokenOn</w:t>
      </w:r>
      <w:r>
        <w:t xml:space="preserve"> from an existing SecureToken admin.</w:t>
      </w:r>
    </w:p>
    <w:p>
      <w:pPr>
        <w:pStyle w:val="Heading2"/>
      </w:pPr>
      <w:r>
        <w:t>2.6 Microsoft Entra ID groups (pilot and production)</w:t>
      </w:r>
    </w:p>
    <w:p>
      <w:r>
        <w:rPr>
          <w:b/>
        </w:rPr>
        <w:t>Description:</w:t>
      </w:r>
      <w:r>
        <w:t xml:space="preserve"> Two Entra ID security groups: </w:t>
      </w:r>
      <w:r>
        <w:rPr>
          <w:rFonts w:ascii="Consolas" w:hAnsi="Consolas"/>
          <w:sz w:val="19"/>
        </w:rPr>
        <w:t>FileVault – Pilot Devices</w:t>
      </w:r>
      <w:r>
        <w:t xml:space="preserve"> (a small representative sample of Macs) and </w:t>
      </w:r>
      <w:r>
        <w:rPr>
          <w:rFonts w:ascii="Consolas" w:hAnsi="Consolas"/>
          <w:sz w:val="19"/>
        </w:rPr>
        <w:t>FileVault – Production Devices</w:t>
      </w:r>
      <w:r>
        <w:t xml:space="preserve"> (the rest of the Mac fleet). </w:t>
      </w:r>
      <w:r>
        <w:rPr>
          <w:b/>
        </w:rPr>
        <w:t>Why required:</w:t>
      </w:r>
      <w:r>
        <w:t xml:space="preserve"> FileVault is piloted before fleet rollout because enablement affects user login and the first encryption takes time.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Groups</w:t>
      </w:r>
      <w:r>
        <w:t xml:space="preserve">; both groups exist. Use </w:t>
      </w:r>
      <w:r>
        <w:rPr>
          <w:rFonts w:ascii="Consolas" w:hAnsi="Consolas"/>
          <w:sz w:val="19"/>
        </w:rPr>
        <w:t>MACFV-Set-ScopeTargeting.ps1</w:t>
      </w:r>
      <w:r>
        <w:t xml:space="preserve"> to stage membership.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Groups → New group → Security</w:t>
      </w:r>
      <w:r>
        <w:t>; add representative pilot Macs to one and the remaining Macs to the other.</w:t>
      </w:r>
    </w:p>
    <w:p>
      <w:pPr>
        <w:pStyle w:val="Heading2"/>
      </w:pPr>
      <w:r>
        <w:t>2.7 A pilot (change control)</w:t>
      </w:r>
    </w:p>
    <w:p>
      <w:r>
        <w:rPr>
          <w:b/>
        </w:rPr>
        <w:t>Description:</w:t>
      </w:r>
      <w:r>
        <w:t xml:space="preserve"> A documented approval step and a small pilot of representative Macs before fleet rollout, with a rollback plan. </w:t>
      </w:r>
      <w:r>
        <w:rPr>
          <w:b/>
        </w:rPr>
        <w:t>Why required:</w:t>
      </w:r>
      <w:r>
        <w:t xml:space="preserve"> Enabling FileVault is a production change that touches user login; validate escrow and recovery on a pilot before scaling. </w:t>
      </w:r>
      <w:r>
        <w:rPr>
          <w:b/>
        </w:rPr>
        <w:t>How to verify:</w:t>
      </w:r>
      <w:r>
        <w:t xml:space="preserve"> You have a change record (who approved, what changed, rollback step) and a populated </w:t>
      </w:r>
      <w:r>
        <w:rPr>
          <w:rFonts w:ascii="Consolas" w:hAnsi="Consolas"/>
          <w:sz w:val="19"/>
        </w:rPr>
        <w:t>FileVault – Pilot Devices</w:t>
      </w:r>
      <w:r>
        <w:t xml:space="preserve"> group. </w:t>
      </w:r>
      <w:r>
        <w:rPr>
          <w:b/>
        </w:rPr>
        <w:t>How to implement if missing:</w:t>
      </w:r>
      <w:r>
        <w:t xml:space="preserve"> Adopt a simple change record and populate the pilot group with a representative sample.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Apple MDM Push (APNs) certificate present and not expired — </w:t>
      </w:r>
      <w:r>
        <w:rPr>
          <w:rFonts w:ascii="Consolas" w:hAnsi="Consolas"/>
          <w:sz w:val="19"/>
        </w:rPr>
        <w:t>MACFV-Discovery.ps1</w:t>
      </w:r>
    </w:p>
    <w:p>
      <w:pPr>
        <w:pStyle w:val="ListBullet"/>
      </w:pPr>
      <w:r>
        <w:t>macOS enrollment configured (ADE / Account-driven / Company Portal); Macs enrolled</w:t>
      </w:r>
    </w:p>
    <w:p>
      <w:pPr>
        <w:pStyle w:val="ListBullet"/>
      </w:pPr>
      <w:r>
        <w:t>Target Macs are Apple Silicon or Intel T2</w:t>
      </w:r>
    </w:p>
    <w:p>
      <w:pPr>
        <w:pStyle w:val="ListBullet"/>
      </w:pPr>
      <w:r>
        <w:t xml:space="preserve">SecureToken available / bootstrap token escrowed (ADE) — </w:t>
      </w:r>
      <w:r>
        <w:rPr>
          <w:rFonts w:ascii="Consolas" w:hAnsi="Consolas"/>
          <w:sz w:val="19"/>
        </w:rPr>
        <w:t>MACFV-Discovery.ps1</w:t>
      </w:r>
    </w:p>
    <w:p>
      <w:pPr>
        <w:pStyle w:val="ListBullet"/>
      </w:pPr>
      <w:r>
        <w:rPr>
          <w:rFonts w:ascii="Consolas" w:hAnsi="Consolas"/>
          <w:sz w:val="19"/>
        </w:rPr>
        <w:t>FileVault – Pilot Devices</w:t>
      </w:r>
      <w:r>
        <w:t xml:space="preserve"> and </w:t>
      </w:r>
      <w:r>
        <w:rPr>
          <w:rFonts w:ascii="Consolas" w:hAnsi="Consolas"/>
          <w:sz w:val="19"/>
        </w:rPr>
        <w:t>FileVault – Production Devices</w:t>
      </w:r>
      <w:r>
        <w:t xml:space="preserve"> groups created</w:t>
      </w:r>
    </w:p>
    <w:p>
      <w:pPr>
        <w:pStyle w:val="ListBullet"/>
      </w:pPr>
      <w:r>
        <w:t>Pilot + change-control/approval process agreed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FileVault Full-Disk Encryption &amp; Key Escrow for macOS (Microsoft Intune)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macOS FileVault disk-encryption policy that enables FileVault, escrows the personal recovery key to Intune, hides the key from the user, and rotates it — assigned to a pilot group first, then expanded. FileVault depends on SecureToken, so confirm the bootstrap token first.</w:t>
      </w:r>
    </w:p>
    <w:p>
      <w:pPr>
        <w:pStyle w:val="Heading2"/>
      </w:pPr>
      <w:r>
        <w:t>Step 1 — Create the device groups</w:t>
      </w:r>
    </w:p>
    <w:p>
      <w:pPr>
        <w:pStyle w:val="ListNumber"/>
      </w:pPr>
      <w:r>
        <w:t xml:space="preserve">In the Intune admin center go to </w:t>
      </w:r>
      <w:r>
        <w:rPr>
          <w:b/>
        </w:rPr>
        <w:t>Groups → New group</w:t>
      </w:r>
      <w:r>
        <w:t xml:space="preserve"> (this opens Microsoft Entra).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FileVault – Pilot Devices</w:t>
      </w:r>
      <w:r>
        <w:t>. Add a small,</w:t>
      </w:r>
    </w:p>
    <w:p>
      <w:r>
        <w:t xml:space="preserve">   representative set of pilot Macs.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Repeat to create </w:t>
      </w:r>
      <w:r>
        <w:rPr>
          <w:rFonts w:ascii="Consolas" w:hAnsi="Consolas"/>
          <w:sz w:val="19"/>
        </w:rPr>
        <w:t>FileVault – Production Devices</w:t>
      </w:r>
      <w:r>
        <w:t xml:space="preserve"> for the rest of the Mac fleet (populate it</w:t>
      </w:r>
    </w:p>
    <w:p>
      <w:r>
        <w:t xml:space="preserve">   later, at Step 8).</w:t>
      </w:r>
    </w:p>
    <w:p>
      <w:pPr>
        <w:pStyle w:val="Heading2"/>
      </w:pPr>
      <w:r>
        <w:t>Step 2 — Confirm SecureToken / bootstrap token</w:t>
      </w:r>
    </w:p>
    <w:p>
      <w:pPr>
        <w:pStyle w:val="ListNumber"/>
      </w:pPr>
      <w:r>
        <w:t xml:space="preserve">For </w:t>
      </w:r>
      <w:r>
        <w:rPr>
          <w:b/>
        </w:rPr>
        <w:t>ADE (Automated Device Enrollment)</w:t>
      </w:r>
      <w:r>
        <w:t xml:space="preserve"> Macs, the bootstrap token is generated and escrowed at</w:t>
      </w:r>
    </w:p>
    <w:p>
      <w:r>
        <w:t xml:space="preserve">   setup. Confirm on a pilot Mac: </w:t>
      </w:r>
      <w:r>
        <w:rPr>
          <w:rFonts w:ascii="Consolas" w:hAnsi="Consolas"/>
          <w:sz w:val="19"/>
        </w:rPr>
        <w:t>profiles status -type bootstraptoken</w:t>
      </w:r>
      <w:r>
        <w:t xml:space="preserve"> (should report the token    escrowed to the server), and </w:t>
      </w:r>
      <w:r>
        <w:rPr>
          <w:rFonts w:ascii="Consolas" w:hAnsi="Consolas"/>
          <w:sz w:val="19"/>
        </w:rPr>
        <w:t>sysadminctl -secureTokenStatus &lt;username&gt;</w:t>
      </w:r>
      <w:r>
        <w:t xml:space="preserve"> shows </w:t>
      </w:r>
      <w:r>
        <w:rPr>
          <w:b/>
        </w:rPr>
        <w:t>ENABLED</w:t>
      </w:r>
      <w:r>
        <w:t xml:space="preserve"> for    the account that will use FileVault.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MACFV-Discovery.ps1</w:t>
      </w:r>
      <w:r>
        <w:t xml:space="preserve"> to confirm APNs, enrollment, and readiness at the tenant level.</w:t>
      </w:r>
    </w:p>
    <w:p>
      <w:pPr>
        <w:pStyle w:val="ListNumber"/>
      </w:pPr>
      <w:r>
        <w:rPr>
          <w:b/>
        </w:rPr>
        <w:t>Gate:</w:t>
      </w:r>
      <w:r>
        <w:t xml:space="preserve"> Do not proceed until at least one account on each pilot Mac is SecureToken-enabled (see</w:t>
      </w:r>
    </w:p>
    <w:p>
      <w:r>
        <w:t xml:space="preserve">   Requirements 2.5). Without SecureToken, FileVault will not enable.</w:t>
      </w:r>
    </w:p>
    <w:p>
      <w:pPr>
        <w:pStyle w:val="Heading2"/>
      </w:pPr>
      <w:r>
        <w:t>Step 3 — Create the FileVault disk-encryption policy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Disk encryption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</w:t>
      </w:r>
      <w:r>
        <w:rPr>
          <w:b/>
        </w:rPr>
        <w:t>macOS</w:t>
      </w:r>
      <w:r>
        <w:t xml:space="preserve">. </w:t>
      </w:r>
      <w:r>
        <w:rPr>
          <w:b/>
        </w:rPr>
        <w:t>Profile:</w:t>
      </w:r>
      <w:r>
        <w:t xml:space="preserve"> </w:t>
      </w:r>
      <w:r>
        <w:rPr>
          <w:b/>
        </w:rPr>
        <w:t>FileVault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FileVault – Pilot</w:t>
      </w:r>
      <w:r>
        <w:t xml:space="preserve">. (Optional) Description: note the pilot scope.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Configure FileVault settings (escrow + hide + rotate)</w:t>
      </w:r>
    </w:p>
    <w:p>
      <w:r>
        <w:t xml:space="preserve">On </w:t>
      </w:r>
      <w:r>
        <w:rPr>
          <w:b/>
        </w:rPr>
        <w:t>Configuration settings</w:t>
      </w:r>
      <w:r>
        <w:t>, set FileVault to enable, escrow the personal key, hide it from the user, and rotate it:</w:t>
      </w:r>
    </w:p>
    <w:p>
      <w:pPr>
        <w:pStyle w:val="ListNumber"/>
      </w:pPr>
      <w:r>
        <w:rPr>
          <w:b/>
        </w:rPr>
        <w:t>Enable FileVault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Number"/>
      </w:pPr>
      <w:r>
        <w:rPr>
          <w:b/>
        </w:rPr>
        <w:t>Escrow location description of personal recovery key</w:t>
      </w:r>
      <w:r>
        <w:t xml:space="preserve"> = a short message the user sees, e.g.</w:t>
      </w:r>
    </w:p>
    <w:p>
      <w:r>
        <w:t xml:space="preserve">   </w:t>
      </w:r>
      <w:r>
        <w:rPr>
          <w:rFonts w:ascii="Consolas" w:hAnsi="Consolas"/>
          <w:sz w:val="19"/>
        </w:rPr>
        <w:t>Your recovery key is stored securely by IT. Contact the Help Desk if you are locked out.</w:t>
      </w:r>
    </w:p>
    <w:p>
      <w:pPr>
        <w:pStyle w:val="ListNumber"/>
      </w:pPr>
      <w:r>
        <w:rPr>
          <w:b/>
        </w:rPr>
        <w:t>Hide recovery key from user</w:t>
      </w:r>
      <w:r>
        <w:t xml:space="preserve"> = </w:t>
      </w:r>
      <w:r>
        <w:rPr>
          <w:b/>
        </w:rPr>
        <w:t>Yes</w:t>
      </w:r>
      <w:r>
        <w:t xml:space="preserve"> (the personal recovery key is escrowed to Intune, not</w:t>
      </w:r>
    </w:p>
    <w:p>
      <w:r>
        <w:t xml:space="preserve">   shown on screen).</w:t>
      </w:r>
    </w:p>
    <w:p>
      <w:pPr>
        <w:pStyle w:val="ListNumber"/>
      </w:pPr>
      <w:r>
        <w:rPr>
          <w:b/>
        </w:rPr>
        <w:t>Personal recovery key rotation</w:t>
      </w:r>
      <w:r>
        <w:t xml:space="preserve"> = </w:t>
      </w:r>
      <w:r>
        <w:rPr>
          <w:b/>
        </w:rPr>
        <w:t>Enabled</w:t>
      </w:r>
      <w:r>
        <w:t xml:space="preserve"> — set a rotation period (for example every</w:t>
      </w:r>
    </w:p>
    <w:p>
      <w:r>
        <w:t xml:space="preserve">   </w:t>
      </w:r>
      <w:r>
        <w:rPr>
          <w:b/>
        </w:rPr>
        <w:t>6 months</w:t>
      </w:r>
      <w:r>
        <w:t>) so keys refresh over time.</w:t>
      </w:r>
    </w:p>
    <w:p>
      <w:pPr>
        <w:pStyle w:val="ListNumber"/>
      </w:pPr>
      <w:r>
        <w:rPr>
          <w:b/>
        </w:rPr>
        <w:t>Number of times user can bypass</w:t>
      </w:r>
      <w:r>
        <w:t xml:space="preserve"> (deferral) = choose a small number (for example </w:t>
      </w:r>
      <w:r>
        <w:rPr>
          <w:b/>
        </w:rPr>
        <w:t>3</w:t>
      </w:r>
      <w:r>
        <w:t>) so</w:t>
      </w:r>
    </w:p>
    <w:p>
      <w:r>
        <w:t xml:space="preserve">   enablement is enforced after a few logins rather than deferred indefinitely.</w:t>
      </w:r>
    </w:p>
    <w:p>
      <w:pPr>
        <w:pStyle w:val="ListNumber"/>
      </w:pPr>
      <w:r>
        <w:rPr>
          <w:b/>
        </w:rPr>
        <w:t>Disable prompt at sign out</w:t>
      </w:r>
      <w:r>
        <w:t xml:space="preserve"> / defer-until-logout options = leave at the defaults unless you</w:t>
      </w:r>
    </w:p>
    <w:p>
      <w:r>
        <w:t xml:space="preserve">   have a reason to change them. Click </w:t>
      </w:r>
      <w:r>
        <w:rPr>
          <w:b/>
        </w:rPr>
        <w:t>Next</w:t>
      </w:r>
      <w:r>
        <w:t>.</w:t>
      </w:r>
    </w:p>
    <w:p>
      <w:pPr>
        <w:ind w:left="432"/>
      </w:pPr>
      <w:r>
        <w:rPr>
          <w:i/>
          <w:color w:val="2E86C1"/>
        </w:rPr>
        <w:t>Note: Intune's FileVault profile uses the personal recovery key model (per-device key escrowed to Intune). It does not configure an institutional key — that legacy model is out of scope by design (see Overview).</w:t>
      </w:r>
    </w:p>
    <w:p>
      <w:pPr>
        <w:pStyle w:val="Heading2"/>
      </w:pPr>
      <w:r>
        <w:t>Step 5 — Scope tags (optional) and Assign to the pilot</w:t>
      </w:r>
    </w:p>
    <w:p>
      <w:pPr>
        <w:pStyle w:val="ListNumber"/>
      </w:pPr>
      <w:r>
        <w:rPr>
          <w:b/>
        </w:rPr>
        <w:t>Scope tags</w:t>
      </w:r>
      <w:r>
        <w:t xml:space="preserve"> — add if you use RBAC scoping.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FileVault – Pilot Devices</w:t>
      </w:r>
      <w:r>
        <w:t xml:space="preserve">. </w:t>
      </w:r>
      <w:r>
        <w:rPr>
          <w:b/>
        </w:rPr>
        <w:t>Next → Review + create → Create</w:t>
      </w:r>
      <w:r>
        <w:t>.</w:t>
      </w:r>
    </w:p>
    <w:p>
      <w:pPr>
        <w:pStyle w:val="Heading2"/>
      </w:pPr>
      <w:r>
        <w:t>Step 6 — Apply on a pilot Mac</w:t>
      </w:r>
    </w:p>
    <w:p>
      <w:pPr>
        <w:pStyle w:val="ListNumber"/>
      </w:pPr>
      <w:r>
        <w:t>On a pilot Mac, sync policy (</w:t>
      </w:r>
      <w:r>
        <w:rPr>
          <w:b/>
        </w:rPr>
        <w:t>System Settings → Privacy &amp; Security → Profiles</w:t>
      </w:r>
      <w:r>
        <w:t>, or force a</w:t>
      </w:r>
    </w:p>
    <w:p>
      <w:r>
        <w:t xml:space="preserve">   check-in from Company Portal).</w:t>
      </w:r>
    </w:p>
    <w:p>
      <w:pPr>
        <w:pStyle w:val="ListNumber"/>
      </w:pPr>
      <w:r>
        <w:t xml:space="preserve">At the next </w:t>
      </w:r>
      <w:r>
        <w:rPr>
          <w:b/>
        </w:rPr>
        <w:t>log out / log in</w:t>
      </w:r>
      <w:r>
        <w:t>, the SecureToken-enabled user is prompted to enable FileVault</w:t>
      </w:r>
    </w:p>
    <w:p>
      <w:r>
        <w:t xml:space="preserve">   (up to the bypass count you set). After the user signs in, </w:t>
      </w:r>
      <w:r>
        <w:rPr>
          <w:b/>
        </w:rPr>
        <w:t>encryption begins</w:t>
      </w:r>
      <w:r>
        <w:t>.</w:t>
      </w:r>
    </w:p>
    <w:p>
      <w:pPr>
        <w:pStyle w:val="Heading2"/>
      </w:pPr>
      <w:r>
        <w:t>Step 7 — Validate the pilot (escrow + recovery)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MACFV-Validation.ps1 -DeviceName "MAC-001"</w:t>
      </w:r>
      <w:r>
        <w:t xml:space="preserve"> → confirms Intune sees the device as</w:t>
      </w:r>
    </w:p>
    <w:p>
      <w:r>
        <w:t xml:space="preserve">   </w:t>
      </w:r>
      <w:r>
        <w:rPr>
          <w:b/>
        </w:rPr>
        <w:t>encrypted</w:t>
      </w:r>
      <w:r>
        <w:t xml:space="preserve"> and that a </w:t>
      </w:r>
      <w:r>
        <w:rPr>
          <w:b/>
        </w:rPr>
        <w:t>personal recovery key is escrowed</w:t>
      </w:r>
      <w:r>
        <w:t>.</w:t>
      </w:r>
    </w:p>
    <w:p>
      <w:pPr>
        <w:pStyle w:val="ListNumber"/>
      </w:pPr>
      <w:r>
        <w:t xml:space="preserve">In Intune → </w:t>
      </w:r>
      <w:r>
        <w:rPr>
          <w:b/>
        </w:rPr>
        <w:t>Devices → macOS → &lt;device&gt; → Recovery keys</w:t>
      </w:r>
      <w:r>
        <w:t>, confirm the **personal recovery key</w:t>
      </w:r>
    </w:p>
    <w:p>
      <w:r>
        <w:t xml:space="preserve">   is present**.</w:t>
      </w:r>
    </w:p>
    <w:p>
      <w:pPr>
        <w:pStyle w:val="ListNumber"/>
      </w:pPr>
      <w:r>
        <w:rPr>
          <w:b/>
        </w:rPr>
        <w:t>Recovery workflow test:</w:t>
      </w:r>
      <w:r>
        <w:t xml:space="preserve"> on the pilot Mac, at the login screen choose the "reset password /</w:t>
      </w:r>
    </w:p>
    <w:p>
      <w:r>
        <w:t xml:space="preserve">   recovery key" path, enter the escrowed personal recovery key retrieved from Intune (or via    </w:t>
      </w:r>
      <w:r>
        <w:rPr>
          <w:rFonts w:ascii="Consolas" w:hAnsi="Consolas"/>
          <w:sz w:val="19"/>
        </w:rPr>
        <w:t>MACFV-Report.ps1</w:t>
      </w:r>
      <w:r>
        <w:t xml:space="preserve">), and confirm the volume unlocks. Then confirm Intune </w:t>
      </w:r>
      <w:r>
        <w:rPr>
          <w:b/>
        </w:rPr>
        <w:t>rotates</w:t>
      </w:r>
      <w:r>
        <w:t xml:space="preserve"> the key    (a new key appears; the used one is retired).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MACFV-Report.ps1</w:t>
      </w:r>
      <w:r>
        <w:t xml:space="preserve"> → confirms encryption + escrow coverage across the pilot group.</w:t>
      </w:r>
    </w:p>
    <w:p>
      <w:r>
        <w:t xml:space="preserve">   Complete the </w:t>
      </w:r>
      <w:r>
        <w:rPr>
          <w:b/>
        </w:rPr>
        <w:t>Testing Guide</w:t>
      </w:r>
      <w:r>
        <w:t xml:space="preserve"> (document 5).</w:t>
      </w:r>
    </w:p>
    <w:p>
      <w:pPr>
        <w:ind w:left="432"/>
      </w:pPr>
      <w:r>
        <w:rPr>
          <w:i/>
          <w:color w:val="2E86C1"/>
        </w:rPr>
        <w:t>Pilot pass gate: every pilot Mac is encrypted, has an escrowed personal recovery key, and the recovery-key unlock + rotation worked. Do not expand until this passes.</w:t>
      </w:r>
    </w:p>
    <w:p>
      <w:pPr>
        <w:pStyle w:val="Heading2"/>
      </w:pPr>
      <w:r>
        <w:t>Step 8 — Expand to production</w:t>
      </w:r>
    </w:p>
    <w:p>
      <w:pPr>
        <w:pStyle w:val="ListNumber"/>
      </w:pPr>
      <w:r>
        <w:t xml:space="preserve">Populate </w:t>
      </w:r>
      <w:r>
        <w:rPr>
          <w:rFonts w:ascii="Consolas" w:hAnsi="Consolas"/>
          <w:sz w:val="19"/>
        </w:rPr>
        <w:t>FileVault – Production Devices</w:t>
      </w:r>
      <w:r>
        <w:t xml:space="preserve"> and add it to the </w:t>
      </w:r>
      <w:r>
        <w:rPr>
          <w:rFonts w:ascii="Consolas" w:hAnsi="Consolas"/>
          <w:sz w:val="19"/>
        </w:rPr>
        <w:t>FileVault – Pilot</w:t>
      </w:r>
      <w:r>
        <w:t xml:space="preserve"> policy's</w:t>
      </w:r>
    </w:p>
    <w:p>
      <w:r>
        <w:t xml:space="preserve">   </w:t>
      </w:r>
      <w:r>
        <w:rPr>
          <w:b/>
        </w:rPr>
        <w:t>Assignments</w:t>
      </w:r>
      <w:r>
        <w:t xml:space="preserve"> (or clone the policy as </w:t>
      </w:r>
      <w:r>
        <w:rPr>
          <w:rFonts w:ascii="Consolas" w:hAnsi="Consolas"/>
          <w:sz w:val="19"/>
        </w:rPr>
        <w:t>FileVault – Production</w:t>
      </w:r>
      <w:r>
        <w:t>); roll out in waves.</w:t>
      </w:r>
    </w:p>
    <w:p>
      <w:pPr>
        <w:pStyle w:val="ListNumber"/>
      </w:pPr>
      <w:r>
        <w:t xml:space="preserve">For each wave, confirm </w:t>
      </w:r>
      <w:r>
        <w:rPr>
          <w:b/>
        </w:rPr>
        <w:t>escrow for every device</w:t>
      </w:r>
      <w:r>
        <w:t xml:space="preserve"> — a Mac that encrypts without an escrowed key</w:t>
      </w:r>
    </w:p>
    <w:p>
      <w:r>
        <w:t xml:space="preserve">   is a recovery risk. Use </w:t>
      </w:r>
      <w:r>
        <w:rPr>
          <w:rFonts w:ascii="Consolas" w:hAnsi="Consolas"/>
          <w:sz w:val="19"/>
        </w:rPr>
        <w:t>MACFV-Report.ps1</w:t>
      </w:r>
      <w:r>
        <w:t>.</w:t>
      </w:r>
    </w:p>
    <w:p>
      <w:pPr>
        <w:pStyle w:val="ListNumber"/>
      </w:pPr>
      <w:r>
        <w:t xml:space="preserve">If any Mac is encrypted but </w:t>
      </w:r>
      <w:r>
        <w:rPr>
          <w:b/>
        </w:rPr>
        <w:t>not escrowed</w:t>
      </w:r>
      <w:r>
        <w:t xml:space="preserve"> or FileVault did not enable, run</w:t>
      </w:r>
    </w:p>
    <w:p>
      <w:r>
        <w:t xml:space="preserve">   </w:t>
      </w:r>
      <w:r>
        <w:rPr>
          <w:rFonts w:ascii="Consolas" w:hAnsi="Consolas"/>
          <w:sz w:val="19"/>
        </w:rPr>
        <w:t>MACFV-Remediation.ps1</w:t>
      </w:r>
      <w:r>
        <w:t xml:space="preserve"> (preview first; it defaults to </w:t>
      </w:r>
      <w:r>
        <w:rPr>
          <w:rFonts w:ascii="Consolas" w:hAnsi="Consolas"/>
          <w:sz w:val="19"/>
        </w:rPr>
        <w:t>-WhatIf</w:t>
      </w:r>
      <w:r>
        <w:t>).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Device groups → Confirm SecureToken/bootstrap token → FileVault policy (enable + escrow + hide + rotate) → Assign to pilot → Apply at login → Validate encryption + escrow + recovery → Expand</w:t>
      </w:r>
    </w:p>
    <w:p>
      <w:pPr>
        <w:pStyle w:val="Heading1"/>
      </w:pPr>
      <w:r>
        <w:t>5. Testing Guide — FileVault Full-Disk Encryption &amp; Key Escrow for macOS (Microsoft Intune)</w:t>
      </w:r>
    </w:p>
    <w:p>
      <w:r>
        <w:t xml:space="preserve">Run after the pilot policy applies (Implementation Step 7) and after each production wave. Use </w:t>
      </w:r>
      <w:r>
        <w:rPr>
          <w:rFonts w:ascii="Consolas" w:hAnsi="Consolas"/>
          <w:sz w:val="19"/>
        </w:rPr>
        <w:t>MACFV-Validation.ps1</w:t>
      </w:r>
      <w:r>
        <w:t xml:space="preserve"> for a single Mac and </w:t>
      </w:r>
      <w:r>
        <w:rPr>
          <w:rFonts w:ascii="Consolas" w:hAnsi="Consolas"/>
          <w:sz w:val="19"/>
        </w:rPr>
        <w:t>MACFV-Report.ps1</w:t>
      </w:r>
      <w:r>
        <w:t xml:space="preserve"> for the fleet.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Disk encryption →</w:t>
      </w:r>
      <w:r>
        <w:t xml:space="preserve"> </w:t>
      </w:r>
      <w:r>
        <w:rPr>
          <w:rFonts w:ascii="Consolas" w:hAnsi="Consolas"/>
          <w:sz w:val="19"/>
        </w:rPr>
        <w:t>FileVault –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 xml:space="preserve"> (no Error/Conflict).</w:t>
      </w:r>
    </w:p>
    <w:p>
      <w:pPr>
        <w:pStyle w:val="Heading2"/>
      </w:pPr>
      <w:r>
        <w:t>Test 2 — FileVault is on and the volume is encrypted</w:t>
      </w:r>
    </w:p>
    <w:p>
      <w:r>
        <w:rPr>
          <w:b/>
        </w:rPr>
        <w:t>Do:</w:t>
      </w:r>
      <w:r>
        <w:t xml:space="preserve"> On a pilot Mac run </w:t>
      </w:r>
      <w:r>
        <w:rPr>
          <w:rFonts w:ascii="Consolas" w:hAnsi="Consolas"/>
          <w:sz w:val="19"/>
        </w:rPr>
        <w:t>fdesetup status</w:t>
      </w:r>
      <w:r>
        <w:t xml:space="preserve"> (expect </w:t>
      </w:r>
      <w:r>
        <w:rPr>
          <w:rFonts w:ascii="Consolas" w:hAnsi="Consolas"/>
          <w:sz w:val="19"/>
        </w:rPr>
        <w:t>FileVault is On</w:t>
      </w:r>
      <w:r>
        <w:t xml:space="preserve">) and </w:t>
      </w:r>
      <w:r>
        <w:rPr>
          <w:rFonts w:ascii="Consolas" w:hAnsi="Consolas"/>
          <w:sz w:val="19"/>
        </w:rPr>
        <w:t>diskutil apfs list</w:t>
      </w:r>
      <w:r>
        <w:t xml:space="preserve"> (the data volume shows FileVault/encryption). Or run </w:t>
      </w:r>
      <w:r>
        <w:rPr>
          <w:rFonts w:ascii="Consolas" w:hAnsi="Consolas"/>
          <w:sz w:val="19"/>
        </w:rPr>
        <w:t>MACFV-Validation.ps1 -DeviceName "MAC-001"</w:t>
      </w:r>
      <w:r>
        <w:t xml:space="preserve">. </w:t>
      </w:r>
      <w:r>
        <w:rPr>
          <w:b/>
        </w:rPr>
        <w:t>Expected:</w:t>
      </w:r>
      <w:r>
        <w:t xml:space="preserve"> FileVault </w:t>
      </w:r>
      <w:r>
        <w:rPr>
          <w:b/>
        </w:rPr>
        <w:t>On</w:t>
      </w:r>
      <w:r>
        <w:t>; the internal volume is encrypted.</w:t>
      </w:r>
    </w:p>
    <w:p>
      <w:pPr>
        <w:pStyle w:val="Heading2"/>
      </w:pPr>
      <w:r>
        <w:t>Test 3 — SecureToken confirmed for the FileVault user</w:t>
      </w:r>
    </w:p>
    <w:p>
      <w:r>
        <w:rPr>
          <w:b/>
        </w:rPr>
        <w:t>Do:</w:t>
      </w:r>
      <w:r>
        <w:t xml:space="preserve"> On the pilot Mac run </w:t>
      </w:r>
      <w:r>
        <w:rPr>
          <w:rFonts w:ascii="Consolas" w:hAnsi="Consolas"/>
          <w:sz w:val="19"/>
        </w:rPr>
        <w:t>sysadminctl -secureTokenStatus &lt;username&gt;</w:t>
      </w:r>
      <w:r>
        <w:t xml:space="preserve">. </w:t>
      </w:r>
      <w:r>
        <w:rPr>
          <w:b/>
        </w:rPr>
        <w:t>Expected:</w:t>
      </w:r>
      <w:r>
        <w:t xml:space="preserve"> The user is </w:t>
      </w:r>
      <w:r>
        <w:rPr>
          <w:b/>
        </w:rPr>
        <w:t>ENABLED</w:t>
      </w:r>
      <w:r>
        <w:t xml:space="preserve"> for SecureToken (and appears in </w:t>
      </w:r>
      <w:r>
        <w:rPr>
          <w:rFonts w:ascii="Consolas" w:hAnsi="Consolas"/>
          <w:sz w:val="19"/>
        </w:rPr>
        <w:t>fdesetup list</w:t>
      </w:r>
      <w:r>
        <w:t>).</w:t>
      </w:r>
    </w:p>
    <w:p>
      <w:pPr>
        <w:pStyle w:val="Heading2"/>
      </w:pPr>
      <w:r>
        <w:t>Test 4 — Personal recovery key escrowed to Intune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macOS → &lt;device&gt; → Recovery keys</w:t>
      </w:r>
      <w:r>
        <w:t xml:space="preserve">; or run </w:t>
      </w:r>
      <w:r>
        <w:rPr>
          <w:rFonts w:ascii="Consolas" w:hAnsi="Consolas"/>
          <w:sz w:val="19"/>
        </w:rPr>
        <w:t>MACFV-Validation.ps1</w:t>
      </w:r>
      <w:r>
        <w:t xml:space="preserve">. </w:t>
      </w:r>
      <w:r>
        <w:rPr>
          <w:b/>
        </w:rPr>
        <w:t>Expected:</w:t>
      </w:r>
      <w:r>
        <w:t xml:space="preserve"> A </w:t>
      </w:r>
      <w:r>
        <w:rPr>
          <w:b/>
        </w:rPr>
        <w:t>personal recovery key</w:t>
      </w:r>
      <w:r>
        <w:t xml:space="preserve"> is present for the device in Intune.</w:t>
      </w:r>
    </w:p>
    <w:p>
      <w:pPr>
        <w:pStyle w:val="Heading2"/>
      </w:pPr>
      <w:r>
        <w:t>Test 5 — Recovery-key retrieval works (Graph)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MACFV-Report.ps1 -DeviceName "MAC-001"</w:t>
      </w:r>
      <w:r>
        <w:t xml:space="preserve"> (retrieves the escrowed personal recovery key for that Mac through Microsoft Graph). </w:t>
      </w:r>
      <w:r>
        <w:rPr>
          <w:b/>
        </w:rPr>
        <w:t>Expected:</w:t>
      </w:r>
      <w:r>
        <w:t xml:space="preserve"> The personal recovery key is returned for an authorized admin.</w:t>
      </w:r>
    </w:p>
    <w:p>
      <w:pPr>
        <w:pStyle w:val="Heading2"/>
      </w:pPr>
      <w:r>
        <w:t>Test 6 — Recovery unlock + rotation</w:t>
      </w:r>
    </w:p>
    <w:p>
      <w:r>
        <w:rPr>
          <w:b/>
        </w:rPr>
        <w:t>Do:</w:t>
      </w:r>
      <w:r>
        <w:t xml:space="preserve"> At the pilot Mac's login/recovery screen, use the escrowed personal recovery key to unlock, reset the password, then re-check Intune → </w:t>
      </w:r>
      <w:r>
        <w:rPr>
          <w:b/>
        </w:rPr>
        <w:t>Recovery keys</w:t>
      </w:r>
      <w:r>
        <w:t xml:space="preserve">. </w:t>
      </w:r>
      <w:r>
        <w:rPr>
          <w:b/>
        </w:rPr>
        <w:t>Expected:</w:t>
      </w:r>
      <w:r>
        <w:t xml:space="preserve"> The key unlocks the volume; Intune </w:t>
      </w:r>
      <w:r>
        <w:rPr>
          <w:b/>
        </w:rPr>
        <w:t>rotates</w:t>
      </w:r>
      <w:r>
        <w:t xml:space="preserve"> the key (a new key is escrowed, the used one retired).</w:t>
      </w:r>
    </w:p>
    <w:p>
      <w:pPr>
        <w:pStyle w:val="Heading2"/>
      </w:pPr>
      <w:r>
        <w:t>Test 7 — Compliance reflects encryption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Compliance</w:t>
      </w:r>
      <w:r>
        <w:t xml:space="preserve"> (with a "require encryption / FileVault" compliance rule for macOS). </w:t>
      </w:r>
      <w:r>
        <w:rPr>
          <w:b/>
        </w:rPr>
        <w:t>Expected:</w:t>
      </w:r>
      <w:r>
        <w:t xml:space="preserve"> The encrypted Mac is </w:t>
      </w:r>
      <w:r>
        <w:rPr>
          <w:b/>
        </w:rPr>
        <w:t>Compliant</w:t>
      </w:r>
      <w:r>
        <w:t xml:space="preserve"> for the encryption requirement.</w:t>
      </w:r>
    </w:p>
    <w:p>
      <w:pPr>
        <w:pStyle w:val="Heading2"/>
      </w:pPr>
      <w:r>
        <w:t>Test 8 — Fleet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MACFV-Report.ps1</w:t>
      </w:r>
      <w:r>
        <w:t xml:space="preserve"> (no </w:t>
      </w:r>
      <w:r>
        <w:rPr>
          <w:rFonts w:ascii="Consolas" w:hAnsi="Consolas"/>
          <w:sz w:val="19"/>
        </w:rPr>
        <w:t>-DeviceName</w:t>
      </w:r>
      <w:r>
        <w:t xml:space="preserve">). </w:t>
      </w:r>
      <w:r>
        <w:rPr>
          <w:b/>
        </w:rPr>
        <w:t>Expected:</w:t>
      </w:r>
      <w:r>
        <w:t xml:space="preserve"> A breakdown of encrypted / not-encrypted Macs and a flag for any encrypted Mac </w:t>
      </w:r>
      <w:r>
        <w:rPr>
          <w:b/>
        </w:rPr>
        <w:t>without an escrowed key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1–6 pass for the pilot group (escrow confirmed and recovery/rotation verified for every device)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2, 4, 8 pass before the next wave (encrypted + escrowed, no unescrowed devices)</w:t>
            </w:r>
          </w:p>
        </w:tc>
      </w:tr>
    </w:tbl>
    <w:p>
      <w:pPr>
        <w:pStyle w:val="Heading1"/>
      </w:pPr>
      <w:r>
        <w:t>6. Troubleshooting Guide — FileVault Full-Disk Encryption &amp; Key Escrow for macOS (Microsoft Intune)</w:t>
      </w:r>
    </w:p>
    <w:p>
      <w:r>
        <w:t xml:space="preserve">Use </w:t>
      </w:r>
      <w:r>
        <w:rPr>
          <w:rFonts w:ascii="Consolas" w:hAnsi="Consolas"/>
          <w:sz w:val="19"/>
        </w:rPr>
        <w:t>MACFV-Validation.ps1</w:t>
      </w:r>
      <w:r>
        <w:t xml:space="preserve"> / </w:t>
      </w:r>
      <w:r>
        <w:rPr>
          <w:rFonts w:ascii="Consolas" w:hAnsi="Consolas"/>
          <w:sz w:val="19"/>
        </w:rPr>
        <w:t>MACFV-Discovery.ps1</w:t>
      </w:r>
      <w:r>
        <w:t xml:space="preserve"> for state and </w:t>
      </w:r>
      <w:r>
        <w:rPr>
          <w:rFonts w:ascii="Consolas" w:hAnsi="Consolas"/>
          <w:sz w:val="19"/>
        </w:rPr>
        <w:t>MACFV-Remediation.ps1</w:t>
      </w:r>
      <w:r>
        <w:t xml:space="preserve"> for safe fixes (it defaults to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A. FileVault won't enable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Policy "Succeeded" but FileVault stays Off</w:t>
            </w:r>
          </w:p>
        </w:tc>
        <w:tc>
          <w:tcPr>
            <w:tcW w:type="dxa" w:w="2880"/>
          </w:tcPr>
          <w:p>
            <w:r>
              <w:t>No SecureToken-enabled user on the Mac</w:t>
            </w:r>
          </w:p>
        </w:tc>
        <w:tc>
          <w:tcPr>
            <w:tcW w:type="dxa" w:w="2880"/>
          </w:tcPr>
          <w:p>
            <w:r>
              <w:t xml:space="preserve">Check </w:t>
            </w:r>
            <w:r>
              <w:rPr>
                <w:rFonts w:ascii="Consolas" w:hAnsi="Consolas"/>
                <w:sz w:val="19"/>
              </w:rPr>
              <w:t>sysadminctl -secureTokenStatus &lt;username&gt;</w:t>
            </w:r>
            <w:r>
              <w:t>; grant SecureToken from an existing SecureToken admin (</w:t>
            </w:r>
            <w:r>
              <w:rPr>
                <w:rFonts w:ascii="Consolas" w:hAnsi="Consolas"/>
                <w:sz w:val="19"/>
              </w:rPr>
              <w:t>sysadminctl -secureTokenOn</w:t>
            </w:r>
            <w:r>
              <w:t>), or use the bootstrap token on ADE Macs</w:t>
            </w:r>
          </w:p>
        </w:tc>
      </w:tr>
      <w:tr>
        <w:tc>
          <w:tcPr>
            <w:tcW w:type="dxa" w:w="2880"/>
          </w:tcPr>
          <w:p>
            <w:r>
              <w:t>ADE Mac has no SecureToken user</w:t>
            </w:r>
          </w:p>
        </w:tc>
        <w:tc>
          <w:tcPr>
            <w:tcW w:type="dxa" w:w="2880"/>
          </w:tcPr>
          <w:p>
            <w:r>
              <w:t>Bootstrap token not escrowed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profiles status -type bootstraptoken</w:t>
            </w:r>
            <w:r>
              <w:t xml:space="preserve">; install with </w:t>
            </w:r>
            <w:r>
              <w:rPr>
                <w:rFonts w:ascii="Consolas" w:hAnsi="Consolas"/>
                <w:sz w:val="19"/>
              </w:rPr>
              <w:t>sudo profiles install -type bootstraptoken</w:t>
            </w:r>
            <w:r>
              <w:t>; re-enroll via ADE if needed</w:t>
            </w:r>
          </w:p>
        </w:tc>
      </w:tr>
      <w:tr>
        <w:tc>
          <w:tcPr>
            <w:tcW w:type="dxa" w:w="2880"/>
          </w:tcPr>
          <w:p>
            <w:r>
              <w:t>User never prompted to enable</w:t>
            </w:r>
          </w:p>
        </w:tc>
        <w:tc>
          <w:tcPr>
            <w:tcW w:type="dxa" w:w="2880"/>
          </w:tcPr>
          <w:p>
            <w:r>
              <w:t>Deferral bypass count exhausted or not reached</w:t>
            </w:r>
          </w:p>
        </w:tc>
        <w:tc>
          <w:tcPr>
            <w:tcW w:type="dxa" w:w="2880"/>
          </w:tcPr>
          <w:p>
            <w:r>
              <w:t>Confirm the FileVault policy's bypass/deferral count; have the user log out/in</w:t>
            </w:r>
          </w:p>
        </w:tc>
      </w:tr>
    </w:tbl>
    <w:p>
      <w:pPr>
        <w:pStyle w:val="Heading2"/>
      </w:pPr>
      <w:r>
        <w:t>B. Recovery key not escrowed (critical)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FileVault On but no key in Intune → Recovery keys</w:t>
            </w:r>
          </w:p>
        </w:tc>
        <w:tc>
          <w:tcPr>
            <w:tcW w:type="dxa" w:w="2880"/>
          </w:tcPr>
          <w:p>
            <w:r>
              <w:t>Escrow/hide-key not configured, or the Mac encrypted before the policy</w:t>
            </w:r>
          </w:p>
        </w:tc>
        <w:tc>
          <w:tcPr>
            <w:tcW w:type="dxa" w:w="2880"/>
          </w:tcPr>
          <w:p>
            <w:r>
              <w:t xml:space="preserve">Confirm the policy sets </w:t>
            </w:r>
            <w:r>
              <w:rPr>
                <w:b/>
              </w:rPr>
              <w:t>Hide recovery key from user = Yes</w:t>
            </w:r>
            <w:r>
              <w:t xml:space="preserve">; run </w:t>
            </w:r>
            <w:r>
              <w:rPr>
                <w:rFonts w:ascii="Consolas" w:hAnsi="Consolas"/>
                <w:sz w:val="19"/>
              </w:rPr>
              <w:t>MACFV-Remediation.ps1</w:t>
            </w:r>
            <w:r>
              <w:t xml:space="preserve"> to re-apply the policy (device sync) so Intune escrows a fresh key</w:t>
            </w:r>
          </w:p>
        </w:tc>
      </w:tr>
      <w:tr>
        <w:tc>
          <w:tcPr>
            <w:tcW w:type="dxa" w:w="2880"/>
          </w:tcPr>
          <w:p>
            <w:r>
              <w:t>Key missing for pre-existing FileVault Macs</w:t>
            </w:r>
          </w:p>
        </w:tc>
        <w:tc>
          <w:tcPr>
            <w:tcW w:type="dxa" w:w="2880"/>
          </w:tcPr>
          <w:p>
            <w:r>
              <w:t>Encrypted before Intune managed it</w:t>
            </w:r>
          </w:p>
        </w:tc>
        <w:tc>
          <w:tcPr>
            <w:tcW w:type="dxa" w:w="2880"/>
          </w:tcPr>
          <w:p>
            <w:r>
              <w:t xml:space="preserve">Re-apply the FileVault policy so a new personal recovery key is generated and escrowed (rotation); verify with </w:t>
            </w:r>
            <w:r>
              <w:rPr>
                <w:rFonts w:ascii="Consolas" w:hAnsi="Consolas"/>
                <w:sz w:val="19"/>
              </w:rPr>
              <w:t>MACFV-Report.ps1</w:t>
            </w:r>
          </w:p>
        </w:tc>
      </w:tr>
    </w:tbl>
    <w:p>
      <w:pPr>
        <w:pStyle w:val="Heading2"/>
      </w:pPr>
      <w:r>
        <w:t>C. SecureToken / bootstrap-token problems</w:t>
      </w:r>
    </w:p>
    <w:p>
      <w:pPr>
        <w:pStyle w:val="ListBullet"/>
      </w:pPr>
      <w:r>
        <w:rPr>
          <w:rFonts w:ascii="Consolas" w:hAnsi="Consolas"/>
          <w:sz w:val="19"/>
        </w:rPr>
        <w:t>sysadminctl -secureTokenStatus &lt;user&gt;</w:t>
      </w:r>
      <w:r>
        <w:t xml:space="preserve"> shows </w:t>
      </w:r>
      <w:r>
        <w:rPr>
          <w:b/>
        </w:rPr>
        <w:t>DISABLED</w:t>
      </w:r>
      <w:r>
        <w:t xml:space="preserve"> → grant from a SecureToken admin</w:t>
      </w:r>
    </w:p>
    <w:p>
      <w:r>
        <w:t xml:space="preserve">  (</w:t>
      </w:r>
      <w:r>
        <w:rPr>
          <w:rFonts w:ascii="Consolas" w:hAnsi="Consolas"/>
          <w:sz w:val="19"/>
        </w:rPr>
        <w:t>sysadminctl -secureTokenOn &lt;user&gt; -password - -adminUser &lt;admin&gt; -adminPassword -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profiles status -type bootstraptoken</w:t>
      </w:r>
      <w:r>
        <w:t xml:space="preserve"> shows not escrowed → run </w:t>
      </w:r>
      <w:r>
        <w:rPr>
          <w:rFonts w:ascii="Consolas" w:hAnsi="Consolas"/>
          <w:sz w:val="19"/>
        </w:rPr>
        <w:t>sudo profiles install -type bootstraptoken</w:t>
      </w:r>
    </w:p>
    <w:p>
      <w:r>
        <w:t xml:space="preserve">  from a SecureToken-enabled account (ADE Macs generate this at setup).</w:t>
      </w:r>
    </w:p>
    <w:p>
      <w:pPr>
        <w:pStyle w:val="ListBullet"/>
      </w:pPr>
      <w:r>
        <w:t>Mobile/Entra account can't be FileVault-enabled → it lacks SecureToken; grant it via the bootstrap</w:t>
      </w:r>
    </w:p>
    <w:p>
      <w:r>
        <w:t xml:space="preserve">  token or from an existing SecureToken admin.</w:t>
      </w:r>
    </w:p>
    <w:p>
      <w:pPr>
        <w:pStyle w:val="Heading2"/>
      </w:pPr>
      <w:r>
        <w:t>D. Recovery key won't unlock / rotation issues</w:t>
      </w:r>
    </w:p>
    <w:p>
      <w:pPr>
        <w:pStyle w:val="ListBullet"/>
      </w:pPr>
      <w:r>
        <w:t xml:space="preserve">Escrowed key does not unlock at the login screen → confirm you retrieved the </w:t>
      </w:r>
      <w:r>
        <w:rPr>
          <w:b/>
        </w:rPr>
        <w:t>current</w:t>
      </w:r>
      <w:r>
        <w:t xml:space="preserve"> key</w:t>
      </w:r>
    </w:p>
    <w:p>
      <w:r>
        <w:t xml:space="preserve">  (rotation may have replaced it); re-check Intune → </w:t>
      </w:r>
      <w:r>
        <w:rPr>
          <w:b/>
        </w:rPr>
        <w:t>Recovery keys</w:t>
      </w:r>
      <w:r>
        <w:t xml:space="preserve"> or </w:t>
      </w:r>
      <w:r>
        <w:rPr>
          <w:rFonts w:ascii="Consolas" w:hAnsi="Consolas"/>
          <w:sz w:val="19"/>
        </w:rPr>
        <w:t>MACFV-Report.ps1</w:t>
      </w:r>
      <w:r>
        <w:t>.</w:t>
      </w:r>
    </w:p>
    <w:p>
      <w:pPr>
        <w:pStyle w:val="ListBullet"/>
      </w:pPr>
      <w:r>
        <w:t xml:space="preserve">Key not rotating after use → confirm </w:t>
      </w:r>
      <w:r>
        <w:rPr>
          <w:b/>
        </w:rPr>
        <w:t>Personal recovery key rotation</w:t>
      </w:r>
      <w:r>
        <w:t xml:space="preserve"> is enabled in the policy;</w:t>
      </w:r>
    </w:p>
    <w:p>
      <w:r>
        <w:t xml:space="preserve">  force a device sync so the policy re-evaluates.</w:t>
      </w:r>
    </w:p>
    <w:p>
      <w:pPr>
        <w:pStyle w:val="Heading2"/>
      </w:pPr>
      <w:r>
        <w:t>E. Diagnostics quick reference (run on the Mac)</w:t>
      </w:r>
    </w:p>
    <w:p>
      <w:r>
        <w:rPr>
          <w:rFonts w:ascii="Consolas" w:hAnsi="Consolas"/>
          <w:sz w:val="18"/>
        </w:rPr>
        <w:t>fdesetup status                              # FileVault On/Off, deferral state</w:t>
        <w:br/>
        <w:t>fdesetup list                                # users enabled for FileVault</w:t>
        <w:br/>
        <w:t>sysadminctl -secureTokenStatus &lt;username&gt;    # SecureToken ENABLED/DISABLED for a user</w:t>
        <w:br/>
        <w:t>profiles status -type bootstraptoken         # bootstrap token escrowed to server?</w:t>
        <w:br/>
        <w:t>diskutil apfs list                           # volume encryption state</w:t>
      </w:r>
    </w:p>
    <w:p>
      <w:r>
        <w:t xml:space="preserve">From the management side, </w:t>
      </w:r>
      <w:r>
        <w:rPr>
          <w:rFonts w:ascii="Consolas" w:hAnsi="Consolas"/>
          <w:sz w:val="19"/>
        </w:rPr>
        <w:t>MACFV-Report.ps1</w:t>
      </w:r>
      <w:r>
        <w:t xml:space="preserve"> retrieves the escrowed personal recovery key and reports fleet encryption + escrow coverage.</w:t>
      </w:r>
    </w:p>
    <w:p>
      <w:pPr>
        <w:pStyle w:val="Heading2"/>
      </w:pPr>
      <w:r>
        <w:t>F. When to escalate</w:t>
      </w:r>
    </w:p>
    <w:p>
      <w:r>
        <w:t xml:space="preserve">If a Mac is Apple Silicon/T2, is enrolled, has a SecureToken-enabled user and an escrowed bootstrap token, the FileVault policy shows </w:t>
      </w:r>
      <w:r>
        <w:rPr>
          <w:b/>
        </w:rPr>
        <w:t>Succeeded</w:t>
      </w:r>
      <w:r>
        <w:t xml:space="preserve">, and FileVault still won't enable or the key won't escrow after remediation, collect </w:t>
      </w:r>
      <w:r>
        <w:rPr>
          <w:rFonts w:ascii="Consolas" w:hAnsi="Consolas"/>
          <w:sz w:val="19"/>
        </w:rPr>
        <w:t>fdesetup status</w:t>
      </w:r>
      <w:r>
        <w:t xml:space="preserve">, </w:t>
      </w:r>
      <w:r>
        <w:rPr>
          <w:rFonts w:ascii="Consolas" w:hAnsi="Consolas"/>
          <w:sz w:val="19"/>
        </w:rPr>
        <w:t>sysadminctl -secureTokenStatus</w:t>
      </w:r>
      <w:r>
        <w:t xml:space="preserve">, and </w:t>
      </w:r>
      <w:r>
        <w:rPr>
          <w:rFonts w:ascii="Consolas" w:hAnsi="Consolas"/>
          <w:sz w:val="19"/>
        </w:rPr>
        <w:t>profiles status -type bootstraptoken</w:t>
      </w:r>
      <w:r>
        <w:t xml:space="preserve"> output and open a Microsoft support case.</w:t>
      </w:r>
    </w:p>
    <w:p>
      <w:pPr>
        <w:pStyle w:val="Heading1"/>
      </w:pPr>
      <w:r>
        <w:t>7. Best Practices — FileVault Full-Disk Encryption &amp; Key Escrow for macOS (Microsoft Intune)</w:t>
      </w:r>
    </w:p>
    <w:p>
      <w:pPr>
        <w:pStyle w:val="ListBullet"/>
      </w:pPr>
      <w:r>
        <w:rPr>
          <w:b/>
        </w:rPr>
        <w:t>Confirm SecureToken before you enable FileVault.</w:t>
      </w:r>
      <w:r>
        <w:t xml:space="preserve"> FileVault cannot turn on for a user without</w:t>
      </w:r>
    </w:p>
    <w:p>
      <w:r>
        <w:t xml:space="preserve">  a SecureToken. On ADE Macs, make sure the </w:t>
      </w:r>
      <w:r>
        <w:rPr>
          <w:b/>
        </w:rPr>
        <w:t>bootstrap token</w:t>
      </w:r>
      <w:r>
        <w:t xml:space="preserve"> is escrowed so Intune can grant it.</w:t>
      </w:r>
    </w:p>
    <w:p>
      <w:pPr>
        <w:pStyle w:val="ListBullet"/>
      </w:pPr>
      <w:r>
        <w:rPr>
          <w:b/>
        </w:rPr>
        <w:t>Enroll corporate Macs via Automated Device Enrollment.</w:t>
      </w:r>
      <w:r>
        <w:t xml:space="preserve"> ADE generates and escrows the</w:t>
      </w:r>
    </w:p>
    <w:p>
      <w:r>
        <w:t xml:space="preserve">  bootstrap token automatically, which is the cleanest path to SecureToken and FileVault.</w:t>
      </w:r>
    </w:p>
    <w:p>
      <w:pPr>
        <w:pStyle w:val="ListBullet"/>
      </w:pPr>
      <w:r>
        <w:rPr>
          <w:b/>
        </w:rPr>
        <w:t>Escrow the personal recovery key — always.</w:t>
      </w:r>
      <w:r>
        <w:t xml:space="preserve"> Set </w:t>
      </w:r>
      <w:r>
        <w:rPr>
          <w:b/>
        </w:rPr>
        <w:t>Hide recovery key from user = Yes</w:t>
      </w:r>
      <w:r>
        <w:t xml:space="preserve"> so the</w:t>
      </w:r>
    </w:p>
    <w:p>
      <w:r>
        <w:t xml:space="preserve">  key is escrowed to Intune, not left on screen. A Mac that encrypts without an escrowed key is a   recovery disaster waiting to happen.</w:t>
      </w:r>
    </w:p>
    <w:p>
      <w:pPr>
        <w:pStyle w:val="ListBullet"/>
      </w:pPr>
      <w:r>
        <w:rPr>
          <w:b/>
        </w:rPr>
        <w:t>Use the personal recovery key model, not institutional.</w:t>
      </w:r>
      <w:r>
        <w:t xml:space="preserve"> A per-device key escrowed to Intune</w:t>
      </w:r>
    </w:p>
    <w:p>
      <w:r>
        <w:t xml:space="preserve">  limits blast radius; an institutional key is one key that unlocks the entire fleet — avoid it.</w:t>
      </w:r>
    </w:p>
    <w:p>
      <w:pPr>
        <w:pStyle w:val="ListBullet"/>
      </w:pPr>
      <w:r>
        <w:rPr>
          <w:b/>
        </w:rPr>
        <w:t>Turn on key rotation.</w:t>
      </w:r>
      <w:r>
        <w:t xml:space="preserve"> Enable </w:t>
      </w:r>
      <w:r>
        <w:rPr>
          <w:b/>
        </w:rPr>
        <w:t>personal recovery key rotation</w:t>
      </w:r>
      <w:r>
        <w:t xml:space="preserve"> so a key that has been used</w:t>
      </w:r>
    </w:p>
    <w:p>
      <w:r>
        <w:t xml:space="preserve">  (e.g. during a recovery) is retired and a fresh one is escrowed. Rotate on a schedule too.</w:t>
      </w:r>
    </w:p>
    <w:p>
      <w:pPr>
        <w:pStyle w:val="ListBullet"/>
      </w:pPr>
      <w:r>
        <w:rPr>
          <w:b/>
        </w:rPr>
        <w:t>Pilot first.</w:t>
      </w:r>
      <w:r>
        <w:t xml:space="preserve"> Confirm enablement, escrow, and the recovery-key unlock on a small group before</w:t>
      </w:r>
    </w:p>
    <w:p>
      <w:r>
        <w:t xml:space="preserve">  fleet rollout — enablement touches user login and the first encryption takes time.</w:t>
      </w:r>
    </w:p>
    <w:p>
      <w:pPr>
        <w:pStyle w:val="ListBullet"/>
      </w:pPr>
      <w:r>
        <w:rPr>
          <w:b/>
        </w:rPr>
        <w:t>Plan enablement timing.</w:t>
      </w:r>
      <w:r>
        <w:t xml:space="preserve"> FileVault enables at login on the personal-key model; set a small</w:t>
      </w:r>
    </w:p>
    <w:p>
      <w:r>
        <w:t xml:space="preserve">  deferral/bypass count so it is enforced after a few sign-ins rather than deferred forever.</w:t>
      </w:r>
    </w:p>
    <w:p>
      <w:pPr>
        <w:pStyle w:val="ListBullet"/>
      </w:pPr>
      <w:r>
        <w:rPr>
          <w:b/>
        </w:rPr>
        <w:t>Pair with compliance.</w:t>
      </w:r>
      <w:r>
        <w:t xml:space="preserve"> Use a macOS "require encryption / FileVault" compliance rule so</w:t>
      </w:r>
    </w:p>
    <w:p>
      <w:r>
        <w:t xml:space="preserve">  unencrypted Macs are flagged (and blocked via Conditional Access).</w:t>
      </w:r>
    </w:p>
    <w:p>
      <w:pPr>
        <w:pStyle w:val="ListBullet"/>
      </w:pPr>
      <w:r>
        <w:rPr>
          <w:b/>
        </w:rPr>
        <w:t>Document the recovery procedure.</w:t>
      </w:r>
      <w:r>
        <w:t xml:space="preserve"> Make sure the help desk knows how to retrieve a personal</w:t>
      </w:r>
    </w:p>
    <w:p>
      <w:r>
        <w:t xml:space="preserve">  recovery key (Intune device → </w:t>
      </w:r>
      <w:r>
        <w:rPr>
          <w:b/>
        </w:rPr>
        <w:t>Recovery keys</w:t>
      </w:r>
      <w:r>
        <w:t xml:space="preserve">, or </w:t>
      </w:r>
      <w:r>
        <w:rPr>
          <w:rFonts w:ascii="Consolas" w:hAnsi="Consolas"/>
          <w:sz w:val="19"/>
        </w:rPr>
        <w:t>MACFV-Report.ps1</w:t>
      </w:r>
      <w:r>
        <w:t>) and how the login-screen   recovery flow works.</w:t>
      </w:r>
    </w:p>
    <w:p>
      <w:pPr>
        <w:pStyle w:val="ListBullet"/>
      </w:pPr>
      <w:r>
        <w:rPr>
          <w:b/>
        </w:rPr>
        <w:t>Report continuously.</w:t>
      </w:r>
      <w:r>
        <w:t xml:space="preserve"> Track encryption + escrow coverage with </w:t>
      </w:r>
      <w:r>
        <w:rPr>
          <w:rFonts w:ascii="Consolas" w:hAnsi="Consolas"/>
          <w:sz w:val="19"/>
        </w:rPr>
        <w:t>MACFV-Report.ps1</w:t>
      </w:r>
      <w:r>
        <w:t>; investigate</w:t>
      </w:r>
    </w:p>
    <w:p>
      <w:r>
        <w:t xml:space="preserve">  any Mac that is encrypted but not escrowed.</w:t>
      </w:r>
    </w:p>
    <w:p>
      <w:pPr>
        <w:pStyle w:val="ListBullet"/>
      </w:pPr>
      <w:r>
        <w:rPr>
          <w:b/>
        </w:rPr>
        <w:t>Mind SecureToken on account changes.</w:t>
      </w:r>
      <w:r>
        <w:t xml:space="preserve"> Deleting or migrating the SecureToken-enabled account can</w:t>
      </w:r>
    </w:p>
    <w:p>
      <w:r>
        <w:t xml:space="preserve">  strand FileVault — have a recovery key in hand before making account changes.</w:t>
      </w:r>
    </w:p>
    <w:p>
      <w:pPr>
        <w:pStyle w:val="Heading1"/>
      </w:pPr>
      <w:r>
        <w:t>8. Deliverables Summary — FileVault Full-Disk Encryption &amp; Key Escrow for macOS (Microsoft Intune)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FileVault + SecureToken on Apple Silicon/T2, personal vs institutional keys, Intune escrow, recovery model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 (SecureToken / FileVault)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(key rotation, recovery)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MACFV-Discovery.ps1</w:t>
            </w:r>
          </w:p>
        </w:tc>
        <w:tc>
          <w:tcPr>
            <w:tcW w:type="dxa" w:w="4320"/>
          </w:tcPr>
          <w:p>
            <w:r>
              <w:t>Tenant/device readiness: APNs certificate, enrolled Macs, macOS-version spread, existing FileVault/disk-encryption policies (Graph, 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MACFV-Validation.ps1</w:t>
            </w:r>
          </w:p>
        </w:tc>
        <w:tc>
          <w:tcPr>
            <w:tcW w:type="dxa" w:w="4320"/>
          </w:tcPr>
          <w:p>
            <w:r>
              <w:t>Per-device check: Intune sees the Mac as encrypted and a personal recovery key is escrowed (Graph, 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MACFV-Report.ps1</w:t>
            </w:r>
          </w:p>
        </w:tc>
        <w:tc>
          <w:tcPr>
            <w:tcW w:type="dxa" w:w="4320"/>
          </w:tcPr>
          <w:p>
            <w:r>
              <w:t>Fleet encryption + escrow coverage, and retrieval of a device's escrowed personal recovery key (Graph, 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MACFV-Remediation.ps1</w:t>
            </w:r>
          </w:p>
        </w:tc>
        <w:tc>
          <w:tcPr>
            <w:tcW w:type="dxa" w:w="4320"/>
          </w:tcPr>
          <w:p>
            <w:r>
              <w:t>Safe remediation of unencrypted/unescrowed Macs — re-applies the FileVault policy via device sync (defaults to -WhatIf)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MACFV-Set-ScopeTargeting.ps1</w:t>
            </w:r>
          </w:p>
        </w:tc>
        <w:tc>
          <w:tcPr>
            <w:tcW w:type="dxa" w:w="4320"/>
          </w:tcPr>
          <w:p>
            <w:r>
              <w:t>Builds/adjusts pilot or production group membership for staged rollout (defaults to -WhatIf)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 xml:space="preserve">Every Mac encrypted with FileVault and every </w:t>
      </w:r>
      <w:r>
        <w:rPr>
          <w:b/>
        </w:rPr>
        <w:t>personal recovery key escrowed and rotatable</w:t>
      </w:r>
      <w:r>
        <w:t xml:space="preserve"> in Intune — device-loss protection with no lock-out you can't recover,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MACFV-Discovery.ps1</w:t>
      </w:r>
    </w:p>
    <w:p>
      <w:r>
        <w:rPr>
          <w:b/>
        </w:rPr>
        <w:t>Purpose:</w:t>
      </w:r>
      <w:r>
        <w:t xml:space="preserve"> Reports whether the tenant and its Macs are ready to receive a FileVault disk-encryption policy: that an Apple MDM Push (APNs) certificate exists and is not near expiry, how many managed Macs are enrolled, the macOS-version spread, how many Macs already report as encrypted, and whether any existing macOS disk-encryption/FileVault policies are present (potential conflicts). Read-only against Microsoft Graph (Intune). HOW TO RUN powershell -ExecutionPolicy Bypass -File .\MACFV-Discovery.ps1 Requires the Microsoft Graph SDK and these read scopes (consented on first sign-in): DeviceManagementServiceConfig.Read.All, DeviceManagementConfiguration.Read.All, DeviceManagementManagedDevices.Read.All. EXPECTED RESULTS APNs certificate presence/expiry, count of enrolled Macs, a macOS-version breakdown, an encrypted-vs-not count, and a list of existing macOS disk-encryption policies to review before you build. PASS/FAIL readiness signals for the FileVault rollout. .NOTES White-label — the repeatable way. Read-only against Microsoft Graph. #&gt; [CmdletBinding()] param()</w:t>
      </w:r>
    </w:p>
    <w:p>
      <w:r>
        <w:rPr>
          <w:b/>
        </w:rPr>
        <w:t>How to run:</w:t>
      </w:r>
      <w:r>
        <w:t xml:space="preserve"> powershell -ExecutionPolicy Bypass -File .\MACFV-Discovery.ps1 Requires the Microsoft Graph SDK and these read scopes (consented on first sign-in): DeviceManagementServiceConfig.Read.All, DeviceManagementConfiguration.Read.All, DeviceManagementManagedDevices.Read.All. EXPECTED RESULTS APNs certificate presence/expiry, count of enrolled Macs, a macOS-version breakdown, an encrypted-vs-not count, and a list of existing macOS disk-encryption policies to review before you build. PASS/FAIL readiness signals for the FileVault rollout. .NOTES White-label — the repeatable way. Read-only against Microsoft Graph. #&gt; [CmdletBinding()] param()</w:t>
      </w:r>
    </w:p>
    <w:p>
      <w:pPr>
        <w:pStyle w:val="Heading2"/>
      </w:pPr>
      <w:r>
        <w:t>MACFV-Remediation.ps1</w:t>
      </w:r>
    </w:p>
    <w:p>
      <w:r>
        <w:rPr>
          <w:b/>
        </w:rPr>
        <w:t>Purpose:</w:t>
      </w:r>
      <w:r>
        <w:t xml:space="preserve"> When MACFV-Validation / MACFV-Report shows a Mac that is not encrypted, or is encrypted but has NO escrowed personal recovery key, this issues an Intune device sync so the assigned FileVault disk-encryption policy re-evaluates and Intune escrows (or rotates to) a fresh personal recovery key. It does NOT change FileVault on the Mac directly and does NOT decrypt anything — Intune stays the single source of truth. On-device enablement still requires a SecureToken-enabled user (see Troubleshooting A/C). HOW TO RUN Preview (default):  powershell -ExecutionPolicy Bypass -File .\MACFV-Remediation.ps1 Apply:              powershell -ExecutionPolicy Bypass -File .\MACFV-Remediation.ps1 -WhatIf:$false Target one Mac:     powershell -ExecutionPolicy Bypass -File .\MACFV-Remediation.ps1 -DeviceName "MAC-001" -WhatIf:$false Requires the Microsoft Graph SDK and DeviceManagementManagedDevices.Read.All + DeviceManagementManagedDevices.PrivilegedOperations.All (for the sync action + key read). EXPECTED RESULTS With -WhatIf (default): lists the at-risk Macs and the sync actions it WOULD issue. With -WhatIf:$false: issues a sync to each so the FileVault policy re-applies. Re-run MACFV-Validation.ps1 after a policy cycle. .NOTES White-label — the repeatable way. Defaults to -WhatIf (no change unless -WhatIf:$false). Read-only against Graph otherwise. #&gt; [CmdletBinding(SupportsShouldProcess=$true, ConfirmImpact='High')] param( [string]$DeviceName, [switch]$WhatIf = $true )</w:t>
      </w:r>
    </w:p>
    <w:p>
      <w:r>
        <w:rPr>
          <w:b/>
        </w:rPr>
        <w:t>How to run:</w:t>
      </w:r>
      <w:r>
        <w:t xml:space="preserve"> Preview (default):  powershell -ExecutionPolicy Bypass -File .\MACFV-Remediation.ps1 Apply:              powershell -ExecutionPolicy Bypass -File .\MACFV-Remediation.ps1 -WhatIf:$false Target one Mac:     powershell -ExecutionPolicy Bypass -File .\MACFV-Remediation.ps1 -DeviceName "MAC-001" -WhatIf:$false Requires the Microsoft Graph SDK and DeviceManagementManagedDevices.Read.All + DeviceManagementManagedDevices.PrivilegedOperations.All (for the sync action + key read). EXPECTED RESULTS With -WhatIf (default): lists the at-risk Macs and the sync actions it WOULD issue. With -WhatIf:$false: issues a sync to each so the FileVault policy re-applies. Re-run MACFV-Validation.ps1 after a policy cycle. .NOTES White-label — the repeatable way. Defaults to -WhatIf (no change unless -WhatIf:$false). Read-only against Graph otherwise. #&gt; [CmdletBinding(SupportsShouldProcess=$true, ConfirmImpact='High')] param( [string]$DeviceName, [switch]$WhatIf = $true )</w:t>
      </w:r>
    </w:p>
    <w:p>
      <w:pPr>
        <w:pStyle w:val="Heading2"/>
      </w:pPr>
      <w:r>
        <w:t>MACFV-Report.ps1</w:t>
      </w:r>
    </w:p>
    <w:p>
      <w:r>
        <w:rPr>
          <w:b/>
        </w:rPr>
        <w:t>Purpose:</w:t>
      </w:r>
      <w:r>
        <w:t xml:space="preserve"> Two modes, both read-only against Microsoft Graph (Intune): 1. Fleet report (default): summarizes managed Macs by encryption state and flags any Mac reported as encrypted but with NO escrowed personal recovery key — the recovery risk. 2. Key retrieval: with -DeviceName, retrieves that Mac's escrowed personal FileVault recovery key for an authorized admin (the help-desk recovery workflow). HOW TO RUN Fleet:  powershell -ExecutionPolicy Bypass -File .\MACFV-Report.ps1 -CsvPath C:\Temp\filevault.csv Key:    powershell -ExecutionPolicy Bypass -File .\MACFV-Report.ps1 -DeviceName "MAC-001" Requires the Microsoft Graph SDK and DeviceManagementManagedDevices.Read.All + DeviceManagementManagedDevices.PrivilegedOperations.All (to read escrowed FileVault keys). EXPECTED RESULTS Fleet mode: an encrypted/not-encrypted breakdown, a count of encrypted-without-escrow Macs, and an optional per-device CSV. Key mode: the personal recovery key for that Mac. .NOTES White-label — the repeatable way. Read-only against Microsoft Graph. Treat retrieved keys as secrets. #&gt; [CmdletBinding()] param( [string]$DeviceName, [string]$CsvPath )</w:t>
      </w:r>
    </w:p>
    <w:p>
      <w:r>
        <w:rPr>
          <w:b/>
        </w:rPr>
        <w:t>How to run:</w:t>
      </w:r>
      <w:r>
        <w:t xml:space="preserve"> Fleet:  powershell -ExecutionPolicy Bypass -File .\MACFV-Report.ps1 -CsvPath C:\Temp\filevault.csv Key:    powershell -ExecutionPolicy Bypass -File .\MACFV-Report.ps1 -DeviceName "MAC-001" Requires the Microsoft Graph SDK and DeviceManagementManagedDevices.Read.All + DeviceManagementManagedDevices.PrivilegedOperations.All (to read escrowed FileVault keys). EXPECTED RESULTS Fleet mode: an encrypted/not-encrypted breakdown, a count of encrypted-without-escrow Macs, and an optional per-device CSV. Key mode: the personal recovery key for that Mac. .NOTES White-label — the repeatable way. Read-only against Microsoft Graph. Treat retrieved keys as secrets. #&gt; [CmdletBinding()] param( [string]$DeviceName, [string]$CsvPath )</w:t>
      </w:r>
    </w:p>
    <w:p>
      <w:pPr>
        <w:pStyle w:val="Heading2"/>
      </w:pPr>
      <w:r>
        <w:t>MACFV-Set-ScopeTargeting.ps1</w:t>
      </w:r>
    </w:p>
    <w:p>
      <w:r>
        <w:rPr>
          <w:b/>
        </w:rPr>
        <w:t>Purpose:</w:t>
      </w:r>
      <w:r>
        <w:t xml:space="preserve"> Moves a Mac (device object) into the correct FileVault pilot or production Entra security group so the FileVault disk-encryption policy can be staged before the fleet. Defaults to -WhatIf so it only previews the membership change; re-run with -WhatIf:$false to commit. Never disables a policy or widens fleet targeting. Replace the sample values your-group-name / your-object-id. HOW TO RUN powershell -ExecutionPolicy Bypass -File .\MACFV-Set-ScopeTargeting.ps1 -GroupName your-group-name -MemberObjectId your-object-id (preview only; add -WhatIf:$false to commit)</w:t>
      </w:r>
    </w:p>
    <w:p>
      <w:r>
        <w:rPr>
          <w:b/>
        </w:rPr>
        <w:t>How to run:</w:t>
      </w:r>
      <w:r>
        <w:t xml:space="preserve"> powershell -ExecutionPolicy Bypass -File .\MACFV-Set-ScopeTargeting.ps1 -GroupName your-group-name -MemberObjectId your-object-id (preview only; add -WhatIf:$false to commit)</w:t>
      </w:r>
    </w:p>
    <w:p>
      <w:pPr>
        <w:pStyle w:val="Heading2"/>
      </w:pPr>
      <w:r>
        <w:t>MACFV-Validation.ps1</w:t>
      </w:r>
    </w:p>
    <w:p>
      <w:r>
        <w:rPr>
          <w:b/>
        </w:rPr>
        <w:t>Purpose:</w:t>
      </w:r>
      <w:r>
        <w:t xml:space="preserve"> Checks one Mac in Intune for two things: that it reports as encrypted, and that a personal FileVault recovery key is actually escrowed to Intune for it. Reads the managed-device record (isEncrypted) and attempts to read the escrowed FileVault key via Graph. Reports PASS/FAIL for encryption and for escrow. Read-only — it changes nothing on the Mac. HOW TO RUN powershell -ExecutionPolicy Bypass -File .\MACFV-Validation.ps1 -DeviceName "MAC-001" Requires the Microsoft Graph SDK and DeviceManagementManagedDevices.Read.All + DeviceManagementManagedDevices.PrivilegedOperations.All (to read the escrowed FileVault key). EXPECTED RESULTS A PASS/FAIL line for encryption and for recovery-key escrow, and "DEVICE ENCRYPTED + ESCROWED" when both pass. Exit 0 = pass, 1 = encrypted but not escrowed, 2 = not found / not encrypted. .NOTES White-label — the repeatable way. Read-only against Microsoft Graph. #&gt; [CmdletBinding()] param( [Parameter(Mandatory=$true)][string]$DeviceName )</w:t>
      </w:r>
    </w:p>
    <w:p>
      <w:r>
        <w:rPr>
          <w:b/>
        </w:rPr>
        <w:t>How to run:</w:t>
      </w:r>
      <w:r>
        <w:t xml:space="preserve"> powershell -ExecutionPolicy Bypass -File .\MACFV-Validation.ps1 -DeviceName "MAC-001" Requires the Microsoft Graph SDK and DeviceManagementManagedDevices.Read.All + DeviceManagementManagedDevices.PrivilegedOperations.All (to read the escrowed FileVault key). EXPECTED RESULTS A PASS/FAIL line for encryption and for recovery-key escrow, and "DEVICE ENCRYPTED + ESCROWED" when both pass. Exit 0 = pass, 1 = encrypted but not escrowed, 2 = not found / not encrypted. .NOTES White-label — the repeatable way. Read-only against Microsoft Graph. #&gt; [CmdletBinding()] param( [Parameter(Mandatory=$true)][string]$DeviceName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