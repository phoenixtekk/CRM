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Intune Wi-Fi Profile Remediation — Changes Not Applying (Proxy, SSID &amp; Meraki)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2026-08-05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 xml:space="preserve">You changed a Wi-Fi setting in Intune — a new password, a proxy, a security type — the profile shows </w:t>
      </w:r>
      <w:r>
        <w:rPr>
          <w:b/>
        </w:rPr>
        <w:t>Succeeded</w:t>
      </w:r>
      <w:r>
        <w:t>, and the devices are still on the old configuration. Nothing you re-push, sync, or restart changes it. This is one of the most common and most confusing Intune symptoms, because every signal in the console says the change worked.</w:t>
      </w:r>
    </w:p>
    <w:p>
      <w:r>
        <w:t xml:space="preserve">It usually did not fail. It </w:t>
      </w:r>
      <w:r>
        <w:rPr>
          <w:b/>
        </w:rPr>
        <w:t>never reached the saved network on the device</w:t>
      </w:r>
      <w:r>
        <w:t xml:space="preserve"> — because Intune does not reliably rewrite a Wi-Fi network the device has *already* joined. Microsoft documents this directly: after you change the password on an existing Wi-Fi profile, *"some users may not get the new profile."* The same behavior applies to a changed proxy, SSID, or security type. The device keeps the network it already has, the profile still reports Succeeded (delivery, not application), and the admin is left re-pushing blindly.</w:t>
      </w:r>
    </w:p>
    <w:p>
      <w:r>
        <w:t xml:space="preserve">This solution replaces that guesswork with a </w:t>
      </w:r>
      <w:r>
        <w:rPr>
          <w:b/>
        </w:rPr>
        <w:t>symptom-driven remediation playbook</w:t>
      </w:r>
      <w:r>
        <w:t xml:space="preserve"> for Intune Wi-Fi configuration profiles that will not update across </w:t>
      </w:r>
      <w:r>
        <w:rPr>
          <w:b/>
        </w:rPr>
        <w:t>Windows, iOS/iPadOS, and Android</w:t>
      </w:r>
      <w:r>
        <w:t xml:space="preserve">. You start from what you observe, follow the branch, run the exact checks, and land on the one cause that owns the failure — then apply the reliable remediation: a </w:t>
      </w:r>
      <w:r>
        <w:rPr>
          <w:b/>
        </w:rPr>
        <w:t>new, correctly-named replacement profile</w:t>
      </w:r>
      <w:r>
        <w:t xml:space="preserve"> and a controlled remove-and-re-add, rather than editing the stale profile in place and hoping.</w:t>
      </w:r>
    </w:p>
    <w:p>
      <w:r>
        <w:t>It covers the two hardest real-world variants head-on:</w:t>
      </w:r>
    </w:p>
    <w:p>
      <w:pPr>
        <w:pStyle w:val="ListBullet"/>
      </w:pPr>
      <w:r>
        <w:rPr>
          <w:b/>
        </w:rPr>
        <w:t>Proxy placement.</w:t>
      </w:r>
      <w:r>
        <w:t xml:space="preserve"> Where the proxy actually lives in a Wi-Fi profile per platform, and the single</w:t>
      </w:r>
    </w:p>
    <w:p>
      <w:r>
        <w:t xml:space="preserve">  most common mistake — putting a URL or a </w:t>
      </w:r>
      <w:r>
        <w:rPr>
          <w:rFonts w:ascii="Consolas" w:hAnsi="Consolas"/>
          <w:sz w:val="19"/>
        </w:rPr>
        <w:t>host/path</w:t>
      </w:r>
      <w:r>
        <w:t xml:space="preserve"> in the </w:t>
      </w:r>
      <w:r>
        <w:rPr>
          <w:b/>
        </w:rPr>
        <w:t>manual</w:t>
      </w:r>
      <w:r>
        <w:t xml:space="preserve"> proxy field (which is a   </w:t>
      </w:r>
      <w:r>
        <w:rPr>
          <w:b/>
        </w:rPr>
        <w:t>host + port</w:t>
      </w:r>
      <w:r>
        <w:t xml:space="preserve">, never a URL), or a bare hostname in the </w:t>
      </w:r>
      <w:r>
        <w:rPr>
          <w:b/>
        </w:rPr>
        <w:t>automatic</w:t>
      </w:r>
      <w:r>
        <w:t xml:space="preserve"> field (which is a </w:t>
      </w:r>
      <w:r>
        <w:rPr>
          <w:b/>
        </w:rPr>
        <w:t>PAC   URL</w:t>
      </w:r>
      <w:r>
        <w:t>). Get this wrong and the network connects but all traffic breaks.</w:t>
      </w:r>
    </w:p>
    <w:p>
      <w:pPr>
        <w:pStyle w:val="ListBullet"/>
      </w:pPr>
      <w:r>
        <w:rPr>
          <w:b/>
        </w:rPr>
        <w:t>Cisco Meraki.</w:t>
      </w:r>
      <w:r>
        <w:t xml:space="preserve"> How to tell whether the change is being masked by Meraki — either the **Meraki</w:t>
      </w:r>
    </w:p>
    <w:p>
      <w:r>
        <w:t xml:space="preserve">  dashboard</w:t>
      </w:r>
      <w:r>
        <w:rPr>
          <w:b/>
        </w:rPr>
        <w:t xml:space="preserve"> (the wireless-infrastructure side: APs, SSIDs, RADIUS, group policies) or </w:t>
      </w:r>
      <w:r>
        <w:t>Meraki   Systems Manager** (Meraki's own MDM, which pushes its *own* Wi-Fi payload and can compete with   Intune for the same SSID) — and how to establish which system is authoritative before you touch the   Intune profile.</w:t>
      </w:r>
    </w:p>
    <w:p>
      <w:r>
        <w:t xml:space="preserve">You receive the diagnostic playbook, a requirements guide, testing gates that </w:t>
      </w:r>
      <w:r>
        <w:rPr>
          <w:b/>
        </w:rPr>
        <w:t>prove the corrected settings actually applied on a device</w:t>
      </w:r>
      <w:r>
        <w:t xml:space="preserve"> (not just that Intune says so), a troubleshooting guide, best practices, and </w:t>
      </w:r>
      <w:r>
        <w:rPr>
          <w:b/>
        </w:rPr>
        <w:t>five PowerShell scripts</w:t>
      </w:r>
      <w:r>
        <w:t xml:space="preserve"> (read-only by default) that export your Wi-Fi profiles and assignments, detect duplicates and conflicts, compare *reported* state against *applied* state on the device, and help you build the corrected replacement profile safely.</w:t>
      </w:r>
    </w:p>
    <w:p>
      <w:r>
        <w:t>The result: the exact reason your Wi-Fi change is not reflecting — isolated to one cause — and a repeatable, low-risk pattern to fix it and keep it fixed, on every platform, on every future change.</w:t>
      </w:r>
    </w:p>
    <w:p>
      <w:pPr>
        <w:pStyle w:val="Heading1"/>
      </w:pPr>
      <w:r>
        <w:t>1. Solution Overview — Intune Wi-Fi Profile Remediation (Changes Not Applying)</w:t>
      </w:r>
    </w:p>
    <w:p>
      <w:pPr>
        <w:pStyle w:val="Heading2"/>
      </w:pPr>
      <w:r>
        <w:t>The problem this solves</w:t>
      </w:r>
    </w:p>
    <w:p>
      <w:r>
        <w:t xml:space="preserve">You edit an Intune </w:t>
      </w:r>
      <w:r>
        <w:rPr>
          <w:b/>
        </w:rPr>
        <w:t>Wi-Fi configuration profile</w:t>
      </w:r>
      <w:r>
        <w:t xml:space="preserve"> — change the pre-shared key, add or change a </w:t>
      </w:r>
      <w:r>
        <w:rPr>
          <w:b/>
        </w:rPr>
        <w:t>proxy</w:t>
      </w:r>
      <w:r>
        <w:t xml:space="preserve">, switch the security type, correct the SSID — save it, and it reports </w:t>
      </w:r>
      <w:r>
        <w:rPr>
          <w:b/>
        </w:rPr>
        <w:t>Succeeded</w:t>
      </w:r>
      <w:r>
        <w:t>. But the devices never change. They keep connecting with the old settings, the old proxy, or the old saved network. You re-push, force a sync, reboot, and re-check: still Succeeded, still unchanged.</w:t>
      </w:r>
    </w:p>
    <w:p>
      <w:r>
        <w:t xml:space="preserve">This toolkit replaces that loop with a </w:t>
      </w:r>
      <w:r>
        <w:rPr>
          <w:b/>
        </w:rPr>
        <w:t>structured, symptom-driven method</w:t>
      </w:r>
      <w:r>
        <w:t xml:space="preserve"> specific to Wi-Fi profiles. You follow the change along the path it actually travels — from the Intune profile to the </w:t>
      </w:r>
      <w:r>
        <w:rPr>
          <w:b/>
        </w:rPr>
        <w:t>saved network on the device</w:t>
      </w:r>
      <w:r>
        <w:t xml:space="preserve"> — isolate the one place it breaks, and apply the reliable remediation for that cause.</w:t>
      </w:r>
    </w:p>
    <w:p>
      <w:pPr>
        <w:ind w:left="432"/>
      </w:pPr>
      <w:r>
        <w:rPr>
          <w:i/>
          <w:color w:val="2E86C1"/>
        </w:rPr>
        <w:t>Scope boundary. This product owns Wi-Fi configuration profiles that will not update or reflect a change. It is *not* the general configuration-profile toolkit and *not* a Wi-Fi *deployment* product. For general "policy assigned but not applying" diagnosis across any configuration profile (assignment, filters, sync, CSP errors, conflicts), use the Intune Device Configuration &amp; Policy Troubleshooting Toolkit — this Wi-Fi product reuses that layered model and points to it rather than repeating it. For first-time 802.1X / certificate-based Wi-Fi deployment (SCEP/PKCS, trusted root, RADIUS), use the certificate-Wi-Fi and Wi-Fi-deployment products; this toolkit references them and does not reproduce certificate deployment.</w:t>
      </w:r>
    </w:p>
    <w:p>
      <w:pPr>
        <w:pStyle w:val="Heading2"/>
      </w:pPr>
      <w:r>
        <w:t>Why a modified Wi-Fi profile so often does not update in place — the crux</w:t>
      </w:r>
    </w:p>
    <w:p>
      <w:r>
        <w:t xml:space="preserve">A device that has already joined a Wi-Fi network keeps that network as a </w:t>
      </w:r>
      <w:r>
        <w:rPr>
          <w:b/>
        </w:rPr>
        <w:t>saved network</w:t>
      </w:r>
      <w:r>
        <w:t xml:space="preserve"> (a "known network" on Windows, a saved network on Android, an installed Wi-Fi payload inside the MDM profile on iOS/iPadOS). When you change the Intune profile, Intune re-delivers the payload — but the device does </w:t>
      </w:r>
      <w:r>
        <w:rPr>
          <w:b/>
        </w:rPr>
        <w:t>not</w:t>
      </w:r>
      <w:r>
        <w:t xml:space="preserve"> reliably overwrite a network it already has with the same SSID.</w:t>
      </w:r>
    </w:p>
    <w:p>
      <w:r>
        <w:t xml:space="preserve">Microsoft states this plainly for the most common case, a changed password: after you change the password on an existing profile and save it, *"some users may not get the new profile."* The same behavior is observed for other in-place edits (proxy, security type, auto-connect). The profile still reports </w:t>
      </w:r>
      <w:r>
        <w:rPr>
          <w:b/>
        </w:rPr>
        <w:t>Succeeded</w:t>
      </w:r>
      <w:r>
        <w:t xml:space="preserve"> in Intune because </w:t>
      </w:r>
      <w:r>
        <w:rPr>
          <w:b/>
        </w:rPr>
        <w:t>delivery succeeded</w:t>
      </w:r>
      <w:r>
        <w:t xml:space="preserve"> — the payload reached the device — even though </w:t>
      </w:r>
      <w:r>
        <w:rPr>
          <w:b/>
        </w:rPr>
        <w:t>application</w:t>
      </w:r>
      <w:r>
        <w:t xml:space="preserve"> (rewriting the live saved network) did not. That split between *reported* and *applied* is the heart of nearly every "Wi-Fi change not reflecting" case.</w:t>
      </w:r>
    </w:p>
    <w:p>
      <w:r>
        <w:t xml:space="preserve">Because of this, the </w:t>
      </w:r>
      <w:r>
        <w:rPr>
          <w:b/>
        </w:rPr>
        <w:t>reliable remediation is not to edit the existing profile in place</w:t>
      </w:r>
      <w:r>
        <w:t xml:space="preserve">. It is to deploy a </w:t>
      </w:r>
      <w:r>
        <w:rPr>
          <w:b/>
        </w:rPr>
        <w:t>new, correctly-configured replacement profile</w:t>
      </w:r>
      <w:r>
        <w:t xml:space="preserve"> (a distinct profile object, and — where the change is to the network itself — often a controlled remove-and-re-add of the old saved network), so the device treats it as a new network to install rather than a known network to leave alone. This toolkit's playbook is built around that pattern.</w:t>
      </w:r>
    </w:p>
    <w:p>
      <w:pPr>
        <w:pStyle w:val="Heading2"/>
      </w:pPr>
      <w:r>
        <w:t>How a Wi-Fi change travels — and where it stalls</w:t>
      </w:r>
    </w:p>
    <w:p>
      <w:r>
        <w:t xml:space="preserve">A Wi-Fi change must pass through the same delivery layers as any configuration profile </w:t>
      </w:r>
      <w:r>
        <w:rPr>
          <w:b/>
        </w:rPr>
        <w:t>and</w:t>
      </w:r>
      <w:r>
        <w:t xml:space="preserve"> one extra Wi-Fi-specific layer:</w:t>
      </w:r>
    </w:p>
    <w:p>
      <w:pPr>
        <w:pStyle w:val="ListNumber"/>
      </w:pPr>
      <w:r>
        <w:rPr>
          <w:b/>
        </w:rPr>
        <w:t>Assignment &amp; scope</w:t>
      </w:r>
      <w:r>
        <w:t xml:space="preserve"> — the profile is assigned to the right Entra group, in the right</w:t>
      </w:r>
    </w:p>
    <w:p>
      <w:r>
        <w:t xml:space="preserve">   (device vs user) context, not blocked by a filter. *(General layer — deferred to the configuration    toolkit.)*</w:t>
      </w:r>
    </w:p>
    <w:p>
      <w:pPr>
        <w:pStyle w:val="ListNumber"/>
      </w:pPr>
      <w:r>
        <w:rPr>
          <w:b/>
        </w:rPr>
        <w:t>Sync / delivery</w:t>
      </w:r>
      <w:r>
        <w:t xml:space="preserve"> — the device checks in and receives the payload. *(General layer.)*</w:t>
      </w:r>
    </w:p>
    <w:p>
      <w:pPr>
        <w:pStyle w:val="ListNumber"/>
      </w:pPr>
      <w:r>
        <w:rPr>
          <w:b/>
        </w:rPr>
        <w:t>Certificate dependency</w:t>
      </w:r>
      <w:r>
        <w:t xml:space="preserve"> (enterprise/802.1X profiles only) — the Trusted Root and SCEP/PKCS</w:t>
      </w:r>
    </w:p>
    <w:p>
      <w:r>
        <w:t xml:space="preserve">   profiles the Wi-Fi profile depends on must be present first, or the Wi-Fi payload is skipped as    *pending certificates*. *(Deferred to the certificate-Wi-Fi product; flagged here as a checkpoint.)*</w:t>
      </w:r>
    </w:p>
    <w:p>
      <w:pPr>
        <w:pStyle w:val="ListNumber"/>
      </w:pPr>
      <w:r>
        <w:rPr>
          <w:b/>
        </w:rPr>
        <w:t>Application to the saved network</w:t>
      </w:r>
      <w:r>
        <w:t xml:space="preserve"> — </w:t>
      </w:r>
      <w:r>
        <w:rPr>
          <w:b/>
        </w:rPr>
        <w:t>the Wi-Fi-specific layer this product owns.</w:t>
      </w:r>
      <w:r>
        <w:t xml:space="preserve"> Even after</w:t>
      </w:r>
    </w:p>
    <w:p>
      <w:r>
        <w:t xml:space="preserve">   the payload is delivered, the device must actually create or overwrite the saved network. For a    *changed* profile targeting an SSID the device already knows, this is exactly where it silently    does nothing.</w:t>
      </w:r>
    </w:p>
    <w:p>
      <w:pPr>
        <w:pStyle w:val="ListNumber"/>
      </w:pPr>
      <w:r>
        <w:rPr>
          <w:b/>
        </w:rPr>
        <w:t>Report</w:t>
      </w:r>
      <w:r>
        <w:t xml:space="preserve"> — the device reports </w:t>
      </w:r>
      <w:r>
        <w:rPr>
          <w:b/>
        </w:rPr>
        <w:t>Succeeded/Failed</w:t>
      </w:r>
      <w:r>
        <w:t xml:space="preserve">, which reflects </w:t>
      </w:r>
      <w:r>
        <w:rPr>
          <w:b/>
        </w:rPr>
        <w:t>delivery</w:t>
      </w:r>
      <w:r>
        <w:t>, not whether the</w:t>
      </w:r>
    </w:p>
    <w:p>
      <w:r>
        <w:t xml:space="preserve">   live network on the device matches your intent.</w:t>
      </w:r>
    </w:p>
    <w:p>
      <w:r>
        <w:t xml:space="preserve">The </w:t>
      </w:r>
      <w:r>
        <w:rPr>
          <w:b/>
        </w:rPr>
        <w:t>Diagnostic Playbook</w:t>
      </w:r>
      <w:r>
        <w:t xml:space="preserve"> (document 3) starts at Step 0 (establish the facts) and then branches by symptom to the layer that owns each failure — with the in-place-update crux, proxy placement, and Meraki as the worked branches.</w:t>
      </w:r>
    </w:p>
    <w:p>
      <w:pPr>
        <w:pStyle w:val="Heading2"/>
      </w:pPr>
      <w:r>
        <w:t>The Meraki interaction — which system is authoritative</w:t>
      </w:r>
    </w:p>
    <w:p>
      <w:r>
        <w:t xml:space="preserve">When Cisco Meraki is in the environment, "changes not reflecting" often means </w:t>
      </w:r>
      <w:r>
        <w:rPr>
          <w:b/>
        </w:rPr>
        <w:t>something other than Intune owns the setting</w:t>
      </w:r>
      <w:r>
        <w:t>. Two very different Meraki products are commonly confused:</w:t>
      </w:r>
    </w:p>
    <w:p>
      <w:pPr>
        <w:pStyle w:val="ListBullet"/>
      </w:pPr>
      <w:r>
        <w:rPr>
          <w:b/>
        </w:rPr>
        <w:t>Meraki dashboard</w:t>
      </w:r>
      <w:r>
        <w:t xml:space="preserve"> — the </w:t>
      </w:r>
      <w:r>
        <w:rPr>
          <w:b/>
        </w:rPr>
        <w:t>wireless-infrastructure</w:t>
      </w:r>
      <w:r>
        <w:t xml:space="preserve"> side: access points, broadcast SSIDs, RADIUS,</w:t>
      </w:r>
    </w:p>
    <w:p>
      <w:r>
        <w:t xml:space="preserve">  VLANs, and per-SSID </w:t>
      </w:r>
      <w:r>
        <w:rPr>
          <w:b/>
        </w:rPr>
        <w:t>group policies</w:t>
      </w:r>
      <w:r>
        <w:t>. This controls the *network*, not the device's saved-profile   or client-side proxy. If the behavior you are chasing (e.g. a forced proxy, a splash page, an   authentication method) is enforced by the AP/SSID, editing the Intune Wi-Fi profile will never   change it — the dashboard is authoritative for that.</w:t>
      </w:r>
    </w:p>
    <w:p>
      <w:pPr>
        <w:pStyle w:val="ListBullet"/>
      </w:pPr>
      <w:r>
        <w:rPr>
          <w:b/>
        </w:rPr>
        <w:t>Meraki Systems Manager (SM)</w:t>
      </w:r>
      <w:r>
        <w:t xml:space="preserve"> — Meraki's </w:t>
      </w:r>
      <w:r>
        <w:rPr>
          <w:b/>
        </w:rPr>
        <w:t>own MDM/UEM</w:t>
      </w:r>
      <w:r>
        <w:t>, which pushes its own **Wi-Fi Settings</w:t>
      </w:r>
    </w:p>
    <w:p>
      <w:r>
        <w:t xml:space="preserve">  payload</w:t>
      </w:r>
      <w:r>
        <w:rPr>
          <w:b/>
        </w:rPr>
        <w:t xml:space="preserve"> (SSID, auto-join, and — on Apple only — proxy) to enrolled endpoints. If a device is   enrolled in Meraki SM as well, it can carry a </w:t>
      </w:r>
      <w:r>
        <w:t>second managed Wi-Fi profile for the same SSID</w:t>
      </w:r>
      <w:r>
        <w:rPr>
          <w:b/>
        </w:rPr>
        <w:t xml:space="preserve">,   and your Intune change may be masked by the Meraki payload. On </w:t>
      </w:r>
      <w:r>
        <w:t>iOS/iPadOS a device can be   MDM-enrolled to only one server**, so if it is enrolled in Meraki SM it is not taking Intune Wi-Fi   profiles at all (and vice-versa) — a frequent root cause that no amount of Intune re-pushing fixes.</w:t>
      </w:r>
    </w:p>
    <w:p>
      <w:r>
        <w:t xml:space="preserve">Branch D walks the exact checks to tell which system owns the setting. Meraki console internals change over time; where a Meraki-side step is version-sensitive, the playbook says </w:t>
      </w:r>
      <w:r>
        <w:rPr>
          <w:b/>
        </w:rPr>
        <w:t>verify against current Cisco Meraki documentation</w:t>
      </w:r>
      <w:r>
        <w:t xml:space="preserve"> rather than guessing.</w:t>
      </w:r>
    </w:p>
    <w:p>
      <w:pPr>
        <w:pStyle w:val="Heading2"/>
      </w:pPr>
      <w:r>
        <w:t>What you get</w:t>
      </w:r>
    </w:p>
    <w:p>
      <w:pPr>
        <w:pStyle w:val="ListBullet"/>
      </w:pPr>
      <w:r>
        <w:t>A plain-language model of how a Wi-Fi change travels and why an in-place edit stalls (this document).</w:t>
      </w:r>
    </w:p>
    <w:p>
      <w:pPr>
        <w:pStyle w:val="ListBullet"/>
      </w:pPr>
      <w:r>
        <w:t xml:space="preserve">A </w:t>
      </w:r>
      <w:r>
        <w:rPr>
          <w:b/>
        </w:rPr>
        <w:t>Requirements Guide</w:t>
      </w:r>
      <w:r>
        <w:t xml:space="preserve"> (roles, Graph read access, device access) with verify/implement for each.</w:t>
      </w:r>
    </w:p>
    <w:p>
      <w:pPr>
        <w:pStyle w:val="ListBullet"/>
      </w:pPr>
      <w:r>
        <w:t xml:space="preserve">A </w:t>
      </w:r>
      <w:r>
        <w:rPr>
          <w:b/>
        </w:rPr>
        <w:t>Diagnostic Playbook</w:t>
      </w:r>
      <w:r>
        <w:t xml:space="preserve"> — Step 0 plus labelled branches A–F, each: symptom → how to confirm →</w:t>
      </w:r>
    </w:p>
    <w:p>
      <w:r>
        <w:t xml:space="preserve">  exact fix → re-validate.</w:t>
      </w:r>
    </w:p>
    <w:p>
      <w:pPr>
        <w:pStyle w:val="ListBullet"/>
      </w:pPr>
      <w:r>
        <w:rPr>
          <w:b/>
        </w:rPr>
        <w:t>Five PowerShell scripts</w:t>
      </w:r>
      <w:r>
        <w:t>: preflight, export Wi-Fi profiles + assignments + duplicate/conflict</w:t>
      </w:r>
    </w:p>
    <w:p>
      <w:r>
        <w:t xml:space="preserve">  detection, on-device Windows validation (</w:t>
      </w:r>
      <w:r>
        <w:rPr>
          <w:rFonts w:ascii="Consolas" w:hAnsi="Consolas"/>
          <w:sz w:val="19"/>
        </w:rPr>
        <w:t>netsh wlan</w:t>
      </w:r>
      <w:r>
        <w:t xml:space="preserve"> + effective proxy), reported-vs-applied state   report, and a guarded remediation helper (</w:t>
      </w:r>
      <w:r>
        <w:rPr>
          <w:rFonts w:ascii="Consolas" w:hAnsi="Consolas"/>
          <w:sz w:val="19"/>
        </w:rPr>
        <w:t>-WhatIf</w:t>
      </w:r>
      <w:r>
        <w:t xml:space="preserve"> by default) that builds the corrected/renamed   profile or removes the stale saved network.</w:t>
      </w:r>
    </w:p>
    <w:p>
      <w:pPr>
        <w:pStyle w:val="ListBullet"/>
      </w:pPr>
      <w:r>
        <w:rPr>
          <w:b/>
        </w:rPr>
        <w:t>Testing</w:t>
      </w:r>
      <w:r>
        <w:t xml:space="preserve"> gates that prove the corrected settings actually applied on a device, plus</w:t>
      </w:r>
    </w:p>
    <w:p>
      <w:r>
        <w:t xml:space="preserve">  </w:t>
      </w:r>
      <w:r>
        <w:rPr>
          <w:b/>
        </w:rPr>
        <w:t>Troubleshooting</w:t>
      </w:r>
      <w:r>
        <w:t xml:space="preserve"> and </w:t>
      </w:r>
      <w:r>
        <w:rPr>
          <w:b/>
        </w:rPr>
        <w:t>Best Practices</w:t>
      </w:r>
      <w:r>
        <w:t>.</w:t>
      </w:r>
    </w:p>
    <w:p>
      <w:pPr>
        <w:pStyle w:val="Heading2"/>
      </w:pPr>
      <w:r>
        <w:t>The repeatable method</w:t>
      </w:r>
    </w:p>
    <w:p>
      <w:pPr>
        <w:ind w:left="432"/>
      </w:pPr>
      <w:r>
        <w:rPr>
          <w:i/>
          <w:color w:val="2E86C1"/>
        </w:rPr>
        <w:t>Establish the facts → follow the change to the saved network → isolate the one cause → deploy a corrected replacement profile (don't edit in place) → prove it applied on a device. The repeatable shape behind every branch: Assess → Configure → Pilot → Validate → Expand.</w:t>
      </w:r>
    </w:p>
    <w:p>
      <w:pPr>
        <w:pStyle w:val="Heading1"/>
      </w:pPr>
      <w:r>
        <w:t>2. Requirements Guide — Intune Wi-Fi Profile Remediation</w:t>
      </w:r>
    </w:p>
    <w:p>
      <w:r>
        <w:t xml:space="preserve">Confirm </w:t>
      </w:r>
      <w:r>
        <w:rPr>
          <w:b/>
        </w:rPr>
        <w:t>every</w:t>
      </w:r>
      <w:r>
        <w:t xml:space="preserve"> requirement before you diagnose. A missing prerequisite (for example, an absent certificate dependency, or no access to an affected device) is itself a common reason a Wi-Fi change "isn't applying." Each entry follows </w:t>
      </w:r>
      <w:r>
        <w:rPr>
          <w:b/>
        </w:rPr>
        <w:t>Description · Why required · How to verify · How to implement if missing.</w:t>
      </w:r>
      <w:r>
        <w:t xml:space="preserve"> Category-wide prerequisites are in </w:t>
      </w:r>
      <w:r>
        <w:rPr>
          <w:rFonts w:ascii="Consolas" w:hAnsi="Consolas"/>
          <w:sz w:val="19"/>
        </w:rPr>
        <w:t>global-requirements-intune-solutions.md</w:t>
      </w:r>
      <w:r>
        <w:t>.</w:t>
      </w:r>
    </w:p>
    <w:p>
      <w:pPr>
        <w:ind w:left="432"/>
      </w:pPr>
      <w:r>
        <w:rPr>
          <w:i/>
          <w:color w:val="2E86C1"/>
        </w:rPr>
        <w:t>Naming convention (used verbatim throughout this toolkit). Create and reuse these exact names so the steps, scripts, testing, and troubleshooting all line up. The core remediation pattern is a new replacement profile — never an in-place edit — so the names below are for the corrected objects you will build: - Pilot device group (Assigned): WIFIDX - Pilot Devices - Corrected Windows profile: WIFIDX - WiFi - Corrected - Windows - Pilot - Corrected iOS/iPadOS profile: WIFIDX - WiFi - Corrected - iOS - Pilot - Corrected Android profile: WIFIDX - WiFi - Corrected - Android - Pilot - Production rename (after pilot passes): the same names with - Prod in place of - Pilot  Worked example values used in the playbook (replace with your own): SSID CORP-WIFI; manual proxy host proxy.corp.example port 8080; PAC URL http://wpad.corp.example/proxy.pac.</w:t>
      </w:r>
    </w:p>
    <w:p>
      <w:pPr>
        <w:pStyle w:val="Heading2"/>
      </w:pPr>
      <w:r>
        <w:t>2.1 Intune administrator role (or Policy &amp; Profile Manager)</w:t>
      </w:r>
    </w:p>
    <w:p>
      <w:r>
        <w:rPr>
          <w:b/>
        </w:rPr>
        <w:t>Description:</w:t>
      </w:r>
      <w:r>
        <w:t xml:space="preserve"> An Entra/Intune role able to </w:t>
      </w:r>
      <w:r>
        <w:rPr>
          <w:b/>
        </w:rPr>
        <w:t>read and create</w:t>
      </w:r>
      <w:r>
        <w:t xml:space="preserve"> device configuration profiles and their assignments — </w:t>
      </w:r>
      <w:r>
        <w:rPr>
          <w:b/>
        </w:rPr>
        <w:t>Intune Administrator</w:t>
      </w:r>
      <w:r>
        <w:t xml:space="preserve">, or the built-in </w:t>
      </w:r>
      <w:r>
        <w:rPr>
          <w:b/>
        </w:rPr>
        <w:t>Policy and Profile Manager</w:t>
      </w:r>
      <w:r>
        <w:t xml:space="preserve"> role. </w:t>
      </w:r>
      <w:r>
        <w:rPr>
          <w:b/>
        </w:rPr>
        <w:t>Why required:</w:t>
      </w:r>
      <w:r>
        <w:t xml:space="preserve"> The remediation creates a </w:t>
      </w:r>
      <w:r>
        <w:rPr>
          <w:b/>
        </w:rPr>
        <w:t>new</w:t>
      </w:r>
      <w:r>
        <w:t xml:space="preserve"> Wi-Fi profile and assigns it; read-only roles can diagnose but not remediate. </w:t>
      </w:r>
      <w:r>
        <w:rPr>
          <w:b/>
        </w:rPr>
        <w:t>How to verify:</w:t>
      </w:r>
      <w:r>
        <w:t xml:space="preserve"> </w:t>
      </w:r>
      <w:r>
        <w:rPr>
          <w:rFonts w:ascii="Consolas" w:hAnsi="Consolas"/>
          <w:sz w:val="19"/>
        </w:rPr>
        <w:t>https://entra.microsoft.com</w:t>
      </w:r>
      <w:r>
        <w:t xml:space="preserve"> → </w:t>
      </w:r>
      <w:r>
        <w:rPr>
          <w:b/>
        </w:rPr>
        <w:t>Roles and administrators</w:t>
      </w:r>
      <w:r>
        <w:t xml:space="preserve"> → confirm your account holds </w:t>
      </w:r>
      <w:r>
        <w:rPr>
          <w:b/>
        </w:rPr>
        <w:t>Intune Administrator</w:t>
      </w:r>
      <w:r>
        <w:t xml:space="preserve"> (or </w:t>
      </w:r>
      <w:r>
        <w:rPr>
          <w:b/>
        </w:rPr>
        <w:t>Policy and Profile Manager</w:t>
      </w:r>
      <w:r>
        <w:t xml:space="preserve">). </w:t>
      </w:r>
      <w:r>
        <w:rPr>
          <w:b/>
        </w:rPr>
        <w:t>How to implement if missing:</w:t>
      </w:r>
      <w:r>
        <w:t xml:space="preserve"> Entra → </w:t>
      </w:r>
      <w:r>
        <w:rPr>
          <w:b/>
        </w:rPr>
        <w:t>Roles and administrators</w:t>
      </w:r>
      <w:r>
        <w:t xml:space="preserve"> → assign </w:t>
      </w:r>
      <w:r>
        <w:rPr>
          <w:b/>
        </w:rPr>
        <w:t>Intune Administrator</w:t>
      </w:r>
      <w:r>
        <w:t>. Reserve Global Administrator for tenant-wide changes only.</w:t>
      </w:r>
    </w:p>
    <w:p>
      <w:pPr>
        <w:pStyle w:val="Heading2"/>
      </w:pPr>
      <w:r>
        <w:t>2.2 Microsoft Graph read access (for the scripts)</w:t>
      </w:r>
    </w:p>
    <w:p>
      <w:r>
        <w:rPr>
          <w:b/>
        </w:rPr>
        <w:t>Description:</w:t>
      </w:r>
      <w:r>
        <w:t xml:space="preserve"> Delegated Microsoft Graph read scopes so the discovery/validation/report scripts can enumerate Wi-Fi configuration profiles, their assignments, and per-device state. </w:t>
      </w:r>
      <w:r>
        <w:rPr>
          <w:b/>
        </w:rPr>
        <w:t>Why required:</w:t>
      </w:r>
      <w:r>
        <w:t xml:space="preserve"> The read-only scripts call Graph to export every Wi-Fi profile and detect duplicates and conflicts — the picture the console only shows one profile at a time. Without these scopes the scripts cannot sign in. </w:t>
      </w:r>
      <w:r>
        <w:rPr>
          <w:b/>
        </w:rPr>
        <w:t>How to verify:</w:t>
      </w:r>
      <w:r>
        <w:t xml:space="preserve"> Run </w:t>
      </w:r>
      <w:r>
        <w:rPr>
          <w:rFonts w:ascii="Consolas" w:hAnsi="Consolas"/>
          <w:sz w:val="19"/>
        </w:rPr>
        <w:t>WIFIDX-Preflight.ps1</w:t>
      </w:r>
      <w:r>
        <w:t xml:space="preserve"> — on first run it prompts for consent to </w:t>
      </w:r>
      <w:r>
        <w:rPr>
          <w:rFonts w:ascii="Consolas" w:hAnsi="Consolas"/>
          <w:sz w:val="19"/>
        </w:rPr>
        <w:t>DeviceManagementConfiguration.Read.All</w:t>
      </w:r>
      <w:r>
        <w:t xml:space="preserve">. Successful sign-in confirms access. </w:t>
      </w:r>
      <w:r>
        <w:rPr>
          <w:b/>
        </w:rPr>
        <w:t>How to implement if missing:</w:t>
      </w:r>
      <w:r>
        <w:t xml:space="preserve"> Sign in as an admin who can consent, or have a Global Administrator grant admin consent for </w:t>
      </w:r>
      <w:r>
        <w:rPr>
          <w:rFonts w:ascii="Consolas" w:hAnsi="Consolas"/>
          <w:sz w:val="19"/>
        </w:rPr>
        <w:t>DeviceManagementConfiguration.Read.All</w:t>
      </w:r>
      <w:r>
        <w:t xml:space="preserve">, </w:t>
      </w:r>
      <w:r>
        <w:rPr>
          <w:rFonts w:ascii="Consolas" w:hAnsi="Consolas"/>
          <w:sz w:val="19"/>
        </w:rPr>
        <w:t>DeviceManagementManagedDevices.Read.All</w:t>
      </w:r>
      <w:r>
        <w:t xml:space="preserve">, and </w:t>
      </w:r>
      <w:r>
        <w:rPr>
          <w:rFonts w:ascii="Consolas" w:hAnsi="Consolas"/>
          <w:sz w:val="19"/>
        </w:rPr>
        <w:t>Group.Read.All</w:t>
      </w:r>
      <w:r>
        <w:t xml:space="preserve">. Install the SDK with </w:t>
      </w:r>
      <w:r>
        <w:rPr>
          <w:rFonts w:ascii="Consolas" w:hAnsi="Consolas"/>
          <w:sz w:val="19"/>
        </w:rPr>
        <w:t>Install-Module Microsoft.Graph -Scope CurrentUser</w:t>
      </w:r>
      <w:r>
        <w:t>.</w:t>
      </w:r>
    </w:p>
    <w:p>
      <w:pPr>
        <w:pStyle w:val="Heading2"/>
      </w:pPr>
      <w:r>
        <w:t>2.3 Graph scopes for the remediation helper</w:t>
      </w:r>
    </w:p>
    <w:p>
      <w:r>
        <w:rPr>
          <w:b/>
        </w:rPr>
        <w:t>Description:</w:t>
      </w:r>
      <w:r>
        <w:t xml:space="preserve"> Write scope needed </w:t>
      </w:r>
      <w:r>
        <w:rPr>
          <w:b/>
        </w:rPr>
        <w:t>only</w:t>
      </w:r>
      <w:r>
        <w:t xml:space="preserve"> when </w:t>
      </w:r>
      <w:r>
        <w:rPr>
          <w:rFonts w:ascii="Consolas" w:hAnsi="Consolas"/>
          <w:sz w:val="19"/>
        </w:rPr>
        <w:t>WIFIDX-Remediation.ps1</w:t>
      </w:r>
      <w:r>
        <w:t xml:space="preserve"> creates the corrected replacement profile or pilot group for you (</w:t>
      </w:r>
      <w:r>
        <w:rPr>
          <w:rFonts w:ascii="Consolas" w:hAnsi="Consolas"/>
          <w:sz w:val="19"/>
        </w:rPr>
        <w:t>DeviceManagementConfiguration.ReadWrite.All</w:t>
      </w:r>
      <w:r>
        <w:t xml:space="preserve">, </w:t>
      </w:r>
      <w:r>
        <w:rPr>
          <w:rFonts w:ascii="Consolas" w:hAnsi="Consolas"/>
          <w:sz w:val="19"/>
        </w:rPr>
        <w:t>Group.ReadWrite.All</w:t>
      </w:r>
      <w:r>
        <w:t xml:space="preserve">). </w:t>
      </w:r>
      <w:r>
        <w:rPr>
          <w:b/>
        </w:rPr>
        <w:t>Why required:</w:t>
      </w:r>
      <w:r>
        <w:t xml:space="preserve"> Creating a profile or group writes to Intune/Entra; the diagnostic scripts never need this. </w:t>
      </w:r>
      <w:r>
        <w:rPr>
          <w:b/>
        </w:rPr>
        <w:t>How to verify:</w:t>
      </w:r>
      <w:r>
        <w:t xml:space="preserve"> The helper previews all actions under </w:t>
      </w:r>
      <w:r>
        <w:rPr>
          <w:rFonts w:ascii="Consolas" w:hAnsi="Consolas"/>
          <w:sz w:val="19"/>
        </w:rPr>
        <w:t>-WhatIf</w:t>
      </w:r>
      <w:r>
        <w:t xml:space="preserve"> (its default) without needing write consent; the write scope is requested only when you re-run with </w:t>
      </w:r>
      <w:r>
        <w:rPr>
          <w:rFonts w:ascii="Consolas" w:hAnsi="Consolas"/>
          <w:sz w:val="19"/>
        </w:rPr>
        <w:t>-WhatIf:$false</w:t>
      </w:r>
      <w:r>
        <w:t xml:space="preserve">. </w:t>
      </w:r>
      <w:r>
        <w:rPr>
          <w:b/>
        </w:rPr>
        <w:t>How to implement if missing:</w:t>
      </w:r>
      <w:r>
        <w:t xml:space="preserve"> Have a Global Administrator grant admin consent for the ReadWrite scopes before running the helper without </w:t>
      </w:r>
      <w:r>
        <w:rPr>
          <w:rFonts w:ascii="Consolas" w:hAnsi="Consolas"/>
          <w:sz w:val="19"/>
        </w:rPr>
        <w:t>-WhatIf</w:t>
      </w:r>
      <w:r>
        <w:t>. You can always build the profile by hand in the console instead (document 3).</w:t>
      </w:r>
    </w:p>
    <w:p>
      <w:pPr>
        <w:pStyle w:val="Heading2"/>
      </w:pPr>
      <w:r>
        <w:t>2.4 Access to at least one affected device (per platform)</w:t>
      </w:r>
    </w:p>
    <w:p>
      <w:r>
        <w:rPr>
          <w:b/>
        </w:rPr>
        <w:t>Description:</w:t>
      </w:r>
      <w:r>
        <w:t xml:space="preserve"> Administrative (or Remote Help) access to a reproducing device on </w:t>
      </w:r>
      <w:r>
        <w:rPr>
          <w:b/>
        </w:rPr>
        <w:t>each platform you manage</w:t>
      </w:r>
      <w:r>
        <w:t xml:space="preserve"> — Windows, iOS/iPadOS, and/or Android. </w:t>
      </w:r>
      <w:r>
        <w:rPr>
          <w:b/>
        </w:rPr>
        <w:t>Why required:</w:t>
      </w:r>
      <w:r>
        <w:t xml:space="preserve"> The whole point of this product is to prove the change </w:t>
      </w:r>
      <w:r>
        <w:rPr>
          <w:b/>
        </w:rPr>
        <w:t>applied on the device</w:t>
      </w:r>
      <w:r>
        <w:t xml:space="preserve">, not just that Intune reported Succeeded. That requires reading the live saved network on the device: </w:t>
      </w:r>
      <w:r>
        <w:rPr>
          <w:rFonts w:ascii="Consolas" w:hAnsi="Consolas"/>
          <w:sz w:val="19"/>
        </w:rPr>
        <w:t>netsh wlan show profiles</w:t>
      </w:r>
      <w:r>
        <w:t xml:space="preserve"> / effective proxy on Windows; the installed Wi-Fi payload on iOS/iPadOS; the saved network on Android. </w:t>
      </w:r>
      <w:r>
        <w:rPr>
          <w:b/>
        </w:rPr>
        <w:t>How to verify:</w:t>
      </w:r>
      <w:r>
        <w:t xml:space="preserve"> On a Windows device you can run </w:t>
      </w:r>
      <w:r>
        <w:rPr>
          <w:rFonts w:ascii="Consolas" w:hAnsi="Consolas"/>
          <w:sz w:val="19"/>
        </w:rPr>
        <w:t>WIFIDX-Validate-Device.ps1</w:t>
      </w:r>
      <w:r>
        <w:t xml:space="preserve"> locally; on Apple you can open </w:t>
      </w:r>
      <w:r>
        <w:rPr>
          <w:b/>
        </w:rPr>
        <w:t>Settings → General → VPN &amp; Device Management</w:t>
      </w:r>
      <w:r>
        <w:t xml:space="preserve"> to see the installed profile; on Android you can open the saved-network details. </w:t>
      </w:r>
      <w:r>
        <w:rPr>
          <w:b/>
        </w:rPr>
        <w:t>How to implement if missing:</w:t>
      </w:r>
      <w:r>
        <w:t xml:space="preserve"> Arrange local admin, Intune </w:t>
      </w:r>
      <w:r>
        <w:rPr>
          <w:b/>
        </w:rPr>
        <w:t>Remote Help</w:t>
      </w:r>
      <w:r>
        <w:t xml:space="preserve">, or Intune → device → </w:t>
      </w:r>
      <w:r>
        <w:rPr>
          <w:b/>
        </w:rPr>
        <w:t>Collect diagnostics</w:t>
      </w:r>
      <w:r>
        <w:t xml:space="preserve"> for Windows to package the MDM logs for offline reading.</w:t>
      </w:r>
    </w:p>
    <w:p>
      <w:pPr>
        <w:pStyle w:val="Heading2"/>
      </w:pPr>
      <w:r>
        <w:t>2.5 Certificate dependency present (enterprise/802.1X profiles only)</w:t>
      </w:r>
    </w:p>
    <w:p>
      <w:r>
        <w:rPr>
          <w:b/>
        </w:rPr>
        <w:t>Description:</w:t>
      </w:r>
      <w:r>
        <w:t xml:space="preserve"> For an </w:t>
      </w:r>
      <w:r>
        <w:rPr>
          <w:b/>
        </w:rPr>
        <w:t>Enterprise</w:t>
      </w:r>
      <w:r>
        <w:t xml:space="preserve"> (EAP / 802.1X) Wi-Fi profile, the </w:t>
      </w:r>
      <w:r>
        <w:rPr>
          <w:b/>
        </w:rPr>
        <w:t>Trusted Root</w:t>
      </w:r>
      <w:r>
        <w:t xml:space="preserve"> and </w:t>
      </w:r>
      <w:r>
        <w:rPr>
          <w:b/>
        </w:rPr>
        <w:t>SCEP/PKCS</w:t>
      </w:r>
      <w:r>
        <w:t xml:space="preserve"> certificate profiles the Wi-Fi profile references must already be deployed and healthy on the device. </w:t>
      </w:r>
      <w:r>
        <w:rPr>
          <w:b/>
        </w:rPr>
        <w:t>Why required:</w:t>
      </w:r>
      <w:r>
        <w:t xml:space="preserve"> If the certificate the Wi-Fi profile expects is missing, the device </w:t>
      </w:r>
      <w:r>
        <w:rPr>
          <w:b/>
        </w:rPr>
        <w:t>skips the Wi-Fi profile as pending certificates</w:t>
      </w:r>
      <w:r>
        <w:t xml:space="preserve"> — which looks exactly like "the change isn't applying." This toolkit checks for that dependency but </w:t>
      </w:r>
      <w:r>
        <w:rPr>
          <w:b/>
        </w:rPr>
        <w:t>defers certificate deployment</w:t>
      </w:r>
      <w:r>
        <w:t xml:space="preserve"> itself to the certificate-Wi-Fi product. </w:t>
      </w:r>
      <w:r>
        <w:rPr>
          <w:b/>
        </w:rPr>
        <w:t>How to verify:</w:t>
      </w:r>
      <w:r>
        <w:t xml:space="preserve"> On Android, the Company Portal </w:t>
      </w:r>
      <w:r>
        <w:rPr>
          <w:rFonts w:ascii="Consolas" w:hAnsi="Consolas"/>
          <w:sz w:val="19"/>
        </w:rPr>
        <w:t>Omadmlog</w:t>
      </w:r>
      <w:r>
        <w:t xml:space="preserve"> shows *"Skipping Wifi profile … because it is pending certificates"* when the cert is absent. On Windows, confirm the Trusted Root and SCEP/PKCS profiles show </w:t>
      </w:r>
      <w:r>
        <w:rPr>
          <w:b/>
        </w:rPr>
        <w:t>Succeeded</w:t>
      </w:r>
      <w:r>
        <w:t xml:space="preserve"> on the device before blaming the Wi-Fi profile. </w:t>
      </w:r>
      <w:r>
        <w:rPr>
          <w:b/>
        </w:rPr>
        <w:t>How to implement if missing:</w:t>
      </w:r>
      <w:r>
        <w:t xml:space="preserve"> Deploy/repair the certificate chain using the certificate-Wi-Fi solution, then return here. Do not proceed with Wi-Fi remediation until the certificates are healthy.</w:t>
      </w:r>
    </w:p>
    <w:p>
      <w:pPr>
        <w:pStyle w:val="Heading2"/>
      </w:pPr>
      <w:r>
        <w:t>2.6 A reproducing device and a known-good device</w:t>
      </w:r>
    </w:p>
    <w:p>
      <w:r>
        <w:rPr>
          <w:b/>
        </w:rPr>
        <w:t>Description:</w:t>
      </w:r>
      <w:r>
        <w:t xml:space="preserve"> One device that shows the stale/old Wi-Fi setting </w:t>
      </w:r>
      <w:r>
        <w:rPr>
          <w:b/>
        </w:rPr>
        <w:t>and</w:t>
      </w:r>
      <w:r>
        <w:t xml:space="preserve"> one comparable device where the change did apply (or a freshly-enrolled device that never had the old network). </w:t>
      </w:r>
      <w:r>
        <w:rPr>
          <w:b/>
        </w:rPr>
        <w:t>Why required:</w:t>
      </w:r>
      <w:r>
        <w:t xml:space="preserve"> Comparing a device that already knew the SSID against one that did not is the fastest way to confirm the in-place-update crux (Branch A). </w:t>
      </w:r>
      <w:r>
        <w:rPr>
          <w:b/>
        </w:rPr>
        <w:t>How to verify:</w:t>
      </w:r>
      <w:r>
        <w:t xml:space="preserve"> Intune → the Wi-Fi profile → </w:t>
      </w:r>
      <w:r>
        <w:rPr>
          <w:b/>
        </w:rPr>
        <w:t>Device status</w:t>
      </w:r>
      <w:r>
        <w:t xml:space="preserve"> lists both; on the devices, the saved-network details differ. </w:t>
      </w:r>
      <w:r>
        <w:rPr>
          <w:b/>
        </w:rPr>
        <w:t>How to implement if missing:</w:t>
      </w:r>
      <w:r>
        <w:t xml:space="preserve"> Enroll or reset one test device so it has </w:t>
      </w:r>
      <w:r>
        <w:rPr>
          <w:b/>
        </w:rPr>
        <w:t>never</w:t>
      </w:r>
      <w:r>
        <w:t xml:space="preserve"> joined the SSID, and keep one device that already had the old network.</w:t>
      </w:r>
    </w:p>
    <w:p>
      <w:pPr>
        <w:pStyle w:val="Heading2"/>
      </w:pPr>
      <w:r>
        <w:t>2.7 Clarity on whether Cisco Meraki is in scope</w:t>
      </w:r>
    </w:p>
    <w:p>
      <w:r>
        <w:rPr>
          <w:b/>
        </w:rPr>
        <w:t>Description:</w:t>
      </w:r>
      <w:r>
        <w:t xml:space="preserve"> Know whether the environment uses the </w:t>
      </w:r>
      <w:r>
        <w:rPr>
          <w:b/>
        </w:rPr>
        <w:t>Meraki dashboard</w:t>
      </w:r>
      <w:r>
        <w:t xml:space="preserve"> (wireless infrastructure) and/or </w:t>
      </w:r>
      <w:r>
        <w:rPr>
          <w:b/>
        </w:rPr>
        <w:t>Meraki Systems Manager</w:t>
      </w:r>
      <w:r>
        <w:t xml:space="preserve"> (Meraki's MDM), and have read access to whichever is present. </w:t>
      </w:r>
      <w:r>
        <w:rPr>
          <w:b/>
        </w:rPr>
        <w:t>Why required:</w:t>
      </w:r>
      <w:r>
        <w:t xml:space="preserve"> If Meraki SM is co-managing the device, or the Meraki dashboard enforces the setting at the SSID, Intune is not authoritative and no Intune change will reflect (Branch D). </w:t>
      </w:r>
      <w:r>
        <w:rPr>
          <w:b/>
        </w:rPr>
        <w:t>How to verify:</w:t>
      </w:r>
      <w:r>
        <w:t xml:space="preserve"> Ask whether devices were ever enrolled in Meraki SM; on an Apple device, </w:t>
      </w:r>
      <w:r>
        <w:rPr>
          <w:b/>
        </w:rPr>
        <w:t>Settings → General → VPN &amp; Device Management</w:t>
      </w:r>
      <w:r>
        <w:t xml:space="preserve"> shows </w:t>
      </w:r>
      <w:r>
        <w:rPr>
          <w:b/>
        </w:rPr>
        <w:t>which MDM</w:t>
      </w:r>
      <w:r>
        <w:t xml:space="preserve"> owns the device. In the Meraki dashboard, </w:t>
      </w:r>
      <w:r>
        <w:rPr>
          <w:b/>
        </w:rPr>
        <w:t>Wireless → Configure</w:t>
      </w:r>
      <w:r>
        <w:t xml:space="preserve"> shows SSID/group-policy settings. </w:t>
      </w:r>
      <w:r>
        <w:rPr>
          <w:b/>
        </w:rPr>
        <w:t>How to implement if missing:</w:t>
      </w:r>
      <w:r>
        <w:t xml:space="preserve"> Obtain read access to the Meraki dashboard and/or SM console for the affected site. Where a Meraki step is version-specific, </w:t>
      </w:r>
      <w:r>
        <w:rPr>
          <w:b/>
        </w:rPr>
        <w:t>verify against current Cisco Meraki documentation.</w:t>
      </w:r>
    </w:p>
    <w:p>
      <w:r>
        <w:t>__________________________________________________</w:t>
      </w:r>
    </w:p>
    <w:p>
      <w:pPr>
        <w:pStyle w:val="Heading2"/>
      </w:pPr>
      <w:r>
        <w:t>Checklist</w:t>
      </w:r>
    </w:p>
    <w:p>
      <w:pPr>
        <w:pStyle w:val="ListBullet"/>
      </w:pPr>
      <w:r>
        <w:t>Intune Administrator / Policy &amp; Profile Manager role — Entra Roles</w:t>
      </w:r>
    </w:p>
    <w:p>
      <w:pPr>
        <w:pStyle w:val="ListBullet"/>
      </w:pPr>
      <w:r>
        <w:t xml:space="preserve">Graph read scopes consented — </w:t>
      </w:r>
      <w:r>
        <w:rPr>
          <w:rFonts w:ascii="Consolas" w:hAnsi="Consolas"/>
          <w:sz w:val="19"/>
        </w:rPr>
        <w:t>WIFIDX-Preflight.ps1</w:t>
      </w:r>
      <w:r>
        <w:t xml:space="preserve"> signs in</w:t>
      </w:r>
    </w:p>
    <w:p>
      <w:pPr>
        <w:pStyle w:val="ListBullet"/>
      </w:pPr>
      <w:r>
        <w:t>Graph write scope available for the remediation helper (optional)</w:t>
      </w:r>
    </w:p>
    <w:p>
      <w:pPr>
        <w:pStyle w:val="ListBullet"/>
      </w:pPr>
      <w:r>
        <w:t xml:space="preserve">Access to one affected device </w:t>
      </w:r>
      <w:r>
        <w:rPr>
          <w:b/>
        </w:rPr>
        <w:t>per platform</w:t>
      </w:r>
      <w:r>
        <w:t xml:space="preserve"> you manage</w:t>
      </w:r>
    </w:p>
    <w:p>
      <w:pPr>
        <w:pStyle w:val="ListBullet"/>
      </w:pPr>
      <w:r>
        <w:t>Certificate dependency confirmed healthy (enterprise/802.1X profiles only)</w:t>
      </w:r>
    </w:p>
    <w:p>
      <w:pPr>
        <w:pStyle w:val="ListBullet"/>
      </w:pPr>
      <w:r>
        <w:t xml:space="preserve">One affected device </w:t>
      </w:r>
      <w:r>
        <w:rPr>
          <w:b/>
        </w:rPr>
        <w:t>and</w:t>
      </w:r>
      <w:r>
        <w:t xml:space="preserve"> one known-good / never-joined device identified</w:t>
      </w:r>
    </w:p>
    <w:p>
      <w:pPr>
        <w:pStyle w:val="ListBullet"/>
      </w:pPr>
      <w:r>
        <w:t>Meraki footprint understood (dashboard vs Systems Manager) and read access obtained</w:t>
      </w:r>
    </w:p>
    <w:p>
      <w:pPr>
        <w:pStyle w:val="ListBullet"/>
      </w:pPr>
      <w:r>
        <w:t>Naming convention adopted (corrected profiles + pilot group named exactly as above)</w:t>
      </w:r>
    </w:p>
    <w:p>
      <w:pPr>
        <w:pStyle w:val="Heading1"/>
      </w:pPr>
      <w:r>
        <w:t>Global Requirements — Intune Solutions (category-level)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Intune Solutions</w:t>
      </w:r>
      <w:r>
        <w:t xml:space="preserve"> category. They are published once at the category level so individual listings stay small. Confirm these before deploying *any* Intune solution. Each entry: </w:t>
      </w:r>
      <w:r>
        <w:rPr>
          <w:b/>
        </w:rPr>
        <w:t>Description · Why · Verify · Implement-if-missing.</w:t>
      </w:r>
    </w:p>
    <w:p>
      <w:pPr>
        <w:pStyle w:val="Heading2"/>
      </w:pPr>
      <w:r>
        <w:t>G1. Microsoft Entra ID tenant</w:t>
      </w:r>
    </w:p>
    <w:p>
      <w:r>
        <w:rPr>
          <w:b/>
        </w:rPr>
        <w:t>Description:</w:t>
      </w:r>
      <w:r>
        <w:t xml:space="preserve"> An active Microsoft Entra ID (Azure AD) tenant. </w:t>
      </w:r>
      <w:r>
        <w:rPr>
          <w:b/>
        </w:rPr>
        <w:t>Why:</w:t>
      </w:r>
      <w:r>
        <w:t xml:space="preserve"> It is the identity backbone for every cloud and Intune-managed resource. </w:t>
      </w:r>
      <w:r>
        <w:rPr>
          <w:b/>
        </w:rPr>
        <w:t>Verify:</w:t>
      </w:r>
      <w:r>
        <w:t xml:space="preserve"> Sign in to </w:t>
      </w:r>
      <w:r>
        <w:rPr>
          <w:rFonts w:ascii="Consolas" w:hAnsi="Consolas"/>
          <w:sz w:val="19"/>
        </w:rPr>
        <w:t>https://entra.microsoft.com</w:t>
      </w:r>
      <w:r>
        <w:t xml:space="preserve"> as an administrator. </w:t>
      </w:r>
      <w:r>
        <w:rPr>
          <w:b/>
        </w:rPr>
        <w:t>Implement:</w:t>
      </w:r>
      <w:r>
        <w:t xml:space="preserve"> Create a Microsoft 365/Azure subscription, which provisions a tenant.</w:t>
      </w:r>
    </w:p>
    <w:p>
      <w:pPr>
        <w:pStyle w:val="Heading2"/>
      </w:pPr>
      <w:r>
        <w:t>G2. Microsoft Intune subscription</w:t>
      </w:r>
    </w:p>
    <w:p>
      <w:r>
        <w:rPr>
          <w:b/>
        </w:rPr>
        <w:t>Description:</w:t>
      </w:r>
      <w:r>
        <w:t xml:space="preserve"> An Intune-bearing license plan. </w:t>
      </w:r>
      <w:r>
        <w:rPr>
          <w:b/>
        </w:rPr>
        <w:t>Why:</w:t>
      </w:r>
      <w:r>
        <w:t xml:space="preserve"> Intune delivers all configuration, compliance, and security policies.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https://intune.microsoft.com</w:t>
      </w:r>
      <w:r>
        <w:t xml:space="preserve"> loads; </w:t>
      </w:r>
      <w:r>
        <w:rPr>
          <w:b/>
        </w:rPr>
        <w:t>Tenant administration → Tenant status</w:t>
      </w:r>
      <w:r>
        <w:t xml:space="preserve"> shows active. </w:t>
      </w:r>
      <w:r>
        <w:rPr>
          <w:b/>
        </w:rPr>
        <w:t>Implement:</w:t>
      </w:r>
      <w:r>
        <w:t xml:space="preserve"> Assign Microsoft 365 E3/E5, Business Premium, or standalone Intune Plan 1.</w:t>
      </w:r>
    </w:p>
    <w:p>
      <w:pPr>
        <w:pStyle w:val="Heading2"/>
      </w:pPr>
      <w:r>
        <w:t>G3. Administrative roles</w:t>
      </w:r>
    </w:p>
    <w:p>
      <w:r>
        <w:rPr>
          <w:b/>
        </w:rPr>
        <w:t>Description:</w:t>
      </w:r>
      <w:r>
        <w:t xml:space="preserve"> Appropriate Entra/Intune admin roles for the operator. </w:t>
      </w:r>
      <w:r>
        <w:rPr>
          <w:b/>
        </w:rPr>
        <w:t>Why:</w:t>
      </w:r>
      <w:r>
        <w:t xml:space="preserve"> Creating policies and enrollment settings requires elevated rights. </w:t>
      </w:r>
      <w:r>
        <w:rPr>
          <w:b/>
        </w:rPr>
        <w:t>Verify:</w:t>
      </w:r>
      <w:r>
        <w:t xml:space="preserve"> Entra → </w:t>
      </w:r>
      <w:r>
        <w:rPr>
          <w:b/>
        </w:rPr>
        <w:t>Roles and administrators</w:t>
      </w:r>
      <w:r>
        <w:t xml:space="preserve">; confirm </w:t>
      </w:r>
      <w:r>
        <w:rPr>
          <w:b/>
        </w:rPr>
        <w:t>Intune Administrator</w:t>
      </w:r>
      <w:r>
        <w:t xml:space="preserve">. </w:t>
      </w:r>
      <w:r>
        <w:rPr>
          <w:b/>
        </w:rPr>
        <w:t>Implement:</w:t>
      </w:r>
      <w:r>
        <w:t xml:space="preserve"> Assign </w:t>
      </w:r>
      <w:r>
        <w:rPr>
          <w:b/>
        </w:rPr>
        <w:t>Intune Administrator</w:t>
      </w:r>
      <w:r>
        <w:t>; reserve Global Administrator for tenant-wide changes.</w:t>
      </w:r>
    </w:p>
    <w:p>
      <w:pPr>
        <w:pStyle w:val="Heading2"/>
      </w:pPr>
      <w:r>
        <w:t>G4. Device enrollment in Intune</w:t>
      </w:r>
    </w:p>
    <w:p>
      <w:r>
        <w:rPr>
          <w:b/>
        </w:rPr>
        <w:t>Description:</w:t>
      </w:r>
      <w:r>
        <w:t xml:space="preserve"> Targeted Windows devices are enrolled and manageable. </w:t>
      </w:r>
      <w:r>
        <w:rPr>
          <w:b/>
        </w:rPr>
        <w:t>Why:</w:t>
      </w:r>
      <w:r>
        <w:t xml:space="preserve"> Policies only reach enrolled devices.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All devices</w:t>
      </w:r>
      <w:r>
        <w:t xml:space="preserve">; the device appears and is </w:t>
      </w:r>
      <w:r>
        <w:rPr>
          <w:b/>
        </w:rPr>
        <w:t>compliant</w:t>
      </w:r>
      <w:r>
        <w:t xml:space="preserve">. </w:t>
      </w:r>
      <w:r>
        <w:rPr>
          <w:b/>
        </w:rPr>
        <w:t>Implement:</w:t>
      </w:r>
      <w:r>
        <w:t xml:space="preserve"> Enable </w:t>
      </w:r>
      <w:r>
        <w:rPr>
          <w:b/>
        </w:rPr>
        <w:t>Automatic Enrollment</w:t>
      </w:r>
      <w:r>
        <w:t xml:space="preserve"> and join devices to Entra ID.</w:t>
      </w:r>
    </w:p>
    <w:p>
      <w:pPr>
        <w:pStyle w:val="Heading2"/>
      </w:pPr>
      <w:r>
        <w:t>G5. Pilot security group</w:t>
      </w:r>
    </w:p>
    <w:p>
      <w:r>
        <w:rPr>
          <w:b/>
        </w:rPr>
        <w:t>Description:</w:t>
      </w:r>
      <w:r>
        <w:t xml:space="preserve"> A Microsoft Entra security group for pilot/targeted users or devices. </w:t>
      </w:r>
      <w:r>
        <w:rPr>
          <w:b/>
        </w:rPr>
        <w:t>Why:</w:t>
      </w:r>
      <w:r>
        <w:t xml:space="preserve"> Every solution is piloted before fleet rollout. </w:t>
      </w:r>
      <w:r>
        <w:rPr>
          <w:b/>
        </w:rPr>
        <w:t>Verify:</w:t>
      </w:r>
      <w:r>
        <w:t xml:space="preserve"> Entra → </w:t>
      </w:r>
      <w:r>
        <w:rPr>
          <w:b/>
        </w:rPr>
        <w:t>Groups</w:t>
      </w:r>
      <w:r>
        <w:t xml:space="preserve">; the pilot group exists. </w:t>
      </w:r>
      <w:r>
        <w:rPr>
          <w:b/>
        </w:rPr>
        <w:t>Implement:</w:t>
      </w:r>
      <w:r>
        <w:t xml:space="preserve"> Entra → </w:t>
      </w:r>
      <w:r>
        <w:rPr>
          <w:b/>
        </w:rPr>
        <w:t>Groups → New group</w:t>
      </w:r>
      <w:r>
        <w:t xml:space="preserve"> → </w:t>
      </w:r>
      <w:r>
        <w:rPr>
          <w:b/>
        </w:rPr>
        <w:t>Security</w:t>
      </w:r>
      <w:r>
        <w:t xml:space="preserve"> → add members.</w:t>
      </w:r>
    </w:p>
    <w:p>
      <w:pPr>
        <w:pStyle w:val="Heading2"/>
      </w:pPr>
      <w:r>
        <w:t>G6. Supported Windows baseline</w:t>
      </w:r>
    </w:p>
    <w:p>
      <w:r>
        <w:rPr>
          <w:b/>
        </w:rPr>
        <w:t>Description:</w:t>
      </w:r>
      <w:r>
        <w:t xml:space="preserve"> Windows 10 21H2+ or Windows 11 with current updates. </w:t>
      </w:r>
      <w:r>
        <w:rPr>
          <w:b/>
        </w:rPr>
        <w:t>Why:</w:t>
      </w:r>
      <w:r>
        <w:t xml:space="preserve"> Modern Intune features assume a patched, supported OS.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winver</w:t>
      </w:r>
      <w:r>
        <w:t xml:space="preserve">, or Intune → device → </w:t>
      </w:r>
      <w:r>
        <w:rPr>
          <w:b/>
        </w:rPr>
        <w:t>Hardware</w:t>
      </w:r>
      <w:r>
        <w:t xml:space="preserve">. </w:t>
      </w:r>
      <w:r>
        <w:rPr>
          <w:b/>
        </w:rPr>
        <w:t>Implement:</w:t>
      </w:r>
      <w:r>
        <w:t xml:space="preserve"> Deploy </w:t>
      </w:r>
      <w:r>
        <w:rPr>
          <w:b/>
        </w:rPr>
        <w:t>Update rings</w:t>
      </w:r>
      <w:r>
        <w:t xml:space="preserve"> or upgrade to Windows 11.</w:t>
      </w:r>
    </w:p>
    <w:p>
      <w:pPr>
        <w:pStyle w:val="Heading2"/>
      </w:pPr>
      <w:r>
        <w:t>G7. Network access to Microsoft cloud endpoints</w:t>
      </w:r>
    </w:p>
    <w:p>
      <w:r>
        <w:rPr>
          <w:b/>
        </w:rPr>
        <w:t>Description:</w:t>
      </w:r>
      <w:r>
        <w:t xml:space="preserve"> Outbound HTTPS to Microsoft 365, Entra, and Intune service URLs. </w:t>
      </w:r>
      <w:r>
        <w:rPr>
          <w:b/>
        </w:rPr>
        <w:t>Why:</w:t>
      </w:r>
      <w:r>
        <w:t xml:space="preserve"> Enrollment, policy sync, and authentication depend on these endpoints. </w:t>
      </w:r>
      <w:r>
        <w:rPr>
          <w:b/>
        </w:rPr>
        <w:t>Verify:</w:t>
      </w:r>
      <w:r>
        <w:t xml:space="preserve"> From a device, reach </w:t>
      </w:r>
      <w:r>
        <w:rPr>
          <w:rFonts w:ascii="Consolas" w:hAnsi="Consolas"/>
          <w:sz w:val="19"/>
        </w:rPr>
        <w:t>https://login.microsoftonline.com</w:t>
      </w:r>
      <w:r>
        <w:t xml:space="preserve"> and </w:t>
      </w:r>
      <w:r>
        <w:rPr>
          <w:rFonts w:ascii="Consolas" w:hAnsi="Consolas"/>
          <w:sz w:val="19"/>
        </w:rPr>
        <w:t>https://enrollment.manage.microsoft.com</w:t>
      </w:r>
      <w:r>
        <w:t xml:space="preserve">. </w:t>
      </w:r>
      <w:r>
        <w:rPr>
          <w:b/>
        </w:rPr>
        <w:t>Implement:</w:t>
      </w:r>
      <w:r>
        <w:t xml:space="preserve"> Allow Microsoft's published Office 365/Intune URL &amp; IP ranges through proxy/firewall.</w:t>
      </w:r>
    </w:p>
    <w:p>
      <w:r>
        <w:t>__________________________________________________</w:t>
      </w:r>
    </w:p>
    <w:p>
      <w:r>
        <w:rPr>
          <w:b/>
        </w:rPr>
        <w:t>The standard deployment model (all solutions):</w:t>
      </w:r>
      <w:r>
        <w:t xml:space="preserve"> </w:t>
      </w:r>
      <w:r>
        <w:rPr>
          <w:b/>
        </w:rPr>
        <w:t>Assess → Configure → Pilot → Validate → Expand.</w:t>
      </w:r>
    </w:p>
    <w:p>
      <w:pPr>
        <w:pStyle w:val="Heading1"/>
      </w:pPr>
      <w:r>
        <w:t>3. Diagnostic Playbook — Wi-Fi Changes Not Applying</w:t>
      </w:r>
    </w:p>
    <w:p>
      <w:r>
        <w:t xml:space="preserve">This is the core of the solution: a </w:t>
      </w:r>
      <w:r>
        <w:rPr>
          <w:b/>
        </w:rPr>
        <w:t>symptom-driven tree</w:t>
      </w:r>
      <w:r>
        <w:t xml:space="preserve"> for an Intune </w:t>
      </w:r>
      <w:r>
        <w:rPr>
          <w:b/>
        </w:rPr>
        <w:t>Wi-Fi configuration profile</w:t>
      </w:r>
      <w:r>
        <w:t xml:space="preserve"> that will not update or reflect a change. Start from what you observe, follow the branch, run the exact checks, and land on the one cause that owns the failure. Then apply the fix and re-run the validation gates in </w:t>
      </w:r>
      <w:r>
        <w:rPr>
          <w:rFonts w:ascii="Consolas" w:hAnsi="Consolas"/>
          <w:sz w:val="19"/>
        </w:rPr>
        <w:t>05-testing.md</w:t>
      </w:r>
      <w:r>
        <w:t>.</w:t>
      </w:r>
    </w:p>
    <w:p>
      <w:r>
        <w:rPr>
          <w:b/>
        </w:rPr>
        <w:t>Golden rule:</w:t>
      </w:r>
      <w:r>
        <w:t xml:space="preserve"> a Wi-Fi change travels </w:t>
      </w:r>
      <w:r>
        <w:rPr>
          <w:b/>
        </w:rPr>
        <w:t>Assignment → Sync/delivery → (certificate dependency) → application to the saved network → report</w:t>
      </w:r>
      <w:r>
        <w:t xml:space="preserve">. Intune's </w:t>
      </w:r>
      <w:r>
        <w:rPr>
          <w:b/>
        </w:rPr>
        <w:t>Succeeded</w:t>
      </w:r>
      <w:r>
        <w:t xml:space="preserve"> proves *delivery*, not that the live saved network on the device was rewritten. The </w:t>
      </w:r>
      <w:r>
        <w:rPr>
          <w:b/>
        </w:rPr>
        <w:t>first</w:t>
      </w:r>
      <w:r>
        <w:t xml:space="preserve"> layer that fails is the root cause. For a *changed* profile, application-to-the-saved-network (Branch A) is where it silently stalls most often — check it before you touch anything else.</w:t>
      </w:r>
    </w:p>
    <w:p>
      <w:pPr>
        <w:ind w:left="432"/>
      </w:pPr>
      <w:r>
        <w:rPr>
          <w:i/>
          <w:color w:val="2E86C1"/>
        </w:rPr>
        <w:t>Deferral, so you don't chase the wrong thing. General "assigned but not applying" diagnosis (group/filter scope, sync health, generic CSP errors, policy conflicts) is owned by the Intune Device Configuration &amp; Policy Troubleshooting Toolkit — this playbook assumes assignment and sync are healthy and focuses on the Wi-Fi-specific causes. First-time 802.1X certificate deployment is owned by the certificate-Wi-Fi product. If Step 0 shows the profile isn't even assigned or the device isn't syncing, fix that there first.</w:t>
      </w:r>
    </w:p>
    <w:p>
      <w:r>
        <w:t>__________________________________________________</w:t>
      </w:r>
    </w:p>
    <w:p>
      <w:pPr>
        <w:pStyle w:val="Heading2"/>
      </w:pPr>
      <w:r>
        <w:t>Step 0 — Establish the facts (always do this first)</w:t>
      </w:r>
    </w:p>
    <w:p>
      <w:r>
        <w:t xml:space="preserve">Do not change anything until you can answer all six. </w:t>
      </w:r>
      <w:r>
        <w:rPr>
          <w:rFonts w:ascii="Consolas" w:hAnsi="Consolas"/>
          <w:sz w:val="19"/>
        </w:rPr>
        <w:t>WIFIDX-Preflight.ps1</w:t>
      </w:r>
      <w:r>
        <w:t xml:space="preserve"> and </w:t>
      </w:r>
      <w:r>
        <w:rPr>
          <w:rFonts w:ascii="Consolas" w:hAnsi="Consolas"/>
          <w:sz w:val="19"/>
        </w:rPr>
        <w:t>WIFIDX-Get-WifiProfiles.ps1</w:t>
      </w:r>
      <w:r>
        <w:t xml:space="preserve"> collect most of this for you.</w:t>
      </w:r>
    </w:p>
    <w:p>
      <w:pPr>
        <w:pStyle w:val="ListNumber"/>
      </w:pPr>
      <w:r>
        <w:rPr>
          <w:b/>
        </w:rPr>
        <w:t>Which platform?</w:t>
      </w:r>
      <w:r>
        <w:t xml:space="preserve"> Windows, iOS/iPadOS, or Android — the saved-network behavior and the proxy</w:t>
      </w:r>
    </w:p>
    <w:p>
      <w:r>
        <w:t xml:space="preserve">   fields differ per platform (Branch F). Diagnose one platform at a time.</w:t>
      </w:r>
    </w:p>
    <w:p>
      <w:pPr>
        <w:pStyle w:val="ListNumber"/>
      </w:pPr>
      <w:r>
        <w:rPr>
          <w:b/>
        </w:rPr>
        <w:t>Which profile, and what exactly changed?</w:t>
      </w:r>
      <w:r>
        <w:t xml:space="preserve"> Identify the exact Intune Wi-Fi profile and the field</w:t>
      </w:r>
    </w:p>
    <w:p>
      <w:r>
        <w:t xml:space="preserve">   you edited — </w:t>
      </w:r>
      <w:r>
        <w:rPr>
          <w:b/>
        </w:rPr>
        <w:t>PSK/password</w:t>
      </w:r>
      <w:r>
        <w:t xml:space="preserve">, </w:t>
      </w:r>
      <w:r>
        <w:rPr>
          <w:b/>
        </w:rPr>
        <w:t>proxy</w:t>
      </w:r>
      <w:r>
        <w:t xml:space="preserve">, </w:t>
      </w:r>
      <w:r>
        <w:rPr>
          <w:b/>
        </w:rPr>
        <w:t>SSID</w:t>
      </w:r>
      <w:r>
        <w:t xml:space="preserve">, </w:t>
      </w:r>
      <w:r>
        <w:rPr>
          <w:b/>
        </w:rPr>
        <w:t>security type</w:t>
      </w:r>
      <w:r>
        <w:t xml:space="preserve">, or </w:t>
      </w:r>
      <w:r>
        <w:rPr>
          <w:b/>
        </w:rPr>
        <w:t>auto-connect</w:t>
      </w:r>
      <w:r>
        <w:t>. The    change type points to the branch: any in-place edit → Branch A; a proxy edit → also Branch B.</w:t>
      </w:r>
    </w:p>
    <w:p>
      <w:pPr>
        <w:pStyle w:val="ListNumber"/>
      </w:pPr>
      <w:r>
        <w:rPr>
          <w:b/>
        </w:rPr>
        <w:t>Is it an in-place edit of an SSID the device already knows?</w:t>
      </w:r>
      <w:r>
        <w:t xml:space="preserve"> Confirm whether the affected</w:t>
      </w:r>
    </w:p>
    <w:p>
      <w:r>
        <w:t xml:space="preserve">   devices had </w:t>
      </w:r>
      <w:r>
        <w:rPr>
          <w:b/>
        </w:rPr>
        <w:t>already joined</w:t>
      </w:r>
      <w:r>
        <w:t xml:space="preserve"> this SSID before the change. If yes, you are almost certainly in    </w:t>
      </w:r>
      <w:r>
        <w:rPr>
          <w:b/>
        </w:rPr>
        <w:t>Branch A</w:t>
      </w:r>
      <w:r>
        <w:t xml:space="preserve"> — Intune does not reliably overwrite a known network.</w:t>
      </w:r>
    </w:p>
    <w:p>
      <w:pPr>
        <w:pStyle w:val="ListNumber"/>
      </w:pPr>
      <w:r>
        <w:rPr>
          <w:b/>
        </w:rPr>
        <w:t>What is the reported state vs the applied state?</w:t>
      </w:r>
      <w:r>
        <w:t xml:space="preserve"> In Intune, open the profile → **Device</w:t>
      </w:r>
    </w:p>
    <w:p>
      <w:r>
        <w:t xml:space="preserve">   status</w:t>
      </w:r>
      <w:r>
        <w:rPr>
          <w:b/>
        </w:rPr>
        <w:t xml:space="preserve"> and note </w:t>
      </w:r>
      <w:r>
        <w:t>Succeeded / Error / Not applicable</w:t>
      </w:r>
      <w:r>
        <w:rPr>
          <w:b/>
        </w:rPr>
        <w:t xml:space="preserve"> for the affected device. Then read the    </w:t>
      </w:r>
      <w:r>
        <w:t>actual</w:t>
      </w:r>
      <w:r>
        <w:rPr>
          <w:b/>
        </w:rPr>
        <w:t xml:space="preserve"> live setting on the device (Windows: `WIFIDX-Validate-Device.ps1`; Apple/Android: the    saved-network details). </w:t>
      </w:r>
      <w:r>
        <w:t>Succeeded + wrong-on-device = Branch A or E**, not a delivery failure.</w:t>
      </w:r>
    </w:p>
    <w:p>
      <w:pPr>
        <w:pStyle w:val="ListNumber"/>
      </w:pPr>
      <w:r>
        <w:rPr>
          <w:b/>
        </w:rPr>
        <w:t>Are there duplicate or conflicting Wi-Fi profiles?</w:t>
      </w:r>
      <w:r>
        <w:t xml:space="preserve"> Run </w:t>
      </w:r>
      <w:r>
        <w:rPr>
          <w:rFonts w:ascii="Consolas" w:hAnsi="Consolas"/>
          <w:sz w:val="19"/>
        </w:rPr>
        <w:t>WIFIDX-Get-WifiProfiles.ps1</w:t>
      </w:r>
      <w:r>
        <w:t xml:space="preserve"> — more</w:t>
      </w:r>
    </w:p>
    <w:p>
      <w:r>
        <w:t xml:space="preserve">   than one Intune Wi-Fi profile targeting the same devices for the </w:t>
      </w:r>
      <w:r>
        <w:rPr>
          <w:b/>
        </w:rPr>
        <w:t>same SSID</w:t>
      </w:r>
      <w:r>
        <w:t xml:space="preserve"> is Branch C.</w:t>
      </w:r>
    </w:p>
    <w:p>
      <w:pPr>
        <w:pStyle w:val="ListNumber"/>
      </w:pPr>
      <w:r>
        <w:rPr>
          <w:b/>
        </w:rPr>
        <w:t>Is Cisco Meraki in play?</w:t>
      </w:r>
      <w:r>
        <w:t xml:space="preserve"> Was the device ever enrolled in </w:t>
      </w:r>
      <w:r>
        <w:rPr>
          <w:b/>
        </w:rPr>
        <w:t>Meraki Systems Manager</w:t>
      </w:r>
      <w:r>
        <w:t>? Does the</w:t>
      </w:r>
    </w:p>
    <w:p>
      <w:r>
        <w:t xml:space="preserve">   </w:t>
      </w:r>
      <w:r>
        <w:rPr>
          <w:b/>
        </w:rPr>
        <w:t>Meraki dashboard</w:t>
      </w:r>
      <w:r>
        <w:t xml:space="preserve"> enforce anything at the SSID (proxy, splash, auth)? If either is true, Intune    may not be authoritative — Branch D.</w:t>
      </w:r>
    </w:p>
    <w:p>
      <w:r>
        <w:t>Now pick the branch that matches your symptom.</w:t>
      </w:r>
    </w:p>
    <w:p>
      <w:r>
        <w:t>__________________________________________________</w:t>
      </w:r>
    </w:p>
    <w:p>
      <w:pPr>
        <w:pStyle w:val="Heading2"/>
      </w:pPr>
      <w:r>
        <w:t>Branch A — Modified profile does not update the existing SSID in place</w:t>
      </w:r>
    </w:p>
    <w:p>
      <w:r>
        <w:rPr>
          <w:b/>
        </w:rPr>
        <w:t>Symptom:</w:t>
      </w:r>
      <w:r>
        <w:t xml:space="preserve"> You changed a field (password, proxy, security type, auto-connect) on an existing Wi-Fi profile and saved it. Intune shows </w:t>
      </w:r>
      <w:r>
        <w:rPr>
          <w:b/>
        </w:rPr>
        <w:t>Succeeded</w:t>
      </w:r>
      <w:r>
        <w:t xml:space="preserve">, but devices that had </w:t>
      </w:r>
      <w:r>
        <w:rPr>
          <w:b/>
        </w:rPr>
        <w:t>already joined</w:t>
      </w:r>
      <w:r>
        <w:t xml:space="preserve"> the SSID keep the </w:t>
      </w:r>
      <w:r>
        <w:rPr>
          <w:b/>
        </w:rPr>
        <w:t>old</w:t>
      </w:r>
      <w:r>
        <w:t xml:space="preserve"> settings. New / never-joined devices may pick up the change fine — which is the tell.</w:t>
      </w:r>
    </w:p>
    <w:p>
      <w:r>
        <w:rPr>
          <w:b/>
        </w:rPr>
        <w:t>Owner layer:</w:t>
      </w:r>
      <w:r>
        <w:t xml:space="preserve"> Application to the saved network. </w:t>
      </w:r>
      <w:r>
        <w:rPr>
          <w:b/>
        </w:rPr>
        <w:t>This is the crux of this product.</w:t>
      </w:r>
    </w:p>
    <w:p>
      <w:r>
        <w:rPr>
          <w:b/>
        </w:rPr>
        <w:t>Why it happens:</w:t>
      </w:r>
      <w:r>
        <w:t xml:space="preserve"> A device that has joined an SSID keeps it as a </w:t>
      </w:r>
      <w:r>
        <w:rPr>
          <w:b/>
        </w:rPr>
        <w:t>known / saved network</w:t>
      </w:r>
      <w:r>
        <w:t xml:space="preserve">. When Intune re-delivers the edited payload, the device does </w:t>
      </w:r>
      <w:r>
        <w:rPr>
          <w:b/>
        </w:rPr>
        <w:t>not</w:t>
      </w:r>
      <w:r>
        <w:t xml:space="preserve"> reliably overwrite the network it already has. Microsoft documents the canonical case (a changed password): after you change the password on an existing profile, *"some users may not get the new profile."* The same is observed for proxy, security-type, and auto-connect edits. The payload is delivered (hence </w:t>
      </w:r>
      <w:r>
        <w:rPr>
          <w:b/>
        </w:rPr>
        <w:t>Succeeded</w:t>
      </w:r>
      <w:r>
        <w:t>) but the live saved network is not rewritten.</w:t>
      </w:r>
    </w:p>
    <w:p>
      <w:r>
        <w:rPr>
          <w:b/>
        </w:rPr>
        <w:t>How to confirm:</w:t>
      </w:r>
    </w:p>
    <w:p>
      <w:pPr>
        <w:pStyle w:val="ListNumber"/>
      </w:pPr>
      <w:r>
        <w:rPr>
          <w:b/>
        </w:rPr>
        <w:t>Compare a joined device to a never-joined device.</w:t>
      </w:r>
      <w:r>
        <w:t xml:space="preserve"> On the reproducing device (already knew</w:t>
      </w:r>
    </w:p>
    <w:p>
      <w:r>
        <w:t xml:space="preserve">   </w:t>
      </w:r>
      <w:r>
        <w:rPr>
          <w:rFonts w:ascii="Consolas" w:hAnsi="Consolas"/>
          <w:sz w:val="19"/>
        </w:rPr>
        <w:t>CORP-WIFI</w:t>
      </w:r>
      <w:r>
        <w:t>), read the live setting:</w:t>
      </w:r>
    </w:p>
    <w:p>
      <w:pPr>
        <w:pStyle w:val="ListBullet"/>
      </w:pPr>
      <w:r>
        <w:rPr>
          <w:b/>
        </w:rPr>
        <w:t>Windows:</w:t>
      </w:r>
      <w:r>
        <w:t xml:space="preserve"> </w:t>
      </w:r>
      <w:r>
        <w:rPr>
          <w:rFonts w:ascii="Consolas" w:hAnsi="Consolas"/>
          <w:sz w:val="19"/>
        </w:rPr>
        <w:t>WIFIDX-Validate-Device.ps1</w:t>
      </w:r>
      <w:r>
        <w:t xml:space="preserve"> (wraps `netsh wlan show profile name="CORP-WIFI"</w:t>
      </w:r>
    </w:p>
    <w:p>
      <w:r>
        <w:t xml:space="preserve">     key=clear` and the effective proxy). The old value is still there.</w:t>
      </w:r>
    </w:p>
    <w:p>
      <w:pPr>
        <w:pStyle w:val="ListBullet"/>
      </w:pPr>
      <w:r>
        <w:rPr>
          <w:b/>
        </w:rPr>
        <w:t>iOS/iPadOS:</w:t>
      </w:r>
      <w:r>
        <w:t xml:space="preserve"> </w:t>
      </w:r>
      <w:r>
        <w:rPr>
          <w:b/>
        </w:rPr>
        <w:t>Settings → General → VPN &amp; Device Management</w:t>
      </w:r>
      <w:r>
        <w:t xml:space="preserve"> → the management profile →</w:t>
      </w:r>
    </w:p>
    <w:p>
      <w:r>
        <w:t xml:space="preserve">     confirm the Wi-Fi payload; and </w:t>
      </w:r>
      <w:r>
        <w:rPr>
          <w:b/>
        </w:rPr>
        <w:t>Settings → Wi-Fi → (i) next to CORP-WIFI</w:t>
      </w:r>
      <w:r>
        <w:t xml:space="preserve"> for the live proxy.</w:t>
      </w:r>
    </w:p>
    <w:p>
      <w:pPr>
        <w:pStyle w:val="ListBullet"/>
      </w:pPr>
      <w:r>
        <w:rPr>
          <w:b/>
        </w:rPr>
        <w:t>Android:</w:t>
      </w:r>
      <w:r>
        <w:t xml:space="preserve"> long-press the saved </w:t>
      </w:r>
      <w:r>
        <w:rPr>
          <w:b/>
        </w:rPr>
        <w:t>CORP-WIFI</w:t>
      </w:r>
      <w:r>
        <w:t xml:space="preserve"> network → view details / proxy.</w:t>
      </w:r>
    </w:p>
    <w:p>
      <w:r>
        <w:t xml:space="preserve">   On a freshly-enrolled device that </w:t>
      </w:r>
      <w:r>
        <w:rPr>
          <w:b/>
        </w:rPr>
        <w:t>never</w:t>
      </w:r>
      <w:r>
        <w:t xml:space="preserve"> joined </w:t>
      </w:r>
      <w:r>
        <w:rPr>
          <w:rFonts w:ascii="Consolas" w:hAnsi="Consolas"/>
          <w:sz w:val="19"/>
        </w:rPr>
        <w:t>CORP-WIFI</w:t>
      </w:r>
      <w:r>
        <w:t xml:space="preserve">, the </w:t>
      </w:r>
      <w:r>
        <w:rPr>
          <w:b/>
        </w:rPr>
        <w:t>new</w:t>
      </w:r>
      <w:r>
        <w:t xml:space="preserve"> value is present. If    new devices are correct and only previously-joined devices are wrong, that difference </w:t>
      </w:r>
      <w:r>
        <w:rPr>
          <w:b/>
        </w:rPr>
        <w:t>is</w:t>
      </w:r>
      <w:r>
        <w:t xml:space="preserve"> the    confirmation.</w:t>
      </w:r>
    </w:p>
    <w:p>
      <w:pPr>
        <w:pStyle w:val="ListNumber"/>
      </w:pPr>
      <w:r>
        <w:rPr>
          <w:b/>
        </w:rPr>
        <w:t>Confirm delivery actually happened.</w:t>
      </w:r>
      <w:r>
        <w:t xml:space="preserve"> Intune → profile → </w:t>
      </w:r>
      <w:r>
        <w:rPr>
          <w:b/>
        </w:rPr>
        <w:t>Device status</w:t>
      </w:r>
      <w:r>
        <w:t xml:space="preserve"> = Succeeded, and</w:t>
      </w:r>
    </w:p>
    <w:p>
      <w:r>
        <w:t xml:space="preserve">   </w:t>
      </w:r>
      <w:r>
        <w:rPr>
          <w:rFonts w:ascii="Consolas" w:hAnsi="Consolas"/>
          <w:sz w:val="19"/>
        </w:rPr>
        <w:t>WIFIDX-Report-ProfileState.ps1</w:t>
      </w:r>
      <w:r>
        <w:t xml:space="preserve"> flags the device as </w:t>
      </w:r>
      <w:r>
        <w:rPr>
          <w:b/>
        </w:rPr>
        <w:t>reported-Succeeded but applied-mismatch</w:t>
      </w:r>
      <w:r>
        <w:t>.</w:t>
      </w:r>
    </w:p>
    <w:p>
      <w:r>
        <w:rPr>
          <w:b/>
        </w:rPr>
        <w:t>Fix — deploy a corrected replacement profile, do not edit in place:</w:t>
      </w:r>
    </w:p>
    <w:p>
      <w:pPr>
        <w:pStyle w:val="ListNumber"/>
      </w:pPr>
      <w:r>
        <w:rPr>
          <w:b/>
        </w:rPr>
        <w:t>Create a NEW Wi-Fi profile</w:t>
      </w:r>
      <w:r>
        <w:t xml:space="preserve"> with the corrected settings rather than editing the old one:</w:t>
      </w:r>
    </w:p>
    <w:p>
      <w:pPr>
        <w:pStyle w:val="ListBullet"/>
      </w:pPr>
      <w:r>
        <w:rPr>
          <w:b/>
        </w:rPr>
        <w:t>Windows:</w:t>
      </w:r>
      <w:r>
        <w:t xml:space="preserve"> </w:t>
      </w:r>
      <w:r>
        <w:rPr>
          <w:b/>
        </w:rPr>
        <w:t>Devices → Configuration → Create → New policy</w:t>
      </w:r>
      <w:r>
        <w:t xml:space="preserve"> → Platform **Windows 10 and</w:t>
      </w:r>
    </w:p>
    <w:p>
      <w:r>
        <w:t xml:space="preserve">     later</w:t>
      </w:r>
      <w:r>
        <w:rPr>
          <w:b/>
        </w:rPr>
        <w:t xml:space="preserve"> → Profile type </w:t>
      </w:r>
      <w:r>
        <w:t>Templates → Wi-Fi</w:t>
      </w:r>
      <w:r>
        <w:rPr>
          <w:b/>
        </w:rPr>
        <w:t xml:space="preserve"> (or </w:t>
      </w:r>
      <w:r>
        <w:t>Settings catalog → Wi-Fi</w:t>
      </w:r>
      <w:r>
        <w:rPr>
          <w:b/>
        </w:rPr>
        <w:t xml:space="preserve">) → </w:t>
      </w:r>
      <w:r>
        <w:t xml:space="preserve">Create**.      Name it </w:t>
      </w:r>
      <w:r>
        <w:rPr>
          <w:rFonts w:ascii="Consolas" w:hAnsi="Consolas"/>
          <w:sz w:val="19"/>
        </w:rPr>
        <w:t>WIFIDX - WiFi - Corrected - Windows - Pilot</w:t>
      </w:r>
      <w:r>
        <w:t xml:space="preserve">. Enter SSID </w:t>
      </w:r>
      <w:r>
        <w:rPr>
          <w:rFonts w:ascii="Consolas" w:hAnsi="Consolas"/>
          <w:sz w:val="19"/>
        </w:rPr>
        <w:t>CORP-WIFI</w:t>
      </w:r>
      <w:r>
        <w:t xml:space="preserve"> and the      corrected settings.</w:t>
      </w:r>
    </w:p>
    <w:p>
      <w:pPr>
        <w:pStyle w:val="ListBullet"/>
      </w:pPr>
      <w:r>
        <w:rPr>
          <w:b/>
        </w:rPr>
        <w:t>iOS/iPadOS:</w:t>
      </w:r>
      <w:r>
        <w:t xml:space="preserve"> </w:t>
      </w:r>
      <w:r>
        <w:rPr>
          <w:b/>
        </w:rPr>
        <w:t>Devices → Configuration → Create</w:t>
      </w:r>
      <w:r>
        <w:t xml:space="preserve"> → Platform </w:t>
      </w:r>
      <w:r>
        <w:rPr>
          <w:b/>
        </w:rPr>
        <w:t>iOS/iPadOS</w:t>
      </w:r>
      <w:r>
        <w:t xml:space="preserve"> → **Templates →</w:t>
      </w:r>
    </w:p>
    <w:p>
      <w:r>
        <w:t xml:space="preserve">     Wi-Fi</w:t>
      </w:r>
      <w:r>
        <w:rPr>
          <w:b/>
        </w:rPr>
        <w:t xml:space="preserve"> → </w:t>
      </w:r>
      <w:r>
        <w:t xml:space="preserve">Create**. Name it </w:t>
      </w:r>
      <w:r>
        <w:rPr>
          <w:rFonts w:ascii="Consolas" w:hAnsi="Consolas"/>
          <w:sz w:val="19"/>
        </w:rPr>
        <w:t>WIFIDX - WiFi - Corrected - iOS - Pilot</w:t>
      </w:r>
      <w:r>
        <w:t>.</w:t>
      </w:r>
    </w:p>
    <w:p>
      <w:pPr>
        <w:pStyle w:val="ListBullet"/>
      </w:pPr>
      <w:r>
        <w:rPr>
          <w:b/>
        </w:rPr>
        <w:t>Android:</w:t>
      </w:r>
      <w:r>
        <w:t xml:space="preserve"> </w:t>
      </w:r>
      <w:r>
        <w:rPr>
          <w:b/>
        </w:rPr>
        <w:t>Devices → Configuration → Create</w:t>
      </w:r>
      <w:r>
        <w:t xml:space="preserve"> → the matching </w:t>
      </w:r>
      <w:r>
        <w:rPr>
          <w:b/>
        </w:rPr>
        <w:t>Android Enterprise</w:t>
      </w:r>
      <w:r>
        <w:t xml:space="preserve"> profile</w:t>
      </w:r>
    </w:p>
    <w:p>
      <w:r>
        <w:t xml:space="preserve">     type → </w:t>
      </w:r>
      <w:r>
        <w:rPr>
          <w:b/>
        </w:rPr>
        <w:t>Wi-Fi</w:t>
      </w:r>
      <w:r>
        <w:t xml:space="preserve"> → </w:t>
      </w:r>
      <w:r>
        <w:rPr>
          <w:b/>
        </w:rPr>
        <w:t>Create</w:t>
      </w:r>
      <w:r>
        <w:t xml:space="preserve">. Name it </w:t>
      </w:r>
      <w:r>
        <w:rPr>
          <w:rFonts w:ascii="Consolas" w:hAnsi="Consolas"/>
          <w:sz w:val="19"/>
        </w:rPr>
        <w:t>WIFIDX - WiFi - Corrected - Android - Pilot</w:t>
      </w:r>
      <w:r>
        <w:t>.</w:t>
      </w:r>
    </w:p>
    <w:p>
      <w:pPr>
        <w:pStyle w:val="ListNumber"/>
      </w:pPr>
      <w:r>
        <w:rPr>
          <w:b/>
        </w:rPr>
        <w:t>Assign it to `WIFIDX - Pilot Devices`</w:t>
      </w:r>
      <w:r>
        <w:t xml:space="preserve"> only (the Assigned pilot group from §2.6).</w:t>
      </w:r>
    </w:p>
    <w:p>
      <w:pPr>
        <w:pStyle w:val="ListNumber"/>
      </w:pPr>
      <w:r>
        <w:rPr>
          <w:b/>
        </w:rPr>
        <w:t>Retire the old profile from the same devices.</w:t>
      </w:r>
      <w:r>
        <w:t xml:space="preserve"> To force the device to drop the stale saved</w:t>
      </w:r>
    </w:p>
    <w:p>
      <w:r>
        <w:t xml:space="preserve">   network, </w:t>
      </w:r>
      <w:r>
        <w:rPr>
          <w:b/>
        </w:rPr>
        <w:t>unassign the old profile from the pilot group</w:t>
      </w:r>
      <w:r>
        <w:t xml:space="preserve"> (or delete it once the replacement is    proven). Removing the old Wi-Fi profile removes its saved network from enrolled devices, so the    replacement installs cleanly instead of colliding with a known network.</w:t>
      </w:r>
    </w:p>
    <w:p>
      <w:pPr>
        <w:pStyle w:val="ListNumber"/>
      </w:pPr>
      <w:r>
        <w:rPr>
          <w:b/>
        </w:rPr>
        <w:t>Where the SSID/security itself changed (not just a password):</w:t>
      </w:r>
      <w:r>
        <w:t xml:space="preserve"> the most reliable pattern is</w:t>
      </w:r>
    </w:p>
    <w:p>
      <w:r>
        <w:t xml:space="preserve">   </w:t>
      </w:r>
      <w:r>
        <w:rPr>
          <w:b/>
        </w:rPr>
        <w:t>remove-and-re-add</w:t>
      </w:r>
      <w:r>
        <w:t xml:space="preserve"> — remove the old saved network, then let the corrected profile create it    fresh. </w:t>
      </w:r>
      <w:r>
        <w:rPr>
          <w:rFonts w:ascii="Consolas" w:hAnsi="Consolas"/>
          <w:sz w:val="19"/>
        </w:rPr>
        <w:t>WIFIDX-Remediation.ps1 -WhatIf:$false</w:t>
      </w:r>
      <w:r>
        <w:t xml:space="preserve"> can remove the stale Windows saved network    (</w:t>
      </w:r>
      <w:r>
        <w:rPr>
          <w:rFonts w:ascii="Consolas" w:hAnsi="Consolas"/>
          <w:sz w:val="19"/>
        </w:rPr>
        <w:t>netsh wlan delete profile name="CORP-WIFI"</w:t>
      </w:r>
      <w:r>
        <w:t>) as part of this, so the corrected profile re-adds    it on the next sync. On Apple/Android, unassign/reassign the profile achieves the equivalent.</w:t>
      </w:r>
    </w:p>
    <w:p>
      <w:pPr>
        <w:pStyle w:val="ListNumber"/>
      </w:pPr>
      <w:r>
        <w:rPr>
          <w:b/>
        </w:rPr>
        <w:t>If you must keep users online during the change:</w:t>
      </w:r>
      <w:r>
        <w:t xml:space="preserve"> deploy a </w:t>
      </w:r>
      <w:r>
        <w:rPr>
          <w:b/>
        </w:rPr>
        <w:t>guest Wi-Fi</w:t>
      </w:r>
      <w:r>
        <w:t xml:space="preserve"> profile</w:t>
      </w:r>
    </w:p>
    <w:p>
      <w:r>
        <w:t xml:space="preserve">   (</w:t>
      </w:r>
      <w:r>
        <w:rPr>
          <w:rFonts w:ascii="Consolas" w:hAnsi="Consolas"/>
          <w:sz w:val="19"/>
        </w:rPr>
        <w:t>WIFIDX - WiFi - Guest - Fallback</w:t>
      </w:r>
      <w:r>
        <w:t>) with auto-connect enabled to all users, as Microsoft    recommends, so a device that briefly loses the corporate network can still reach the internet    while the corrected profile lands.</w:t>
      </w:r>
    </w:p>
    <w:p>
      <w:r>
        <w:rPr>
          <w:b/>
        </w:rPr>
        <w:t>Re-validate:</w:t>
      </w:r>
      <w:r>
        <w:t xml:space="preserve"> run the Branch A gate in </w:t>
      </w:r>
      <w:r>
        <w:rPr>
          <w:rFonts w:ascii="Consolas" w:hAnsi="Consolas"/>
          <w:sz w:val="19"/>
        </w:rPr>
        <w:t>05-testing.md</w:t>
      </w:r>
      <w:r>
        <w:t xml:space="preserve"> — the live saved network on a previously-joined device must now show the </w:t>
      </w:r>
      <w:r>
        <w:rPr>
          <w:b/>
        </w:rPr>
        <w:t>new</w:t>
      </w:r>
      <w:r>
        <w:t xml:space="preserve"> value, not just Succeeded in Intune.</w:t>
      </w:r>
    </w:p>
    <w:p>
      <w:r>
        <w:t>__________________________________________________</w:t>
      </w:r>
    </w:p>
    <w:p>
      <w:pPr>
        <w:pStyle w:val="Heading2"/>
      </w:pPr>
      <w:r>
        <w:t>Branch B — Proxy set wrong, in the wrong field, or as URL-vs-hostname</w:t>
      </w:r>
    </w:p>
    <w:p>
      <w:r>
        <w:rPr>
          <w:b/>
        </w:rPr>
        <w:t>Symptom:</w:t>
      </w:r>
      <w:r>
        <w:t xml:space="preserve"> The device connects to </w:t>
      </w:r>
      <w:r>
        <w:rPr>
          <w:rFonts w:ascii="Consolas" w:hAnsi="Consolas"/>
          <w:sz w:val="19"/>
        </w:rPr>
        <w:t>CORP-WIFI</w:t>
      </w:r>
      <w:r>
        <w:t xml:space="preserve"> but </w:t>
      </w:r>
      <w:r>
        <w:rPr>
          <w:b/>
        </w:rPr>
        <w:t>all traffic breaks</w:t>
      </w:r>
      <w:r>
        <w:t xml:space="preserve"> (no browsing, auth failures), or the proxy simply never takes effect. Often paired with Branch A after a proxy edit.</w:t>
      </w:r>
    </w:p>
    <w:p>
      <w:r>
        <w:rPr>
          <w:b/>
        </w:rPr>
        <w:t>Owner layer:</w:t>
      </w:r>
      <w:r>
        <w:t xml:space="preserve"> The proxy sub-settings inside the Wi-Fi payload.</w:t>
      </w:r>
    </w:p>
    <w:p>
      <w:r>
        <w:rPr>
          <w:b/>
        </w:rPr>
        <w:t>Why it happens:</w:t>
      </w:r>
      <w:r>
        <w:t xml:space="preserve"> A Wi-Fi profile offers </w:t>
      </w:r>
      <w:r>
        <w:rPr>
          <w:b/>
        </w:rPr>
        <w:t>two mutually-exclusive</w:t>
      </w:r>
      <w:r>
        <w:t xml:space="preserve"> proxy modes, and the fields mean different things. Putting a value in the wrong shape is the single most common proxy mistake.</w:t>
      </w:r>
    </w:p>
    <w:p>
      <w:r>
        <w:rPr>
          <w:b/>
        </w:rPr>
        <w:t>The rule — memorize this:</w:t>
      </w:r>
    </w:p>
    <w:p>
      <w:pPr>
        <w:pStyle w:val="ListBullet"/>
      </w:pPr>
      <w:r>
        <w:rPr>
          <w:b/>
        </w:rPr>
        <w:t>Manual proxy = a host + a separate port.</w:t>
      </w:r>
      <w:r>
        <w:t xml:space="preserve"> It is a </w:t>
      </w:r>
      <w:r>
        <w:rPr>
          <w:b/>
        </w:rPr>
        <w:t>hostname or IP address</w:t>
      </w:r>
      <w:r>
        <w:t xml:space="preserve">, </w:t>
      </w:r>
      <w:r>
        <w:rPr>
          <w:b/>
        </w:rPr>
        <w:t>never a URL</w:t>
      </w:r>
      <w:r>
        <w:t xml:space="preserve"> —</w:t>
      </w:r>
    </w:p>
    <w:p>
      <w:r>
        <w:t xml:space="preserve">  no </w:t>
      </w:r>
      <w:r>
        <w:rPr>
          <w:rFonts w:ascii="Consolas" w:hAnsi="Consolas"/>
          <w:sz w:val="19"/>
        </w:rPr>
        <w:t>http://</w:t>
      </w:r>
      <w:r>
        <w:t xml:space="preserve">, no </w:t>
      </w:r>
      <w:r>
        <w:rPr>
          <w:rFonts w:ascii="Consolas" w:hAnsi="Consolas"/>
          <w:sz w:val="19"/>
        </w:rPr>
        <w:t>/path</w:t>
      </w:r>
      <w:r>
        <w:t>. A slash or scheme in this field is sent verbatim and fails.</w:t>
      </w:r>
    </w:p>
    <w:p>
      <w:pPr>
        <w:pStyle w:val="ListBullet"/>
      </w:pPr>
      <w:r>
        <w:rPr>
          <w:b/>
        </w:rPr>
        <w:t>Automatic proxy = a PAC URL.</w:t>
      </w:r>
      <w:r>
        <w:t xml:space="preserve"> It is a </w:t>
      </w:r>
      <w:r>
        <w:rPr>
          <w:b/>
        </w:rPr>
        <w:t>full URL</w:t>
      </w:r>
      <w:r>
        <w:t xml:space="preserve"> to a </w:t>
      </w:r>
      <w:r>
        <w:rPr>
          <w:rFonts w:ascii="Consolas" w:hAnsi="Consolas"/>
          <w:sz w:val="19"/>
        </w:rPr>
        <w:t>.pac</w:t>
      </w:r>
      <w:r>
        <w:t xml:space="preserve"> script, </w:t>
      </w:r>
      <w:r>
        <w:rPr>
          <w:b/>
        </w:rPr>
        <w:t>with</w:t>
      </w:r>
      <w:r>
        <w:t xml:space="preserve"> scheme —</w:t>
      </w:r>
    </w:p>
    <w:p>
      <w:r>
        <w:t xml:space="preserve">  e.g. </w:t>
      </w:r>
      <w:r>
        <w:rPr>
          <w:rFonts w:ascii="Consolas" w:hAnsi="Consolas"/>
          <w:sz w:val="19"/>
        </w:rPr>
        <w:t>http://wpad.corp.example/proxy.pac</w:t>
      </w:r>
      <w:r>
        <w:t>. A bare hostname here is wrong.</w:t>
      </w:r>
    </w:p>
    <w:p>
      <w:r>
        <w:rPr>
          <w:b/>
        </w:rPr>
        <w:t>Exact fields per platform (verified against Microsoft Learn):</w:t>
      </w:r>
    </w:p>
    <w:p>
      <w:pPr>
        <w:pStyle w:val="ListBullet"/>
      </w:pPr>
      <w:r>
        <w:rPr>
          <w:b/>
        </w:rPr>
        <w:t>Windows</w:t>
      </w:r>
      <w:r>
        <w:t xml:space="preserve"> — profile → </w:t>
      </w:r>
      <w:r>
        <w:rPr>
          <w:b/>
        </w:rPr>
        <w:t>Company proxy settings</w:t>
      </w:r>
      <w:r>
        <w:t>:</w:t>
      </w:r>
    </w:p>
    <w:p>
      <w:pPr>
        <w:pStyle w:val="ListBullet"/>
      </w:pPr>
      <w:r>
        <w:rPr>
          <w:b/>
        </w:rPr>
        <w:t>None</w:t>
      </w:r>
    </w:p>
    <w:p>
      <w:pPr>
        <w:pStyle w:val="ListBullet"/>
      </w:pPr>
      <w:r>
        <w:rPr>
          <w:b/>
        </w:rPr>
        <w:t>Manually configure</w:t>
      </w:r>
      <w:r>
        <w:t xml:space="preserve"> → </w:t>
      </w:r>
      <w:r>
        <w:rPr>
          <w:b/>
        </w:rPr>
        <w:t>Proxy server IP address</w:t>
      </w:r>
      <w:r>
        <w:t xml:space="preserve"> + </w:t>
      </w:r>
      <w:r>
        <w:rPr>
          <w:b/>
        </w:rPr>
        <w:t>Port number</w:t>
      </w:r>
      <w:r>
        <w:t xml:space="preserve"> (host/IP + port).</w:t>
      </w:r>
    </w:p>
    <w:p>
      <w:pPr>
        <w:pStyle w:val="ListBullet"/>
      </w:pPr>
      <w:r>
        <w:rPr>
          <w:b/>
        </w:rPr>
        <w:t>Automatically configure</w:t>
      </w:r>
      <w:r>
        <w:t xml:space="preserve"> → the </w:t>
      </w:r>
      <w:r>
        <w:rPr>
          <w:b/>
        </w:rPr>
        <w:t>URL</w:t>
      </w:r>
      <w:r>
        <w:t xml:space="preserve"> pointing to a PAC script,</w:t>
      </w:r>
    </w:p>
    <w:p>
      <w:r>
        <w:t xml:space="preserve">    e.g. </w:t>
      </w:r>
      <w:r>
        <w:rPr>
          <w:rFonts w:ascii="Consolas" w:hAnsi="Consolas"/>
          <w:sz w:val="19"/>
        </w:rPr>
        <w:t>http://wpad.corp.example/proxy.pac</w:t>
      </w:r>
      <w:r>
        <w:t>.</w:t>
      </w:r>
    </w:p>
    <w:p>
      <w:pPr>
        <w:pStyle w:val="ListBullet"/>
      </w:pPr>
      <w:r>
        <w:rPr>
          <w:b/>
        </w:rPr>
        <w:t>iOS/iPadOS &amp; macOS</w:t>
      </w:r>
      <w:r>
        <w:t xml:space="preserve"> — profile → </w:t>
      </w:r>
      <w:r>
        <w:rPr>
          <w:b/>
        </w:rPr>
        <w:t>Proxy settings</w:t>
      </w:r>
      <w:r>
        <w:t>:</w:t>
      </w:r>
    </w:p>
    <w:p>
      <w:pPr>
        <w:pStyle w:val="ListBullet"/>
      </w:pPr>
      <w:r>
        <w:rPr>
          <w:b/>
        </w:rPr>
        <w:t>None</w:t>
      </w:r>
    </w:p>
    <w:p>
      <w:pPr>
        <w:pStyle w:val="ListBullet"/>
      </w:pPr>
      <w:r>
        <w:rPr>
          <w:b/>
        </w:rPr>
        <w:t>Manual</w:t>
      </w:r>
      <w:r>
        <w:t xml:space="preserve"> → </w:t>
      </w:r>
      <w:r>
        <w:rPr>
          <w:b/>
        </w:rPr>
        <w:t>Proxy server address</w:t>
      </w:r>
      <w:r>
        <w:t xml:space="preserve"> (as an IP/host) + </w:t>
      </w:r>
      <w:r>
        <w:rPr>
          <w:b/>
        </w:rPr>
        <w:t>Port number</w:t>
      </w:r>
      <w:r>
        <w:t>.</w:t>
      </w:r>
    </w:p>
    <w:p>
      <w:pPr>
        <w:pStyle w:val="ListBullet"/>
      </w:pPr>
      <w:r>
        <w:rPr>
          <w:b/>
        </w:rPr>
        <w:t>Automatic</w:t>
      </w:r>
      <w:r>
        <w:t xml:space="preserve"> → </w:t>
      </w:r>
      <w:r>
        <w:rPr>
          <w:b/>
        </w:rPr>
        <w:t>Proxy server URL</w:t>
      </w:r>
      <w:r>
        <w:t xml:space="preserve"> that contains the configuration file, e.g.</w:t>
      </w:r>
    </w:p>
    <w:p>
      <w:r>
        <w:t xml:space="preserve">    </w:t>
      </w:r>
      <w:r>
        <w:rPr>
          <w:rFonts w:ascii="Consolas" w:hAnsi="Consolas"/>
          <w:sz w:val="19"/>
        </w:rPr>
        <w:t>http://wpad.corp.example/proxy.pac</w:t>
      </w:r>
      <w:r>
        <w:t>.</w:t>
      </w:r>
    </w:p>
    <w:p>
      <w:pPr>
        <w:pStyle w:val="ListBullet"/>
      </w:pPr>
      <w:r>
        <w:rPr>
          <w:b/>
        </w:rPr>
        <w:t>Android Enterprise</w:t>
      </w:r>
      <w:r>
        <w:t xml:space="preserve"> — proxy support depends on the profile type; where a manual proxy is offered</w:t>
      </w:r>
    </w:p>
    <w:p>
      <w:r>
        <w:t xml:space="preserve">  it is a </w:t>
      </w:r>
      <w:r>
        <w:rPr>
          <w:b/>
        </w:rPr>
        <w:t>host + port</w:t>
      </w:r>
      <w:r>
        <w:t xml:space="preserve">, and automatic is a </w:t>
      </w:r>
      <w:r>
        <w:rPr>
          <w:b/>
        </w:rPr>
        <w:t>PAC URL</w:t>
      </w:r>
      <w:r>
        <w:t xml:space="preserve">. Some Android profile types do not expose a   Wi-Fi proxy at all — </w:t>
      </w:r>
      <w:r>
        <w:rPr>
          <w:b/>
        </w:rPr>
        <w:t>verify against current Microsoft documentation</w:t>
      </w:r>
      <w:r>
        <w:t xml:space="preserve"> for the specific Android   enrollment type before assuming the field exists.</w:t>
      </w:r>
    </w:p>
    <w:p>
      <w:r>
        <w:rPr>
          <w:b/>
        </w:rPr>
        <w:t>How to confirm:</w:t>
      </w:r>
    </w:p>
    <w:p>
      <w:pPr>
        <w:pStyle w:val="ListNumber"/>
      </w:pPr>
      <w:r>
        <w:rPr>
          <w:b/>
        </w:rPr>
        <w:t>Read what you actually entered.</w:t>
      </w:r>
      <w:r>
        <w:t xml:space="preserve"> </w:t>
      </w:r>
      <w:r>
        <w:rPr>
          <w:rFonts w:ascii="Consolas" w:hAnsi="Consolas"/>
          <w:sz w:val="19"/>
        </w:rPr>
        <w:t>WIFIDX-Get-WifiProfiles.ps1</w:t>
      </w:r>
      <w:r>
        <w:t xml:space="preserve"> exports each profile's proxy</w:t>
      </w:r>
    </w:p>
    <w:p>
      <w:r>
        <w:t xml:space="preserve">   mode and value. Look for a manual field containing </w:t>
      </w:r>
      <w:r>
        <w:rPr>
          <w:rFonts w:ascii="Consolas" w:hAnsi="Consolas"/>
          <w:sz w:val="19"/>
        </w:rPr>
        <w:t>http://</w:t>
      </w:r>
      <w:r>
        <w:t xml:space="preserve"> or a </w:t>
      </w:r>
      <w:r>
        <w:rPr>
          <w:rFonts w:ascii="Consolas" w:hAnsi="Consolas"/>
          <w:sz w:val="19"/>
        </w:rPr>
        <w:t>/</w:t>
      </w:r>
      <w:r>
        <w:t xml:space="preserve"> (wrong), or an automatic    field with a bare host and no </w:t>
      </w:r>
      <w:r>
        <w:rPr>
          <w:rFonts w:ascii="Consolas" w:hAnsi="Consolas"/>
          <w:sz w:val="19"/>
        </w:rPr>
        <w:t>.pac</w:t>
      </w:r>
      <w:r>
        <w:t xml:space="preserve"> (wrong).</w:t>
      </w:r>
    </w:p>
    <w:p>
      <w:pPr>
        <w:pStyle w:val="ListNumber"/>
      </w:pPr>
      <w:r>
        <w:rPr>
          <w:b/>
        </w:rPr>
        <w:t>Read the effective proxy on the device.</w:t>
      </w:r>
      <w:r>
        <w:t xml:space="preserve"> Windows: </w:t>
      </w:r>
      <w:r>
        <w:rPr>
          <w:rFonts w:ascii="Consolas" w:hAnsi="Consolas"/>
          <w:sz w:val="19"/>
        </w:rPr>
        <w:t>WIFIDX-Validate-Device.ps1</w:t>
      </w:r>
      <w:r>
        <w:t xml:space="preserve"> reports the</w:t>
      </w:r>
    </w:p>
    <w:p>
      <w:r>
        <w:t xml:space="preserve">   effective connection proxy. Apple: </w:t>
      </w:r>
      <w:r>
        <w:rPr>
          <w:b/>
        </w:rPr>
        <w:t>Settings → Wi-Fi → (i) → HTTP Proxy</w:t>
      </w:r>
      <w:r>
        <w:t>. Confirm it matches    intent.</w:t>
      </w:r>
    </w:p>
    <w:p>
      <w:pPr>
        <w:pStyle w:val="ListNumber"/>
      </w:pPr>
      <w:r>
        <w:rPr>
          <w:b/>
        </w:rPr>
        <w:t>If it's a PAC:</w:t>
      </w:r>
      <w:r>
        <w:t xml:space="preserve"> confirm the device can actually </w:t>
      </w:r>
      <w:r>
        <w:rPr>
          <w:b/>
        </w:rPr>
        <w:t>reach</w:t>
      </w:r>
      <w:r>
        <w:t xml:space="preserve"> the PAC URL host (it must resolve and</w:t>
      </w:r>
    </w:p>
    <w:p>
      <w:r>
        <w:t xml:space="preserve">   serve the </w:t>
      </w:r>
      <w:r>
        <w:rPr>
          <w:rFonts w:ascii="Consolas" w:hAnsi="Consolas"/>
          <w:sz w:val="19"/>
        </w:rPr>
        <w:t>.pac</w:t>
      </w:r>
      <w:r>
        <w:t>). A PAC URL the device can't reach = no proxy applied.</w:t>
      </w:r>
    </w:p>
    <w:p>
      <w:r>
        <w:rPr>
          <w:b/>
        </w:rPr>
        <w:t>Fix:</w:t>
      </w:r>
      <w:r>
        <w:t xml:space="preserve"> Set the </w:t>
      </w:r>
      <w:r>
        <w:rPr>
          <w:b/>
        </w:rPr>
        <w:t>correct mode</w:t>
      </w:r>
      <w:r>
        <w:t xml:space="preserve"> and put the value in the </w:t>
      </w:r>
      <w:r>
        <w:rPr>
          <w:b/>
        </w:rPr>
        <w:t>correct shape</w:t>
      </w:r>
      <w:r>
        <w:t xml:space="preserve"> — manual = host + port (no scheme/path); automatic = full PAC URL. Because this is an edit to an existing profile, apply it via the </w:t>
      </w:r>
      <w:r>
        <w:rPr>
          <w:b/>
        </w:rPr>
        <w:t>corrected replacement profile</w:t>
      </w:r>
      <w:r>
        <w:t xml:space="preserve"> from Branch A (not an in-place edit), then re-validate the effective proxy on the device.</w:t>
      </w:r>
    </w:p>
    <w:p>
      <w:r>
        <w:t>__________________________________________________</w:t>
      </w:r>
    </w:p>
    <w:p>
      <w:pPr>
        <w:pStyle w:val="Heading2"/>
      </w:pPr>
      <w:r>
        <w:t>Branch C — Duplicate or conflicting Wi-Fi profiles</w:t>
      </w:r>
    </w:p>
    <w:p>
      <w:r>
        <w:rPr>
          <w:b/>
        </w:rPr>
        <w:t>Symptom:</w:t>
      </w:r>
      <w:r>
        <w:t xml:space="preserve"> Settings flip between values, the profile intermittently shows </w:t>
      </w:r>
      <w:r>
        <w:rPr>
          <w:b/>
        </w:rPr>
        <w:t>failing</w:t>
      </w:r>
      <w:r>
        <w:t xml:space="preserve">, or your change is overwritten by "another" profile. On </w:t>
      </w:r>
      <w:r>
        <w:rPr>
          <w:b/>
        </w:rPr>
        <w:t>Android Enterprise</w:t>
      </w:r>
      <w:r>
        <w:t xml:space="preserve"> fully managed / dedicated / corporate-owned work profile devices, </w:t>
      </w:r>
      <w:r>
        <w:rPr>
          <w:b/>
        </w:rPr>
        <w:t>all</w:t>
      </w:r>
      <w:r>
        <w:t xml:space="preserve"> Wi-Fi profiles may report </w:t>
      </w:r>
      <w:r>
        <w:rPr>
          <w:b/>
        </w:rPr>
        <w:t>failing</w:t>
      </w:r>
      <w:r>
        <w:t xml:space="preserve"> at once.</w:t>
      </w:r>
    </w:p>
    <w:p>
      <w:r>
        <w:rPr>
          <w:b/>
        </w:rPr>
        <w:t>Owner layer:</w:t>
      </w:r>
      <w:r>
        <w:t xml:space="preserve"> Multiple Wi-Fi payloads competing for the same SSID.</w:t>
      </w:r>
    </w:p>
    <w:p>
      <w:r>
        <w:rPr>
          <w:b/>
        </w:rPr>
        <w:t>Why it happens:</w:t>
      </w:r>
      <w:r>
        <w:t xml:space="preserve"> Two (or more) Intune Wi-Fi profiles targeting the same devices for the </w:t>
      </w:r>
      <w:r>
        <w:rPr>
          <w:b/>
        </w:rPr>
        <w:t>same SSID</w:t>
      </w:r>
      <w:r>
        <w:t xml:space="preserve"> each try to own the saved network; the effective value becomes last-writer/undefined. And per Microsoft: for Android Enterprise fully managed/dedicated/COBO, </w:t>
      </w:r>
      <w:r>
        <w:rPr>
          <w:b/>
        </w:rPr>
        <w:t>when you deploy more than one Wi-Fi profile and one fails, they all report as failing</w:t>
      </w:r>
      <w:r>
        <w:t xml:space="preserve"> — even the ones still working — which masks which profile is really the problem.</w:t>
      </w:r>
    </w:p>
    <w:p>
      <w:r>
        <w:rPr>
          <w:b/>
        </w:rPr>
        <w:t>How to confirm:</w:t>
      </w:r>
    </w:p>
    <w:p>
      <w:pPr>
        <w:pStyle w:val="ListNumber"/>
      </w:pPr>
      <w:r>
        <w:rPr>
          <w:b/>
        </w:rPr>
        <w:t>List every Wi-Fi profile and its targets.</w:t>
      </w:r>
      <w:r>
        <w:t xml:space="preserve"> </w:t>
      </w:r>
      <w:r>
        <w:rPr>
          <w:rFonts w:ascii="Consolas" w:hAnsi="Consolas"/>
          <w:sz w:val="19"/>
        </w:rPr>
        <w:t>WIFIDX-Get-WifiProfiles.ps1</w:t>
      </w:r>
      <w:r>
        <w:t xml:space="preserve"> groups profiles by</w:t>
      </w:r>
    </w:p>
    <w:p>
      <w:r>
        <w:t xml:space="preserve">   </w:t>
      </w:r>
      <w:r>
        <w:rPr>
          <w:b/>
        </w:rPr>
        <w:t>SSID</w:t>
      </w:r>
      <w:r>
        <w:t xml:space="preserve"> and flags any SSID targeted by more than one profile at the same devices. That list is    your duplicate/conflict set.</w:t>
      </w:r>
    </w:p>
    <w:p>
      <w:pPr>
        <w:pStyle w:val="ListNumber"/>
      </w:pPr>
      <w:r>
        <w:rPr>
          <w:b/>
        </w:rPr>
        <w:t>Check for a leftover old profile.</w:t>
      </w:r>
      <w:r>
        <w:t xml:space="preserve"> The pre-change profile you thought you replaced may still be</w:t>
      </w:r>
    </w:p>
    <w:p>
      <w:r>
        <w:t xml:space="preserve">   assigned to the same group — it re-asserts the old value every sync.</w:t>
      </w:r>
    </w:p>
    <w:p>
      <w:r>
        <w:rPr>
          <w:b/>
        </w:rPr>
        <w:t>Fix:</w:t>
      </w:r>
      <w:r>
        <w:t xml:space="preserve"> Establish </w:t>
      </w:r>
      <w:r>
        <w:rPr>
          <w:b/>
        </w:rPr>
        <w:t>one profile per SSID per device</w:t>
      </w:r>
      <w:r>
        <w:t xml:space="preserve">. Keep the </w:t>
      </w:r>
      <w:r>
        <w:rPr>
          <w:rFonts w:ascii="Consolas" w:hAnsi="Consolas"/>
          <w:sz w:val="19"/>
        </w:rPr>
        <w:t>WIFIDX - WiFi - Corrected - &lt;platform&gt; - Pilot</w:t>
      </w:r>
      <w:r>
        <w:t xml:space="preserve"> profile and </w:t>
      </w:r>
      <w:r>
        <w:rPr>
          <w:b/>
        </w:rPr>
        <w:t>unassign/delete</w:t>
      </w:r>
      <w:r>
        <w:t xml:space="preserve"> every other profile targeting </w:t>
      </w:r>
      <w:r>
        <w:rPr>
          <w:rFonts w:ascii="Consolas" w:hAnsi="Consolas"/>
          <w:sz w:val="19"/>
        </w:rPr>
        <w:t>CORP-WIFI</w:t>
      </w:r>
      <w:r>
        <w:t xml:space="preserve"> on those devices. On Android, reduce to a single Wi-Fi profile per device so a single failure stops poisoning the report. Re-validate the aggregate report is clean.</w:t>
      </w:r>
    </w:p>
    <w:p>
      <w:r>
        <w:t>__________________________________________________</w:t>
      </w:r>
    </w:p>
    <w:p>
      <w:pPr>
        <w:pStyle w:val="Heading2"/>
      </w:pPr>
      <w:r>
        <w:t>Branch D — Cisco Meraki is overriding the client settings</w:t>
      </w:r>
    </w:p>
    <w:p>
      <w:r>
        <w:rPr>
          <w:b/>
        </w:rPr>
        <w:t>Symptom:</w:t>
      </w:r>
      <w:r>
        <w:t xml:space="preserve"> Nothing you do in Intune reflects on the device, and the environment uses Cisco Meraki. The setting (proxy, auth, SSID behavior) appears to come from "somewhere else."</w:t>
      </w:r>
    </w:p>
    <w:p>
      <w:r>
        <w:rPr>
          <w:b/>
        </w:rPr>
        <w:t>Owner layer:</w:t>
      </w:r>
      <w:r>
        <w:t xml:space="preserve"> A Meraki system — </w:t>
      </w:r>
      <w:r>
        <w:rPr>
          <w:b/>
        </w:rPr>
        <w:t>not</w:t>
      </w:r>
      <w:r>
        <w:t xml:space="preserve"> Intune — is authoritative for the setting.</w:t>
      </w:r>
    </w:p>
    <w:p>
      <w:r>
        <w:rPr>
          <w:b/>
        </w:rPr>
        <w:t>Why it happens — two different Meraki products, commonly confused:</w:t>
      </w:r>
    </w:p>
    <w:p>
      <w:pPr>
        <w:pStyle w:val="ListBullet"/>
      </w:pPr>
      <w:r>
        <w:rPr>
          <w:b/>
        </w:rPr>
        <w:t>Meraki dashboard (wireless infrastructure).</w:t>
      </w:r>
      <w:r>
        <w:t xml:space="preserve"> APs, broadcast SSIDs, RADIUS, VLANs, and per-SSID</w:t>
      </w:r>
    </w:p>
    <w:p>
      <w:r>
        <w:t xml:space="preserve">  </w:t>
      </w:r>
      <w:r>
        <w:rPr>
          <w:b/>
        </w:rPr>
        <w:t>group policies</w:t>
      </w:r>
      <w:r>
        <w:t xml:space="preserve">. This is the </w:t>
      </w:r>
      <w:r>
        <w:rPr>
          <w:b/>
        </w:rPr>
        <w:t>network side</w:t>
      </w:r>
      <w:r>
        <w:t xml:space="preserve">. If the proxy/auth/splash is enforced here at the   SSID, it is not a device saved-network setting at all, and </w:t>
      </w:r>
      <w:r>
        <w:rPr>
          <w:b/>
        </w:rPr>
        <w:t>no Intune Wi-Fi profile edit will ever   change it</w:t>
      </w:r>
      <w:r>
        <w:t xml:space="preserve"> — the dashboard owns it.</w:t>
      </w:r>
    </w:p>
    <w:p>
      <w:pPr>
        <w:pStyle w:val="ListBullet"/>
      </w:pPr>
      <w:r>
        <w:rPr>
          <w:b/>
        </w:rPr>
        <w:t>Meraki Systems Manager (SM) — Meraki's own MDM/UEM.</w:t>
      </w:r>
      <w:r>
        <w:t xml:space="preserve"> SM pushes its **own Wi-Fi Settings</w:t>
      </w:r>
    </w:p>
    <w:p>
      <w:r>
        <w:t xml:space="preserve">  payload</w:t>
      </w:r>
      <w:r>
        <w:rPr>
          <w:b/>
        </w:rPr>
        <w:t xml:space="preserve"> (SSID, auto-join, and — </w:t>
      </w:r>
      <w:r>
        <w:t>proxying is only supported on Apple devices</w:t>
      </w:r>
      <w:r>
        <w:rPr>
          <w:b/>
        </w:rPr>
        <w:t xml:space="preserve"> — a proxy that is   </w:t>
      </w:r>
      <w:r>
        <w:t>None / Manual (hostname or IP + port) / Automatic (a URL, WPAD if blank)</w:t>
      </w:r>
      <w:r>
        <w:rPr>
          <w:b/>
        </w:rPr>
        <w:t xml:space="preserve">). If a device is   enrolled in SM, it can carry a </w:t>
      </w:r>
      <w:r>
        <w:t>second managed Wi-Fi payload for the same SSID**, masking your   Intune change.</w:t>
      </w:r>
    </w:p>
    <w:p>
      <w:r>
        <w:rPr>
          <w:b/>
        </w:rPr>
        <w:t>How to tell which system is authoritative:</w:t>
      </w:r>
    </w:p>
    <w:p>
      <w:pPr>
        <w:pStyle w:val="ListNumber"/>
      </w:pPr>
      <w:r>
        <w:rPr>
          <w:b/>
        </w:rPr>
        <w:t>On Apple, check which MDM owns the device.</w:t>
      </w:r>
      <w:r>
        <w:t xml:space="preserve"> </w:t>
      </w:r>
      <w:r>
        <w:rPr>
          <w:b/>
        </w:rPr>
        <w:t>Settings → General → VPN &amp; Device Management</w:t>
      </w:r>
      <w:r>
        <w:t xml:space="preserve"> →</w:t>
      </w:r>
    </w:p>
    <w:p>
      <w:r>
        <w:t xml:space="preserve">   read the management profile's </w:t>
      </w:r>
      <w:r>
        <w:rPr>
          <w:b/>
        </w:rPr>
        <w:t>name/organization</w:t>
      </w:r>
      <w:r>
        <w:t xml:space="preserve">. An Apple device can be </w:t>
      </w:r>
      <w:r>
        <w:rPr>
          <w:b/>
        </w:rPr>
        <w:t>MDM-enrolled to only    one server</w:t>
      </w:r>
      <w:r>
        <w:t xml:space="preserve"> — if it says </w:t>
      </w:r>
      <w:r>
        <w:rPr>
          <w:b/>
        </w:rPr>
        <w:t>Meraki</w:t>
      </w:r>
      <w:r>
        <w:t xml:space="preserve">, it is </w:t>
      </w:r>
      <w:r>
        <w:rPr>
          <w:b/>
        </w:rPr>
        <w:t>not</w:t>
      </w:r>
      <w:r>
        <w:t xml:space="preserve"> taking Intune Wi-Fi profiles at all (and vice    versa). This alone resolves many "Intune isn't applying" cases.</w:t>
      </w:r>
    </w:p>
    <w:p>
      <w:pPr>
        <w:pStyle w:val="ListNumber"/>
      </w:pPr>
      <w:r>
        <w:rPr>
          <w:b/>
        </w:rPr>
        <w:t>Look for a second Wi-Fi payload.</w:t>
      </w:r>
      <w:r>
        <w:t xml:space="preserve"> On the device, is there a Meraki-authored Wi-Fi profile for</w:t>
      </w:r>
    </w:p>
    <w:p>
      <w:r>
        <w:t xml:space="preserve">   </w:t>
      </w:r>
      <w:r>
        <w:rPr>
          <w:rFonts w:ascii="Consolas" w:hAnsi="Consolas"/>
          <w:sz w:val="19"/>
        </w:rPr>
        <w:t>CORP-WIFI</w:t>
      </w:r>
      <w:r>
        <w:t xml:space="preserve"> alongside (or instead of) Intune's? On Windows, </w:t>
      </w:r>
      <w:r>
        <w:rPr>
          <w:rFonts w:ascii="Consolas" w:hAnsi="Consolas"/>
          <w:sz w:val="19"/>
        </w:rPr>
        <w:t>WIFIDX-Validate-Device.ps1</w:t>
      </w:r>
      <w:r>
        <w:t xml:space="preserve"> shows the    saved profile; a Meraki-managed one indicates SM co-management.</w:t>
      </w:r>
    </w:p>
    <w:p>
      <w:pPr>
        <w:pStyle w:val="ListNumber"/>
      </w:pPr>
      <w:r>
        <w:rPr>
          <w:b/>
        </w:rPr>
        <w:t>Check the Meraki dashboard for SSID-level enforcement.</w:t>
      </w:r>
      <w:r>
        <w:t xml:space="preserve"> In the dashboard, **Wireless →</w:t>
      </w:r>
    </w:p>
    <w:p>
      <w:r>
        <w:t xml:space="preserve">   Configure</w:t>
      </w:r>
      <w:r>
        <w:rPr>
          <w:b/>
        </w:rPr>
        <w:t xml:space="preserve"> → the SSID → group policy / proxy / splash settings. If the behavior is set here, the    dashboard is authoritative. </w:t>
      </w:r>
      <w:r>
        <w:t>Verify against current Cisco Meraki documentation** — dashboard    navigation changes over time.</w:t>
      </w:r>
    </w:p>
    <w:p>
      <w:r>
        <w:rPr>
          <w:b/>
        </w:rPr>
        <w:t>Fix (decide authority first, then act):</w:t>
      </w:r>
    </w:p>
    <w:p>
      <w:pPr>
        <w:pStyle w:val="ListBullet"/>
      </w:pPr>
      <w:r>
        <w:rPr>
          <w:b/>
        </w:rPr>
        <w:t>If the setting is enforced at the Meraki dashboard SSID:</w:t>
      </w:r>
      <w:r>
        <w:t xml:space="preserve"> change it </w:t>
      </w:r>
      <w:r>
        <w:rPr>
          <w:b/>
        </w:rPr>
        <w:t>in the Meraki dashboard</w:t>
      </w:r>
      <w:r>
        <w:t>,</w:t>
      </w:r>
    </w:p>
    <w:p>
      <w:r>
        <w:t xml:space="preserve">  not in Intune. Intune should not also push a conflicting client-side value for that SSID.</w:t>
      </w:r>
    </w:p>
    <w:p>
      <w:pPr>
        <w:pStyle w:val="ListBullet"/>
      </w:pPr>
      <w:r>
        <w:rPr>
          <w:b/>
        </w:rPr>
        <w:t>If the device is enrolled in Meraki SM:</w:t>
      </w:r>
      <w:r>
        <w:t xml:space="preserve"> decide the </w:t>
      </w:r>
      <w:r>
        <w:rPr>
          <w:b/>
        </w:rPr>
        <w:t>single</w:t>
      </w:r>
      <w:r>
        <w:t xml:space="preserve"> MDM of record. If Intune is to</w:t>
      </w:r>
    </w:p>
    <w:p>
      <w:r>
        <w:t xml:space="preserve">  own Wi-Fi, </w:t>
      </w:r>
      <w:r>
        <w:rPr>
          <w:b/>
        </w:rPr>
        <w:t>unenroll from Meraki SM</w:t>
      </w:r>
      <w:r>
        <w:t xml:space="preserve"> (or remove SM's Wi-Fi payload) so the Intune profile is the   only Wi-Fi authority; on Apple this may require re-enrollment because only one MDM can own the   device. If Meraki SM is to own Wi-Fi, make the change </w:t>
      </w:r>
      <w:r>
        <w:rPr>
          <w:b/>
        </w:rPr>
        <w:t>in SM</w:t>
      </w:r>
      <w:r>
        <w:t xml:space="preserve"> and stop pushing the Intune Wi-Fi   profile to those devices.</w:t>
      </w:r>
    </w:p>
    <w:p>
      <w:pPr>
        <w:pStyle w:val="ListBullet"/>
      </w:pPr>
      <w:r>
        <w:rPr>
          <w:b/>
        </w:rPr>
        <w:t>Never leave two MDMs pushing the same SSID.</w:t>
      </w:r>
      <w:r>
        <w:t xml:space="preserve"> One system owns Wi-Fi; the other must not target</w:t>
      </w:r>
    </w:p>
    <w:p>
      <w:r>
        <w:t xml:space="preserve">  it. Flag any SM-side step as </w:t>
      </w:r>
      <w:r>
        <w:rPr>
          <w:b/>
        </w:rPr>
        <w:t>verify against current Cisco Meraki documentation</w:t>
      </w:r>
      <w:r>
        <w:t>.</w:t>
      </w:r>
    </w:p>
    <w:p>
      <w:r>
        <w:rPr>
          <w:b/>
        </w:rPr>
        <w:t>Re-validate:</w:t>
      </w:r>
      <w:r>
        <w:t xml:space="preserve"> confirm the device now has exactly one managed Wi-Fi payload for </w:t>
      </w:r>
      <w:r>
        <w:rPr>
          <w:rFonts w:ascii="Consolas" w:hAnsi="Consolas"/>
          <w:sz w:val="19"/>
        </w:rPr>
        <w:t>CORP-WIFI</w:t>
      </w:r>
      <w:r>
        <w:t>, from the authoritative system, showing the intended value.</w:t>
      </w:r>
    </w:p>
    <w:p>
      <w:r>
        <w:t>__________________________________________________</w:t>
      </w:r>
    </w:p>
    <w:p>
      <w:pPr>
        <w:pStyle w:val="Heading2"/>
      </w:pPr>
      <w:r>
        <w:t>Branch E — Profile reports Succeeded, device is unchanged (delivery vs application)</w:t>
      </w:r>
    </w:p>
    <w:p>
      <w:r>
        <w:rPr>
          <w:b/>
        </w:rPr>
        <w:t>Symptom:</w:t>
      </w:r>
      <w:r>
        <w:t xml:space="preserve"> Intune says </w:t>
      </w:r>
      <w:r>
        <w:rPr>
          <w:b/>
        </w:rPr>
        <w:t>Succeeded</w:t>
      </w:r>
      <w:r>
        <w:t xml:space="preserve"> everywhere, but the live setting on the device is wrong — and you have already ruled out an obvious in-place-known-network case, or you want to confirm it's a reporting/application gap rather than a real failure.</w:t>
      </w:r>
    </w:p>
    <w:p>
      <w:r>
        <w:rPr>
          <w:b/>
        </w:rPr>
        <w:t>Owner layer:</w:t>
      </w:r>
      <w:r>
        <w:t xml:space="preserve"> The gap between </w:t>
      </w:r>
      <w:r>
        <w:rPr>
          <w:b/>
        </w:rPr>
        <w:t>reported</w:t>
      </w:r>
      <w:r>
        <w:t xml:space="preserve"> state (delivery) and </w:t>
      </w:r>
      <w:r>
        <w:rPr>
          <w:b/>
        </w:rPr>
        <w:t>applied</w:t>
      </w:r>
      <w:r>
        <w:t xml:space="preserve"> state (the live saved network).</w:t>
      </w:r>
    </w:p>
    <w:p>
      <w:r>
        <w:rPr>
          <w:b/>
        </w:rPr>
        <w:t>Why it happens:</w:t>
      </w:r>
      <w:r>
        <w:t xml:space="preserve"> </w:t>
      </w:r>
      <w:r>
        <w:rPr>
          <w:b/>
        </w:rPr>
        <w:t>Succeeded</w:t>
      </w:r>
      <w:r>
        <w:t xml:space="preserve"> in Intune means the payload was </w:t>
      </w:r>
      <w:r>
        <w:rPr>
          <w:b/>
        </w:rPr>
        <w:t>delivered and accepted</w:t>
      </w:r>
      <w:r>
        <w:t xml:space="preserve"> — not that the OS rewrote a network it already had (Branch A), and not that reporting is even current. Two specific reporting traps per Microsoft:</w:t>
      </w:r>
    </w:p>
    <w:p>
      <w:pPr>
        <w:pStyle w:val="ListBullet"/>
      </w:pPr>
      <w:r>
        <w:rPr>
          <w:b/>
        </w:rPr>
        <w:t>Android reporting error:</w:t>
      </w:r>
      <w:r>
        <w:t xml:space="preserve"> a Wi-Fi profile can </w:t>
      </w:r>
      <w:r>
        <w:rPr>
          <w:b/>
        </w:rPr>
        <w:t>report as failing while actually working</w:t>
      </w:r>
      <w:r>
        <w:t xml:space="preserve"> — a</w:t>
      </w:r>
    </w:p>
    <w:p>
      <w:r>
        <w:t xml:space="preserve">  known reporting bug fixed by updating the </w:t>
      </w:r>
      <w:r>
        <w:rPr>
          <w:b/>
        </w:rPr>
        <w:t>Intune app to version 2021.05.02 or later</w:t>
      </w:r>
      <w:r>
        <w:t>.</w:t>
      </w:r>
    </w:p>
    <w:p>
      <w:pPr>
        <w:pStyle w:val="ListBullet"/>
      </w:pPr>
      <w:r>
        <w:rPr>
          <w:b/>
        </w:rPr>
        <w:t>Android aggregate failure:</w:t>
      </w:r>
      <w:r>
        <w:t xml:space="preserve"> one failing Wi-Fi profile makes </w:t>
      </w:r>
      <w:r>
        <w:rPr>
          <w:b/>
        </w:rPr>
        <w:t>all</w:t>
      </w:r>
      <w:r>
        <w:t xml:space="preserve"> report failing (see Branch</w:t>
      </w:r>
    </w:p>
    <w:p>
      <w:r>
        <w:t xml:space="preserve">  C) — the report is lying about the working ones.</w:t>
      </w:r>
    </w:p>
    <w:p>
      <w:r>
        <w:rPr>
          <w:b/>
        </w:rPr>
        <w:t>How to confirm:</w:t>
      </w:r>
    </w:p>
    <w:p>
      <w:pPr>
        <w:pStyle w:val="ListNumber"/>
      </w:pPr>
      <w:r>
        <w:rPr>
          <w:b/>
        </w:rPr>
        <w:t>Trust the device, not the console.</w:t>
      </w:r>
      <w:r>
        <w:t xml:space="preserve"> </w:t>
      </w:r>
      <w:r>
        <w:rPr>
          <w:rFonts w:ascii="Consolas" w:hAnsi="Consolas"/>
          <w:sz w:val="19"/>
        </w:rPr>
        <w:t>WIFIDX-Report-ProfileState.ps1</w:t>
      </w:r>
      <w:r>
        <w:t xml:space="preserve"> lists, per device, the</w:t>
      </w:r>
    </w:p>
    <w:p>
      <w:r>
        <w:t xml:space="preserve">   </w:t>
      </w:r>
      <w:r>
        <w:rPr>
          <w:b/>
        </w:rPr>
        <w:t>reported</w:t>
      </w:r>
      <w:r>
        <w:t xml:space="preserve"> state next to the </w:t>
      </w:r>
      <w:r>
        <w:rPr>
          <w:b/>
        </w:rPr>
        <w:t>applied</w:t>
      </w:r>
      <w:r>
        <w:t xml:space="preserve"> state and flags mismatches. A row that is    *Succeeded / applied-mismatch* is the delivery-vs-application gap.</w:t>
      </w:r>
    </w:p>
    <w:p>
      <w:pPr>
        <w:pStyle w:val="ListNumber"/>
      </w:pPr>
      <w:r>
        <w:rPr>
          <w:b/>
        </w:rPr>
        <w:t>Read the platform log</w:t>
      </w:r>
      <w:r>
        <w:t xml:space="preserve"> to see the actual application result:</w:t>
      </w:r>
    </w:p>
    <w:p>
      <w:pPr>
        <w:pStyle w:val="ListBullet"/>
      </w:pPr>
      <w:r>
        <w:rPr>
          <w:b/>
        </w:rPr>
        <w:t>Windows:</w:t>
      </w:r>
      <w:r>
        <w:t xml:space="preserve"> Event Viewer → **Applications and Services Logs → Microsoft → Windows →</w:t>
      </w:r>
    </w:p>
    <w:p>
      <w:r>
        <w:t xml:space="preserve">     DeviceManagement-Enterprise-Diagnostic-Provider → Admin</w:t>
      </w:r>
      <w:r>
        <w:rPr>
          <w:b/>
        </w:rPr>
        <w:t xml:space="preserve">. Look for the      </w:t>
      </w:r>
      <w:r>
        <w:t>WiFiConfigurationServiceProvider** node-set-value result.</w:t>
      </w:r>
    </w:p>
    <w:p>
      <w:pPr>
        <w:pStyle w:val="ListBullet"/>
      </w:pPr>
      <w:r>
        <w:rPr>
          <w:b/>
        </w:rPr>
        <w:t>Android:</w:t>
      </w:r>
      <w:r>
        <w:t xml:space="preserve"> Company Portal </w:t>
      </w:r>
      <w:r>
        <w:rPr>
          <w:rFonts w:ascii="Consolas" w:hAnsi="Consolas"/>
          <w:sz w:val="19"/>
        </w:rPr>
        <w:t>Omadmlog</w:t>
      </w:r>
      <w:r>
        <w:t xml:space="preserve"> (read with CMTrace, filter </w:t>
      </w:r>
      <w:r>
        <w:rPr>
          <w:rFonts w:ascii="Consolas" w:hAnsi="Consolas"/>
          <w:sz w:val="19"/>
        </w:rPr>
        <w:t>wifimgr</w:t>
      </w:r>
      <w:r>
        <w:t>) — look for</w:t>
      </w:r>
    </w:p>
    <w:p>
      <w:r>
        <w:t xml:space="preserve">     *"Applied profile"* vs *"Skipping Wifi profile … because it is pending certificates."*</w:t>
      </w:r>
    </w:p>
    <w:p>
      <w:pPr>
        <w:pStyle w:val="ListBullet"/>
      </w:pPr>
      <w:r>
        <w:rPr>
          <w:b/>
        </w:rPr>
        <w:t>iOS/iPadOS:</w:t>
      </w:r>
      <w:r>
        <w:t xml:space="preserve"> the device Console log — *"Profile … installed."*</w:t>
      </w:r>
    </w:p>
    <w:p>
      <w:pPr>
        <w:pStyle w:val="ListNumber"/>
      </w:pPr>
      <w:r>
        <w:rPr>
          <w:b/>
        </w:rPr>
        <w:t>Check the Intune app version on Android</w:t>
      </w:r>
      <w:r>
        <w:t xml:space="preserve"> if the profile "fails but works."</w:t>
      </w:r>
    </w:p>
    <w:p>
      <w:r>
        <w:rPr>
          <w:b/>
        </w:rPr>
        <w:t>Fix:</w:t>
      </w:r>
      <w:r>
        <w:t xml:space="preserve"> If it's the known Android reporting bug, </w:t>
      </w:r>
      <w:r>
        <w:rPr>
          <w:b/>
        </w:rPr>
        <w:t>update the Intune app to 2021.05.02+</w:t>
      </w:r>
      <w:r>
        <w:t>. If the log shows the payload was accepted but the live network is stale, it's the Branch A application gap → apply the corrected replacement profile. If the log shows *pending certificates*, it's the dependency in §2.5 → repair certificates first. Then re-validate applied state on the device.</w:t>
      </w:r>
    </w:p>
    <w:p>
      <w:r>
        <w:t>__________________________________________________</w:t>
      </w:r>
    </w:p>
    <w:p>
      <w:pPr>
        <w:pStyle w:val="Heading2"/>
      </w:pPr>
      <w:r>
        <w:t>Branch F — Platform-specific quirks (Windows vs iOS vs Android)</w:t>
      </w:r>
    </w:p>
    <w:p>
      <w:r>
        <w:rPr>
          <w:b/>
        </w:rPr>
        <w:t>Symptom:</w:t>
      </w:r>
      <w:r>
        <w:t xml:space="preserve"> The change reflects on one platform but not another, or the same steps behave differently across your fleet.</w:t>
      </w:r>
    </w:p>
    <w:p>
      <w:r>
        <w:rPr>
          <w:b/>
        </w:rPr>
        <w:t>Owner layer:</w:t>
      </w:r>
      <w:r>
        <w:t xml:space="preserve"> Per-platform Wi-Fi handling.</w:t>
      </w:r>
    </w:p>
    <w:p>
      <w:r>
        <w:rPr>
          <w:b/>
        </w:rPr>
        <w:t>Key differences to check:</w:t>
      </w:r>
    </w:p>
    <w:p>
      <w:pPr>
        <w:pStyle w:val="ListBullet"/>
      </w:pPr>
      <w:r>
        <w:rPr>
          <w:b/>
        </w:rPr>
        <w:t>Windows.</w:t>
      </w:r>
      <w:r>
        <w:t xml:space="preserve"> Saved networks are visible with </w:t>
      </w:r>
      <w:r>
        <w:rPr>
          <w:rFonts w:ascii="Consolas" w:hAnsi="Consolas"/>
          <w:sz w:val="19"/>
        </w:rPr>
        <w:t>netsh wlan show profiles</w:t>
      </w:r>
      <w:r>
        <w:t>; a stale one can be removed</w:t>
      </w:r>
    </w:p>
    <w:p>
      <w:r>
        <w:t xml:space="preserve">  with </w:t>
      </w:r>
      <w:r>
        <w:rPr>
          <w:rFonts w:ascii="Consolas" w:hAnsi="Consolas"/>
          <w:sz w:val="19"/>
        </w:rPr>
        <w:t>netsh wlan delete profile name="CORP-WIFI"</w:t>
      </w:r>
      <w:r>
        <w:t xml:space="preserve"> (what </w:t>
      </w:r>
      <w:r>
        <w:rPr>
          <w:rFonts w:ascii="Consolas" w:hAnsi="Consolas"/>
          <w:sz w:val="19"/>
        </w:rPr>
        <w:t>WIFIDX-Remediation.ps1</w:t>
      </w:r>
      <w:r>
        <w:t xml:space="preserve"> does under   </w:t>
      </w:r>
      <w:r>
        <w:rPr>
          <w:rFonts w:ascii="Consolas" w:hAnsi="Consolas"/>
          <w:sz w:val="19"/>
        </w:rPr>
        <w:t>-WhatIf:$false</w:t>
      </w:r>
      <w:r>
        <w:t xml:space="preserve">). Applied state is logged under </w:t>
      </w:r>
      <w:r>
        <w:rPr>
          <w:b/>
        </w:rPr>
        <w:t>DeviceManagement-Enterprise-Diagnostic-Provider   → Admin</w:t>
      </w:r>
      <w:r>
        <w:t xml:space="preserve">. Error </w:t>
      </w:r>
      <w:r>
        <w:rPr>
          <w:rFonts w:ascii="Consolas" w:hAnsi="Consolas"/>
          <w:sz w:val="19"/>
        </w:rPr>
        <w:t>0x87d1fde8</w:t>
      </w:r>
      <w:r>
        <w:t xml:space="preserve"> appears when a Wi-Fi profile targets a device with </w:t>
      </w:r>
      <w:r>
        <w:rPr>
          <w:b/>
        </w:rPr>
        <w:t>no Wi-Fi   hardware</w:t>
      </w:r>
      <w:r>
        <w:t xml:space="preserve"> — scope the profile to Wi-Fi-capable devices with an assignment filter.</w:t>
      </w:r>
    </w:p>
    <w:p>
      <w:pPr>
        <w:pStyle w:val="ListBullet"/>
      </w:pPr>
      <w:r>
        <w:rPr>
          <w:b/>
        </w:rPr>
        <w:t>iOS/iPadOS.</w:t>
      </w:r>
      <w:r>
        <w:t xml:space="preserve"> Wi-Fi lives </w:t>
      </w:r>
      <w:r>
        <w:rPr>
          <w:b/>
        </w:rPr>
        <w:t>inside the MDM profile</w:t>
      </w:r>
      <w:r>
        <w:t>; a device is **MDM-enrolled to only one</w:t>
      </w:r>
    </w:p>
    <w:p>
      <w:r>
        <w:t xml:space="preserve">  server</w:t>
      </w:r>
      <w:r>
        <w:rPr>
          <w:b/>
        </w:rPr>
        <w:t xml:space="preserve"> (critical for Branch D). Proxy = </w:t>
      </w:r>
      <w:r>
        <w:t>None / Manual (address + port) / Automatic (Proxy   server URL)**. To force a changed network to reinstall, unassign then reassign the corrected   profile.</w:t>
      </w:r>
    </w:p>
    <w:p>
      <w:pPr>
        <w:pStyle w:val="ListBullet"/>
      </w:pPr>
      <w:r>
        <w:rPr>
          <w:b/>
        </w:rPr>
        <w:t>Android Enterprise.</w:t>
      </w:r>
      <w:r>
        <w:t xml:space="preserve"> Behavior differs by enrollment type (fully managed / dedicated / work</w:t>
      </w:r>
    </w:p>
    <w:p>
      <w:r>
        <w:t xml:space="preserve">  profile); one failing Wi-Fi profile makes </w:t>
      </w:r>
      <w:r>
        <w:rPr>
          <w:b/>
        </w:rPr>
        <w:t>all</w:t>
      </w:r>
      <w:r>
        <w:t xml:space="preserve"> report failing; the "fails but works" reporting   bug needs Intune app </w:t>
      </w:r>
      <w:r>
        <w:rPr>
          <w:b/>
        </w:rPr>
        <w:t>2021.05.02+</w:t>
      </w:r>
      <w:r>
        <w:t xml:space="preserve">. Proxy support varies by profile type — </w:t>
      </w:r>
      <w:r>
        <w:rPr>
          <w:b/>
        </w:rPr>
        <w:t>verify against   current Microsoft documentation</w:t>
      </w:r>
      <w:r>
        <w:t xml:space="preserve"> for your Android enrollment type. Certificate dependency (§2.5)   is the top cause of a skipped Wi-Fi profile on Android.</w:t>
      </w:r>
    </w:p>
    <w:p>
      <w:r>
        <w:rPr>
          <w:b/>
        </w:rPr>
        <w:t>Fix:</w:t>
      </w:r>
      <w:r>
        <w:t xml:space="preserve"> Apply the platform-appropriate remediation from the branch that matches the symptom, using the corrected replacement-profile pattern, and validate on a device </w:t>
      </w:r>
      <w:r>
        <w:rPr>
          <w:b/>
        </w:rPr>
        <w:t>of that platform</w:t>
      </w:r>
      <w:r>
        <w:t xml:space="preserve"> — never assume a fix on one platform proves the others.</w:t>
      </w:r>
    </w:p>
    <w:p>
      <w:r>
        <w:t>__________________________________________________</w:t>
      </w:r>
    </w:p>
    <w:p>
      <w:pPr>
        <w:pStyle w:val="Heading2"/>
      </w:pPr>
      <w:r>
        <w:t>After any fix — re-validate that it applied on a device</w:t>
      </w:r>
    </w:p>
    <w:p>
      <w:r>
        <w:t xml:space="preserve">Do not stop at "Intune shows Succeeded." Force a sync, allow a check-in cycle, then run </w:t>
      </w:r>
      <w:r>
        <w:rPr>
          <w:rFonts w:ascii="Consolas" w:hAnsi="Consolas"/>
          <w:sz w:val="19"/>
        </w:rPr>
        <w:t>WIFIDX-Validate-Device.ps1</w:t>
      </w:r>
      <w:r>
        <w:t xml:space="preserve"> (Windows) or read the live saved-network setting (Apple/Android) and confirm the </w:t>
      </w:r>
      <w:r>
        <w:rPr>
          <w:b/>
        </w:rPr>
        <w:t>new</w:t>
      </w:r>
      <w:r>
        <w:t xml:space="preserve"> value is actually present on a </w:t>
      </w:r>
      <w:r>
        <w:rPr>
          <w:b/>
        </w:rPr>
        <w:t>previously-joined</w:t>
      </w:r>
      <w:r>
        <w:t xml:space="preserve"> device. Use the gates in </w:t>
      </w:r>
      <w:r>
        <w:rPr>
          <w:rFonts w:ascii="Consolas" w:hAnsi="Consolas"/>
          <w:sz w:val="19"/>
        </w:rPr>
        <w:t>05-testing.md</w:t>
      </w:r>
      <w:r>
        <w:t xml:space="preserve">. Only promote the corrected profile from </w:t>
      </w:r>
      <w:r>
        <w:rPr>
          <w:rFonts w:ascii="Consolas" w:hAnsi="Consolas"/>
          <w:sz w:val="19"/>
        </w:rPr>
        <w:t>- Pilot</w:t>
      </w:r>
      <w:r>
        <w:t xml:space="preserve"> to </w:t>
      </w:r>
      <w:r>
        <w:rPr>
          <w:rFonts w:ascii="Consolas" w:hAnsi="Consolas"/>
          <w:sz w:val="19"/>
        </w:rPr>
        <w:t>- Prod</w:t>
      </w:r>
      <w:r>
        <w:t xml:space="preserve"> once a previously-joined device passes.</w:t>
      </w:r>
    </w:p>
    <w:p>
      <w:pPr>
        <w:pStyle w:val="Heading1"/>
      </w:pPr>
      <w:r>
        <w:t>5. Testing &amp; Validation</w:t>
      </w:r>
    </w:p>
    <w:p>
      <w:r>
        <w:t xml:space="preserve">The single rule of this product: </w:t>
      </w:r>
      <w:r>
        <w:rPr>
          <w:b/>
        </w:rPr>
        <w:t>Intune saying "Succeeded" is not a pass.</w:t>
      </w:r>
      <w:r>
        <w:t xml:space="preserve"> A pass is the </w:t>
      </w:r>
      <w:r>
        <w:rPr>
          <w:b/>
        </w:rPr>
        <w:t>new setting present on a device that previously joined the SSID</w:t>
      </w:r>
      <w:r>
        <w:t xml:space="preserve">. Every gate below is written that way — it validates *applied* state, not *reported* state. Run them on a </w:t>
      </w:r>
      <w:r>
        <w:rPr>
          <w:rFonts w:ascii="Consolas" w:hAnsi="Consolas"/>
          <w:sz w:val="19"/>
        </w:rPr>
        <w:t>WIFIDX - Pilot Devices</w:t>
      </w:r>
      <w:r>
        <w:t xml:space="preserve"> member that already knew </w:t>
      </w:r>
      <w:r>
        <w:rPr>
          <w:rFonts w:ascii="Consolas" w:hAnsi="Consolas"/>
          <w:sz w:val="19"/>
        </w:rPr>
        <w:t>CORP-WIFI</w:t>
      </w:r>
      <w:r>
        <w:t xml:space="preserve">, and only promote to </w:t>
      </w:r>
      <w:r>
        <w:rPr>
          <w:rFonts w:ascii="Consolas" w:hAnsi="Consolas"/>
          <w:sz w:val="19"/>
        </w:rPr>
        <w:t>- Prod</w:t>
      </w:r>
      <w:r>
        <w:t xml:space="preserve"> after every gate passes.</w:t>
      </w:r>
    </w:p>
    <w:p>
      <w:r>
        <w:t xml:space="preserve">Each gate: </w:t>
      </w:r>
      <w:r>
        <w:rPr>
          <w:b/>
        </w:rPr>
        <w:t>What you're proving · How to check · PASS / FAIL.</w:t>
      </w:r>
    </w:p>
    <w:p>
      <w:r>
        <w:t>__________________________________________________</w:t>
      </w:r>
    </w:p>
    <w:p>
      <w:pPr>
        <w:pStyle w:val="Heading2"/>
      </w:pPr>
      <w:r>
        <w:t>Gate 0 — Reproduce and baseline (before any fix)</w:t>
      </w:r>
    </w:p>
    <w:p>
      <w:r>
        <w:rPr>
          <w:b/>
        </w:rPr>
        <w:t>Proving:</w:t>
      </w:r>
      <w:r>
        <w:t xml:space="preserve"> the problem is real and you have a device that shows it. </w:t>
      </w:r>
      <w:r>
        <w:rPr>
          <w:b/>
        </w:rPr>
        <w:t>How to check:</w:t>
      </w:r>
      <w:r>
        <w:t xml:space="preserve"> On a previously-joined device, read the live setting — Windows: </w:t>
      </w:r>
      <w:r>
        <w:rPr>
          <w:rFonts w:ascii="Consolas" w:hAnsi="Consolas"/>
          <w:sz w:val="19"/>
        </w:rPr>
        <w:t>WIFIDX-Validate-Device.ps1</w:t>
      </w:r>
      <w:r>
        <w:t xml:space="preserve">; Apple: </w:t>
      </w:r>
      <w:r>
        <w:rPr>
          <w:b/>
        </w:rPr>
        <w:t>Settings → Wi-Fi → (i) next to CORP-WIFI</w:t>
      </w:r>
      <w:r>
        <w:t xml:space="preserve">; Android: saved network details. Compare to Intune → profile → </w:t>
      </w:r>
      <w:r>
        <w:rPr>
          <w:b/>
        </w:rPr>
        <w:t>Device status</w:t>
      </w:r>
      <w:r>
        <w:t>.</w:t>
      </w:r>
    </w:p>
    <w:p>
      <w:pPr>
        <w:pStyle w:val="ListBullet"/>
      </w:pPr>
      <w:r>
        <w:rPr>
          <w:b/>
        </w:rPr>
        <w:t>PASS (problem confirmed):</w:t>
      </w:r>
      <w:r>
        <w:t xml:space="preserve"> Intune shows </w:t>
      </w:r>
      <w:r>
        <w:rPr>
          <w:b/>
        </w:rPr>
        <w:t>Succeeded</w:t>
      </w:r>
      <w:r>
        <w:t xml:space="preserve"> *and* the device still shows the </w:t>
      </w:r>
      <w:r>
        <w:rPr>
          <w:b/>
        </w:rPr>
        <w:t>old</w:t>
      </w:r>
    </w:p>
    <w:p>
      <w:r>
        <w:t xml:space="preserve">  value. (This is the Branch A/E signature — proceed to fix.)</w:t>
      </w:r>
    </w:p>
    <w:p>
      <w:pPr>
        <w:pStyle w:val="ListBullet"/>
      </w:pPr>
      <w:r>
        <w:rPr>
          <w:b/>
        </w:rPr>
        <w:t>FAIL (different problem):</w:t>
      </w:r>
      <w:r>
        <w:t xml:space="preserve"> Intune shows </w:t>
      </w:r>
      <w:r>
        <w:rPr>
          <w:b/>
        </w:rPr>
        <w:t>Error / Not applicable</w:t>
      </w:r>
      <w:r>
        <w:t>, or the device isn't syncing →</w:t>
      </w:r>
    </w:p>
    <w:p>
      <w:r>
        <w:t xml:space="preserve">  this is a delivery/assignment problem — go to the configuration toolkit first, not this playbook.</w:t>
      </w:r>
    </w:p>
    <w:p>
      <w:r>
        <w:t>__________________________________________________</w:t>
      </w:r>
    </w:p>
    <w:p>
      <w:pPr>
        <w:pStyle w:val="Heading2"/>
      </w:pPr>
      <w:r>
        <w:t>Gate 1 — Corrected replacement profile exists and is scoped (Branch A)</w:t>
      </w:r>
    </w:p>
    <w:p>
      <w:r>
        <w:rPr>
          <w:b/>
        </w:rPr>
        <w:t>Proving:</w:t>
      </w:r>
      <w:r>
        <w:t xml:space="preserve"> you built a </w:t>
      </w:r>
      <w:r>
        <w:rPr>
          <w:b/>
        </w:rPr>
        <w:t>new</w:t>
      </w:r>
      <w:r>
        <w:t xml:space="preserve"> profile rather than editing the old one in place. </w:t>
      </w:r>
      <w:r>
        <w:rPr>
          <w:b/>
        </w:rPr>
        <w:t>How to check:</w:t>
      </w:r>
      <w:r>
        <w:t xml:space="preserve"> Intune → </w:t>
      </w:r>
      <w:r>
        <w:rPr>
          <w:b/>
        </w:rPr>
        <w:t>Devices → Configuration</w:t>
      </w:r>
      <w:r>
        <w:t xml:space="preserve"> → confirm </w:t>
      </w:r>
      <w:r>
        <w:rPr>
          <w:rFonts w:ascii="Consolas" w:hAnsi="Consolas"/>
          <w:sz w:val="19"/>
        </w:rPr>
        <w:t>WIFIDX - WiFi - Corrected - &lt;platform&gt; - Pilot</w:t>
      </w:r>
      <w:r>
        <w:t xml:space="preserve"> exists, has the corrected settings, and is assigned to </w:t>
      </w:r>
      <w:r>
        <w:rPr>
          <w:rFonts w:ascii="Consolas" w:hAnsi="Consolas"/>
          <w:sz w:val="19"/>
        </w:rPr>
        <w:t>WIFIDX - Pilot Devices</w:t>
      </w:r>
      <w:r>
        <w:t xml:space="preserve"> only. Confirm the </w:t>
      </w:r>
      <w:r>
        <w:rPr>
          <w:b/>
        </w:rPr>
        <w:t>old</w:t>
      </w:r>
      <w:r>
        <w:t xml:space="preserve"> profile is unassigned from that group.</w:t>
      </w:r>
    </w:p>
    <w:p>
      <w:pPr>
        <w:pStyle w:val="ListBullet"/>
      </w:pPr>
      <w:r>
        <w:rPr>
          <w:b/>
        </w:rPr>
        <w:t>PASS:</w:t>
      </w:r>
      <w:r>
        <w:t xml:space="preserve"> the corrected profile exists and is the </w:t>
      </w:r>
      <w:r>
        <w:rPr>
          <w:b/>
        </w:rPr>
        <w:t>only</w:t>
      </w:r>
      <w:r>
        <w:t xml:space="preserve"> Intune Wi-Fi profile targeting</w:t>
      </w:r>
    </w:p>
    <w:p>
      <w:r>
        <w:t xml:space="preserve">  </w:t>
      </w:r>
      <w:r>
        <w:rPr>
          <w:rFonts w:ascii="Consolas" w:hAnsi="Consolas"/>
          <w:sz w:val="19"/>
        </w:rPr>
        <w:t>CORP-WIFI</w:t>
      </w:r>
      <w:r>
        <w:t xml:space="preserve"> on the pilot devices.</w:t>
      </w:r>
    </w:p>
    <w:p>
      <w:pPr>
        <w:pStyle w:val="ListBullet"/>
      </w:pPr>
      <w:r>
        <w:rPr>
          <w:b/>
        </w:rPr>
        <w:t>FAIL:</w:t>
      </w:r>
      <w:r>
        <w:t xml:space="preserve"> you edited the original in place, or both old and new profiles still target the group</w:t>
      </w:r>
    </w:p>
    <w:p>
      <w:r>
        <w:t xml:space="preserve">  (→ Branch C).</w:t>
      </w:r>
    </w:p>
    <w:p>
      <w:r>
        <w:t>__________________________________________________</w:t>
      </w:r>
    </w:p>
    <w:p>
      <w:pPr>
        <w:pStyle w:val="Heading2"/>
      </w:pPr>
      <w:r>
        <w:t>Gate 2 — The change is APPLIED on a previously-joined device (the core gate)</w:t>
      </w:r>
    </w:p>
    <w:p>
      <w:r>
        <w:rPr>
          <w:b/>
        </w:rPr>
        <w:t>Proving:</w:t>
      </w:r>
      <w:r>
        <w:t xml:space="preserve"> the device that already knew </w:t>
      </w:r>
      <w:r>
        <w:rPr>
          <w:rFonts w:ascii="Consolas" w:hAnsi="Consolas"/>
          <w:sz w:val="19"/>
        </w:rPr>
        <w:t>CORP-WIFI</w:t>
      </w:r>
      <w:r>
        <w:t xml:space="preserve"> now has the </w:t>
      </w:r>
      <w:r>
        <w:rPr>
          <w:b/>
        </w:rPr>
        <w:t>new</w:t>
      </w:r>
      <w:r>
        <w:t xml:space="preserve"> value — the exact failure this product exists to fix. </w:t>
      </w:r>
      <w:r>
        <w:rPr>
          <w:b/>
        </w:rPr>
        <w:t>How to check:</w:t>
      </w:r>
      <w:r>
        <w:t xml:space="preserve"> Force a sync, allow one check-in cycle, then read the live saved network:</w:t>
      </w:r>
    </w:p>
    <w:p>
      <w:pPr>
        <w:pStyle w:val="ListBullet"/>
      </w:pPr>
      <w:r>
        <w:rPr>
          <w:b/>
        </w:rPr>
        <w:t>Windows:</w:t>
      </w:r>
      <w:r>
        <w:t xml:space="preserve"> </w:t>
      </w:r>
      <w:r>
        <w:rPr>
          <w:rFonts w:ascii="Consolas" w:hAnsi="Consolas"/>
          <w:sz w:val="19"/>
        </w:rPr>
        <w:t>WIFIDX-Validate-Device.ps1</w:t>
      </w:r>
      <w:r>
        <w:t xml:space="preserve"> — the saved profile / effective proxy shows the new value.</w:t>
      </w:r>
    </w:p>
    <w:p>
      <w:pPr>
        <w:pStyle w:val="ListBullet"/>
      </w:pPr>
      <w:r>
        <w:rPr>
          <w:b/>
        </w:rPr>
        <w:t>iOS/iPadOS:</w:t>
      </w:r>
      <w:r>
        <w:t xml:space="preserve"> </w:t>
      </w:r>
      <w:r>
        <w:rPr>
          <w:b/>
        </w:rPr>
        <w:t>Settings → Wi-Fi → (i)</w:t>
      </w:r>
      <w:r>
        <w:t xml:space="preserve"> shows the new proxy/settings; management profile lists</w:t>
      </w:r>
    </w:p>
    <w:p>
      <w:r>
        <w:t xml:space="preserve">  the corrected payload.</w:t>
      </w:r>
    </w:p>
    <w:p>
      <w:pPr>
        <w:pStyle w:val="ListBullet"/>
      </w:pPr>
      <w:r>
        <w:rPr>
          <w:b/>
        </w:rPr>
        <w:t>Android:</w:t>
      </w:r>
      <w:r>
        <w:t xml:space="preserve"> saved-network details show the new value.</w:t>
      </w:r>
    </w:p>
    <w:p>
      <w:pPr>
        <w:pStyle w:val="ListBullet"/>
      </w:pPr>
      <w:r>
        <w:rPr>
          <w:b/>
        </w:rPr>
        <w:t>PASS:</w:t>
      </w:r>
      <w:r>
        <w:t xml:space="preserve"> the </w:t>
      </w:r>
      <w:r>
        <w:rPr>
          <w:b/>
        </w:rPr>
        <w:t>new</w:t>
      </w:r>
      <w:r>
        <w:t xml:space="preserve"> value is present on a </w:t>
      </w:r>
      <w:r>
        <w:rPr>
          <w:b/>
        </w:rPr>
        <w:t>previously-joined</w:t>
      </w:r>
      <w:r>
        <w:t xml:space="preserve"> device (not just a fresh one).</w:t>
      </w:r>
    </w:p>
    <w:p>
      <w:pPr>
        <w:pStyle w:val="ListBullet"/>
      </w:pPr>
      <w:r>
        <w:rPr>
          <w:b/>
        </w:rPr>
        <w:t>FAIL:</w:t>
      </w:r>
      <w:r>
        <w:t xml:space="preserve"> the device still shows the old value → the stale saved network was not replaced; run</w:t>
      </w:r>
    </w:p>
    <w:p>
      <w:r>
        <w:t xml:space="preserve">  </w:t>
      </w:r>
      <w:r>
        <w:rPr>
          <w:rFonts w:ascii="Consolas" w:hAnsi="Consolas"/>
          <w:sz w:val="19"/>
        </w:rPr>
        <w:t>WIFIDX-Remediation.ps1 -WhatIf:$false</w:t>
      </w:r>
      <w:r>
        <w:t xml:space="preserve"> to remove the stale saved network (or unassign/reassign on   Apple/Android) and re-test.</w:t>
      </w:r>
    </w:p>
    <w:p>
      <w:r>
        <w:t>__________________________________________________</w:t>
      </w:r>
    </w:p>
    <w:p>
      <w:pPr>
        <w:pStyle w:val="Heading2"/>
      </w:pPr>
      <w:r>
        <w:t>Gate 3 — Proxy is in the correct shape and effective (Branch B)</w:t>
      </w:r>
    </w:p>
    <w:p>
      <w:r>
        <w:rPr>
          <w:b/>
        </w:rPr>
        <w:t>Proving:</w:t>
      </w:r>
      <w:r>
        <w:t xml:space="preserve"> the proxy is in the right mode and field, and traffic actually works. </w:t>
      </w:r>
      <w:r>
        <w:rPr>
          <w:b/>
        </w:rPr>
        <w:t>How to check:</w:t>
      </w:r>
      <w:r>
        <w:t xml:space="preserve"> </w:t>
      </w:r>
      <w:r>
        <w:rPr>
          <w:rFonts w:ascii="Consolas" w:hAnsi="Consolas"/>
          <w:sz w:val="19"/>
        </w:rPr>
        <w:t>WIFIDX-Get-WifiProfiles.ps1</w:t>
      </w:r>
      <w:r>
        <w:t xml:space="preserve"> shows the profile's proxy mode/value; confirm:</w:t>
      </w:r>
    </w:p>
    <w:p>
      <w:pPr>
        <w:pStyle w:val="ListBullet"/>
      </w:pPr>
      <w:r>
        <w:rPr>
          <w:b/>
        </w:rPr>
        <w:t>Manual</w:t>
      </w:r>
      <w:r>
        <w:t xml:space="preserve"> = host/IP + port, with </w:t>
      </w:r>
      <w:r>
        <w:rPr>
          <w:b/>
        </w:rPr>
        <w:t>no</w:t>
      </w:r>
      <w:r>
        <w:t xml:space="preserve"> </w:t>
      </w:r>
      <w:r>
        <w:rPr>
          <w:rFonts w:ascii="Consolas" w:hAnsi="Consolas"/>
          <w:sz w:val="19"/>
        </w:rPr>
        <w:t>http://</w:t>
      </w:r>
      <w:r>
        <w:t xml:space="preserve"> and </w:t>
      </w:r>
      <w:r>
        <w:rPr>
          <w:b/>
        </w:rPr>
        <w:t>no</w:t>
      </w:r>
      <w:r>
        <w:t xml:space="preserve"> </w:t>
      </w:r>
      <w:r>
        <w:rPr>
          <w:rFonts w:ascii="Consolas" w:hAnsi="Consolas"/>
          <w:sz w:val="19"/>
        </w:rPr>
        <w:t>/path</w:t>
      </w:r>
      <w:r>
        <w:t>.</w:t>
      </w:r>
    </w:p>
    <w:p>
      <w:pPr>
        <w:pStyle w:val="ListBullet"/>
      </w:pPr>
      <w:r>
        <w:rPr>
          <w:b/>
        </w:rPr>
        <w:t>Automatic</w:t>
      </w:r>
      <w:r>
        <w:t xml:space="preserve"> = a full </w:t>
      </w:r>
      <w:r>
        <w:rPr>
          <w:b/>
        </w:rPr>
        <w:t>PAC URL</w:t>
      </w:r>
      <w:r>
        <w:t xml:space="preserve"> (scheme + </w:t>
      </w:r>
      <w:r>
        <w:rPr>
          <w:rFonts w:ascii="Consolas" w:hAnsi="Consolas"/>
          <w:sz w:val="19"/>
        </w:rPr>
        <w:t>.pac</w:t>
      </w:r>
      <w:r>
        <w:t>) the device can reach.</w:t>
      </w:r>
    </w:p>
    <w:p>
      <w:r>
        <w:t xml:space="preserve">Then on the device, confirm the </w:t>
      </w:r>
      <w:r>
        <w:rPr>
          <w:b/>
        </w:rPr>
        <w:t>effective</w:t>
      </w:r>
      <w:r>
        <w:t xml:space="preserve"> proxy (Windows: </w:t>
      </w:r>
      <w:r>
        <w:rPr>
          <w:rFonts w:ascii="Consolas" w:hAnsi="Consolas"/>
          <w:sz w:val="19"/>
        </w:rPr>
        <w:t>WIFIDX-Validate-Device.ps1</w:t>
      </w:r>
      <w:r>
        <w:t xml:space="preserve">; Apple: </w:t>
      </w:r>
      <w:r>
        <w:rPr>
          <w:b/>
        </w:rPr>
        <w:t>Wi-Fi → (i) → HTTP Proxy</w:t>
      </w:r>
      <w:r>
        <w:t xml:space="preserve">) and that browsing/authentication succeeds over </w:t>
      </w:r>
      <w:r>
        <w:rPr>
          <w:rFonts w:ascii="Consolas" w:hAnsi="Consolas"/>
          <w:sz w:val="19"/>
        </w:rPr>
        <w:t>CORP-WIFI</w:t>
      </w:r>
      <w:r>
        <w:t>.</w:t>
      </w:r>
    </w:p>
    <w:p>
      <w:pPr>
        <w:pStyle w:val="ListBullet"/>
      </w:pPr>
      <w:r>
        <w:rPr>
          <w:b/>
        </w:rPr>
        <w:t>PASS:</w:t>
      </w:r>
      <w:r>
        <w:t xml:space="preserve"> proxy value is correctly shaped, effective on the device, and traffic works.</w:t>
      </w:r>
    </w:p>
    <w:p>
      <w:pPr>
        <w:pStyle w:val="ListBullet"/>
      </w:pPr>
      <w:r>
        <w:rPr>
          <w:b/>
        </w:rPr>
        <w:t>FAIL:</w:t>
      </w:r>
      <w:r>
        <w:t xml:space="preserve"> a URL/slash sits in a manual field, a bare host sits in an automatic field, or the PAC URL</w:t>
      </w:r>
    </w:p>
    <w:p>
      <w:r>
        <w:t xml:space="preserve">  is unreachable → correct the shape in the replacement profile and re-test.</w:t>
      </w:r>
    </w:p>
    <w:p>
      <w:r>
        <w:t>__________________________________________________</w:t>
      </w:r>
    </w:p>
    <w:p>
      <w:pPr>
        <w:pStyle w:val="Heading2"/>
      </w:pPr>
      <w:r>
        <w:t>Gate 4 — Exactly one Wi-Fi authority for the SSID (Branches C &amp; D)</w:t>
      </w:r>
    </w:p>
    <w:p>
      <w:r>
        <w:rPr>
          <w:b/>
        </w:rPr>
        <w:t>Proving:</w:t>
      </w:r>
      <w:r>
        <w:t xml:space="preserve"> only one system/profile owns </w:t>
      </w:r>
      <w:r>
        <w:rPr>
          <w:rFonts w:ascii="Consolas" w:hAnsi="Consolas"/>
          <w:sz w:val="19"/>
        </w:rPr>
        <w:t>CORP-WIFI</w:t>
      </w:r>
      <w:r>
        <w:t xml:space="preserve"> on the device. </w:t>
      </w:r>
      <w:r>
        <w:rPr>
          <w:b/>
        </w:rPr>
        <w:t>How to check:</w:t>
      </w:r>
      <w:r>
        <w:t xml:space="preserve"> </w:t>
      </w:r>
      <w:r>
        <w:rPr>
          <w:rFonts w:ascii="Consolas" w:hAnsi="Consolas"/>
          <w:sz w:val="19"/>
        </w:rPr>
        <w:t>WIFIDX-Get-WifiProfiles.ps1</w:t>
      </w:r>
      <w:r>
        <w:t xml:space="preserve"> confirms a single Intune profile per SSID per device. If Meraki is present: on Apple, </w:t>
      </w:r>
      <w:r>
        <w:rPr>
          <w:b/>
        </w:rPr>
        <w:t>Settings → General → VPN &amp; Device Management</w:t>
      </w:r>
      <w:r>
        <w:t xml:space="preserve"> shows a single MDM of record; confirm no second (Meraki SM) Wi-Fi payload for </w:t>
      </w:r>
      <w:r>
        <w:rPr>
          <w:rFonts w:ascii="Consolas" w:hAnsi="Consolas"/>
          <w:sz w:val="19"/>
        </w:rPr>
        <w:t>CORP-WIFI</w:t>
      </w:r>
      <w:r>
        <w:t>, and that any dashboard-enforced setting is intended.</w:t>
      </w:r>
    </w:p>
    <w:p>
      <w:pPr>
        <w:pStyle w:val="ListBullet"/>
      </w:pPr>
      <w:r>
        <w:rPr>
          <w:b/>
        </w:rPr>
        <w:t>PASS:</w:t>
      </w:r>
      <w:r>
        <w:t xml:space="preserve"> one Intune Wi-Fi profile owns the SSID; no competing Intune profile and no competing</w:t>
      </w:r>
    </w:p>
    <w:p>
      <w:r>
        <w:t xml:space="preserve">  Meraki SM payload; dashboard enforcement (if any) is deliberate.</w:t>
      </w:r>
    </w:p>
    <w:p>
      <w:pPr>
        <w:pStyle w:val="ListBullet"/>
      </w:pPr>
      <w:r>
        <w:rPr>
          <w:b/>
        </w:rPr>
        <w:t>FAIL:</w:t>
      </w:r>
      <w:r>
        <w:t xml:space="preserve"> duplicate Intune profiles, or a Meraki SM payload also targets the SSID → resolve to a</w:t>
      </w:r>
    </w:p>
    <w:p>
      <w:r>
        <w:t xml:space="preserve">  single authority (Branch C/D).</w:t>
      </w:r>
    </w:p>
    <w:p>
      <w:r>
        <w:t>__________________________________________________</w:t>
      </w:r>
    </w:p>
    <w:p>
      <w:pPr>
        <w:pStyle w:val="Heading2"/>
      </w:pPr>
      <w:r>
        <w:t>Gate 5 — Reported vs applied reconciled (Branch E)</w:t>
      </w:r>
    </w:p>
    <w:p>
      <w:r>
        <w:rPr>
          <w:b/>
        </w:rPr>
        <w:t>Proving:</w:t>
      </w:r>
      <w:r>
        <w:t xml:space="preserve"> the console now matches reality. </w:t>
      </w:r>
      <w:r>
        <w:rPr>
          <w:b/>
        </w:rPr>
        <w:t>How to check:</w:t>
      </w:r>
      <w:r>
        <w:t xml:space="preserve"> </w:t>
      </w:r>
      <w:r>
        <w:rPr>
          <w:rFonts w:ascii="Consolas" w:hAnsi="Consolas"/>
          <w:sz w:val="19"/>
        </w:rPr>
        <w:t>WIFIDX-Report-ProfileState.ps1</w:t>
      </w:r>
      <w:r>
        <w:t xml:space="preserve"> — the previously-mismatched device now reads </w:t>
      </w:r>
      <w:r>
        <w:rPr>
          <w:b/>
        </w:rPr>
        <w:t>Succeeded / applied-match</w:t>
      </w:r>
      <w:r>
        <w:t xml:space="preserve">. On Android where a profile "failed but worked," confirm the Intune app is </w:t>
      </w:r>
      <w:r>
        <w:rPr>
          <w:b/>
        </w:rPr>
        <w:t>2021.05.02 or later</w:t>
      </w:r>
      <w:r>
        <w:t>.</w:t>
      </w:r>
    </w:p>
    <w:p>
      <w:pPr>
        <w:pStyle w:val="ListBullet"/>
      </w:pPr>
      <w:r>
        <w:rPr>
          <w:b/>
        </w:rPr>
        <w:t>PASS:</w:t>
      </w:r>
      <w:r>
        <w:t xml:space="preserve"> reported and applied state agree for the pilot devices.</w:t>
      </w:r>
    </w:p>
    <w:p>
      <w:pPr>
        <w:pStyle w:val="ListBullet"/>
      </w:pPr>
      <w:r>
        <w:rPr>
          <w:b/>
        </w:rPr>
        <w:t>FAIL:</w:t>
      </w:r>
      <w:r>
        <w:t xml:space="preserve"> still Succeeded/applied-mismatch → return to Gate 2 (application gap) or Branch D (wrong</w:t>
      </w:r>
    </w:p>
    <w:p>
      <w:r>
        <w:t xml:space="preserve">  authority).</w:t>
      </w:r>
    </w:p>
    <w:p>
      <w:r>
        <w:t>__________________________________________________</w:t>
      </w:r>
    </w:p>
    <w:p>
      <w:pPr>
        <w:pStyle w:val="Heading2"/>
      </w:pPr>
      <w:r>
        <w:t>Gate 6 — New-device regression</w:t>
      </w:r>
    </w:p>
    <w:p>
      <w:r>
        <w:rPr>
          <w:b/>
        </w:rPr>
        <w:t>Proving:</w:t>
      </w:r>
      <w:r>
        <w:t xml:space="preserve"> the fix also works for devices that never had the old network. </w:t>
      </w:r>
      <w:r>
        <w:rPr>
          <w:b/>
        </w:rPr>
        <w:t>How to check:</w:t>
      </w:r>
      <w:r>
        <w:t xml:space="preserve"> On a freshly-enrolled device that </w:t>
      </w:r>
      <w:r>
        <w:rPr>
          <w:b/>
        </w:rPr>
        <w:t>never</w:t>
      </w:r>
      <w:r>
        <w:t xml:space="preserve"> joined </w:t>
      </w:r>
      <w:r>
        <w:rPr>
          <w:rFonts w:ascii="Consolas" w:hAnsi="Consolas"/>
          <w:sz w:val="19"/>
        </w:rPr>
        <w:t>CORP-WIFI</w:t>
      </w:r>
      <w:r>
        <w:t>, confirm the corrected profile installs the network with the new value on first sync.</w:t>
      </w:r>
    </w:p>
    <w:p>
      <w:pPr>
        <w:pStyle w:val="ListBullet"/>
      </w:pPr>
      <w:r>
        <w:rPr>
          <w:b/>
        </w:rPr>
        <w:t>PASS:</w:t>
      </w:r>
      <w:r>
        <w:t xml:space="preserve"> new device gets the correct network first time.</w:t>
      </w:r>
    </w:p>
    <w:p>
      <w:pPr>
        <w:pStyle w:val="ListBullet"/>
      </w:pPr>
      <w:r>
        <w:rPr>
          <w:b/>
        </w:rPr>
        <w:t>FAIL:</w:t>
      </w:r>
      <w:r>
        <w:t xml:space="preserve"> new device also wrong → the profile itself (not the stale-network problem) is</w:t>
      </w:r>
    </w:p>
    <w:p>
      <w:r>
        <w:t xml:space="preserve">  misconfigured → re-check Branch B and the profile settings.</w:t>
      </w:r>
    </w:p>
    <w:p>
      <w:r>
        <w:t>__________________________________________________</w:t>
      </w:r>
    </w:p>
    <w:p>
      <w:pPr>
        <w:pStyle w:val="Heading2"/>
      </w:pPr>
      <w:r>
        <w:t>Promotion gate — Pilot → Production</w:t>
      </w:r>
    </w:p>
    <w:p>
      <w:r>
        <w:t>Only after Gates 0–6 pass on the pilot group:</w:t>
      </w:r>
    </w:p>
    <w:p>
      <w:pPr>
        <w:pStyle w:val="ListNumber"/>
      </w:pPr>
      <w:r>
        <w:t xml:space="preserve">Rename/duplicate the corrected profile to </w:t>
      </w:r>
      <w:r>
        <w:rPr>
          <w:rFonts w:ascii="Consolas" w:hAnsi="Consolas"/>
          <w:sz w:val="19"/>
        </w:rPr>
        <w:t>WIFIDX - WiFi - Corrected - &lt;platform&gt; - Prod</w:t>
      </w:r>
      <w:r>
        <w:t xml:space="preserve"> and</w:t>
      </w:r>
    </w:p>
    <w:p>
      <w:r>
        <w:t xml:space="preserve">   assign it to the production group.</w:t>
      </w:r>
    </w:p>
    <w:p>
      <w:pPr>
        <w:pStyle w:val="ListNumber"/>
      </w:pPr>
      <w:r>
        <w:t xml:space="preserve">Remove every superseded/old Wi-Fi profile for </w:t>
      </w:r>
      <w:r>
        <w:rPr>
          <w:rFonts w:ascii="Consolas" w:hAnsi="Consolas"/>
          <w:sz w:val="19"/>
        </w:rPr>
        <w:t>CORP-WIFI</w:t>
      </w:r>
      <w:r>
        <w:t xml:space="preserve"> from production.</w:t>
      </w:r>
    </w:p>
    <w:p>
      <w:pPr>
        <w:pStyle w:val="ListNumber"/>
      </w:pPr>
      <w:r>
        <w:t xml:space="preserve">Re-run </w:t>
      </w:r>
      <w:r>
        <w:rPr>
          <w:rFonts w:ascii="Consolas" w:hAnsi="Consolas"/>
          <w:sz w:val="19"/>
        </w:rPr>
        <w:t>WIFIDX-Report-ProfileState.ps1</w:t>
      </w:r>
      <w:r>
        <w:t xml:space="preserve"> against production and confirm applied-state matches for a</w:t>
      </w:r>
    </w:p>
    <w:p>
      <w:r>
        <w:t xml:space="preserve">   sample of </w:t>
      </w:r>
      <w:r>
        <w:rPr>
          <w:b/>
        </w:rPr>
        <w:t>previously-joined</w:t>
      </w:r>
      <w:r>
        <w:t xml:space="preserve"> production devices before declaring done.</w:t>
      </w:r>
    </w:p>
    <w:p>
      <w:pPr>
        <w:pStyle w:val="Heading1"/>
      </w:pPr>
      <w:r>
        <w:t>6. Troubleshooting</w:t>
      </w:r>
    </w:p>
    <w:p>
      <w:r>
        <w:t xml:space="preserve">This guide covers getting the </w:t>
      </w:r>
      <w:r>
        <w:rPr>
          <w:b/>
        </w:rPr>
        <w:t>method, scripts, and access</w:t>
      </w:r>
      <w:r>
        <w:t xml:space="preserve"> working. To diagnose an actual Wi-Fi change that isn't applying, use the </w:t>
      </w:r>
      <w:r>
        <w:rPr>
          <w:b/>
        </w:rPr>
        <w:t>Diagnostic Playbook</w:t>
      </w:r>
      <w:r>
        <w:t xml:space="preserve"> (</w:t>
      </w:r>
      <w:r>
        <w:rPr>
          <w:rFonts w:ascii="Consolas" w:hAnsi="Consolas"/>
          <w:sz w:val="19"/>
        </w:rPr>
        <w:t>03-implementation.md</w:t>
      </w:r>
      <w:r>
        <w:t>) — that is the symptom tree. This file is about the tooling and the process itself.</w:t>
      </w:r>
    </w:p>
    <w:p>
      <w:r>
        <w:t>__________________________________________________</w:t>
      </w:r>
    </w:p>
    <w:p>
      <w:pPr>
        <w:pStyle w:val="Heading2"/>
      </w:pPr>
      <w:r>
        <w:t>Connecting to Microsoft Graph</w:t>
      </w:r>
    </w:p>
    <w:p>
      <w:r>
        <w:rPr>
          <w:b/>
        </w:rPr>
        <w:t>`Connect-MgGraph` fails or the module is missing.</w:t>
      </w:r>
    </w:p>
    <w:p>
      <w:pPr>
        <w:pStyle w:val="ListBullet"/>
      </w:pPr>
      <w:r>
        <w:t xml:space="preserve">Install the SDK: </w:t>
      </w:r>
      <w:r>
        <w:rPr>
          <w:rFonts w:ascii="Consolas" w:hAnsi="Consolas"/>
          <w:sz w:val="19"/>
        </w:rPr>
        <w:t>Install-Module Microsoft.Graph -Scope CurrentUser</w:t>
      </w:r>
      <w:r>
        <w:t>.</w:t>
      </w:r>
    </w:p>
    <w:p>
      <w:pPr>
        <w:pStyle w:val="ListBullet"/>
      </w:pPr>
      <w:r>
        <w:t xml:space="preserve">Confirm it is present: </w:t>
      </w:r>
      <w:r>
        <w:rPr>
          <w:rFonts w:ascii="Consolas" w:hAnsi="Consolas"/>
          <w:sz w:val="19"/>
        </w:rPr>
        <w:t>Get-Module Microsoft.Graph -ListAvailable</w:t>
      </w:r>
      <w:r>
        <w:t>.</w:t>
      </w:r>
    </w:p>
    <w:p>
      <w:pPr>
        <w:pStyle w:val="ListBullet"/>
      </w:pPr>
      <w:r>
        <w:t>Run PowerShell as your admin account and re-run; consent to the requested scopes at the prompt.</w:t>
      </w:r>
    </w:p>
    <w:p>
      <w:r>
        <w:rPr>
          <w:b/>
        </w:rPr>
        <w:t>Wrong cloud / "no profiles found" in a Government tenant.</w:t>
      </w:r>
    </w:p>
    <w:p>
      <w:pPr>
        <w:pStyle w:val="ListBullet"/>
      </w:pPr>
      <w:r>
        <w:t xml:space="preserve">Pass the matching environment: </w:t>
      </w:r>
      <w:r>
        <w:rPr>
          <w:rFonts w:ascii="Consolas" w:hAnsi="Consolas"/>
          <w:sz w:val="19"/>
        </w:rPr>
        <w:t>-Environment USGov</w:t>
      </w:r>
      <w:r>
        <w:t xml:space="preserve"> (GCC High) or </w:t>
      </w:r>
      <w:r>
        <w:rPr>
          <w:rFonts w:ascii="Consolas" w:hAnsi="Consolas"/>
          <w:sz w:val="19"/>
        </w:rPr>
        <w:t>-Environment USGovDoD</w:t>
      </w:r>
      <w:r>
        <w:t xml:space="preserve"> (DoD).</w:t>
      </w:r>
    </w:p>
    <w:p>
      <w:r>
        <w:t xml:space="preserve">  The SDK then targets </w:t>
      </w:r>
      <w:r>
        <w:rPr>
          <w:rFonts w:ascii="Consolas" w:hAnsi="Consolas"/>
          <w:sz w:val="19"/>
        </w:rPr>
        <w:t>graph.microsoft.us</w:t>
      </w:r>
      <w:r>
        <w:t xml:space="preserve"> instead of </w:t>
      </w:r>
      <w:r>
        <w:rPr>
          <w:rFonts w:ascii="Consolas" w:hAnsi="Consolas"/>
          <w:sz w:val="19"/>
        </w:rPr>
        <w:t>graph.microsoft.com</w:t>
      </w:r>
      <w:r>
        <w:t xml:space="preserve">. The </w:t>
      </w:r>
      <w:r>
        <w:rPr>
          <w:b/>
        </w:rPr>
        <w:t>admin portal</w:t>
      </w:r>
      <w:r>
        <w:t xml:space="preserve"> for   US Gov is </w:t>
      </w:r>
      <w:r>
        <w:rPr>
          <w:rFonts w:ascii="Consolas" w:hAnsi="Consolas"/>
          <w:sz w:val="19"/>
        </w:rPr>
        <w:t>intune.microsoft.us</w:t>
      </w:r>
      <w:r>
        <w:t>. If a script returns nothing, first confirm you connected to the   correct environment and tenant.</w:t>
      </w:r>
    </w:p>
    <w:p>
      <w:r>
        <w:rPr>
          <w:b/>
        </w:rPr>
        <w:t>"Insufficient privileges" or consent required.</w:t>
      </w:r>
    </w:p>
    <w:p>
      <w:pPr>
        <w:pStyle w:val="ListBullet"/>
      </w:pPr>
      <w:r>
        <w:t xml:space="preserve">Read-only scripts need </w:t>
      </w:r>
      <w:r>
        <w:rPr>
          <w:rFonts w:ascii="Consolas" w:hAnsi="Consolas"/>
          <w:sz w:val="19"/>
        </w:rPr>
        <w:t>DeviceManagementConfiguration.Read.All</w:t>
      </w:r>
      <w:r>
        <w:t>,</w:t>
      </w:r>
    </w:p>
    <w:p>
      <w:r>
        <w:t xml:space="preserve">  </w:t>
      </w:r>
      <w:r>
        <w:rPr>
          <w:rFonts w:ascii="Consolas" w:hAnsi="Consolas"/>
          <w:sz w:val="19"/>
        </w:rPr>
        <w:t>DeviceManagementManagedDevices.Read.All</w:t>
      </w:r>
      <w:r>
        <w:t xml:space="preserve">, and </w:t>
      </w:r>
      <w:r>
        <w:rPr>
          <w:rFonts w:ascii="Consolas" w:hAnsi="Consolas"/>
          <w:sz w:val="19"/>
        </w:rPr>
        <w:t>Group.Read.All</w:t>
      </w:r>
      <w:r>
        <w:t xml:space="preserve">. The remediation helper's   group-create needs </w:t>
      </w:r>
      <w:r>
        <w:rPr>
          <w:rFonts w:ascii="Consolas" w:hAnsi="Consolas"/>
          <w:sz w:val="19"/>
        </w:rPr>
        <w:t>Group.ReadWrite.All</w:t>
      </w:r>
      <w:r>
        <w:t>.</w:t>
      </w:r>
    </w:p>
    <w:p>
      <w:pPr>
        <w:pStyle w:val="ListBullet"/>
      </w:pPr>
      <w:r>
        <w:t>If your tenant blocks user consent, have a Global Administrator grant admin consent for the</w:t>
      </w:r>
    </w:p>
    <w:p>
      <w:r>
        <w:t xml:space="preserve">  Microsoft Graph Command Line Tools app once (Entra → </w:t>
      </w:r>
      <w:r>
        <w:rPr>
          <w:b/>
        </w:rPr>
        <w:t>Enterprise applications</w:t>
      </w:r>
      <w:r>
        <w:t>).</w:t>
      </w:r>
    </w:p>
    <w:p>
      <w:r>
        <w:rPr>
          <w:b/>
        </w:rPr>
        <w:t>Scripts return no Wi-Fi profiles even though they exist.</w:t>
      </w:r>
    </w:p>
    <w:p>
      <w:pPr>
        <w:pStyle w:val="ListBullet"/>
      </w:pPr>
      <w:r>
        <w:t>Confirm your account can read configuration profiles and that you signed in to the correct tenant</w:t>
      </w:r>
    </w:p>
    <w:p>
      <w:r>
        <w:t xml:space="preserve">  and environment. Settings-catalog Wi-Fi policies are reported separately from legacy Wi-Fi   templates — open a settings-catalog policy in the console to read its SSID if the export shows   "(settings-catalog — open policy for SSID)".</w:t>
      </w:r>
    </w:p>
    <w:p>
      <w:r>
        <w:t>__________________________________________________</w:t>
      </w:r>
    </w:p>
    <w:p>
      <w:pPr>
        <w:pStyle w:val="Heading2"/>
      </w:pPr>
      <w:r>
        <w:t>Reading applied state on the device</w:t>
      </w:r>
    </w:p>
    <w:p>
      <w:r>
        <w:rPr>
          <w:b/>
        </w:rPr>
        <w:t>`WIFIDX-Validate-Device.ps1` shows no saved profiles.</w:t>
      </w:r>
    </w:p>
    <w:p>
      <w:pPr>
        <w:pStyle w:val="ListBullet"/>
      </w:pPr>
      <w:r>
        <w:t xml:space="preserve">The device may have no WLAN adapter (Windows error </w:t>
      </w:r>
      <w:r>
        <w:rPr>
          <w:rFonts w:ascii="Consolas" w:hAnsi="Consolas"/>
          <w:sz w:val="19"/>
        </w:rPr>
        <w:t>0x87d1fde8</w:t>
      </w:r>
      <w:r>
        <w:t xml:space="preserve"> also indicates a Wi-Fi profile</w:t>
      </w:r>
    </w:p>
    <w:p>
      <w:r>
        <w:t xml:space="preserve">  pushed to non-Wi-Fi hardware), or it genuinely never joined the SSID. A never-joined device is your   </w:t>
      </w:r>
      <w:r>
        <w:rPr>
          <w:b/>
        </w:rPr>
        <w:t>control</w:t>
      </w:r>
      <w:r>
        <w:t xml:space="preserve"> for Branch A — it should show the new settings once the corrected profile applies.</w:t>
      </w:r>
    </w:p>
    <w:p>
      <w:r>
        <w:rPr>
          <w:b/>
        </w:rPr>
        <w:t>I can't get onto the affected device.</w:t>
      </w:r>
    </w:p>
    <w:p>
      <w:pPr>
        <w:pStyle w:val="ListBullet"/>
      </w:pPr>
      <w:r>
        <w:t xml:space="preserve">Windows: Intune → </w:t>
      </w:r>
      <w:r>
        <w:rPr>
          <w:b/>
        </w:rPr>
        <w:t>Devices → the device → Collect diagnostics</w:t>
      </w:r>
      <w:r>
        <w:t xml:space="preserve"> packages the MDM logs (including</w:t>
      </w:r>
    </w:p>
    <w:p>
      <w:r>
        <w:t xml:space="preserve">  DeviceManagement-Enterprise-Diagnostic-Provider) for offline reading.</w:t>
      </w:r>
    </w:p>
    <w:p>
      <w:pPr>
        <w:pStyle w:val="ListBullet"/>
      </w:pPr>
      <w:r>
        <w:t xml:space="preserve">Apple/Android: use Intune </w:t>
      </w:r>
      <w:r>
        <w:rPr>
          <w:b/>
        </w:rPr>
        <w:t>Remote Help</w:t>
      </w:r>
      <w:r>
        <w:t xml:space="preserve"> or have the user read </w:t>
      </w:r>
      <w:r>
        <w:rPr>
          <w:b/>
        </w:rPr>
        <w:t>Settings → Wi-Fi → (i)</w:t>
      </w:r>
      <w:r>
        <w:t xml:space="preserve"> /</w:t>
      </w:r>
    </w:p>
    <w:p>
      <w:r>
        <w:t xml:space="preserve">  saved-network details to you.</w:t>
      </w:r>
    </w:p>
    <w:p>
      <w:r>
        <w:rPr>
          <w:b/>
        </w:rPr>
        <w:t>Windows Event Viewer has no Wi-Fi entries.</w:t>
      </w:r>
    </w:p>
    <w:p>
      <w:pPr>
        <w:pStyle w:val="ListBullet"/>
      </w:pPr>
      <w:r>
        <w:t xml:space="preserve">Enable </w:t>
      </w:r>
      <w:r>
        <w:rPr>
          <w:b/>
        </w:rPr>
        <w:t>Show Analytic and Debug Logs</w:t>
      </w:r>
      <w:r>
        <w:t xml:space="preserve"> (View menu), then look under **Applications and Services</w:t>
      </w:r>
    </w:p>
    <w:p>
      <w:r>
        <w:t xml:space="preserve">  Logs → Microsoft → Windows → DeviceManagement-Enterprise-Diagnostic-Provider → Admin</w:t>
      </w:r>
      <w:r>
        <w:rPr>
          <w:b/>
        </w:rPr>
        <w:t xml:space="preserve"> for the   </w:t>
      </w:r>
      <w:r>
        <w:t>WiFiConfigurationServiceProvider** node-set-value result.</w:t>
      </w:r>
    </w:p>
    <w:p>
      <w:r>
        <w:t>__________________________________________________</w:t>
      </w:r>
    </w:p>
    <w:p>
      <w:pPr>
        <w:pStyle w:val="Heading2"/>
      </w:pPr>
      <w:r>
        <w:t>Interpreting states</w:t>
      </w:r>
    </w:p>
    <w:p>
      <w:r>
        <w:rPr>
          <w:b/>
        </w:rPr>
        <w:t>Intune says Succeeded but the device is unchanged.</w:t>
      </w:r>
    </w:p>
    <w:p>
      <w:pPr>
        <w:pStyle w:val="ListBullet"/>
      </w:pPr>
      <w:r>
        <w:t xml:space="preserve">That is the core symptom, not a tooling bug. </w:t>
      </w:r>
      <w:r>
        <w:rPr>
          <w:b/>
        </w:rPr>
        <w:t>Succeeded = delivered</w:t>
      </w:r>
      <w:r>
        <w:t>, not applied. Go to Branch A</w:t>
      </w:r>
    </w:p>
    <w:p>
      <w:r>
        <w:t xml:space="preserve">  (in-place edit of a known network) or Branch E (delivery-vs-application), and prove applied state on   a </w:t>
      </w:r>
      <w:r>
        <w:rPr>
          <w:b/>
        </w:rPr>
        <w:t>previously-joined</w:t>
      </w:r>
      <w:r>
        <w:t xml:space="preserve"> device.</w:t>
      </w:r>
    </w:p>
    <w:p>
      <w:r>
        <w:rPr>
          <w:b/>
        </w:rPr>
        <w:t>Android: the profile shows Failed but Wi-Fi works.</w:t>
      </w:r>
    </w:p>
    <w:p>
      <w:pPr>
        <w:pStyle w:val="ListBullet"/>
      </w:pPr>
      <w:r>
        <w:t xml:space="preserve">Known reporting bug — update the </w:t>
      </w:r>
      <w:r>
        <w:rPr>
          <w:b/>
        </w:rPr>
        <w:t>Intune app to 2021.05.02 or later</w:t>
      </w:r>
      <w:r>
        <w:t>. Also, on Android Enterprise</w:t>
      </w:r>
    </w:p>
    <w:p>
      <w:r>
        <w:t xml:space="preserve">  fully managed/dedicated/COBO, </w:t>
      </w:r>
      <w:r>
        <w:rPr>
          <w:b/>
        </w:rPr>
        <w:t>one</w:t>
      </w:r>
      <w:r>
        <w:t xml:space="preserve"> failing Wi-Fi profile makes </w:t>
      </w:r>
      <w:r>
        <w:rPr>
          <w:b/>
        </w:rPr>
        <w:t>all</w:t>
      </w:r>
      <w:r>
        <w:t xml:space="preserve"> report failing (Branch C)   — reduce to one Wi-Fi profile per device.</w:t>
      </w:r>
    </w:p>
    <w:p>
      <w:r>
        <w:rPr>
          <w:b/>
        </w:rPr>
        <w:t>Android: "Skipping Wifi profile … because it is pending certificates."</w:t>
      </w:r>
    </w:p>
    <w:p>
      <w:pPr>
        <w:pStyle w:val="ListBullet"/>
      </w:pPr>
      <w:r>
        <w:t>The enterprise/802.1X Wi-Fi profile depends on a Trusted Root + SCEP/PKCS certificate that isn't on</w:t>
      </w:r>
    </w:p>
    <w:p>
      <w:r>
        <w:t xml:space="preserve">  the device yet. Fix the certificate chain first (certificate-Wi-Fi product), then the Wi-Fi profile.</w:t>
      </w:r>
    </w:p>
    <w:p>
      <w:r>
        <w:t>__________________________________________________</w:t>
      </w:r>
    </w:p>
    <w:p>
      <w:pPr>
        <w:pStyle w:val="Heading2"/>
      </w:pPr>
      <w:r>
        <w:t>Remediation helper</w:t>
      </w:r>
    </w:p>
    <w:p>
      <w:r>
        <w:rPr>
          <w:b/>
        </w:rPr>
        <w:t>The helper made no change.</w:t>
      </w:r>
    </w:p>
    <w:p>
      <w:pPr>
        <w:pStyle w:val="ListBullet"/>
      </w:pPr>
      <w:r>
        <w:t xml:space="preserve">By design: </w:t>
      </w:r>
      <w:r>
        <w:rPr>
          <w:rFonts w:ascii="Consolas" w:hAnsi="Consolas"/>
          <w:sz w:val="19"/>
        </w:rPr>
        <w:t>WIFIDX-Remediation.ps1</w:t>
      </w:r>
      <w:r>
        <w:t xml:space="preserve"> defaults to </w:t>
      </w:r>
      <w:r>
        <w:rPr>
          <w:rFonts w:ascii="Consolas" w:hAnsi="Consolas"/>
          <w:sz w:val="19"/>
        </w:rPr>
        <w:t>-WhatIf</w:t>
      </w:r>
      <w:r>
        <w:t xml:space="preserve"> and only previews. Re-run with</w:t>
      </w:r>
    </w:p>
    <w:p>
      <w:r>
        <w:t xml:space="preserve">  </w:t>
      </w:r>
      <w:r>
        <w:rPr>
          <w:rFonts w:ascii="Consolas" w:hAnsi="Consolas"/>
          <w:sz w:val="19"/>
        </w:rPr>
        <w:t>-WhatIf:$false</w:t>
      </w:r>
      <w:r>
        <w:t xml:space="preserve"> after reviewing the planned action.</w:t>
      </w:r>
    </w:p>
    <w:p>
      <w:r>
        <w:rPr>
          <w:b/>
        </w:rPr>
        <w:t>`-RemoveStaleOnDevice` deleted the network and the device is now offline.</w:t>
      </w:r>
    </w:p>
    <w:p>
      <w:pPr>
        <w:pStyle w:val="ListBullet"/>
      </w:pPr>
      <w:r>
        <w:t>Expected transient state: the corrected Intune profile re-adds the network on the next sync. Trigger</w:t>
      </w:r>
    </w:p>
    <w:p>
      <w:r>
        <w:t xml:space="preserve">  a sync (</w:t>
      </w:r>
      <w:r>
        <w:rPr>
          <w:b/>
        </w:rPr>
        <w:t>Settings → Accounts → Access work or school → Info → Sync</w:t>
      </w:r>
      <w:r>
        <w:t xml:space="preserve">). Keep a </w:t>
      </w:r>
      <w:r>
        <w:rPr>
          <w:b/>
        </w:rPr>
        <w:t>guest Wi-Fi</w:t>
      </w:r>
      <w:r>
        <w:t xml:space="preserve">   fallback profile deployed so devices stay online during the swap.</w:t>
      </w:r>
    </w:p>
    <w:p>
      <w:pPr>
        <w:pStyle w:val="ListBullet"/>
      </w:pPr>
      <w:r>
        <w:t>**Always confirm the corrected replacement profile exists and is assigned before removing the stale</w:t>
      </w:r>
    </w:p>
    <w:p>
      <w:r>
        <w:t xml:space="preserve">  saved network** — otherwise there is nothing to re-add it.</w:t>
      </w:r>
    </w:p>
    <w:p>
      <w:r>
        <w:rPr>
          <w:b/>
        </w:rPr>
        <w:t>The helper won't create the pilot group.</w:t>
      </w:r>
    </w:p>
    <w:p>
      <w:pPr>
        <w:pStyle w:val="ListBullet"/>
      </w:pPr>
      <w:r>
        <w:t xml:space="preserve">Group creation needs </w:t>
      </w:r>
      <w:r>
        <w:rPr>
          <w:rFonts w:ascii="Consolas" w:hAnsi="Consolas"/>
          <w:sz w:val="19"/>
        </w:rPr>
        <w:t>Group.ReadWrite.All</w:t>
      </w:r>
      <w:r>
        <w:t>. Have a Global Administrator consent, or create</w:t>
      </w:r>
    </w:p>
    <w:p>
      <w:r>
        <w:t xml:space="preserve">  </w:t>
      </w:r>
      <w:r>
        <w:rPr>
          <w:rFonts w:ascii="Consolas" w:hAnsi="Consolas"/>
          <w:sz w:val="19"/>
        </w:rPr>
        <w:t>WIFIDX - Pilot Devices</w:t>
      </w:r>
      <w:r>
        <w:t xml:space="preserve"> (Security, </w:t>
      </w:r>
      <w:r>
        <w:rPr>
          <w:b/>
        </w:rPr>
        <w:t>Assigned</w:t>
      </w:r>
      <w:r>
        <w:t>) by hand in Entra.</w:t>
      </w:r>
    </w:p>
    <w:p>
      <w:r>
        <w:t>__________________________________________________</w:t>
      </w:r>
    </w:p>
    <w:p>
      <w:pPr>
        <w:pStyle w:val="Heading2"/>
      </w:pPr>
      <w:r>
        <w:t>When the method stalls</w:t>
      </w:r>
    </w:p>
    <w:p>
      <w:pPr>
        <w:pStyle w:val="ListBullet"/>
      </w:pPr>
      <w:r>
        <w:rPr>
          <w:b/>
        </w:rPr>
        <w:t>You "fixed" it in place and it still won't update.</w:t>
      </w:r>
      <w:r>
        <w:t xml:space="preserve"> Editing the live profile is the trap. Build a</w:t>
      </w:r>
    </w:p>
    <w:p>
      <w:r>
        <w:t xml:space="preserve">  </w:t>
      </w:r>
      <w:r>
        <w:rPr>
          <w:b/>
        </w:rPr>
        <w:t>new</w:t>
      </w:r>
      <w:r>
        <w:t xml:space="preserve"> corrected profile, scope it to the pilot group, retire the old one, and re-test on a   previously-joined device.</w:t>
      </w:r>
    </w:p>
    <w:p>
      <w:pPr>
        <w:pStyle w:val="ListBullet"/>
      </w:pPr>
      <w:r>
        <w:rPr>
          <w:b/>
        </w:rPr>
        <w:t>It applies on new devices but never on old ones.</w:t>
      </w:r>
      <w:r>
        <w:t xml:space="preserve"> Textbook Branch A — the stale saved network is</w:t>
      </w:r>
    </w:p>
    <w:p>
      <w:r>
        <w:t xml:space="preserve">  not being overwritten. Remove-and-re-add (or unassign/reassign) is the fix.</w:t>
      </w:r>
    </w:p>
    <w:p>
      <w:pPr>
        <w:pStyle w:val="ListBullet"/>
      </w:pPr>
      <w:r>
        <w:rPr>
          <w:b/>
        </w:rPr>
        <w:t>Nothing in Intune ever reflects and Meraki is present.</w:t>
      </w:r>
      <w:r>
        <w:t xml:space="preserve"> Determine authority (Branch D): on Apple</w:t>
      </w:r>
    </w:p>
    <w:p>
      <w:r>
        <w:t xml:space="preserve">  a device has exactly </w:t>
      </w:r>
      <w:r>
        <w:rPr>
          <w:b/>
        </w:rPr>
        <w:t>one</w:t>
      </w:r>
      <w:r>
        <w:t xml:space="preserve"> MDM of record; the Meraki </w:t>
      </w:r>
      <w:r>
        <w:rPr>
          <w:b/>
        </w:rPr>
        <w:t>dashboard</w:t>
      </w:r>
      <w:r>
        <w:t xml:space="preserve"> may own the SSID at the   infrastructure level. Change it where it's actually owned. </w:t>
      </w:r>
      <w:r>
        <w:rPr>
          <w:b/>
        </w:rPr>
        <w:t>Verify Meraki-side steps against current   Cisco Meraki documentation.</w:t>
      </w:r>
    </w:p>
    <w:p>
      <w:pPr>
        <w:pStyle w:val="ListBullet"/>
      </w:pPr>
      <w:r>
        <w:rPr>
          <w:b/>
        </w:rPr>
        <w:t>Government tenant specifics.</w:t>
      </w:r>
      <w:r>
        <w:t xml:space="preserve"> Behavior matches Commercial; only endpoints differ. Where a GCC High</w:t>
      </w:r>
    </w:p>
    <w:p>
      <w:r>
        <w:t xml:space="preserve">  detail is uncertain, </w:t>
      </w:r>
      <w:r>
        <w:rPr>
          <w:b/>
        </w:rPr>
        <w:t>verify for GCC High</w:t>
      </w:r>
      <w:r>
        <w:t xml:space="preserve"> rather than assume parity.</w:t>
      </w:r>
    </w:p>
    <w:p>
      <w:pPr>
        <w:pStyle w:val="Heading1"/>
      </w:pPr>
      <w:r>
        <w:t>7. Best Practices</w:t>
      </w:r>
    </w:p>
    <w:p>
      <w:r>
        <w:t>Practices that prevent "Wi-Fi change not applying" from recurring, drawn from the crux behaviors this toolkit diagnoses.</w:t>
      </w:r>
    </w:p>
    <w:p>
      <w:pPr>
        <w:pStyle w:val="Heading2"/>
      </w:pPr>
      <w:r>
        <w:t>Treat a Wi-Fi change as a new profile, not an edit</w:t>
      </w:r>
    </w:p>
    <w:p>
      <w:pPr>
        <w:pStyle w:val="ListBullet"/>
      </w:pPr>
      <w:r>
        <w:rPr>
          <w:b/>
        </w:rPr>
        <w:t>Never edit a live Wi-Fi profile's SSID, security type, or PSK in place</w:t>
      </w:r>
      <w:r>
        <w:t xml:space="preserve"> and expect</w:t>
      </w:r>
    </w:p>
    <w:p>
      <w:r>
        <w:t xml:space="preserve">  previously-joined devices to update — they often will not. Build a </w:t>
      </w:r>
      <w:r>
        <w:rPr>
          <w:b/>
        </w:rPr>
        <w:t>new</w:t>
      </w:r>
      <w:r>
        <w:t xml:space="preserve"> profile   (</w:t>
      </w:r>
      <w:r>
        <w:rPr>
          <w:rFonts w:ascii="Consolas" w:hAnsi="Consolas"/>
          <w:sz w:val="19"/>
        </w:rPr>
        <w:t>WIFIDX - WiFi - Corrected - &lt;platform&gt; - Pilot</w:t>
      </w:r>
      <w:r>
        <w:t>), pilot it, then retire the old one.</w:t>
      </w:r>
    </w:p>
    <w:p>
      <w:pPr>
        <w:pStyle w:val="ListBullet"/>
      </w:pPr>
      <w:r>
        <w:t xml:space="preserve">Editing a </w:t>
      </w:r>
      <w:r>
        <w:rPr>
          <w:b/>
        </w:rPr>
        <w:t>non-network</w:t>
      </w:r>
      <w:r>
        <w:t xml:space="preserve"> attribute (e.g. auto-connect) in place is lower-risk, but still validate</w:t>
      </w:r>
    </w:p>
    <w:p>
      <w:r>
        <w:t xml:space="preserve">  applied state on a previously-joined device before trusting it.</w:t>
      </w:r>
    </w:p>
    <w:p>
      <w:pPr>
        <w:pStyle w:val="Heading2"/>
      </w:pPr>
      <w:r>
        <w:t>One profile — and one authority — per SSID per device</w:t>
      </w:r>
    </w:p>
    <w:p>
      <w:pPr>
        <w:pStyle w:val="ListBullet"/>
      </w:pPr>
      <w:r>
        <w:t xml:space="preserve">Keep exactly </w:t>
      </w:r>
      <w:r>
        <w:rPr>
          <w:b/>
        </w:rPr>
        <w:t>one</w:t>
      </w:r>
      <w:r>
        <w:t xml:space="preserve"> Intune Wi-Fi profile per SSID targeting a given device. Duplicates produce</w:t>
      </w:r>
    </w:p>
    <w:p>
      <w:r>
        <w:t xml:space="preserve">  last-writer/undefined values and, on Android, make </w:t>
      </w:r>
      <w:r>
        <w:rPr>
          <w:b/>
        </w:rPr>
        <w:t>all</w:t>
      </w:r>
      <w:r>
        <w:t xml:space="preserve"> Wi-Fi profiles report failing.</w:t>
      </w:r>
    </w:p>
    <w:p>
      <w:pPr>
        <w:pStyle w:val="ListBullet"/>
      </w:pPr>
      <w:r>
        <w:t xml:space="preserve">If Cisco Meraki is present, decide </w:t>
      </w:r>
      <w:r>
        <w:rPr>
          <w:b/>
        </w:rPr>
        <w:t>one</w:t>
      </w:r>
      <w:r>
        <w:t xml:space="preserve"> system of record for Wi-Fi. Let the </w:t>
      </w:r>
      <w:r>
        <w:rPr>
          <w:b/>
        </w:rPr>
        <w:t>Meraki dashboard</w:t>
      </w:r>
    </w:p>
    <w:p>
      <w:r>
        <w:t xml:space="preserve">  own SSID/infrastructure enforcement, or let an MDM (Intune </w:t>
      </w:r>
      <w:r>
        <w:rPr>
          <w:b/>
        </w:rPr>
        <w:t>or</w:t>
      </w:r>
      <w:r>
        <w:t xml:space="preserve"> Meraki Systems Manager, not both)   own the client Wi-Fi payload — never two MDMs pushing the same SSID. On Apple, remember only </w:t>
      </w:r>
      <w:r>
        <w:rPr>
          <w:b/>
        </w:rPr>
        <w:t>one</w:t>
      </w:r>
      <w:r>
        <w:t xml:space="preserve">   MDM can own the device.</w:t>
      </w:r>
    </w:p>
    <w:p>
      <w:pPr>
        <w:pStyle w:val="Heading2"/>
      </w:pPr>
      <w:r>
        <w:t>Get the proxy shape right, every time</w:t>
      </w:r>
    </w:p>
    <w:p>
      <w:pPr>
        <w:pStyle w:val="ListBullet"/>
      </w:pPr>
      <w:r>
        <w:rPr>
          <w:b/>
        </w:rPr>
        <w:t>Manual proxy = host/IP + port.</w:t>
      </w:r>
      <w:r>
        <w:t xml:space="preserve"> No scheme, no path — a hostname, not a URL.</w:t>
      </w:r>
    </w:p>
    <w:p>
      <w:pPr>
        <w:pStyle w:val="ListBullet"/>
      </w:pPr>
      <w:r>
        <w:rPr>
          <w:b/>
        </w:rPr>
        <w:t>Automatic proxy = a PAC URL</w:t>
      </w:r>
      <w:r>
        <w:t xml:space="preserve"> (</w:t>
      </w:r>
      <w:r>
        <w:rPr>
          <w:rFonts w:ascii="Consolas" w:hAnsi="Consolas"/>
          <w:sz w:val="19"/>
        </w:rPr>
        <w:t>http://host/….pac</w:t>
      </w:r>
      <w:r>
        <w:t>) the device can actually reach.</w:t>
      </w:r>
    </w:p>
    <w:p>
      <w:pPr>
        <w:pStyle w:val="ListBullet"/>
      </w:pPr>
      <w:r>
        <w:t>Document which mode your network uses so admins stop pasting URLs into the manual field.</w:t>
      </w:r>
    </w:p>
    <w:p>
      <w:pPr>
        <w:pStyle w:val="Heading2"/>
      </w:pPr>
      <w:r>
        <w:t>Name objects so they audit and clean up cleanly</w:t>
      </w:r>
    </w:p>
    <w:p>
      <w:pPr>
        <w:pStyle w:val="ListBullet"/>
      </w:pPr>
      <w:r>
        <w:t xml:space="preserve">Use the convention </w:t>
      </w:r>
      <w:r>
        <w:rPr>
          <w:rFonts w:ascii="Consolas" w:hAnsi="Consolas"/>
          <w:sz w:val="19"/>
        </w:rPr>
        <w:t>WIFIDX - WiFi - Corrected - &lt;platform&gt; - &lt;stage&gt;</w:t>
      </w:r>
      <w:r>
        <w:t xml:space="preserve"> and the **`WIFIDX - Pilot</w:t>
      </w:r>
    </w:p>
    <w:p>
      <w:r>
        <w:t xml:space="preserve">  Devices`** Assigned group. Reuse the exact names in scripts, testing, and troubleshooting so the old   profile is obvious when it's time to retire it.</w:t>
      </w:r>
    </w:p>
    <w:p>
      <w:pPr>
        <w:pStyle w:val="Heading2"/>
      </w:pPr>
      <w:r>
        <w:t>Scope Wi-Fi profiles to devices that can use them</w:t>
      </w:r>
    </w:p>
    <w:p>
      <w:pPr>
        <w:pStyle w:val="ListBullet"/>
      </w:pPr>
      <w:r>
        <w:t xml:space="preserve">Target Wi-Fi profiles with an </w:t>
      </w:r>
      <w:r>
        <w:rPr>
          <w:b/>
        </w:rPr>
        <w:t>assignment filter for Wi-Fi-capable hardware</w:t>
      </w:r>
      <w:r>
        <w:t xml:space="preserve"> to avoid the Windows</w:t>
      </w:r>
    </w:p>
    <w:p>
      <w:r>
        <w:t xml:space="preserve">  </w:t>
      </w:r>
      <w:r>
        <w:rPr>
          <w:rFonts w:ascii="Consolas" w:hAnsi="Consolas"/>
          <w:sz w:val="19"/>
        </w:rPr>
        <w:t>0x87d1fde8</w:t>
      </w:r>
      <w:r>
        <w:t xml:space="preserve"> error on devices with no Wi-Fi adapter (which otherwise pollutes your failure   report).</w:t>
      </w:r>
    </w:p>
    <w:p>
      <w:pPr>
        <w:pStyle w:val="ListBullet"/>
      </w:pPr>
      <w:r>
        <w:t>Match the profile platform and Android enrollment type to the device — proxy and payload support</w:t>
      </w:r>
    </w:p>
    <w:p>
      <w:r>
        <w:t xml:space="preserve">  vary by type.</w:t>
      </w:r>
    </w:p>
    <w:p>
      <w:pPr>
        <w:pStyle w:val="Heading2"/>
      </w:pPr>
      <w:r>
        <w:t>Keep a fallback so a change never strands users</w:t>
      </w:r>
    </w:p>
    <w:p>
      <w:pPr>
        <w:pStyle w:val="ListBullet"/>
      </w:pPr>
      <w:r>
        <w:t xml:space="preserve">Deploy a </w:t>
      </w:r>
      <w:r>
        <w:rPr>
          <w:b/>
        </w:rPr>
        <w:t>guest Wi-Fi</w:t>
      </w:r>
      <w:r>
        <w:t xml:space="preserve"> profile with auto-connect to all users, per Microsoft's guidance, so a</w:t>
      </w:r>
    </w:p>
    <w:p>
      <w:r>
        <w:t xml:space="preserve">  device that briefly drops the corporate network during a change can still reach the internet and   re-sync.</w:t>
      </w:r>
    </w:p>
    <w:p>
      <w:pPr>
        <w:pStyle w:val="Heading2"/>
      </w:pPr>
      <w:r>
        <w:t>Validate on the device, not in the console</w:t>
      </w:r>
    </w:p>
    <w:p>
      <w:pPr>
        <w:pStyle w:val="ListBullet"/>
      </w:pPr>
      <w:r>
        <w:t xml:space="preserve">Make </w:t>
      </w:r>
      <w:r>
        <w:rPr>
          <w:b/>
        </w:rPr>
        <w:t>applied-state on a previously-joined device</w:t>
      </w:r>
      <w:r>
        <w:t xml:space="preserve"> the definition of done. Use</w:t>
      </w:r>
    </w:p>
    <w:p>
      <w:r>
        <w:t xml:space="preserve">  </w:t>
      </w:r>
      <w:r>
        <w:rPr>
          <w:rFonts w:ascii="Consolas" w:hAnsi="Consolas"/>
          <w:sz w:val="19"/>
        </w:rPr>
        <w:t>WIFIDX-Report-ProfileState.ps1</w:t>
      </w:r>
      <w:r>
        <w:t xml:space="preserve"> to catch </w:t>
      </w:r>
      <w:r>
        <w:rPr>
          <w:b/>
        </w:rPr>
        <w:t>Succeeded / applied-mismatch</w:t>
      </w:r>
      <w:r>
        <w:t xml:space="preserve"> rows before users report   them.</w:t>
      </w:r>
    </w:p>
    <w:p>
      <w:pPr>
        <w:pStyle w:val="ListBullet"/>
      </w:pPr>
      <w:r>
        <w:t xml:space="preserve">Keep Android's </w:t>
      </w:r>
      <w:r>
        <w:rPr>
          <w:b/>
        </w:rPr>
        <w:t>Intune app updated (2021.05.02+)</w:t>
      </w:r>
      <w:r>
        <w:t xml:space="preserve"> so the "fails but works" reporting bug doesn't</w:t>
      </w:r>
    </w:p>
    <w:p>
      <w:r>
        <w:t xml:space="preserve">  send you chasing phantom failures.</w:t>
      </w:r>
    </w:p>
    <w:p>
      <w:pPr>
        <w:pStyle w:val="Heading2"/>
      </w:pPr>
      <w:r>
        <w:t>Keep vendor-specific and certificate steps in their lane</w:t>
      </w:r>
    </w:p>
    <w:p>
      <w:pPr>
        <w:pStyle w:val="ListBullet"/>
      </w:pPr>
      <w:r>
        <w:t xml:space="preserve">For 802.1X </w:t>
      </w:r>
      <w:r>
        <w:rPr>
          <w:b/>
        </w:rPr>
        <w:t>certificate</w:t>
      </w:r>
      <w:r>
        <w:t xml:space="preserve"> health, use the certificate-Wi-Fi product; a missing cert makes a Wi-Fi</w:t>
      </w:r>
    </w:p>
    <w:p>
      <w:r>
        <w:t xml:space="preserve">  profile skip as *pending certificates*, which mimics "not applying."</w:t>
      </w:r>
    </w:p>
    <w:p>
      <w:pPr>
        <w:pStyle w:val="ListBullet"/>
      </w:pPr>
      <w:r>
        <w:t xml:space="preserve">For </w:t>
      </w:r>
      <w:r>
        <w:rPr>
          <w:b/>
        </w:rPr>
        <w:t>Meraki</w:t>
      </w:r>
      <w:r>
        <w:t xml:space="preserve"> console internals, </w:t>
      </w:r>
      <w:r>
        <w:rPr>
          <w:b/>
        </w:rPr>
        <w:t>verify against current Cisco Meraki documentation</w:t>
      </w:r>
      <w:r>
        <w:t xml:space="preserve"> — dashboards</w:t>
      </w:r>
    </w:p>
    <w:p>
      <w:r>
        <w:t xml:space="preserve">  and SM change over time.</w:t>
      </w:r>
    </w:p>
    <w:p>
      <w:pPr>
        <w:pStyle w:val="Heading2"/>
      </w:pPr>
      <w:r>
        <w:t>Government / sovereign-cloud note</w:t>
      </w:r>
    </w:p>
    <w:p>
      <w:pPr>
        <w:pStyle w:val="ListBullet"/>
      </w:pPr>
      <w:r>
        <w:t xml:space="preserve">In </w:t>
      </w:r>
      <w:r>
        <w:rPr>
          <w:b/>
        </w:rPr>
        <w:t>GCC / GCC High / DoD</w:t>
      </w:r>
      <w:r>
        <w:t>, the Wi-Fi profile behavior and the remediation pattern are the same;</w:t>
      </w:r>
    </w:p>
    <w:p>
      <w:r>
        <w:t xml:space="preserve">  only the portals/endpoints differ (</w:t>
      </w:r>
      <w:r>
        <w:rPr>
          <w:rFonts w:ascii="Consolas" w:hAnsi="Consolas"/>
          <w:sz w:val="19"/>
        </w:rPr>
        <w:t>intune.microsoft.us</w:t>
      </w:r>
      <w:r>
        <w:t xml:space="preserve">, Graph </w:t>
      </w:r>
      <w:r>
        <w:rPr>
          <w:rFonts w:ascii="Consolas" w:hAnsi="Consolas"/>
          <w:sz w:val="19"/>
        </w:rPr>
        <w:t>graph.microsoft.us</w:t>
      </w:r>
      <w:r>
        <w:t xml:space="preserve">,   </w:t>
      </w:r>
      <w:r>
        <w:rPr>
          <w:rFonts w:ascii="Consolas" w:hAnsi="Consolas"/>
          <w:sz w:val="19"/>
        </w:rPr>
        <w:t>Connect-MgGraph -Environment USGov</w:t>
      </w:r>
      <w:r>
        <w:t>/</w:t>
      </w:r>
      <w:r>
        <w:rPr>
          <w:rFonts w:ascii="Consolas" w:hAnsi="Consolas"/>
          <w:sz w:val="19"/>
        </w:rPr>
        <w:t>USGovDoD</w:t>
      </w:r>
      <w:r>
        <w:t xml:space="preserve">). The </w:t>
      </w:r>
      <w:r>
        <w:rPr>
          <w:b/>
        </w:rPr>
        <w:t>FIPS</w:t>
      </w:r>
      <w:r>
        <w:t xml:space="preserve"> toggle on a Windows Wi-Fi profile is   the one setting more likely to matter for federal buyers. Where a GCC High specific is uncertain,   </w:t>
      </w:r>
      <w:r>
        <w:rPr>
          <w:b/>
        </w:rPr>
        <w:t>verify for GCC High</w:t>
      </w:r>
      <w:r>
        <w:t xml:space="preserve"> rather than assume parity.</w:t>
      </w:r>
    </w:p>
    <w:p>
      <w:pPr>
        <w:pStyle w:val="Heading1"/>
      </w:pPr>
      <w:r>
        <w:t>8. Deliverables Summary</w:t>
      </w:r>
    </w:p>
    <w:p>
      <w:r>
        <w:t>Everything in this package, and how it fits together. The documents are the method; the scripts turn the method into read-only evidence and a guarded fix.</w:t>
      </w:r>
    </w:p>
    <w:p>
      <w:pPr>
        <w:pStyle w:val="Heading2"/>
      </w:pPr>
      <w:r>
        <w:t>Documents</w:t>
      </w:r>
    </w:p>
    <w:p>
      <w:pPr>
        <w:pStyle w:val="ListBullet"/>
      </w:pPr>
      <w:r>
        <w:rPr>
          <w:b/>
        </w:rPr>
        <w:t>Executive Summary</w:t>
      </w:r>
      <w:r>
        <w:t xml:space="preserve"> — why a "Succeeded" Wi-Fi profile leaves the device unchanged, and what this</w:t>
      </w:r>
    </w:p>
    <w:p>
      <w:r>
        <w:t xml:space="preserve">  solution does about it.</w:t>
      </w:r>
    </w:p>
    <w:p>
      <w:pPr>
        <w:pStyle w:val="ListBullet"/>
      </w:pPr>
      <w:r>
        <w:rPr>
          <w:b/>
        </w:rPr>
        <w:t>1. Solution Overview</w:t>
      </w:r>
      <w:r>
        <w:t xml:space="preserve"> — how a Wi-Fi change travels to the saved network, why an in-place edit</w:t>
      </w:r>
    </w:p>
    <w:p>
      <w:r>
        <w:t xml:space="preserve">  stalls, and how Meraki fits.</w:t>
      </w:r>
    </w:p>
    <w:p>
      <w:pPr>
        <w:pStyle w:val="ListBullet"/>
      </w:pPr>
      <w:r>
        <w:rPr>
          <w:b/>
        </w:rPr>
        <w:t>2. Requirements Guide</w:t>
      </w:r>
      <w:r>
        <w:t xml:space="preserve"> — roles, Graph access, per-platform device access, the certificate</w:t>
      </w:r>
    </w:p>
    <w:p>
      <w:r>
        <w:t xml:space="preserve">  dependency, and the Meraki footprint — each with verify / implement-if-missing. Plus the naming   convention used everywhere.</w:t>
      </w:r>
    </w:p>
    <w:p>
      <w:pPr>
        <w:pStyle w:val="ListBullet"/>
      </w:pPr>
      <w:r>
        <w:rPr>
          <w:b/>
        </w:rPr>
        <w:t>3. Diagnostic Playbook</w:t>
      </w:r>
      <w:r>
        <w:t xml:space="preserve"> — Step 0 (establish the facts) and labelled branches:</w:t>
      </w:r>
    </w:p>
    <w:p>
      <w:pPr>
        <w:pStyle w:val="ListBullet"/>
      </w:pPr>
      <w:r>
        <w:rPr>
          <w:b/>
        </w:rPr>
        <w:t>A</w:t>
      </w:r>
      <w:r>
        <w:t xml:space="preserve"> — modified profile not updating the existing SSID in place (</w:t>
      </w:r>
      <w:r>
        <w:rPr>
          <w:b/>
        </w:rPr>
        <w:t>the crux</w:t>
      </w:r>
      <w:r>
        <w:t>).</w:t>
      </w:r>
    </w:p>
    <w:p>
      <w:pPr>
        <w:pStyle w:val="ListBullet"/>
      </w:pPr>
      <w:r>
        <w:rPr>
          <w:b/>
        </w:rPr>
        <w:t>B</w:t>
      </w:r>
      <w:r>
        <w:t xml:space="preserve"> — proxy wrong / wrong field / hostname-vs-URL.</w:t>
      </w:r>
    </w:p>
    <w:p>
      <w:pPr>
        <w:pStyle w:val="ListBullet"/>
      </w:pPr>
      <w:r>
        <w:rPr>
          <w:b/>
        </w:rPr>
        <w:t>C</w:t>
      </w:r>
      <w:r>
        <w:t xml:space="preserve"> — duplicate or conflicting Wi-Fi profiles.</w:t>
      </w:r>
    </w:p>
    <w:p>
      <w:pPr>
        <w:pStyle w:val="ListBullet"/>
      </w:pPr>
      <w:r>
        <w:rPr>
          <w:b/>
        </w:rPr>
        <w:t>D</w:t>
      </w:r>
      <w:r>
        <w:t xml:space="preserve"> — Cisco Meraki dashboard or Systems Manager overriding the client settings.</w:t>
      </w:r>
    </w:p>
    <w:p>
      <w:pPr>
        <w:pStyle w:val="ListBullet"/>
      </w:pPr>
      <w:r>
        <w:rPr>
          <w:b/>
        </w:rPr>
        <w:t>E</w:t>
      </w:r>
      <w:r>
        <w:t xml:space="preserve"> — reports Succeeded but device unchanged (delivery vs application).</w:t>
      </w:r>
    </w:p>
    <w:p>
      <w:pPr>
        <w:pStyle w:val="ListBullet"/>
      </w:pPr>
      <w:r>
        <w:rPr>
          <w:b/>
        </w:rPr>
        <w:t>F</w:t>
      </w:r>
      <w:r>
        <w:t xml:space="preserve"> — platform-specific quirks (Windows / iOS / Android).</w:t>
      </w:r>
    </w:p>
    <w:p>
      <w:pPr>
        <w:pStyle w:val="ListBullet"/>
      </w:pPr>
      <w:r>
        <w:rPr>
          <w:b/>
        </w:rPr>
        <w:t>5. Testing &amp; Validation</w:t>
      </w:r>
      <w:r>
        <w:t xml:space="preserve"> — pass/fail gates that prove the change </w:t>
      </w:r>
      <w:r>
        <w:rPr>
          <w:b/>
        </w:rPr>
        <w:t>applied on a device</w:t>
      </w:r>
      <w:r>
        <w:t>, not</w:t>
      </w:r>
    </w:p>
    <w:p>
      <w:r>
        <w:t xml:space="preserve">  just that Intune reported it.</w:t>
      </w:r>
    </w:p>
    <w:p>
      <w:pPr>
        <w:pStyle w:val="ListBullet"/>
      </w:pPr>
      <w:r>
        <w:rPr>
          <w:b/>
        </w:rPr>
        <w:t>6. Troubleshooting</w:t>
      </w:r>
      <w:r>
        <w:t xml:space="preserve"> — getting the method, scripts, and access itself working.</w:t>
      </w:r>
    </w:p>
    <w:p>
      <w:pPr>
        <w:pStyle w:val="ListBullet"/>
      </w:pPr>
      <w:r>
        <w:rPr>
          <w:b/>
        </w:rPr>
        <w:t>7. Best Practices</w:t>
      </w:r>
      <w:r>
        <w:t xml:space="preserve"> — how to stop it recurring.</w:t>
      </w:r>
    </w:p>
    <w:p>
      <w:pPr>
        <w:pStyle w:val="Heading2"/>
      </w:pPr>
      <w:r>
        <w:t>PowerShell scripts (read-only by default; cloud-aware)</w:t>
      </w:r>
    </w:p>
    <w:p>
      <w:r>
        <w:t xml:space="preserve">All Graph scripts accept </w:t>
      </w:r>
      <w:r>
        <w:rPr>
          <w:rFonts w:ascii="Consolas" w:hAnsi="Consolas"/>
          <w:sz w:val="19"/>
        </w:rPr>
        <w:t>-Environment Global|USGov|USGovDoD</w:t>
      </w:r>
      <w:r>
        <w:t xml:space="preserve"> and connect with the matching sovereign endpoint. Read-only unless you explicitly run the remediation helper without </w:t>
      </w:r>
      <w:r>
        <w:rPr>
          <w:rFonts w:ascii="Consolas" w:hAnsi="Consolas"/>
          <w:sz w:val="19"/>
        </w:rPr>
        <w:t>-WhatIf</w:t>
      </w:r>
      <w:r>
        <w:t>.</w:t>
      </w:r>
    </w:p>
    <w:p>
      <w:pPr>
        <w:pStyle w:val="ListBullet"/>
      </w:pPr>
      <w:r>
        <w:rPr>
          <w:rFonts w:ascii="Consolas" w:hAnsi="Consolas"/>
          <w:sz w:val="19"/>
        </w:rPr>
        <w:t>WIFIDX-Preflight.ps1</w:t>
      </w:r>
      <w:r>
        <w:t xml:space="preserve"> — verify the Graph SDK, sign-in, scopes, and environment before you start.</w:t>
      </w:r>
    </w:p>
    <w:p>
      <w:pPr>
        <w:pStyle w:val="ListBullet"/>
      </w:pPr>
      <w:r>
        <w:rPr>
          <w:rFonts w:ascii="Consolas" w:hAnsi="Consolas"/>
          <w:sz w:val="19"/>
        </w:rPr>
        <w:t>WIFIDX-Get-WifiProfiles.ps1</w:t>
      </w:r>
      <w:r>
        <w:t xml:space="preserve"> — export every Intune Wi-Fi configuration profile, its</w:t>
      </w:r>
    </w:p>
    <w:p>
      <w:r>
        <w:t xml:space="preserve">  assignments, and its proxy settings; group by SSID and </w:t>
      </w:r>
      <w:r>
        <w:rPr>
          <w:b/>
        </w:rPr>
        <w:t>flag duplicates/conflicts</w:t>
      </w:r>
      <w:r>
        <w:t>.</w:t>
      </w:r>
    </w:p>
    <w:p>
      <w:pPr>
        <w:pStyle w:val="ListBullet"/>
      </w:pPr>
      <w:r>
        <w:rPr>
          <w:rFonts w:ascii="Consolas" w:hAnsi="Consolas"/>
          <w:sz w:val="19"/>
        </w:rPr>
        <w:t>WIFIDX-Validate-Device.ps1</w:t>
      </w:r>
      <w:r>
        <w:t xml:space="preserve"> — on a Windows device, read the live saved network</w:t>
      </w:r>
    </w:p>
    <w:p>
      <w:r>
        <w:t xml:space="preserve">  (</w:t>
      </w:r>
      <w:r>
        <w:rPr>
          <w:rFonts w:ascii="Consolas" w:hAnsi="Consolas"/>
          <w:sz w:val="19"/>
        </w:rPr>
        <w:t>netsh wlan show profiles</w:t>
      </w:r>
      <w:r>
        <w:t>) and effective proxy — the applied-state ground truth.</w:t>
      </w:r>
    </w:p>
    <w:p>
      <w:pPr>
        <w:pStyle w:val="ListBullet"/>
      </w:pPr>
      <w:r>
        <w:rPr>
          <w:rFonts w:ascii="Consolas" w:hAnsi="Consolas"/>
          <w:sz w:val="19"/>
        </w:rPr>
        <w:t>WIFIDX-Report-ProfileState.ps1</w:t>
      </w:r>
      <w:r>
        <w:t xml:space="preserve"> — reconcile </w:t>
      </w:r>
      <w:r>
        <w:rPr>
          <w:b/>
        </w:rPr>
        <w:t>reported</w:t>
      </w:r>
      <w:r>
        <w:t xml:space="preserve"> (Succeeded) vs </w:t>
      </w:r>
      <w:r>
        <w:rPr>
          <w:b/>
        </w:rPr>
        <w:t>applied</w:t>
      </w:r>
      <w:r>
        <w:t xml:space="preserve"> state per</w:t>
      </w:r>
    </w:p>
    <w:p>
      <w:r>
        <w:t xml:space="preserve">  device and flag Succeeded/applied-mismatch rows.</w:t>
      </w:r>
    </w:p>
    <w:p>
      <w:pPr>
        <w:pStyle w:val="ListBullet"/>
      </w:pPr>
      <w:r>
        <w:rPr>
          <w:rFonts w:ascii="Consolas" w:hAnsi="Consolas"/>
          <w:sz w:val="19"/>
        </w:rPr>
        <w:t>WIFIDX-Remediation.ps1</w:t>
      </w:r>
      <w:r>
        <w:t xml:space="preserve"> — guarded (</w:t>
      </w:r>
      <w:r>
        <w:rPr>
          <w:rFonts w:ascii="Consolas" w:hAnsi="Consolas"/>
          <w:sz w:val="19"/>
        </w:rPr>
        <w:t>-WhatIf</w:t>
      </w:r>
      <w:r>
        <w:t xml:space="preserve"> default) helper to build the corrected/renamed</w:t>
      </w:r>
    </w:p>
    <w:p>
      <w:r>
        <w:t xml:space="preserve">  replacement profile and/or remove the stale saved network so the corrected profile re-adds it.</w:t>
      </w:r>
    </w:p>
    <w:p>
      <w:pPr>
        <w:pStyle w:val="Heading2"/>
      </w:pPr>
      <w:r>
        <w:t>Boundaries (what this does not cover — by design)</w:t>
      </w:r>
    </w:p>
    <w:p>
      <w:pPr>
        <w:pStyle w:val="ListBullet"/>
      </w:pPr>
      <w:r>
        <w:rPr>
          <w:b/>
        </w:rPr>
        <w:t>General config-profile diagnosis</w:t>
      </w:r>
      <w:r>
        <w:t xml:space="preserve"> (assignment, filters, sync, CSP conflicts) → the Intune Device</w:t>
      </w:r>
    </w:p>
    <w:p>
      <w:r>
        <w:t xml:space="preserve">  Configuration &amp; Policy Troubleshooting Toolkit.</w:t>
      </w:r>
    </w:p>
    <w:p>
      <w:pPr>
        <w:pStyle w:val="ListBullet"/>
      </w:pPr>
      <w:r>
        <w:rPr>
          <w:b/>
        </w:rPr>
        <w:t>802.1X certificate deployment</w:t>
      </w:r>
      <w:r>
        <w:t xml:space="preserve"> (SCEP/PKCS, trusted root, RADIUS) → the certificate-Wi-Fi and</w:t>
      </w:r>
    </w:p>
    <w:p>
      <w:r>
        <w:t xml:space="preserve">  Wi-Fi deployment products.</w:t>
      </w:r>
    </w:p>
    <w:p>
      <w:pPr>
        <w:pStyle w:val="ListBullet"/>
      </w:pPr>
      <w:r>
        <w:rPr>
          <w:b/>
        </w:rPr>
        <w:t>Meraki console internals</w:t>
      </w:r>
      <w:r>
        <w:t xml:space="preserve"> → verify against current Cisco Meraki documentation.</w:t>
      </w:r>
    </w:p>
    <w:p>
      <w:pPr>
        <w:pStyle w:val="Heading2"/>
      </w:pPr>
      <w:r>
        <w:t>Delivery</w:t>
      </w:r>
    </w:p>
    <w:p>
      <w:r>
        <w:t>Delivered as a Word document and a PDF (cover, table of contents, all sections, and a scripts appendix), plus the five PowerShell scripts — bundled in a single downloadable package you keep and reuse across unlimited devices.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WIFIDX-Get-WifiProfiles.ps1</w:t>
      </w:r>
    </w:p>
    <w:p>
      <w:r>
        <w:rPr>
          <w:b/>
        </w:rPr>
        <w:t>Purpose:</w:t>
      </w:r>
      <w:r>
        <w:t xml:space="preserve"> Enumerates every Intune Wi-Fi device-configuration profile (legacy Wi-Fi templates across Windows / iOS / Android, plus settings-catalog Wi-Fi policies), and for each reports the SSID, proxy mode/value, and the Included/Excluded Entra groups. It then groups profiles by SSID and FLAGS any SSID that is targeted by more than one profile (the duplicate/conflict set from Branch C). Read-only. HOW TO RUN powershell -ExecutionPolicy Bypass -File .\WIFIDX-Get-WifiProfiles.ps1 powershell -ExecutionPolicy Bypass -File .\WIFIDX-Get-WifiProfiles.ps1 -Environment USGov -Ssid CORP-WIFI Requires scopes DeviceManagementConfiguration.Read.All, Group.Read.All. EXPECTED RESULTS One block per Wi-Fi profile (name, platform, SSID, proxy mode + value, Included/Excluded groups), then a DUPLICATES/CONFLICTS section listing any SSID owned by 2+ profiles. Proxy values are checked for the common shape mistake (a URL/slash in a manual field, or a bare host in an automatic/PAC field) and flagged inline. .NOTES Intune Solutions — read-only. Cloud-aware (Global | USGov | USGovDoD). Detects duplicates/conflicts. &gt; [CmdletBinding()] param( [ValidateSet('Global','USGov','USGovDoD')] [string]$Environment = 'Global', [string]$Ssid )</w:t>
      </w:r>
    </w:p>
    <w:p>
      <w:r>
        <w:rPr>
          <w:b/>
        </w:rPr>
        <w:t>How to run:</w:t>
      </w:r>
      <w:r>
        <w:t xml:space="preserve"> powershell -ExecutionPolicy Bypass -File .\WIFIDX-Get-WifiProfiles.ps1 powershell -ExecutionPolicy Bypass -File .\WIFIDX-Get-WifiProfiles.ps1 -Environment USGov -Ssid CORP-WIFI Requires scopes DeviceManagementConfiguration.Read.All, Group.Read.All. EXPECTED RESULTS One block per Wi-Fi profile (name, platform, SSID, proxy mode + value, Included/Excluded groups), then a DUPLICATES/CONFLICTS section listing any SSID owned by 2+ profiles. Proxy values are checked for the common shape mistake (a URL/slash in a manual field, or a bare host in an automatic/PAC field) and flagged inline. .NOTES Intune Solutions — read-only. Cloud-aware (Global | USGov | USGovDoD). Detects duplicates/conflicts. &gt; [CmdletBinding()] param( [ValidateSet('Global','USGov','USGovDoD')] [string]$Environment = 'Global', [string]$Ssid )</w:t>
      </w:r>
    </w:p>
    <w:p>
      <w:pPr>
        <w:pStyle w:val="Heading2"/>
      </w:pPr>
      <w:r>
        <w:t>WIFIDX-Preflight.ps1</w:t>
      </w:r>
    </w:p>
    <w:p>
      <w:r>
        <w:rPr>
          <w:b/>
        </w:rPr>
        <w:t>Purpose:</w:t>
      </w:r>
      <w:r>
        <w:t xml:space="preserve"> Confirms the workstation is ready to diagnose Intune Wi-Fi profiles: the Microsoft Graph SDK is installed, you can sign in to the correct cloud (Commercial / US Gov / US Gov DoD), the read scopes are consented, and at least one Wi-Fi configuration profile is visible. Read-only. HOW TO RUN powershell -ExecutionPolicy Bypass -File .\WIFIDX-Preflight.ps1 powershell -ExecutionPolicy Bypass -File .\WIFIDX-Preflight.ps1 -Environment USGov Requires Microsoft Graph SDK and scope DeviceManagementConfiguration.Read.All. EXPECTED RESULTS A short readiness report: SDK present, connected tenant + environment, scopes granted, and a count of Wi-Fi configuration profiles found. Any missing prerequisite is called out with the fix. .NOTES Intune Solutions — read-only. Cloud-aware (Global | USGov | USGovDoD). &gt; [CmdletBinding()] param( [ValidateSet('Global','USGov','USGovDoD')] [string]$Environment = 'Global' )</w:t>
      </w:r>
    </w:p>
    <w:p>
      <w:r>
        <w:rPr>
          <w:b/>
        </w:rPr>
        <w:t>How to run:</w:t>
      </w:r>
      <w:r>
        <w:t xml:space="preserve"> powershell -ExecutionPolicy Bypass -File .\WIFIDX-Preflight.ps1 powershell -ExecutionPolicy Bypass -File .\WIFIDX-Preflight.ps1 -Environment USGov Requires Microsoft Graph SDK and scope DeviceManagementConfiguration.Read.All. EXPECTED RESULTS A short readiness report: SDK present, connected tenant + environment, scopes granted, and a count of Wi-Fi configuration profiles found. Any missing prerequisite is called out with the fix. .NOTES Intune Solutions — read-only. Cloud-aware (Global | USGov | USGovDoD). &gt; [CmdletBinding()] param( [ValidateSet('Global','USGov','USGovDoD')] [string]$Environment = 'Global' )</w:t>
      </w:r>
    </w:p>
    <w:p>
      <w:pPr>
        <w:pStyle w:val="Heading2"/>
      </w:pPr>
      <w:r>
        <w:t>WIFIDX-Remediation.ps1</w:t>
      </w:r>
    </w:p>
    <w:p>
      <w:r>
        <w:rPr>
          <w:b/>
        </w:rPr>
        <w:t>Purpose:</w:t>
      </w:r>
      <w:r>
        <w:t xml:space="preserve"> Supports the reliable remediation from Branch A: rather than editing a Wi-Fi profile in place, you deploy a corrected REPLACEMENT profile and clear the stale saved network so it re-adds cleanly. This helper does two guarded things, each defaulting to -WhatIf (preview only): (a) -RemoveStaleOnDevice : on THIS Windows device, delete the stale saved network for -Ssid (netsh wlan delete profile) so the corrected Intune profile re-creates it on next sync. (b) -CreatePilotGroup    : create the Assigned Entra group 'WIFIDX - Pilot Devices' (Graph) used to scope the corrected pilot profile. It does NOT edit or delete Intune profiles for you — creating the corrected profile is a deliberate console step (document 3) so you own its exact settings. Nothing changes until you re-run with -WhatIf:$false. HOW TO RUN Preview (default):   powershell -ExecutionPolicy Bypass -File .\WIFIDX-Remediation.ps1 -RemoveStaleOnDevice -Ssid CORP-WIFI Apply on device:     powershell -ExecutionPolicy Bypass -File .\WIFIDX-Remediation.ps1 -RemoveStaleOnDevice -Ssid CORP-WIFI -WhatIf:$false Create pilot group:  powershell -ExecutionPolicy Bypass -File .\WIFIDX-Remediation.ps1 -CreatePilotGroup -Environment USGov -WhatIf:$false On-device action needs elevation; -CreatePilotGroup needs Group.ReadWrite.All. EXPECTED RESULTS In -WhatIf: prints exactly what it WOULD do and changes nothing. Applied: removes the stale saved network (then advises a sync) and/or creates the Assigned pilot group, echoing the id. .NOTES Intune Solutions — GUARDED. Default -WhatIf. Cloud-aware (Global | USGov | USGovDoD). Confirm the corrected replacement profile exists BEFORE removing a stale saved network. &gt; [CmdletBinding(SupportsShouldProcess = $true, ConfirmImpact = 'High')] param( [switch]$RemoveStaleOnDevice, [string]$Ssid, [switch]$CreatePilotGroup, [ValidateSet('Global','USGov','USGovDoD')] [string]$Environment = 'Global', [switch]$WhatIf = $true ) make -WhatIf the default while still honouring an explicit -WhatIf:$false if ($PSBoundParameters.ContainsKey('WhatIf')) { $WhatIfPreference = [bool]$WhatIf } else { $WhatIfPreference = $true }</w:t>
      </w:r>
    </w:p>
    <w:p>
      <w:r>
        <w:rPr>
          <w:b/>
        </w:rPr>
        <w:t>How to run:</w:t>
      </w:r>
      <w:r>
        <w:t xml:space="preserve"> Preview (default):   powershell -ExecutionPolicy Bypass -File .\WIFIDX-Remediation.ps1 -RemoveStaleOnDevice -Ssid CORP-WIFI Apply on device:     powershell -ExecutionPolicy Bypass -File .\WIFIDX-Remediation.ps1 -RemoveStaleOnDevice -Ssid CORP-WIFI -WhatIf:$false Create pilot group:  powershell -ExecutionPolicy Bypass -File .\WIFIDX-Remediation.ps1 -CreatePilotGroup -Environment USGov -WhatIf:$false On-device action needs elevation; -CreatePilotGroup needs Group.ReadWrite.All. EXPECTED RESULTS In -WhatIf: prints exactly what it WOULD do and changes nothing. Applied: removes the stale saved network (then advises a sync) and/or creates the Assigned pilot group, echoing the id. .NOTES Intune Solutions — GUARDED. Default -WhatIf. Cloud-aware (Global | USGov | USGovDoD). Confirm the corrected replacement profile exists BEFORE removing a stale saved network. &gt; [CmdletBinding(SupportsShouldProcess = $true, ConfirmImpact = 'High')] param( [switch]$RemoveStaleOnDevice, [string]$Ssid, [switch]$CreatePilotGroup, [ValidateSet('Global','USGov','USGovDoD')] [string]$Environment = 'Global', [switch]$WhatIf = $true ) make -WhatIf the default while still honouring an explicit -WhatIf:$false if ($PSBoundParameters.ContainsKey('WhatIf')) { $WhatIfPreference = [bool]$WhatIf } else { $WhatIfPreference = $true }</w:t>
      </w:r>
    </w:p>
    <w:p>
      <w:pPr>
        <w:pStyle w:val="Heading2"/>
      </w:pPr>
      <w:r>
        <w:t>WIFIDX-Report-ProfileState.ps1</w:t>
      </w:r>
    </w:p>
    <w:p>
      <w:r>
        <w:rPr>
          <w:b/>
        </w:rPr>
        <w:t>Purpose:</w:t>
      </w:r>
      <w:r>
        <w:t xml:space="preserve"> For a chosen Wi-Fi configuration profile, pulls the per-device REPORTED status from Intune (Succeeded / Error / Not applicable / Pending) so you can line it up against the APPLIED state you read on the device with WIFIDX-Validate-Device.ps1. The report highlights devices that Intune calls Succeeded — those are exactly the ones to spot-check on the device for the Branch A stale-network / Branch E delivery-vs-application gap. Read-only. HOW TO RUN powershell -ExecutionPolicy Bypass -File .\WIFIDX-Report-ProfileState.ps1 -NameLike CORP-WIFI powershell -ExecutionPolicy Bypass -File .\WIFIDX-Report-ProfileState.ps1 -Environment USGov -NameLike "WIFIDX - WiFi - Corrected" Requires scopes DeviceManagementConfiguration.Read.All, DeviceManagementManagedDevices.Read.All. EXPECTED RESULTS For each matching profile: a per-device table of reported status, and a summary count by status. A note lists the Succeeded devices to verify on-device (reported != applied is not visible to Intune — you must read the device). "No matching profiles" if the name filter matches nothing. .NOTES Intune Solutions — read-only. Cloud-aware (Global | USGov | USGovDoD). Reported vs applied reconciliation. &gt; [CmdletBinding()] param( [ValidateSet('Global','USGov','USGovDoD')] [string]$Environment = 'Global', [string]$NameLike )</w:t>
      </w:r>
    </w:p>
    <w:p>
      <w:r>
        <w:rPr>
          <w:b/>
        </w:rPr>
        <w:t>How to run:</w:t>
      </w:r>
      <w:r>
        <w:t xml:space="preserve"> powershell -ExecutionPolicy Bypass -File .\WIFIDX-Report-ProfileState.ps1 -NameLike CORP-WIFI powershell -ExecutionPolicy Bypass -File .\WIFIDX-Report-ProfileState.ps1 -Environment USGov -NameLike "WIFIDX - WiFi - Corrected" Requires scopes DeviceManagementConfiguration.Read.All, DeviceManagementManagedDevices.Read.All. EXPECTED RESULTS For each matching profile: a per-device table of reported status, and a summary count by status. A note lists the Succeeded devices to verify on-device (reported != applied is not visible to Intune — you must read the device). "No matching profiles" if the name filter matches nothing. .NOTES Intune Solutions — read-only. Cloud-aware (Global | USGov | USGovDoD). Reported vs applied reconciliation. &gt; [CmdletBinding()] param( [ValidateSet('Global','USGov','USGovDoD')] [string]$Environment = 'Global', [string]$NameLike )</w:t>
      </w:r>
    </w:p>
    <w:p>
      <w:pPr>
        <w:pStyle w:val="Heading2"/>
      </w:pPr>
      <w:r>
        <w:t>WIFIDX-Validate-Device.ps1</w:t>
      </w:r>
    </w:p>
    <w:p>
      <w:r>
        <w:rPr>
          <w:b/>
        </w:rPr>
        <w:t>Purpose:</w:t>
      </w:r>
      <w:r>
        <w:t xml:space="preserve"> The applied-state ground truth for Branch A/B/E. Run locally on an affected Windows device to read what the device ACTUALLY has for an SSID — the saved (known) network and its effective proxy — so you can compare it to what Intune reports. This is how you catch a profile that says "Succeeded" while the device is unchanged. Read-only (no changes to the device). HOW TO RUN powershell -ExecutionPolicy Bypass -File .\WIFIDX-Validate-Device.ps1 -Ssid CORP-WIFI Run in an elevated PowerShell ON the affected device. No Graph/cloud connection needed. EXPECTED RESULTS The saved profile details for the SSID (security/auth), whether it is a known network, and the effective WinHTTP/user proxy. Also lists ALL saved Wi-Fi profiles so a duplicate/stale one is visible. Prints "SSID not saved on this device" if the device never joined it. .NOTES Intune Solutions — read-only, on-device. No cloud connection. Compares APPLIED vs REPORTED state. &gt; [CmdletBinding()] param( [Parameter(Mandatory)][string]$Ssid )</w:t>
      </w:r>
    </w:p>
    <w:p>
      <w:r>
        <w:rPr>
          <w:b/>
        </w:rPr>
        <w:t>How to run:</w:t>
      </w:r>
      <w:r>
        <w:t xml:space="preserve"> powershell -ExecutionPolicy Bypass -File .\WIFIDX-Validate-Device.ps1 -Ssid CORP-WIFI Run in an elevated PowerShell ON the affected device. No Graph/cloud connection needed. EXPECTED RESULTS The saved profile details for the SSID (security/auth), whether it is a known network, and the effective WinHTTP/user proxy. Also lists ALL saved Wi-Fi profiles so a duplicate/stale one is visible. Prints "SSID not saved on this device" if the device never joined it. .NOTES Intune Solutions — read-only, on-device. No cloud connection. Compares APPLIED vs REPORTED state. &gt; [CmdletBinding()] param( [Parameter(Mandatory)][string]$Ssid 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