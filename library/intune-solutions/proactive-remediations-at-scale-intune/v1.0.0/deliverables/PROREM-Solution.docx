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Proactive Remediations at Scale — Detection &amp; Remediation Script Packs for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2026-07-21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Proactive Remediations at Scale (Detection &amp; Remediation Script Packs for Microsoft Intune)</w:t>
      </w:r>
    </w:p>
    <w:p>
      <w:r>
        <w:t>The same endpoint problems come back across thousands of devices — a stopped service, a drifted registry value, an expired client certificate, a setting that keeps reverting. Fixed reactively, one ticket at a time, they never end: the help desk burns hours on repeats, and users hit the same issue again next week.</w:t>
      </w:r>
    </w:p>
    <w:p>
      <w:r>
        <w:rPr>
          <w:b/>
        </w:rPr>
        <w:t>Proactive Remediations</w:t>
      </w:r>
      <w:r>
        <w:t xml:space="preserve"> — part of </w:t>
      </w:r>
      <w:r>
        <w:rPr>
          <w:b/>
        </w:rPr>
        <w:t>Endpoint Analytics</w:t>
      </w:r>
      <w:r>
        <w:t xml:space="preserve"> in Microsoft Intune — breaks that cycle. A </w:t>
      </w:r>
      <w:r>
        <w:rPr>
          <w:b/>
        </w:rPr>
        <w:t>detection</w:t>
      </w:r>
      <w:r>
        <w:t xml:space="preserve"> script runs on a schedule and decides *"is this device affected?"*; a </w:t>
      </w:r>
      <w:r>
        <w:rPr>
          <w:b/>
        </w:rPr>
        <w:t>remediation</w:t>
      </w:r>
      <w:r>
        <w:t xml:space="preserve"> script runs </w:t>
      </w:r>
      <w:r>
        <w:rPr>
          <w:b/>
        </w:rPr>
        <w:t>only on the devices that are</w:t>
      </w:r>
      <w:r>
        <w:t xml:space="preserve"> to fix it — automatically, fleet-wide, with reporting. This solution is the </w:t>
      </w:r>
      <w:r>
        <w:rPr>
          <w:b/>
        </w:rPr>
        <w:t>engine and the discipline</w:t>
      </w:r>
      <w:r>
        <w:t xml:space="preserve"> behind that capability:</w:t>
      </w:r>
    </w:p>
    <w:p>
      <w:pPr>
        <w:pStyle w:val="ListBullet"/>
      </w:pPr>
      <w:r>
        <w:rPr>
          <w:b/>
        </w:rPr>
        <w:t>Author safe pairs</w:t>
      </w:r>
      <w:r>
        <w:t xml:space="preserve"> → idempotent, read-only </w:t>
      </w:r>
      <w:r>
        <w:rPr>
          <w:b/>
        </w:rPr>
        <w:t>detection</w:t>
      </w:r>
      <w:r>
        <w:t xml:space="preserve"> with a strict exit-code contract, and</w:t>
      </w:r>
    </w:p>
    <w:p>
      <w:r>
        <w:t xml:space="preserve">  </w:t>
      </w:r>
      <w:r>
        <w:rPr>
          <w:b/>
        </w:rPr>
        <w:t>minimal remediation</w:t>
      </w:r>
      <w:r>
        <w:t xml:space="preserve"> that changes the smallest possible thing — proven in a </w:t>
      </w:r>
      <w:r>
        <w:rPr>
          <w:b/>
        </w:rPr>
        <w:t>dry-run/preview</w:t>
      </w:r>
      <w:r>
        <w:t xml:space="preserve">   before it is ever allowed to act.</w:t>
      </w:r>
    </w:p>
    <w:p>
      <w:pPr>
        <w:pStyle w:val="ListBullet"/>
      </w:pPr>
      <w:r>
        <w:rPr>
          <w:b/>
        </w:rPr>
        <w:t>Deploy, scope, and schedule</w:t>
      </w:r>
      <w:r>
        <w:t xml:space="preserve"> → package the pair as a named Intune remediation, pilot it to a</w:t>
      </w:r>
    </w:p>
    <w:p>
      <w:r>
        <w:t xml:space="preserve">  small ring, and read the detection/remediation status and output the console reports.</w:t>
      </w:r>
    </w:p>
    <w:p>
      <w:pPr>
        <w:pStyle w:val="ListBullet"/>
      </w:pPr>
      <w:r>
        <w:rPr>
          <w:b/>
        </w:rPr>
        <w:t>Prove it worked</w:t>
      </w:r>
      <w:r>
        <w:t xml:space="preserve"> → </w:t>
      </w:r>
      <w:r>
        <w:rPr>
          <w:b/>
        </w:rPr>
        <w:t>re-detection</w:t>
      </w:r>
      <w:r>
        <w:t xml:space="preserve"> confirms the fix held, and a success/failure trend shows</w:t>
      </w:r>
    </w:p>
    <w:p>
      <w:r>
        <w:t xml:space="preserve">  "with issue" dropping toward zero.</w:t>
      </w:r>
    </w:p>
    <w:p>
      <w:pPr>
        <w:pStyle w:val="ListBullet"/>
      </w:pPr>
      <w:r>
        <w:rPr>
          <w:b/>
        </w:rPr>
        <w:t>Govern a reusable library</w:t>
      </w:r>
      <w:r>
        <w:t xml:space="preserve"> → versioning, naming, and second-admin review/approval keep a growing</w:t>
      </w:r>
    </w:p>
    <w:p>
      <w:r>
        <w:t xml:space="preserve">  set of proven script packs trustworthy, so each solved problem makes the next one faster.</w:t>
      </w:r>
    </w:p>
    <w:p>
      <w:r>
        <w:t xml:space="preserve">The through-line is </w:t>
      </w:r>
      <w:r>
        <w:rPr>
          <w:b/>
        </w:rPr>
        <w:t>safety</w:t>
      </w:r>
      <w:r>
        <w:t xml:space="preserve">: idempotency, dry-run-first, exit-code discipline, correct run context, pilot rings, and rollback — the guardrails that keep auto-remediation from becoming </w:t>
      </w:r>
      <w:r>
        <w:rPr>
          <w:b/>
        </w:rPr>
        <w:t>auto-outage</w:t>
      </w:r>
      <w:r>
        <w:t>. This package plugs into the Endpoint Analytics you have already enabled (see the companion deployment solution); it does not re-do that onboarding.</w:t>
      </w:r>
    </w:p>
    <w:p>
      <w:r>
        <w:t xml:space="preserve">Built the standard repeatable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(three read-only Graph tools plus a detection and a preview-first remediation template), and testing/troubleshooting guides with clear pass/fail gates.</w:t>
      </w:r>
    </w:p>
    <w:p>
      <w:r>
        <w:rPr>
          <w:b/>
        </w:rPr>
        <w:t>Outcome:</w:t>
      </w:r>
      <w:r>
        <w:t xml:space="preserve"> a working Proactive Remediations practice that finds and fixes recurring endpoint issues fleet-wide </w:t>
      </w:r>
      <w:r>
        <w:rPr>
          <w:b/>
        </w:rPr>
        <w:t>before users notice</w:t>
      </w:r>
      <w:r>
        <w:t xml:space="preserve"> — operated safely by your own team, without a consulting engagement.</w:t>
      </w:r>
    </w:p>
    <w:p>
      <w:pPr>
        <w:pStyle w:val="Heading1"/>
      </w:pPr>
      <w:r>
        <w:t>1. Solution Overview — Proactive Remediations at Scale (Detection &amp; Remediation Script Packs for Microsoft Intune)</w:t>
      </w:r>
    </w:p>
    <w:p>
      <w:pPr>
        <w:pStyle w:val="Heading2"/>
      </w:pPr>
      <w:r>
        <w:t>What this solution is</w:t>
      </w:r>
    </w:p>
    <w:p>
      <w:r>
        <w:t xml:space="preserve">This solution turns Microsoft Intune's </w:t>
      </w:r>
      <w:r>
        <w:rPr>
          <w:b/>
        </w:rPr>
        <w:t>Proactive Remediations</w:t>
      </w:r>
      <w:r>
        <w:t xml:space="preserve"> engine (part of </w:t>
      </w:r>
      <w:r>
        <w:rPr>
          <w:b/>
        </w:rPr>
        <w:t>Endpoint Analytics</w:t>
      </w:r>
      <w:r>
        <w:t xml:space="preserve">) into a disciplined, fleet-wide </w:t>
      </w:r>
      <w:r>
        <w:rPr>
          <w:b/>
        </w:rPr>
        <w:t>detect-and-fix practice</w:t>
      </w:r>
      <w:r>
        <w:t xml:space="preserve">. Instead of fixing the same recurring endpoint problem one help-desk ticket at a time — a stopped service, a drifted registry value, a stale scheduled task, a missing setting — you deploy a </w:t>
      </w:r>
      <w:r>
        <w:rPr>
          <w:b/>
        </w:rPr>
        <w:t>script pair</w:t>
      </w:r>
      <w:r>
        <w:t xml:space="preserve">: a </w:t>
      </w:r>
      <w:r>
        <w:rPr>
          <w:b/>
        </w:rPr>
        <w:t>detection</w:t>
      </w:r>
      <w:r>
        <w:t xml:space="preserve"> script that runs on a schedule and decides *"is this device affected?"*, and a </w:t>
      </w:r>
      <w:r>
        <w:rPr>
          <w:b/>
        </w:rPr>
        <w:t>remediation</w:t>
      </w:r>
      <w:r>
        <w:t xml:space="preserve"> script that runs </w:t>
      </w:r>
      <w:r>
        <w:rPr>
          <w:b/>
        </w:rPr>
        <w:t>only on the devices that are</w:t>
      </w:r>
      <w:r>
        <w:t xml:space="preserve"> to put them right. The result is reported back to the console as a success/failure trend, so you can *prove* the fix landed and held.</w:t>
      </w:r>
    </w:p>
    <w:p>
      <w:r>
        <w:t xml:space="preserve">The heart of this package is not just "how to click Create" — it is </w:t>
      </w:r>
      <w:r>
        <w:rPr>
          <w:b/>
        </w:rPr>
        <w:t>how to author detect/remediate PowerShell pairs that are safe to run unattended on thousands of machines</w:t>
      </w:r>
      <w:r>
        <w:t xml:space="preserve">, and the </w:t>
      </w:r>
      <w:r>
        <w:rPr>
          <w:b/>
        </w:rPr>
        <w:t>governance</w:t>
      </w:r>
      <w:r>
        <w:t xml:space="preserve"> that keeps a reusable library of those pairs trustworthy over time. Automated remediation is powerful; done carelessly it is an </w:t>
      </w:r>
      <w:r>
        <w:rPr>
          <w:b/>
        </w:rPr>
        <w:t>auto-outage generator</w:t>
      </w:r>
      <w:r>
        <w:t xml:space="preserve">. This solution goes deep on the safety discipline — idempotent detection, minimal remediation, a </w:t>
      </w:r>
      <w:r>
        <w:rPr>
          <w:b/>
        </w:rPr>
        <w:t>dry-run/preview default</w:t>
      </w:r>
      <w:r>
        <w:t xml:space="preserve">, a strict </w:t>
      </w:r>
      <w:r>
        <w:rPr>
          <w:b/>
        </w:rPr>
        <w:t>exit-code contract</w:t>
      </w:r>
      <w:r>
        <w:t xml:space="preserve">, correct </w:t>
      </w:r>
      <w:r>
        <w:rPr>
          <w:b/>
        </w:rPr>
        <w:t>run context</w:t>
      </w:r>
      <w:r>
        <w:t xml:space="preserve"> (system vs. user), logging, rollback thinking, and </w:t>
      </w:r>
      <w:r>
        <w:rPr>
          <w:b/>
        </w:rPr>
        <w:t>pilot rings</w:t>
      </w:r>
      <w:r>
        <w:t xml:space="preserve"> — so the automation only ever helps.</w:t>
      </w:r>
    </w:p>
    <w:p>
      <w:pPr>
        <w:ind w:left="432"/>
      </w:pPr>
      <w:r>
        <w:rPr>
          <w:i/>
          <w:color w:val="2E86C1"/>
        </w:rPr>
        <w:t>Where this sits. Proactive Remediations lives inside Endpoint Analytics. The companion solution "Endpoint Analytics Deployment &amp; Optimization in Microsoft Intune" covers turning Endpoint Analytics *on* and reading its Startup / Reliability / Work-From-Anywhere scores — this package is the remediation engine that plugs into it and assumes Endpoint Analytics is already enabled. This document does not re-teach Endpoint Analytics onboarding; see that parent solution for it (referenced, not reproduced).</w:t>
      </w:r>
    </w:p>
    <w:p>
      <w:pPr>
        <w:pStyle w:val="Heading2"/>
      </w:pPr>
      <w:r>
        <w:t>How it works — the detect/remediate model</w:t>
      </w:r>
    </w:p>
    <w:p>
      <w:pPr>
        <w:pStyle w:val="ListNumber"/>
      </w:pPr>
      <w:r>
        <w:rPr>
          <w:b/>
        </w:rPr>
        <w:t>You author two scripts.</w:t>
      </w:r>
      <w:r>
        <w:t xml:space="preserve"> A </w:t>
      </w:r>
      <w:r>
        <w:rPr>
          <w:b/>
        </w:rPr>
        <w:t>detection</w:t>
      </w:r>
      <w:r>
        <w:t xml:space="preserve"> script inspects the device for one specific,</w:t>
      </w:r>
    </w:p>
    <w:p>
      <w:r>
        <w:t xml:space="preserve">   well-defined condition and signals the result </w:t>
      </w:r>
      <w:r>
        <w:rPr>
          <w:b/>
        </w:rPr>
        <w:t>only through its exit code</w:t>
      </w:r>
      <w:r>
        <w:t xml:space="preserve"> — a non-zero exit    means *"issue found, run the remediation"*; an exit of zero means *"healthy, do nothing."*</w:t>
      </w:r>
    </w:p>
    <w:p>
      <w:pPr>
        <w:pStyle w:val="ListNumber"/>
      </w:pPr>
      <w:r>
        <w:rPr>
          <w:b/>
        </w:rPr>
        <w:t>Intune runs detection on a schedule.</w:t>
      </w:r>
      <w:r>
        <w:t xml:space="preserve"> You package the pair as a </w:t>
      </w:r>
      <w:r>
        <w:rPr>
          <w:b/>
        </w:rPr>
        <w:t>remediation</w:t>
      </w:r>
      <w:r>
        <w:t xml:space="preserve"> (the console</w:t>
      </w:r>
    </w:p>
    <w:p>
      <w:r>
        <w:t xml:space="preserve">   object) and assign it to a group of devices with a recurrence (for example, once daily). The    detection runs on every targeted device on that cadence.</w:t>
      </w:r>
    </w:p>
    <w:p>
      <w:pPr>
        <w:pStyle w:val="ListNumber"/>
      </w:pPr>
      <w:r>
        <w:rPr>
          <w:b/>
        </w:rPr>
        <w:t>Remediation runs only where needed.</w:t>
      </w:r>
      <w:r>
        <w:t xml:space="preserve"> On any device whose detection exited non-zero, Intune</w:t>
      </w:r>
    </w:p>
    <w:p>
      <w:r>
        <w:t xml:space="preserve">   runs the paired </w:t>
      </w:r>
      <w:r>
        <w:rPr>
          <w:b/>
        </w:rPr>
        <w:t>remediation</w:t>
      </w:r>
      <w:r>
        <w:t xml:space="preserve"> script to apply the fix. Devices that were already healthy are    never touched.</w:t>
      </w:r>
    </w:p>
    <w:p>
      <w:pPr>
        <w:pStyle w:val="ListNumber"/>
      </w:pPr>
      <w:r>
        <w:rPr>
          <w:b/>
        </w:rPr>
        <w:t>Re-detection proves the fix.</w:t>
      </w:r>
      <w:r>
        <w:t xml:space="preserve"> On the next scheduled cycle, detection runs again; a device that</w:t>
      </w:r>
    </w:p>
    <w:p>
      <w:r>
        <w:t xml:space="preserve">   was remediated should now report healthy, which is your evidence the fix worked and </w:t>
      </w:r>
      <w:r>
        <w:rPr>
          <w:b/>
        </w:rPr>
        <w:t>held</w:t>
      </w:r>
      <w:r>
        <w:t>.</w:t>
      </w:r>
    </w:p>
    <w:p>
      <w:pPr>
        <w:pStyle w:val="ListNumber"/>
      </w:pPr>
      <w:r>
        <w:rPr>
          <w:b/>
        </w:rPr>
        <w:t>The console reports the trend.</w:t>
      </w:r>
      <w:r>
        <w:t xml:space="preserve"> Endpoint Analytics shows per-remediation columns —</w:t>
      </w:r>
    </w:p>
    <w:p>
      <w:r>
        <w:t xml:space="preserve">   detection status, remediation status, and the scripts' output — aggregated across the fleet so    you can watch "with issue" shrink toward zero.</w:t>
      </w:r>
    </w:p>
    <w:p>
      <w:pPr>
        <w:pStyle w:val="Heading2"/>
      </w:pPr>
      <w:r>
        <w:t>Why safety is the whole game</w:t>
      </w:r>
    </w:p>
    <w:p>
      <w:r>
        <w:t xml:space="preserve">A detection script that runs read-only is low-risk. A </w:t>
      </w:r>
      <w:r>
        <w:rPr>
          <w:b/>
        </w:rPr>
        <w:t>remediation</w:t>
      </w:r>
      <w:r>
        <w:t xml:space="preserve"> script *changes state on every affected machine at once* — so a subtle bug doesn't cause one bad outcome, it causes </w:t>
      </w:r>
      <w:r>
        <w:rPr>
          <w:b/>
        </w:rPr>
        <w:t>thousands, simultaneously</w:t>
      </w:r>
      <w:r>
        <w:t>. The discipline that prevents that is the core of this solution:</w:t>
      </w:r>
    </w:p>
    <w:p>
      <w:pPr>
        <w:pStyle w:val="ListBullet"/>
      </w:pPr>
      <w:r>
        <w:rPr>
          <w:b/>
        </w:rPr>
        <w:t>Idempotent detection</w:t>
      </w:r>
      <w:r>
        <w:t xml:space="preserve"> — detection must reach the *same* verdict every run and must not itself</w:t>
      </w:r>
    </w:p>
    <w:p>
      <w:r>
        <w:t xml:space="preserve">  change the device. It only *observes* and reports via exit code.</w:t>
      </w:r>
    </w:p>
    <w:p>
      <w:pPr>
        <w:pStyle w:val="ListBullet"/>
      </w:pPr>
      <w:r>
        <w:rPr>
          <w:b/>
        </w:rPr>
        <w:t>Minimal remediation</w:t>
      </w:r>
      <w:r>
        <w:t xml:space="preserve"> — the fix changes the </w:t>
      </w:r>
      <w:r>
        <w:rPr>
          <w:b/>
        </w:rPr>
        <w:t>smallest possible</w:t>
      </w:r>
      <w:r>
        <w:t xml:space="preserve"> thing to resolve exactly the</w:t>
      </w:r>
    </w:p>
    <w:p>
      <w:r>
        <w:t xml:space="preserve">  detected condition, then stops. No "while I'm here" extras.</w:t>
      </w:r>
    </w:p>
    <w:p>
      <w:pPr>
        <w:pStyle w:val="ListBullet"/>
      </w:pPr>
      <w:r>
        <w:rPr>
          <w:b/>
        </w:rPr>
        <w:t>Dry-run / preview first</w:t>
      </w:r>
      <w:r>
        <w:t xml:space="preserve"> — a remediation is built and proven in a </w:t>
      </w:r>
      <w:r>
        <w:rPr>
          <w:b/>
        </w:rPr>
        <w:t>preview mode</w:t>
      </w:r>
      <w:r>
        <w:t xml:space="preserve"> (it logs</w:t>
      </w:r>
    </w:p>
    <w:p>
      <w:r>
        <w:t xml:space="preserve">  *what it would change* without changing it) before it is ever allowed to act. The included   remediation </w:t>
      </w:r>
      <w:r>
        <w:rPr>
          <w:b/>
        </w:rPr>
        <w:t>template defaults to a preview</w:t>
      </w:r>
      <w:r>
        <w:t xml:space="preserve"> for exactly this reason.</w:t>
      </w:r>
    </w:p>
    <w:p>
      <w:pPr>
        <w:pStyle w:val="ListBullet"/>
      </w:pPr>
      <w:r>
        <w:rPr>
          <w:b/>
        </w:rPr>
        <w:t>Exit-code contract</w:t>
      </w:r>
      <w:r>
        <w:t xml:space="preserve"> — detection uses </w:t>
      </w:r>
      <w:r>
        <w:rPr>
          <w:rFonts w:ascii="Consolas" w:hAnsi="Consolas"/>
          <w:sz w:val="19"/>
        </w:rPr>
        <w:t>exit 0</w:t>
      </w:r>
      <w:r>
        <w:t xml:space="preserve"> (healthy) / </w:t>
      </w:r>
      <w:r>
        <w:rPr>
          <w:rFonts w:ascii="Consolas" w:hAnsi="Consolas"/>
          <w:sz w:val="19"/>
        </w:rPr>
        <w:t>exit 1</w:t>
      </w:r>
      <w:r>
        <w:t xml:space="preserve"> (issue) and nothing else to</w:t>
      </w:r>
    </w:p>
    <w:p>
      <w:r>
        <w:t xml:space="preserve">  communicate; remediation uses </w:t>
      </w:r>
      <w:r>
        <w:rPr>
          <w:rFonts w:ascii="Consolas" w:hAnsi="Consolas"/>
          <w:sz w:val="19"/>
        </w:rPr>
        <w:t>exit 0</w:t>
      </w:r>
      <w:r>
        <w:t xml:space="preserve"> to report success. Misreading this contract is the most   common cause of "it says failed but the device is fine" (and vice-versa).</w:t>
      </w:r>
    </w:p>
    <w:p>
      <w:pPr>
        <w:pStyle w:val="ListBullet"/>
      </w:pPr>
      <w:r>
        <w:rPr>
          <w:b/>
        </w:rPr>
        <w:t>Correct run context</w:t>
      </w:r>
      <w:r>
        <w:t xml:space="preserve"> — you choose whether the pair runs as </w:t>
      </w:r>
      <w:r>
        <w:rPr>
          <w:b/>
        </w:rPr>
        <w:t>system</w:t>
      </w:r>
      <w:r>
        <w:t xml:space="preserve"> (machine-wide, no user</w:t>
      </w:r>
    </w:p>
    <w:p>
      <w:r>
        <w:t xml:space="preserve">  needed) or in the </w:t>
      </w:r>
      <w:r>
        <w:rPr>
          <w:b/>
        </w:rPr>
        <w:t>logged-on user's</w:t>
      </w:r>
      <w:r>
        <w:t xml:space="preserve"> context, because a script targeting the user hive run as   system silently does nothing.</w:t>
      </w:r>
    </w:p>
    <w:p>
      <w:pPr>
        <w:pStyle w:val="ListBullet"/>
      </w:pPr>
      <w:r>
        <w:rPr>
          <w:b/>
        </w:rPr>
        <w:t>Pilot rings + rollback</w:t>
      </w:r>
      <w:r>
        <w:t xml:space="preserve"> — every pair is proven on a </w:t>
      </w:r>
      <w:r>
        <w:rPr>
          <w:b/>
        </w:rPr>
        <w:t>small pilot ring</w:t>
      </w:r>
      <w:r>
        <w:t xml:space="preserve"> before it widens, and</w:t>
      </w:r>
    </w:p>
    <w:p>
      <w:r>
        <w:t xml:space="preserve">  you keep the ability to unassign or reverse it. Nothing goes fleet-wide unproven.</w:t>
      </w:r>
    </w:p>
    <w:p>
      <w:pPr>
        <w:pStyle w:val="Heading2"/>
      </w:pPr>
      <w:r>
        <w:t>The governed script-pack library concept</w:t>
      </w:r>
    </w:p>
    <w:p>
      <w:r>
        <w:t xml:space="preserve">Ad-hoc scripts pasted into the console rot: nobody knows which version is live, who approved it, or what it does. This solution treats your detect/remediate pairs as </w:t>
      </w:r>
      <w:r>
        <w:rPr>
          <w:b/>
        </w:rPr>
        <w:t>governed, reusable assets</w:t>
      </w:r>
      <w:r>
        <w:t xml:space="preserve"> — a </w:t>
      </w:r>
      <w:r>
        <w:rPr>
          <w:b/>
        </w:rPr>
        <w:t>script-pack library</w:t>
      </w:r>
      <w:r>
        <w:t xml:space="preserve"> with:</w:t>
      </w:r>
    </w:p>
    <w:p>
      <w:pPr>
        <w:pStyle w:val="ListBullet"/>
      </w:pPr>
      <w:r>
        <w:rPr>
          <w:b/>
        </w:rPr>
        <w:t>A naming convention</w:t>
      </w:r>
      <w:r>
        <w:t xml:space="preserve"> so every pack is identifiable at a glance (see Implementation).</w:t>
      </w:r>
    </w:p>
    <w:p>
      <w:pPr>
        <w:pStyle w:val="ListBullet"/>
      </w:pPr>
      <w:r>
        <w:rPr>
          <w:b/>
        </w:rPr>
        <w:t>Versioning</w:t>
      </w:r>
      <w:r>
        <w:t xml:space="preserve"> — each pack carries a version and a changelog, so you know exactly what is</w:t>
      </w:r>
    </w:p>
    <w:p>
      <w:r>
        <w:t xml:space="preserve">  deployed.</w:t>
      </w:r>
    </w:p>
    <w:p>
      <w:pPr>
        <w:pStyle w:val="ListBullet"/>
      </w:pPr>
      <w:r>
        <w:rPr>
          <w:b/>
        </w:rPr>
        <w:t>Review &amp; approval</w:t>
      </w:r>
      <w:r>
        <w:t xml:space="preserve"> — a remediation is reviewed by a second admin and proven in preview + pilot</w:t>
      </w:r>
    </w:p>
    <w:p>
      <w:r>
        <w:t xml:space="preserve">  before it is approved to act in production.</w:t>
      </w:r>
    </w:p>
    <w:p>
      <w:pPr>
        <w:pStyle w:val="ListBullet"/>
      </w:pPr>
      <w:r>
        <w:rPr>
          <w:b/>
        </w:rPr>
        <w:t>Reuse</w:t>
      </w:r>
      <w:r>
        <w:t xml:space="preserve"> — a proven pack (e.g. "restart a stopped service", "correct a registry value") is kept</w:t>
      </w:r>
    </w:p>
    <w:p>
      <w:r>
        <w:t xml:space="preserve">  and re-applied to the next recurring issue, so the practice compounds instead of restarting.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repeatable model so the process is recognizable across the catalog:</w:t>
      </w:r>
    </w:p>
    <w:p>
      <w:pPr>
        <w:ind w:left="432"/>
      </w:pPr>
      <w:r>
        <w:rPr>
          <w:i/>
          <w:color w:val="2E86C1"/>
        </w:rPr>
        <w:t>Author an idempotent detection script and a minimal, preview-first remediation script; package them as a named Intune remediation; scope to a small pilot ring; schedule; read the detection and remediation status/output; then wave to production behind guardrails — and register every proven pair in a versioned, reviewed script-pack library.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Fix problems before users notice</w:t>
      </w:r>
      <w:r>
        <w:t xml:space="preserve"> — recurring issues are detected and remediated on a schedule,</w:t>
      </w:r>
    </w:p>
    <w:p>
      <w:r>
        <w:t xml:space="preserve">  fleet-wide, instead of arriving as tickets.</w:t>
      </w:r>
    </w:p>
    <w:p>
      <w:pPr>
        <w:pStyle w:val="ListBullet"/>
      </w:pPr>
      <w:r>
        <w:rPr>
          <w:b/>
        </w:rPr>
        <w:t>Eliminate repetitive toil</w:t>
      </w:r>
      <w:r>
        <w:t xml:space="preserve"> — the same fix stops being a manual, per-device task; it becomes a</w:t>
      </w:r>
    </w:p>
    <w:p>
      <w:r>
        <w:t xml:space="preserve">  script pack that runs itself.</w:t>
      </w:r>
    </w:p>
    <w:p>
      <w:pPr>
        <w:pStyle w:val="ListBullet"/>
      </w:pPr>
      <w:r>
        <w:rPr>
          <w:b/>
        </w:rPr>
        <w:t>Safe by construction</w:t>
      </w:r>
      <w:r>
        <w:t xml:space="preserve"> — idempotent detection, minimal preview-first remediation, exit-code</w:t>
      </w:r>
    </w:p>
    <w:p>
      <w:r>
        <w:t xml:space="preserve">  discipline, and pilot rings keep auto-remediation from becoming auto-outage.</w:t>
      </w:r>
    </w:p>
    <w:p>
      <w:pPr>
        <w:pStyle w:val="ListBullet"/>
      </w:pPr>
      <w:r>
        <w:rPr>
          <w:b/>
        </w:rPr>
        <w:t>Provable outcomes</w:t>
      </w:r>
      <w:r>
        <w:t xml:space="preserve"> — re-detection and the console's success/failure trend give you evidence the</w:t>
      </w:r>
    </w:p>
    <w:p>
      <w:r>
        <w:t xml:space="preserve">  fix worked and held, not just a hope.</w:t>
      </w:r>
    </w:p>
    <w:p>
      <w:pPr>
        <w:pStyle w:val="ListBullet"/>
      </w:pPr>
      <w:r>
        <w:rPr>
          <w:b/>
        </w:rPr>
        <w:t>A compounding asset</w:t>
      </w:r>
      <w:r>
        <w:t xml:space="preserve"> — a governed, versioned library of reusable packs means each solved problem</w:t>
      </w:r>
    </w:p>
    <w:p>
      <w:r>
        <w:t xml:space="preserve">  makes the next one faster.</w:t>
      </w:r>
    </w:p>
    <w:p>
      <w:pPr>
        <w:pStyle w:val="ListBullet"/>
      </w:pPr>
      <w:r>
        <w:rPr>
          <w:b/>
        </w:rPr>
        <w:t>Plugs into Endpoint Analytics</w:t>
      </w:r>
      <w:r>
        <w:t xml:space="preserve"> — reuses the analytics surface you already enabled; the scores</w:t>
      </w:r>
    </w:p>
    <w:p>
      <w:r>
        <w:t xml:space="preserve">  tell you *where* to point a remediation next.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Licensing &amp; availability gate the feature.</w:t>
      </w:r>
      <w:r>
        <w:t xml:space="preserve"> Proactive Remediations is part of Endpoint</w:t>
      </w:r>
    </w:p>
    <w:p>
      <w:r>
        <w:t xml:space="preserve">  Analytics and requires specific licensing and enrollment prerequisites — </w:t>
      </w:r>
      <w:r>
        <w:rPr>
          <w:b/>
        </w:rPr>
        <w:t>verify current   licensing and feature availability against Microsoft's documentation</w:t>
      </w:r>
      <w:r>
        <w:t xml:space="preserve"> (Requirements §R1). It does   not cover every platform.</w:t>
      </w:r>
    </w:p>
    <w:p>
      <w:pPr>
        <w:pStyle w:val="ListBullet"/>
      </w:pPr>
      <w:r>
        <w:rPr>
          <w:b/>
        </w:rPr>
        <w:t>Endpoint Analytics must be enabled first</w:t>
      </w:r>
      <w:r>
        <w:t xml:space="preserve"> — this package assumes the parent solution's</w:t>
      </w:r>
    </w:p>
    <w:p>
      <w:r>
        <w:t xml:space="preserve">  onboarding is done; it does not re-do it.</w:t>
      </w:r>
    </w:p>
    <w:p>
      <w:pPr>
        <w:pStyle w:val="ListBullet"/>
      </w:pPr>
      <w:r>
        <w:rPr>
          <w:b/>
        </w:rPr>
        <w:t>Remediation power is a risk surface</w:t>
      </w:r>
      <w:r>
        <w:t xml:space="preserve"> — a poorly authored remediation can do harm at scale. The</w:t>
      </w:r>
    </w:p>
    <w:p>
      <w:r>
        <w:t xml:space="preserve">  safety discipline in this guide is mandatory, not optional; it is not a substitute for reviewing   your own scripts.</w:t>
      </w:r>
    </w:p>
    <w:p>
      <w:pPr>
        <w:pStyle w:val="ListBullet"/>
      </w:pPr>
      <w:r>
        <w:rPr>
          <w:b/>
        </w:rPr>
        <w:t>Scheduling is periodic, not instant</w:t>
      </w:r>
      <w:r>
        <w:t xml:space="preserve"> — detection runs on a recurrence, so remediation is</w:t>
      </w:r>
    </w:p>
    <w:p>
      <w:r>
        <w:t xml:space="preserve">  "eventually", not real-time. Exact scheduling behavior and cadence limits should be </w:t>
      </w:r>
      <w:r>
        <w:rPr>
          <w:b/>
        </w:rPr>
        <w:t>verified   against current Microsoft documentation</w:t>
      </w:r>
      <w:r>
        <w:t>.</w:t>
      </w:r>
    </w:p>
    <w:p>
      <w:pPr>
        <w:pStyle w:val="ListBullet"/>
      </w:pPr>
      <w:r>
        <w:rPr>
          <w:b/>
        </w:rPr>
        <w:t>Output visibility has limits</w:t>
      </w:r>
      <w:r>
        <w:t xml:space="preserve"> — the console captures script output within size limits and on a</w:t>
      </w:r>
    </w:p>
    <w:p>
      <w:r>
        <w:t xml:space="preserve">  reporting delay; very large output is truncated (see Troubleshooting).</w:t>
      </w:r>
    </w:p>
    <w:p>
      <w:pPr>
        <w:pStyle w:val="ListBullet"/>
      </w:pPr>
      <w:r>
        <w:rPr>
          <w:b/>
        </w:rPr>
        <w:t>Not for app-install failures</w:t>
      </w:r>
      <w:r>
        <w:t xml:space="preserve"> — remediating failed application deployments is a different domain</w:t>
      </w:r>
    </w:p>
    <w:p>
      <w:r>
        <w:t xml:space="preserve">  handled by a separate app-troubleshooting solution; this package is for endpoint state/config   remediations, not app delivery.</w:t>
      </w:r>
    </w:p>
    <w:p>
      <w:pPr>
        <w:pStyle w:val="Heading1"/>
      </w:pPr>
      <w:r>
        <w:t>2. Requirements — Proactive Remediations at Scale (Detection &amp; Remediation Script Packs for Microsoft Intune)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device enrollment,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authoring, deploying, and operating Proactive Remediations script packs.</w:t>
      </w:r>
    </w:p>
    <w:p>
      <w:pPr>
        <w:ind w:left="432"/>
      </w:pPr>
      <w:r>
        <w:rPr>
          <w:i/>
          <w:color w:val="2E86C1"/>
        </w:rPr>
        <w:t>Verify-with-Microsoft flag. Proactive Remediations licensing, feature availability, run-context behavior, scheduling limits, and console navigation change over time and differ by cloud (Commercial vs. GCC / GCC High / DoD). Where this document states a licensing SKU, a portal path, or a behavior, treat it as a starting point and verify it against current Microsoft documentation for your tenant and cloud before relying on it. Facts you must not assume are called out inline.</w:t>
      </w:r>
    </w:p>
    <w:p>
      <w:pPr>
        <w:pStyle w:val="Heading2"/>
      </w:pPr>
      <w:r>
        <w:t>R1. Proactive Remediations licensing entitlement</w:t>
      </w:r>
    </w:p>
    <w:p>
      <w:r>
        <w:rPr>
          <w:b/>
        </w:rPr>
        <w:t>Description:</w:t>
      </w:r>
      <w:r>
        <w:t xml:space="preserve"> A license that entitles the tenant to </w:t>
      </w:r>
      <w:r>
        <w:rPr>
          <w:b/>
        </w:rPr>
        <w:t>Endpoint Analytics Proactive Remediations</w:t>
      </w:r>
      <w:r>
        <w:t xml:space="preserve">. </w:t>
      </w:r>
      <w:r>
        <w:rPr>
          <w:b/>
        </w:rPr>
        <w:t>Why:</w:t>
      </w:r>
      <w:r>
        <w:t xml:space="preserve"> Proactive Remediations is a licensed Endpoint Analytics capability; without the entitlement the </w:t>
      </w:r>
      <w:r>
        <w:rPr>
          <w:b/>
        </w:rPr>
        <w:t>Devices → Remediations</w:t>
      </w:r>
      <w:r>
        <w:t xml:space="preserve"> experience is unavailable or blocked. </w:t>
      </w:r>
      <w:r>
        <w:rPr>
          <w:b/>
        </w:rPr>
        <w:t>Verify:</w:t>
      </w:r>
      <w:r>
        <w:t xml:space="preserve"> In Intune, open </w:t>
      </w:r>
      <w:r>
        <w:rPr>
          <w:b/>
        </w:rPr>
        <w:t>Reports → Endpoint analytics → Remediations</w:t>
      </w:r>
      <w:r>
        <w:t xml:space="preserve"> (path may differ by tenant — </w:t>
      </w:r>
      <w:r>
        <w:rPr>
          <w:b/>
        </w:rPr>
        <w:t>verify against current Microsoft documentation</w:t>
      </w:r>
      <w:r>
        <w:t xml:space="preserve">). If you can create a remediation, the entitlement is present. </w:t>
      </w:r>
      <w:r>
        <w:rPr>
          <w:b/>
        </w:rPr>
        <w:t>Do not assume a specific SKU grants this — confirm the current licensing requirement with Microsoft's documentation</w:t>
      </w:r>
      <w:r>
        <w:t xml:space="preserve"> for your subscription and cloud (Commercial vs. GCC/GCC High/DoD may differ). </w:t>
      </w:r>
      <w:r>
        <w:rPr>
          <w:b/>
        </w:rPr>
        <w:t>Implement:</w:t>
      </w:r>
      <w:r>
        <w:t xml:space="preserve"> Acquire/assign the licensing Microsoft currently requires for Endpoint Analytics Proactive Remediations (verify the exact SKU with Microsoft), then re-check the console.</w:t>
      </w:r>
    </w:p>
    <w:p>
      <w:pPr>
        <w:pStyle w:val="Heading2"/>
      </w:pPr>
      <w:r>
        <w:t>R2. Endpoint Analytics enabled (the parent solution)</w:t>
      </w:r>
    </w:p>
    <w:p>
      <w:r>
        <w:rPr>
          <w:b/>
        </w:rPr>
        <w:t>Description:</w:t>
      </w:r>
      <w:r>
        <w:t xml:space="preserve"> Endpoint Analytics is </w:t>
      </w:r>
      <w:r>
        <w:rPr>
          <w:b/>
        </w:rPr>
        <w:t>onboarded/enabled</w:t>
      </w:r>
      <w:r>
        <w:t xml:space="preserve"> in the tenant. </w:t>
      </w:r>
      <w:r>
        <w:rPr>
          <w:b/>
        </w:rPr>
        <w:t>Why:</w:t>
      </w:r>
      <w:r>
        <w:t xml:space="preserve"> Proactive Remediations is a component of Endpoint Analytics; the remediation reporting surface lives inside it. This package is the </w:t>
      </w:r>
      <w:r>
        <w:rPr>
          <w:b/>
        </w:rPr>
        <w:t>remediation engine</w:t>
      </w:r>
      <w:r>
        <w:t xml:space="preserve">, not the onboarding. </w:t>
      </w:r>
      <w:r>
        <w:rPr>
          <w:b/>
        </w:rPr>
        <w:t>Verify:</w:t>
      </w:r>
      <w:r>
        <w:t xml:space="preserve"> Intune → </w:t>
      </w:r>
      <w:r>
        <w:rPr>
          <w:b/>
        </w:rPr>
        <w:t>Reports → Endpoint analytics</w:t>
      </w:r>
      <w:r>
        <w:t xml:space="preserve"> shows an active dashboard (scores are populating), not an "enable" prompt. </w:t>
      </w:r>
      <w:r>
        <w:rPr>
          <w:b/>
        </w:rPr>
        <w:t>Implement:</w:t>
      </w:r>
      <w:r>
        <w:t xml:space="preserve"> Complete Endpoint Analytics onboarding first — see the companion solution </w:t>
      </w:r>
      <w:r>
        <w:rPr>
          <w:b/>
        </w:rPr>
        <w:t>"Endpoint Analytics Deployment &amp; Optimization in Microsoft Intune"</w:t>
      </w:r>
      <w:r>
        <w:t xml:space="preserve"> (referenced here, not reproduced). Return to this guide once analytics is live.</w:t>
      </w:r>
    </w:p>
    <w:p>
      <w:pPr>
        <w:pStyle w:val="Heading2"/>
      </w:pPr>
      <w:r>
        <w:t>R3. Windows devices enrolled and managed</w:t>
      </w:r>
    </w:p>
    <w:p>
      <w:r>
        <w:rPr>
          <w:b/>
        </w:rPr>
        <w:t>Description:</w:t>
      </w:r>
      <w:r>
        <w:t xml:space="preserve"> The target devices are </w:t>
      </w:r>
      <w:r>
        <w:rPr>
          <w:b/>
        </w:rPr>
        <w:t>Windows</w:t>
      </w:r>
      <w:r>
        <w:t xml:space="preserve"> devices enrolled in Intune (MDM-managed or co-managed with the workload directed to Intune, per Microsoft's current support statement). </w:t>
      </w:r>
      <w:r>
        <w:rPr>
          <w:b/>
        </w:rPr>
        <w:t>Why:</w:t>
      </w:r>
      <w:r>
        <w:t xml:space="preserve"> Remediation script pairs are delivered to enrolled Windows endpoints via the Intune management extension; unenrolled devices cannot receive them. </w:t>
      </w:r>
      <w:r>
        <w:rPr>
          <w:b/>
        </w:rPr>
        <w:t>Platform support and the exact co-management requirement should be verified against current Microsoft documentation.</w:t>
      </w:r>
      <w:r>
        <w:t xml:space="preserve">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targets appear, are </w:t>
      </w:r>
      <w:r>
        <w:rPr>
          <w:b/>
        </w:rPr>
        <w:t>Windows</w:t>
      </w:r>
      <w:r>
        <w:t xml:space="preserve">, and are compliant. </w:t>
      </w:r>
      <w:r>
        <w:rPr>
          <w:b/>
        </w:rPr>
        <w:t>Implement:</w:t>
      </w:r>
      <w:r>
        <w:t xml:space="preserve"> Enroll the devices (per Global Requirements G4) and confirm they check in.</w:t>
      </w:r>
    </w:p>
    <w:p>
      <w:pPr>
        <w:pStyle w:val="Heading2"/>
      </w:pPr>
      <w:r>
        <w:t>R4. Intune Management Extension present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Intune Management Extension (IME)</w:t>
      </w:r>
      <w:r>
        <w:t xml:space="preserve"> agent is installed and healthy on targets. </w:t>
      </w:r>
      <w:r>
        <w:rPr>
          <w:b/>
        </w:rPr>
        <w:t>Why:</w:t>
      </w:r>
      <w:r>
        <w:t xml:space="preserve"> IME is what actually runs PowerShell scripts and remediation script pairs on the device; if it is absent or unhealthy, detection/remediation never runs. </w:t>
      </w:r>
      <w:r>
        <w:rPr>
          <w:b/>
        </w:rPr>
        <w:t>Verify:</w:t>
      </w:r>
      <w:r>
        <w:t xml:space="preserve"> On a target, confirm the </w:t>
      </w:r>
      <w:r>
        <w:rPr>
          <w:b/>
        </w:rPr>
        <w:t>Microsoft Intune Management Extension</w:t>
      </w:r>
      <w:r>
        <w:t xml:space="preserve"> service is present and running; IME installs automatically when a device receives a PowerShell script or Win32 app assignment. (</w:t>
      </w:r>
      <w:r>
        <w:rPr>
          <w:b/>
        </w:rPr>
        <w:t>Exact service name/behavior — verify against current Microsoft documentation.</w:t>
      </w:r>
      <w:r>
        <w:t xml:space="preserve">) </w:t>
      </w:r>
      <w:r>
        <w:rPr>
          <w:b/>
        </w:rPr>
        <w:t>Implement:</w:t>
      </w:r>
      <w:r>
        <w:t xml:space="preserve"> Assign any Intune PowerShell script or Win32 app to the device to trigger IME installation, then re-check.</w:t>
      </w:r>
    </w:p>
    <w:p>
      <w:pPr>
        <w:pStyle w:val="Heading2"/>
      </w:pPr>
      <w:r>
        <w:t>R5. PowerShell execution and script-signing posture</w:t>
      </w:r>
    </w:p>
    <w:p>
      <w:r>
        <w:rPr>
          <w:b/>
        </w:rPr>
        <w:t>Description:</w:t>
      </w:r>
      <w:r>
        <w:t xml:space="preserve"> A decision on whether your remediation scripts are </w:t>
      </w:r>
      <w:r>
        <w:rPr>
          <w:b/>
        </w:rPr>
        <w:t>signed</w:t>
      </w:r>
      <w:r>
        <w:t xml:space="preserve">, and an execution policy posture that lets IME run them. </w:t>
      </w:r>
      <w:r>
        <w:rPr>
          <w:b/>
        </w:rPr>
        <w:t>Why:</w:t>
      </w:r>
      <w:r>
        <w:t xml:space="preserve"> IME runs remediation scripts in a defined execution context; organizations that enforce script signing must sign their detect/remediate scripts or the run fails. </w:t>
      </w:r>
      <w:r>
        <w:rPr>
          <w:b/>
        </w:rPr>
        <w:t>The exact signing/ execution behavior is set by Intune and your environment — verify against current Microsoft documentation.</w:t>
      </w:r>
      <w:r>
        <w:t xml:space="preserve"> </w:t>
      </w:r>
      <w:r>
        <w:rPr>
          <w:b/>
        </w:rPr>
        <w:t>Verify:</w:t>
      </w:r>
      <w:r>
        <w:t xml:space="preserve"> Author a trivial detection that </w:t>
      </w:r>
      <w:r>
        <w:rPr>
          <w:rFonts w:ascii="Consolas" w:hAnsi="Consolas"/>
          <w:sz w:val="19"/>
        </w:rPr>
        <w:t>exit 0</w:t>
      </w:r>
      <w:r>
        <w:t xml:space="preserve">, deploy to one pilot device, and confirm it runs (status reports back). If it fails to run, signing/execution policy is the likely cause. </w:t>
      </w:r>
      <w:r>
        <w:rPr>
          <w:b/>
        </w:rPr>
        <w:t>Implement:</w:t>
      </w:r>
      <w:r>
        <w:t xml:space="preserve"> Establish a code-signing process for your script packs (recommended for governance), or configure the remediation to run in the context Microsoft documents as not requiring signing — </w:t>
      </w:r>
      <w:r>
        <w:rPr>
          <w:b/>
        </w:rPr>
        <w:t>verify current behavior before relying on either.</w:t>
      </w:r>
    </w:p>
    <w:p>
      <w:pPr>
        <w:pStyle w:val="Heading2"/>
      </w:pPr>
      <w:r>
        <w:t>R6. Run-context permissions (system vs. user)</w:t>
      </w:r>
    </w:p>
    <w:p>
      <w:r>
        <w:rPr>
          <w:b/>
        </w:rPr>
        <w:t>Description:</w:t>
      </w:r>
      <w:r>
        <w:t xml:space="preserve"> Clarity on whether each script pair must run as </w:t>
      </w:r>
      <w:r>
        <w:rPr>
          <w:b/>
        </w:rPr>
        <w:t>system</w:t>
      </w:r>
      <w:r>
        <w:t xml:space="preserve"> (machine context, 64-bit, no signed-in user needed) or in the </w:t>
      </w:r>
      <w:r>
        <w:rPr>
          <w:b/>
        </w:rPr>
        <w:t>logged-on user's</w:t>
      </w:r>
      <w:r>
        <w:t xml:space="preserve"> context. </w:t>
      </w:r>
      <w:r>
        <w:rPr>
          <w:b/>
        </w:rPr>
        <w:t>Why:</w:t>
      </w:r>
      <w:r>
        <w:t xml:space="preserve"> A remediation that edits the machine registry/services must run as </w:t>
      </w:r>
      <w:r>
        <w:rPr>
          <w:b/>
        </w:rPr>
        <w:t>system</w:t>
      </w:r>
      <w:r>
        <w:t xml:space="preserve">; one that edits the current user's profile/HKCU must run in the </w:t>
      </w:r>
      <w:r>
        <w:rPr>
          <w:b/>
        </w:rPr>
        <w:t>user</w:t>
      </w:r>
      <w:r>
        <w:t xml:space="preserve"> context. Choosing wrong means the script runs but </w:t>
      </w:r>
      <w:r>
        <w:rPr>
          <w:b/>
        </w:rPr>
        <w:t>silently does nothing</w:t>
      </w:r>
      <w:r>
        <w:t xml:space="preserve"> to the intended target — a top cause of "it says success but nothing changed." </w:t>
      </w:r>
      <w:r>
        <w:rPr>
          <w:b/>
        </w:rPr>
        <w:t>Verify:</w:t>
      </w:r>
      <w:r>
        <w:t xml:space="preserve"> For each pair, identify what it reads/writes (HKLM/service/machine file → system; HKCU/user profile → user) and match the remediation's </w:t>
      </w:r>
      <w:r>
        <w:rPr>
          <w:b/>
        </w:rPr>
        <w:t>run context</w:t>
      </w:r>
      <w:r>
        <w:t xml:space="preserve"> setting to it. </w:t>
      </w:r>
      <w:r>
        <w:rPr>
          <w:b/>
        </w:rPr>
        <w:t>Implement:</w:t>
      </w:r>
      <w:r>
        <w:t xml:space="preserve"> Set the correct </w:t>
      </w:r>
      <w:r>
        <w:rPr>
          <w:b/>
        </w:rPr>
        <w:t>Run this script using the logged-on credentials</w:t>
      </w:r>
      <w:r>
        <w:t xml:space="preserve"> choice when you create the remediation (Implementation §5). Test on a device with a signed-in user for user-context pairs. </w:t>
      </w:r>
      <w:r>
        <w:rPr>
          <w:b/>
        </w:rPr>
        <w:t>Confirm the current run-context options and their exact behavior against Microsoft's documentation.</w:t>
      </w:r>
    </w:p>
    <w:p>
      <w:pPr>
        <w:pStyle w:val="Heading2"/>
      </w:pPr>
      <w:r>
        <w:t>R7. A pilot device group</w:t>
      </w:r>
    </w:p>
    <w:p>
      <w:r>
        <w:rPr>
          <w:b/>
        </w:rPr>
        <w:t>Description:</w:t>
      </w:r>
      <w:r>
        <w:t xml:space="preserve"> A Microsoft Entra security group — </w:t>
      </w:r>
      <w:r>
        <w:rPr>
          <w:b/>
        </w:rPr>
        <w:t>named `PILOT – Remediations – Devices`</w:t>
      </w:r>
      <w:r>
        <w:t xml:space="preserve"> — containing a small set of representative Windows devices. </w:t>
      </w:r>
      <w:r>
        <w:rPr>
          <w:b/>
        </w:rPr>
        <w:t>Why:</w:t>
      </w:r>
      <w:r>
        <w:t xml:space="preserve"> No remediation goes fleet-wide unproven; the pilot ring is where you catch a bad pair before it can do harm at scale.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PILOT – Remediations – Devices</w:t>
      </w:r>
      <w:r>
        <w:t xml:space="preserve"> exists with a handful of pilot devices.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; name it </w:t>
      </w:r>
      <w:r>
        <w:rPr>
          <w:rFonts w:ascii="Consolas" w:hAnsi="Consolas"/>
          <w:sz w:val="19"/>
        </w:rPr>
        <w:t>PILOT – Remediations – Devices</w:t>
      </w:r>
      <w:r>
        <w:t xml:space="preserve"> and add the pilot devices (Implementation §4).</w:t>
      </w:r>
    </w:p>
    <w:p>
      <w:pPr>
        <w:pStyle w:val="Heading2"/>
      </w:pPr>
      <w:r>
        <w:t>R8. A production target group</w:t>
      </w:r>
    </w:p>
    <w:p>
      <w:r>
        <w:rPr>
          <w:b/>
        </w:rPr>
        <w:t>Description:</w:t>
      </w:r>
      <w:r>
        <w:t xml:space="preserve"> A Microsoft Entra security group — </w:t>
      </w:r>
      <w:r>
        <w:rPr>
          <w:b/>
        </w:rPr>
        <w:t>named `Remediations – Windows – Production`</w:t>
      </w:r>
      <w:r>
        <w:t xml:space="preserve"> — representing the broader fleet you will eventually target. </w:t>
      </w:r>
      <w:r>
        <w:rPr>
          <w:b/>
        </w:rPr>
        <w:t>Why:</w:t>
      </w:r>
      <w:r>
        <w:t xml:space="preserve"> After the pilot passes you widen to production in waves; a named production group is the assignment target for that expansion.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Remediations – Windows – Production</w:t>
      </w:r>
      <w:r>
        <w:t xml:space="preserve"> exists (it may start empty and fill in waves).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; name it </w:t>
      </w:r>
      <w:r>
        <w:rPr>
          <w:rFonts w:ascii="Consolas" w:hAnsi="Consolas"/>
          <w:sz w:val="19"/>
        </w:rPr>
        <w:t>Remediations – Windows – Production</w:t>
      </w:r>
      <w:r>
        <w:t>.</w:t>
      </w:r>
    </w:p>
    <w:p>
      <w:pPr>
        <w:pStyle w:val="Heading2"/>
      </w:pPr>
      <w:r>
        <w:t>R9. An admin workstation with the Microsoft Graph PowerShell SDK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Microsoft.Graph</w:t>
      </w:r>
      <w:r>
        <w:t xml:space="preserve"> PowerShell SDK for the discovery, validation, and reporting scripts in this package. </w:t>
      </w:r>
      <w:r>
        <w:rPr>
          <w:b/>
        </w:rPr>
        <w:t>Why:</w:t>
      </w:r>
      <w:r>
        <w:t xml:space="preserve"> The included read-only scripts query Intune via Microsoft Graph to inventory remediations, their assignments, and run status.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the SDK; </w:t>
      </w:r>
      <w:r>
        <w:rPr>
          <w:rFonts w:ascii="Consolas" w:hAnsi="Consolas"/>
          <w:sz w:val="19"/>
        </w:rPr>
        <w:t>Connect-MgGraph</w:t>
      </w:r>
      <w:r>
        <w:t xml:space="preserve"> succeeds.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The scripts request read scopes such as </w:t>
      </w:r>
      <w:r>
        <w:rPr>
          <w:rFonts w:ascii="Consolas" w:hAnsi="Consolas"/>
          <w:sz w:val="19"/>
        </w:rPr>
        <w:t>DeviceManagementConfiguration.Read.All</w:t>
      </w:r>
      <w:r>
        <w:t xml:space="preserve"> and consent on first connect. (</w:t>
      </w:r>
      <w:r>
        <w:rPr>
          <w:b/>
        </w:rPr>
        <w:t>Graph endpoints/ scopes for remediations may change — verify against current Microsoft documentation.</w:t>
      </w:r>
      <w:r>
        <w:t>)</w:t>
      </w:r>
    </w:p>
    <w:p>
      <w:pPr>
        <w:pStyle w:val="Heading2"/>
      </w:pPr>
      <w:r>
        <w:t>R10. A script-pack library location (governance)</w:t>
      </w:r>
    </w:p>
    <w:p>
      <w:r>
        <w:rPr>
          <w:b/>
        </w:rPr>
        <w:t>Description:</w:t>
      </w:r>
      <w:r>
        <w:t xml:space="preserve"> A version-controlled location (a repository or a controlled share) — referred to as </w:t>
      </w:r>
      <w:r>
        <w:rPr>
          <w:rFonts w:ascii="Consolas" w:hAnsi="Consolas"/>
          <w:sz w:val="19"/>
        </w:rPr>
        <w:t>Remediations Pack Library</w:t>
      </w:r>
      <w:r>
        <w:t xml:space="preserve"> — where the source of every detect/remediate pair is stored, versioned, and reviewed before deployment. </w:t>
      </w:r>
      <w:r>
        <w:rPr>
          <w:b/>
        </w:rPr>
        <w:t>Why:</w:t>
      </w:r>
      <w:r>
        <w:t xml:space="preserve"> The console alone is not a source of truth; governed packs (naming, versioning, approval) are what keep the practice safe and auditable over time. </w:t>
      </w:r>
      <w:r>
        <w:rPr>
          <w:b/>
        </w:rPr>
        <w:t>Verify:</w:t>
      </w:r>
      <w:r>
        <w:t xml:space="preserve"> The </w:t>
      </w:r>
      <w:r>
        <w:rPr>
          <w:rFonts w:ascii="Consolas" w:hAnsi="Consolas"/>
          <w:sz w:val="19"/>
        </w:rPr>
        <w:t>Remediations Pack Library</w:t>
      </w:r>
      <w:r>
        <w:t xml:space="preserve"> location exists and holds the current pair sources with version history. </w:t>
      </w:r>
      <w:r>
        <w:rPr>
          <w:b/>
        </w:rPr>
        <w:t>Implement:</w:t>
      </w:r>
      <w:r>
        <w:t xml:space="preserve"> Create the repository/share (Implementation §11), adopt the naming and versioning convention, and require a second-admin review before a remediation is approved to act.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Proactive Remediations at Scale (Detection &amp; Remediation Script Packs for Microsoft Intune)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design is: </w:t>
      </w:r>
      <w:r>
        <w:rPr>
          <w:b/>
        </w:rPr>
        <w:t>author an idempotent detection script and a minimal, preview-first remediation script → package them as a named Intune remediation → scope to a pilot ring → schedule → read status/output → wave to production behind guardrails → register the proven pair in a governed library.</w:t>
      </w:r>
      <w:r>
        <w:t xml:space="preserve"> Pilot first: </w:t>
      </w:r>
      <w:r>
        <w:rPr>
          <w:b/>
        </w:rPr>
        <w:t>Assess → Configure → Pilot → Validate → Expand.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ind w:left="432"/>
      </w:pPr>
      <w:r>
        <w:rPr>
          <w:i/>
          <w:color w:val="2E86C1"/>
        </w:rPr>
        <w:t>Navigation flag. The exact Remediations location and blade names in Intune change over time and differ by cloud (Commercial vs. GCC / GCC High / DoD). This guide uses the common path Reports → Endpoint analytics → Remediations (some tenants also surface it under Devices → Remediations). Verify the current path against Microsoft's documentation for your tenant before creating objects.</w:t>
      </w:r>
    </w:p>
    <w:p>
      <w:pPr>
        <w:ind w:left="432"/>
      </w:pPr>
      <w:r>
        <w:rPr>
          <w:i/>
          <w:color w:val="2E86C1"/>
        </w:rPr>
        <w:t>Worked example used throughout. So every step is concrete, this guide builds one real pair: a service-health remediation that ensures the Windows Time service (w32time) is set to Automatic and Running — a common recurring drift. Reuse the *pattern* (and the included templates) for your own conditions; the object names below are the ones to reuse verbatim.</w:t>
      </w:r>
    </w:p>
    <w:p>
      <w:r>
        <w:t>__________________________________________________</w:t>
      </w:r>
    </w:p>
    <w:p>
      <w:pPr>
        <w:pStyle w:val="Heading2"/>
      </w:pPr>
      <w:r>
        <w:t>Phase 1 — Author the pair (safety first)</w:t>
      </w:r>
    </w:p>
    <w:p>
      <w:pPr>
        <w:pStyle w:val="Heading3"/>
      </w:pPr>
      <w:r>
        <w:t>Step 1. Author the detection script (idempotent, read-only, exit-code contract)</w:t>
      </w:r>
    </w:p>
    <w:p>
      <w:pPr>
        <w:pStyle w:val="ListNumber"/>
      </w:pPr>
      <w:r>
        <w:t xml:space="preserve">In your </w:t>
      </w:r>
      <w:r>
        <w:rPr>
          <w:rFonts w:ascii="Consolas" w:hAnsi="Consolas"/>
          <w:sz w:val="19"/>
        </w:rPr>
        <w:t>Remediations Pack Library</w:t>
      </w:r>
      <w:r>
        <w:t xml:space="preserve"> location (Requirements §R10), create a file **named</w:t>
      </w:r>
    </w:p>
    <w:p>
      <w:r>
        <w:t xml:space="preserve">   </w:t>
      </w:r>
      <w:r>
        <w:rPr>
          <w:rFonts w:ascii="Consolas" w:hAnsi="Consolas"/>
          <w:sz w:val="19"/>
        </w:rPr>
        <w:t>Detect-ServiceHealth-w32time.ps1</w:t>
      </w:r>
      <w:r>
        <w:t xml:space="preserve">**. Use the included </w:t>
      </w:r>
      <w:r>
        <w:rPr>
          <w:rFonts w:ascii="Consolas" w:hAnsi="Consolas"/>
          <w:sz w:val="19"/>
        </w:rPr>
        <w:t>PROREM-Detect-Template.ps1</w:t>
      </w:r>
      <w:r>
        <w:t xml:space="preserve"> as the    starting point.</w:t>
      </w:r>
    </w:p>
    <w:p>
      <w:pPr>
        <w:pStyle w:val="ListNumber"/>
      </w:pPr>
      <w:r>
        <w:t xml:space="preserve">The detection must do </w:t>
      </w:r>
      <w:r>
        <w:rPr>
          <w:b/>
        </w:rPr>
        <w:t>three things and nothing else</w:t>
      </w:r>
      <w:r>
        <w:t>:</w:t>
      </w:r>
    </w:p>
    <w:p>
      <w:pPr>
        <w:pStyle w:val="ListBullet"/>
      </w:pPr>
      <w:r>
        <w:rPr>
          <w:b/>
        </w:rPr>
        <w:t>Observe only</w:t>
      </w:r>
      <w:r>
        <w:t xml:space="preserve"> — read the state (here: query the </w:t>
      </w:r>
      <w:r>
        <w:rPr>
          <w:rFonts w:ascii="Consolas" w:hAnsi="Consolas"/>
          <w:sz w:val="19"/>
        </w:rPr>
        <w:t>w32time</w:t>
      </w:r>
      <w:r>
        <w:t xml:space="preserve"> service start type and status).</w:t>
      </w:r>
    </w:p>
    <w:p>
      <w:r>
        <w:t xml:space="preserve">     It must </w:t>
      </w:r>
      <w:r>
        <w:rPr>
          <w:b/>
        </w:rPr>
        <w:t>never change</w:t>
      </w:r>
      <w:r>
        <w:t xml:space="preserve"> the device. Detection is read-only by contract.</w:t>
      </w:r>
    </w:p>
    <w:p>
      <w:pPr>
        <w:pStyle w:val="ListBullet"/>
      </w:pPr>
      <w:r>
        <w:rPr>
          <w:b/>
        </w:rPr>
        <w:t>Reach the same verdict every run</w:t>
      </w:r>
      <w:r>
        <w:t xml:space="preserve"> (idempotent) — given the same device state, it always</w:t>
      </w:r>
    </w:p>
    <w:p>
      <w:r>
        <w:t xml:space="preserve">     returns the same result.</w:t>
      </w:r>
    </w:p>
    <w:p>
      <w:pPr>
        <w:pStyle w:val="ListBullet"/>
      </w:pPr>
      <w:r>
        <w:rPr>
          <w:b/>
        </w:rPr>
        <w:t>Report via exit code only</w:t>
      </w:r>
      <w:r>
        <w:t xml:space="preserve"> — </w:t>
      </w:r>
      <w:r>
        <w:rPr>
          <w:rFonts w:ascii="Consolas" w:hAnsi="Consolas"/>
          <w:sz w:val="19"/>
        </w:rPr>
        <w:t>exit 0</w:t>
      </w:r>
      <w:r>
        <w:t xml:space="preserve"> = </w:t>
      </w:r>
      <w:r>
        <w:rPr>
          <w:b/>
        </w:rPr>
        <w:t>healthy</w:t>
      </w:r>
      <w:r>
        <w:t xml:space="preserve"> (do nothing); </w:t>
      </w:r>
      <w:r>
        <w:rPr>
          <w:rFonts w:ascii="Consolas" w:hAnsi="Consolas"/>
          <w:sz w:val="19"/>
        </w:rPr>
        <w:t>exit 1</w:t>
      </w:r>
      <w:r>
        <w:t xml:space="preserve"> = </w:t>
      </w:r>
      <w:r>
        <w:rPr>
          <w:b/>
        </w:rPr>
        <w:t>issue found</w:t>
      </w:r>
    </w:p>
    <w:p>
      <w:r>
        <w:t xml:space="preserve">     (run the remediation). Write a short human-readable line to output for the console, but the      </w:t>
      </w:r>
      <w:r>
        <w:rPr>
          <w:b/>
        </w:rPr>
        <w:t>exit code is the contract</w:t>
      </w:r>
      <w:r>
        <w:t>.</w:t>
      </w:r>
    </w:p>
    <w:p>
      <w:pPr>
        <w:pStyle w:val="ListNumber"/>
      </w:pPr>
      <w:r>
        <w:t xml:space="preserve">Example logic (conceptual): if the service is </w:t>
      </w:r>
      <w:r>
        <w:rPr>
          <w:rFonts w:ascii="Consolas" w:hAnsi="Consolas"/>
          <w:sz w:val="19"/>
        </w:rPr>
        <w:t>Automatic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Running</w:t>
      </w:r>
      <w:r>
        <w:t xml:space="preserve"> → `Write-Output</w:t>
      </w:r>
    </w:p>
    <w:p>
      <w:r>
        <w:t xml:space="preserve">   "w32time healthy"; exit 0</w:t>
      </w:r>
      <w:r>
        <w:rPr>
          <w:rFonts w:ascii="Consolas" w:hAnsi="Consolas"/>
          <w:sz w:val="19"/>
        </w:rPr>
        <w:t xml:space="preserve">. Otherwise → </w:t>
      </w:r>
      <w:r>
        <w:t>Write-Output "w32time not Automatic/Running"; exit 1`.</w:t>
      </w:r>
    </w:p>
    <w:p>
      <w:pPr>
        <w:pStyle w:val="ListNumber"/>
      </w:pPr>
      <w:r>
        <w:t xml:space="preserve">Save it. </w:t>
      </w:r>
      <w:r>
        <w:rPr>
          <w:b/>
        </w:rPr>
        <w:t>Do not</w:t>
      </w:r>
      <w:r>
        <w:t xml:space="preserve"> put any fix logic in the detection script — a detection that "fixes while it</w:t>
      </w:r>
    </w:p>
    <w:p>
      <w:r>
        <w:t xml:space="preserve">   checks" breaks the model and hides what remediation actually did.</w:t>
      </w:r>
    </w:p>
    <w:p>
      <w:pPr>
        <w:pStyle w:val="Heading3"/>
      </w:pPr>
      <w:r>
        <w:t>Step 2. Author the remediation script (minimal, preview-first, logged)</w:t>
      </w:r>
    </w:p>
    <w:p>
      <w:pPr>
        <w:pStyle w:val="ListNumber"/>
      </w:pPr>
      <w:r>
        <w:t xml:space="preserve">In the same library location, create a file </w:t>
      </w:r>
      <w:r>
        <w:rPr>
          <w:b/>
        </w:rPr>
        <w:t>named `Remediate-ServiceHealth-w32time.ps1`</w:t>
      </w:r>
      <w:r>
        <w:t>. Use</w:t>
      </w:r>
    </w:p>
    <w:p>
      <w:r>
        <w:t xml:space="preserve">   the included </w:t>
      </w:r>
      <w:r>
        <w:rPr>
          <w:rFonts w:ascii="Consolas" w:hAnsi="Consolas"/>
          <w:sz w:val="19"/>
        </w:rPr>
        <w:t>PROREM-Remediate-Template.ps1</w:t>
      </w:r>
      <w:r>
        <w:t xml:space="preserve"> as the starting point — </w:t>
      </w:r>
      <w:r>
        <w:rPr>
          <w:b/>
        </w:rPr>
        <w:t>it defaults to a    preview (dry-run)</w:t>
      </w:r>
      <w:r>
        <w:t>.</w:t>
      </w:r>
    </w:p>
    <w:p>
      <w:pPr>
        <w:pStyle w:val="ListNumber"/>
      </w:pPr>
      <w:r>
        <w:t>The remediation must:</w:t>
      </w:r>
    </w:p>
    <w:p>
      <w:pPr>
        <w:pStyle w:val="ListBullet"/>
      </w:pPr>
      <w:r>
        <w:rPr>
          <w:b/>
        </w:rPr>
        <w:t>Default to preview</w:t>
      </w:r>
      <w:r>
        <w:t xml:space="preserve"> — on first authoring and first pilot, it **logs exactly what it would</w:t>
      </w:r>
    </w:p>
    <w:p>
      <w:r>
        <w:t xml:space="preserve">     change without changing it**. You only remove the preview gate once you have proven, from the      log, that it would do the right and minimal thing. (The template's </w:t>
      </w:r>
      <w:r>
        <w:rPr>
          <w:rFonts w:ascii="Consolas" w:hAnsi="Consolas"/>
          <w:sz w:val="19"/>
        </w:rPr>
        <w:t>-WhatIf</w:t>
      </w:r>
      <w:r>
        <w:t xml:space="preserve">-style      </w:t>
      </w:r>
      <w:r>
        <w:rPr>
          <w:rFonts w:ascii="Consolas" w:hAnsi="Consolas"/>
          <w:sz w:val="19"/>
        </w:rPr>
        <w:t>$DryRun = $true</w:t>
      </w:r>
      <w:r>
        <w:t xml:space="preserve"> default enforces this.)</w:t>
      </w:r>
    </w:p>
    <w:p>
      <w:pPr>
        <w:pStyle w:val="ListBullet"/>
      </w:pPr>
      <w:r>
        <w:rPr>
          <w:b/>
        </w:rPr>
        <w:t>Change the smallest possible thing</w:t>
      </w:r>
      <w:r>
        <w:t xml:space="preserve"> — set the </w:t>
      </w:r>
      <w:r>
        <w:rPr>
          <w:rFonts w:ascii="Consolas" w:hAnsi="Consolas"/>
          <w:sz w:val="19"/>
        </w:rPr>
        <w:t>w32time</w:t>
      </w:r>
      <w:r>
        <w:t xml:space="preserve"> start type to </w:t>
      </w:r>
      <w:r>
        <w:rPr>
          <w:rFonts w:ascii="Consolas" w:hAnsi="Consolas"/>
          <w:sz w:val="19"/>
        </w:rPr>
        <w:t>Automatic</w:t>
      </w:r>
      <w:r>
        <w:t xml:space="preserve"> and start</w:t>
      </w:r>
    </w:p>
    <w:p>
      <w:r>
        <w:t xml:space="preserve">     the service if stopped. Nothing else. No "while I'm here" extras.</w:t>
      </w:r>
    </w:p>
    <w:p>
      <w:pPr>
        <w:pStyle w:val="ListBullet"/>
      </w:pPr>
      <w:r>
        <w:rPr>
          <w:b/>
        </w:rPr>
        <w:t>Be idempotent</w:t>
      </w:r>
      <w:r>
        <w:t xml:space="preserve"> — running it on an already-fixed device makes no further change and still</w:t>
      </w:r>
    </w:p>
    <w:p>
      <w:r>
        <w:t xml:space="preserve">     </w:t>
      </w:r>
      <w:r>
        <w:rPr>
          <w:rFonts w:ascii="Consolas" w:hAnsi="Consolas"/>
          <w:sz w:val="19"/>
        </w:rPr>
        <w:t>exit 0</w:t>
      </w:r>
      <w:r>
        <w:t>.</w:t>
      </w:r>
    </w:p>
    <w:p>
      <w:pPr>
        <w:pStyle w:val="ListBullet"/>
      </w:pPr>
      <w:r>
        <w:rPr>
          <w:b/>
        </w:rPr>
        <w:t>Log to a predictable path</w:t>
      </w:r>
      <w:r>
        <w:t xml:space="preserve"> — write a timestamped line to a log (e.g. under</w:t>
      </w:r>
    </w:p>
    <w:p>
      <w:r>
        <w:t xml:space="preserve">     </w:t>
      </w:r>
      <w:r>
        <w:rPr>
          <w:rFonts w:ascii="Consolas" w:hAnsi="Consolas"/>
          <w:sz w:val="19"/>
        </w:rPr>
        <w:t>C:\ProgramData\Remediations\</w:t>
      </w:r>
      <w:r>
        <w:t>) so you have on-device evidence of every action.</w:t>
      </w:r>
    </w:p>
    <w:p>
      <w:pPr>
        <w:pStyle w:val="ListBullet"/>
      </w:pPr>
      <w:r>
        <w:rPr>
          <w:b/>
        </w:rPr>
        <w:t>Report success via `exit 0`</w:t>
      </w:r>
      <w:r>
        <w:t xml:space="preserve"> — a remediation that completes its fix exits </w:t>
      </w:r>
      <w:r>
        <w:rPr>
          <w:rFonts w:ascii="Consolas" w:hAnsi="Consolas"/>
          <w:sz w:val="19"/>
        </w:rPr>
        <w:t>0</w:t>
      </w:r>
      <w:r>
        <w:t>; if it cannot</w:t>
      </w:r>
    </w:p>
    <w:p>
      <w:r>
        <w:t xml:space="preserve">     fix (e.g. insufficient rights, target absent), it writes the reason and </w:t>
      </w:r>
      <w:r>
        <w:rPr>
          <w:rFonts w:ascii="Consolas" w:hAnsi="Consolas"/>
          <w:sz w:val="19"/>
        </w:rPr>
        <w:t>exit 1</w:t>
      </w:r>
      <w:r>
        <w:t>.</w:t>
      </w:r>
    </w:p>
    <w:p>
      <w:pPr>
        <w:pStyle w:val="ListNumber"/>
      </w:pPr>
      <w:r>
        <w:rPr>
          <w:b/>
        </w:rPr>
        <w:t>Prove it in preview first:</w:t>
      </w:r>
      <w:r>
        <w:t xml:space="preserve"> run the remediation locally (or on one pilot device) with the</w:t>
      </w:r>
    </w:p>
    <w:p>
      <w:r>
        <w:t xml:space="preserve">   dry-run default and read the log — confirm it *would* make exactly the intended minimal change.    Only then produce the "acting" version by setting the dry-run switch off for deployment.</w:t>
      </w:r>
    </w:p>
    <w:p>
      <w:pPr>
        <w:pStyle w:val="Heading3"/>
      </w:pPr>
      <w:r>
        <w:t>Step 3. Match the run context to what the pair touches</w:t>
      </w:r>
    </w:p>
    <w:p>
      <w:pPr>
        <w:pStyle w:val="ListNumber"/>
      </w:pPr>
      <w:r>
        <w:t xml:space="preserve">Decide the </w:t>
      </w:r>
      <w:r>
        <w:rPr>
          <w:b/>
        </w:rPr>
        <w:t>run context</w:t>
      </w:r>
      <w:r>
        <w:t xml:space="preserve"> for this pair. The </w:t>
      </w:r>
      <w:r>
        <w:rPr>
          <w:rFonts w:ascii="Consolas" w:hAnsi="Consolas"/>
          <w:sz w:val="19"/>
        </w:rPr>
        <w:t>w32time</w:t>
      </w:r>
      <w:r>
        <w:t xml:space="preserve"> service is </w:t>
      </w:r>
      <w:r>
        <w:rPr>
          <w:b/>
        </w:rPr>
        <w:t>machine-wide</w:t>
      </w:r>
      <w:r>
        <w:t>, so this pair</w:t>
      </w:r>
    </w:p>
    <w:p>
      <w:r>
        <w:t xml:space="preserve">   runs as </w:t>
      </w:r>
      <w:r>
        <w:rPr>
          <w:b/>
        </w:rPr>
        <w:t>system</w:t>
      </w:r>
      <w:r>
        <w:t xml:space="preserve"> (no signed-in user required). A pair that edited </w:t>
      </w:r>
      <w:r>
        <w:rPr>
          <w:rFonts w:ascii="Consolas" w:hAnsi="Consolas"/>
          <w:sz w:val="19"/>
        </w:rPr>
        <w:t>HKCU</w:t>
      </w:r>
      <w:r>
        <w:t xml:space="preserve">/the user profile would    instead run in the </w:t>
      </w:r>
      <w:r>
        <w:rPr>
          <w:b/>
        </w:rPr>
        <w:t>logged-on user's context</w:t>
      </w:r>
      <w:r>
        <w:t xml:space="preserve"> (Requirements §R6).</w:t>
      </w:r>
    </w:p>
    <w:p>
      <w:pPr>
        <w:pStyle w:val="ListNumber"/>
      </w:pPr>
      <w:r>
        <w:t>Record the chosen context in the pack's header/changelog so reviewers see it. A mismatch here is</w:t>
      </w:r>
    </w:p>
    <w:p>
      <w:r>
        <w:t xml:space="preserve">   the classic "runs but changes nothing" failure.</w:t>
      </w:r>
    </w:p>
    <w:p>
      <w:r>
        <w:t>__________________________________________________</w:t>
      </w:r>
    </w:p>
    <w:p>
      <w:pPr>
        <w:pStyle w:val="Heading2"/>
      </w:pPr>
      <w:r>
        <w:t>Phase 2 — Package and scope</w:t>
      </w:r>
    </w:p>
    <w:p>
      <w:pPr>
        <w:pStyle w:val="Heading3"/>
      </w:pPr>
      <w:r>
        <w:t>Step 4. Create the pilot and production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; </w:t>
      </w:r>
      <w:r>
        <w:rPr>
          <w:b/>
        </w:rPr>
        <w:t>name it `PILOT – Remediations – Devices`</w:t>
      </w:r>
      <w:r>
        <w:t xml:space="preserve"> and add a</w:t>
      </w:r>
    </w:p>
    <w:p>
      <w:r>
        <w:t xml:space="preserve">   small set of representative Windows devices.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; </w:t>
      </w:r>
      <w:r>
        <w:rPr>
          <w:b/>
        </w:rPr>
        <w:t>name it `Remediations – Windows – Production`</w:t>
      </w:r>
      <w:r>
        <w:t xml:space="preserve"> (it</w:t>
      </w:r>
    </w:p>
    <w:p>
      <w:r>
        <w:t xml:space="preserve">   may start empty; you fill it in waves during Expand).</w:t>
      </w:r>
    </w:p>
    <w:p>
      <w:pPr>
        <w:pStyle w:val="Heading3"/>
      </w:pPr>
      <w:r>
        <w:t>Step 5. Create the remediation (package the pair) — name it</w:t>
      </w:r>
    </w:p>
    <w:p>
      <w:pPr>
        <w:pStyle w:val="ListNumber"/>
      </w:pPr>
      <w:r>
        <w:t xml:space="preserve">In Intune, go to </w:t>
      </w:r>
      <w:r>
        <w:rPr>
          <w:b/>
        </w:rPr>
        <w:t>Reports → Endpoint analytics → Remediations → Create script package</w:t>
      </w:r>
    </w:p>
    <w:p>
      <w:r>
        <w:t xml:space="preserve">   (*verify the current path per the navigation flag above*).</w:t>
      </w:r>
    </w:p>
    <w:p>
      <w:pPr>
        <w:pStyle w:val="ListNumber"/>
      </w:pPr>
      <w:r>
        <w:rPr>
          <w:b/>
        </w:rPr>
        <w:t>Basics:</w:t>
      </w:r>
      <w:r>
        <w:t xml:space="preserve"> </w:t>
      </w:r>
      <w:r>
        <w:rPr>
          <w:b/>
        </w:rPr>
        <w:t>name it `PROREM – Service Health – w32time – Pilot`</w:t>
      </w:r>
      <w:r>
        <w:t>; add a clear description and</w:t>
      </w:r>
    </w:p>
    <w:p>
      <w:r>
        <w:t xml:space="preserve">   the </w:t>
      </w:r>
      <w:r>
        <w:rPr>
          <w:b/>
        </w:rPr>
        <w:t>publisher</w:t>
      </w:r>
      <w:r>
        <w:t xml:space="preserve"> (your team name — white-label; do not brand it).</w:t>
      </w:r>
    </w:p>
    <w:p>
      <w:pPr>
        <w:pStyle w:val="ListNumber"/>
      </w:pPr>
      <w:r>
        <w:rPr>
          <w:b/>
        </w:rPr>
        <w:t>Settings:</w:t>
      </w:r>
    </w:p>
    <w:p>
      <w:pPr>
        <w:pStyle w:val="ListBullet"/>
      </w:pPr>
      <w:r>
        <w:rPr>
          <w:b/>
        </w:rPr>
        <w:t>Detection script file:</w:t>
      </w:r>
      <w:r>
        <w:t xml:space="preserve"> upload </w:t>
      </w:r>
      <w:r>
        <w:rPr>
          <w:rFonts w:ascii="Consolas" w:hAnsi="Consolas"/>
          <w:sz w:val="19"/>
        </w:rPr>
        <w:t>Detect-ServiceHealth-w32time.ps1</w:t>
      </w:r>
      <w:r>
        <w:t xml:space="preserve"> (Step 1).</w:t>
      </w:r>
    </w:p>
    <w:p>
      <w:pPr>
        <w:pStyle w:val="ListBullet"/>
      </w:pPr>
      <w:r>
        <w:rPr>
          <w:b/>
        </w:rPr>
        <w:t>Remediation script file:</w:t>
      </w:r>
      <w:r>
        <w:t xml:space="preserve"> upload </w:t>
      </w:r>
      <w:r>
        <w:rPr>
          <w:rFonts w:ascii="Consolas" w:hAnsi="Consolas"/>
          <w:sz w:val="19"/>
        </w:rPr>
        <w:t>Remediate-ServiceHealth-w32time.ps1</w:t>
      </w:r>
      <w:r>
        <w:t xml:space="preserve"> (Step 2) — for the</w:t>
      </w:r>
    </w:p>
    <w:p>
      <w:r>
        <w:t xml:space="preserve">     </w:t>
      </w:r>
      <w:r>
        <w:rPr>
          <w:b/>
        </w:rPr>
        <w:t>pilot</w:t>
      </w:r>
      <w:r>
        <w:t xml:space="preserve">, upload the </w:t>
      </w:r>
      <w:r>
        <w:rPr>
          <w:b/>
        </w:rPr>
        <w:t>preview/dry-run</w:t>
      </w:r>
      <w:r>
        <w:t xml:space="preserve"> version first so the pilot proves behavior without      changing devices.</w:t>
      </w:r>
    </w:p>
    <w:p>
      <w:pPr>
        <w:pStyle w:val="ListBullet"/>
      </w:pPr>
      <w:r>
        <w:rPr>
          <w:b/>
        </w:rPr>
        <w:t>Run this script using the logged-on credentials:</w:t>
      </w:r>
      <w:r>
        <w:t xml:space="preserve"> set to </w:t>
      </w:r>
      <w:r>
        <w:rPr>
          <w:b/>
        </w:rPr>
        <w:t>No</w:t>
      </w:r>
      <w:r>
        <w:t xml:space="preserve"> for this system-context pair</w:t>
      </w:r>
    </w:p>
    <w:p>
      <w:r>
        <w:t xml:space="preserve">     (set </w:t>
      </w:r>
      <w:r>
        <w:rPr>
          <w:b/>
        </w:rPr>
        <w:t>Yes</w:t>
      </w:r>
      <w:r>
        <w:t xml:space="preserve"> only for user-context pairs — Step 3).</w:t>
      </w:r>
    </w:p>
    <w:p>
      <w:pPr>
        <w:pStyle w:val="ListBullet"/>
      </w:pPr>
      <w:r>
        <w:rPr>
          <w:b/>
        </w:rPr>
        <w:t>Enforce script signature check</w:t>
      </w:r>
      <w:r>
        <w:t xml:space="preserve"> and </w:t>
      </w:r>
      <w:r>
        <w:rPr>
          <w:b/>
        </w:rPr>
        <w:t>Run script in 64-bit PowerShell:</w:t>
      </w:r>
      <w:r>
        <w:t xml:space="preserve"> set per your</w:t>
      </w:r>
    </w:p>
    <w:p>
      <w:r>
        <w:t xml:space="preserve">     signing posture (Requirements §R5) and the target's needs — a script touching 64-bit locations      must run 64-bit. (</w:t>
      </w:r>
      <w:r>
        <w:rPr>
          <w:b/>
        </w:rPr>
        <w:t>Verify current option names/behavior against Microsoft's documentation.</w:t>
      </w:r>
      <w:r>
        <w:t>)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3"/>
      </w:pPr>
      <w:r>
        <w:t>Step 6. Assign to the pilot ring and schedule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PROREM – Service Health – w32time – Pilot</w:t>
      </w:r>
      <w:r>
        <w:t xml:space="preserve"> → </w:t>
      </w:r>
      <w:r>
        <w:rPr>
          <w:b/>
        </w:rPr>
        <w:t>Assignments → Select groups to include</w:t>
      </w:r>
    </w:p>
    <w:p>
      <w:r>
        <w:t xml:space="preserve">   → choose </w:t>
      </w:r>
      <w:r>
        <w:rPr>
          <w:rFonts w:ascii="Consolas" w:hAnsi="Consolas"/>
          <w:sz w:val="19"/>
        </w:rPr>
        <w:t>PILOT – Remediations – Devices</w:t>
      </w:r>
      <w:r>
        <w:t>.</w:t>
      </w:r>
    </w:p>
    <w:p>
      <w:pPr>
        <w:pStyle w:val="ListNumber"/>
      </w:pPr>
      <w:r>
        <w:t xml:space="preserve">Set the </w:t>
      </w:r>
      <w:r>
        <w:rPr>
          <w:b/>
        </w:rPr>
        <w:t>schedule</w:t>
      </w:r>
      <w:r>
        <w:t xml:space="preserve"> for the assignment. Start with </w:t>
      </w:r>
      <w:r>
        <w:rPr>
          <w:b/>
        </w:rPr>
        <w:t>Once</w:t>
      </w:r>
      <w:r>
        <w:t xml:space="preserve"> (or </w:t>
      </w:r>
      <w:r>
        <w:rPr>
          <w:b/>
        </w:rPr>
        <w:t>Daily</w:t>
      </w:r>
      <w:r>
        <w:t>) for the pilot so you</w:t>
      </w:r>
    </w:p>
    <w:p>
      <w:r>
        <w:t xml:space="preserve">   see a clean first result quickly. (Available cadences — Once / Hourly / Daily — and their exact    behavior should be </w:t>
      </w:r>
      <w:r>
        <w:rPr>
          <w:b/>
        </w:rPr>
        <w:t>verified against current Microsoft documentation</w:t>
      </w:r>
      <w:r>
        <w:t>.)</w:t>
      </w:r>
    </w:p>
    <w:p>
      <w:pPr>
        <w:pStyle w:val="ListNumber"/>
      </w:pPr>
      <w:r>
        <w:rPr>
          <w:b/>
        </w:rPr>
        <w:t>Save.</w:t>
      </w:r>
      <w:r>
        <w:t xml:space="preserve"> Detection now runs on the pilot devices on that schedule; because the pilot uses the</w:t>
      </w:r>
    </w:p>
    <w:p>
      <w:r>
        <w:t xml:space="preserve">   </w:t>
      </w:r>
      <w:r>
        <w:rPr>
          <w:b/>
        </w:rPr>
        <w:t>preview</w:t>
      </w:r>
      <w:r>
        <w:t xml:space="preserve"> remediation, no device is changed yet — you are validating detection accuracy and the    remediation's *intended* behavior from its log.</w:t>
      </w:r>
    </w:p>
    <w:p>
      <w:r>
        <w:t>__________________________________________________</w:t>
      </w:r>
    </w:p>
    <w:p>
      <w:pPr>
        <w:pStyle w:val="Heading2"/>
      </w:pPr>
      <w:r>
        <w:t>Phase 3 — Read results and validate</w:t>
      </w:r>
    </w:p>
    <w:p>
      <w:pPr>
        <w:pStyle w:val="Heading3"/>
      </w:pPr>
      <w:r>
        <w:t>Step 7. Read detection and remediation status + output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PROREM – Service Health – w32time – Pilot</w:t>
      </w:r>
      <w:r>
        <w:t xml:space="preserve"> → the </w:t>
      </w:r>
      <w:r>
        <w:rPr>
          <w:b/>
        </w:rPr>
        <w:t>Overview / Device status</w:t>
      </w:r>
      <w:r>
        <w:t xml:space="preserve"> view.</w:t>
      </w:r>
    </w:p>
    <w:p>
      <w:pPr>
        <w:pStyle w:val="ListNumber"/>
      </w:pPr>
      <w:r>
        <w:t xml:space="preserve">Read the columns Endpoint Analytics reports (names may vary — </w:t>
      </w:r>
      <w:r>
        <w:rPr>
          <w:b/>
        </w:rPr>
        <w:t>verify current column labels</w:t>
      </w:r>
      <w:r>
        <w:t>):</w:t>
      </w:r>
    </w:p>
    <w:p>
      <w:pPr>
        <w:pStyle w:val="ListBullet"/>
      </w:pPr>
      <w:r>
        <w:rPr>
          <w:b/>
        </w:rPr>
        <w:t>Detection status</w:t>
      </w:r>
      <w:r>
        <w:t xml:space="preserve"> — e.g. *With issue* / *Without issue* / *Detection failed*.</w:t>
      </w:r>
    </w:p>
    <w:p>
      <w:pPr>
        <w:pStyle w:val="ListBullet"/>
      </w:pPr>
      <w:r>
        <w:rPr>
          <w:b/>
        </w:rPr>
        <w:t>Remediation status</w:t>
      </w:r>
      <w:r>
        <w:t xml:space="preserve"> — e.g. *Issue remediated* / *Issue not remediated* / *Remediation</w:t>
      </w:r>
    </w:p>
    <w:p>
      <w:r>
        <w:t xml:space="preserve">     failed* (in preview, the remediation reports what it *would* have done via its output/log).</w:t>
      </w:r>
    </w:p>
    <w:p>
      <w:pPr>
        <w:pStyle w:val="ListBullet"/>
      </w:pPr>
      <w:r>
        <w:rPr>
          <w:b/>
        </w:rPr>
        <w:t>Pre-remediation</w:t>
      </w:r>
      <w:r>
        <w:t xml:space="preserve"> and </w:t>
      </w:r>
      <w:r>
        <w:rPr>
          <w:b/>
        </w:rPr>
        <w:t>post-remediation</w:t>
      </w:r>
      <w:r>
        <w:t xml:space="preserve"> detection output — the human-readable lines your</w:t>
      </w:r>
    </w:p>
    <w:p>
      <w:r>
        <w:t xml:space="preserve">     scripts wrote.</w:t>
      </w:r>
    </w:p>
    <w:p>
      <w:pPr>
        <w:pStyle w:val="ListNumber"/>
      </w:pPr>
      <w:r>
        <w:t>Confirm the detection correctly split the pilot into *With issue* vs *Without issue*, and that the</w:t>
      </w:r>
    </w:p>
    <w:p>
      <w:r>
        <w:t xml:space="preserve">   *With issue* devices' remediation </w:t>
      </w:r>
      <w:r>
        <w:rPr>
          <w:b/>
        </w:rPr>
        <w:t>preview log</w:t>
      </w:r>
      <w:r>
        <w:t xml:space="preserve"> shows the correct minimal intended change.</w:t>
      </w:r>
    </w:p>
    <w:p>
      <w:pPr>
        <w:pStyle w:val="ListNumber"/>
      </w:pPr>
      <w:r>
        <w:t xml:space="preserve">Run the included </w:t>
      </w:r>
      <w:r>
        <w:rPr>
          <w:rFonts w:ascii="Consolas" w:hAnsi="Consolas"/>
          <w:sz w:val="19"/>
        </w:rPr>
        <w:t>PROREM-Discovery.ps1</w:t>
      </w:r>
      <w:r>
        <w:t xml:space="preserve"> and </w:t>
      </w:r>
      <w:r>
        <w:rPr>
          <w:rFonts w:ascii="Consolas" w:hAnsi="Consolas"/>
          <w:sz w:val="19"/>
        </w:rPr>
        <w:t>PROREM-Validate.ps1</w:t>
      </w:r>
      <w:r>
        <w:t xml:space="preserve"> for a tenant-side view</w:t>
      </w:r>
    </w:p>
    <w:p>
      <w:r>
        <w:t xml:space="preserve">   (the package exists, is assigned, is running, and is reporting).</w:t>
      </w:r>
    </w:p>
    <w:p>
      <w:pPr>
        <w:pStyle w:val="Heading3"/>
      </w:pPr>
      <w:r>
        <w:t>Step 8. Flip the pilot remediation from preview to acting, and re-detect</w:t>
      </w:r>
    </w:p>
    <w:p>
      <w:pPr>
        <w:pStyle w:val="ListNumber"/>
      </w:pPr>
      <w:r>
        <w:t xml:space="preserve">Once the preview logs prove correctness, update the remediation script to its </w:t>
      </w:r>
      <w:r>
        <w:rPr>
          <w:b/>
        </w:rPr>
        <w:t>acting</w:t>
      </w:r>
      <w:r>
        <w:t xml:space="preserve"> version</w:t>
      </w:r>
    </w:p>
    <w:p>
      <w:r>
        <w:t xml:space="preserve">   (dry-run off) and re-upload it to </w:t>
      </w:r>
      <w:r>
        <w:rPr>
          <w:rFonts w:ascii="Consolas" w:hAnsi="Consolas"/>
          <w:sz w:val="19"/>
        </w:rPr>
        <w:t>PROREM – Service Health – w32time – Pilot</w:t>
      </w:r>
      <w:r>
        <w:t xml:space="preserve"> (</w:t>
      </w:r>
      <w:r>
        <w:rPr>
          <w:b/>
        </w:rPr>
        <w:t>Properties →    Settings → Remediation script file → replace</w:t>
      </w:r>
      <w:r>
        <w:t>).</w:t>
      </w:r>
    </w:p>
    <w:p>
      <w:pPr>
        <w:pStyle w:val="ListNumber"/>
      </w:pPr>
      <w:r>
        <w:t>Let the schedule run again. Now the *With issue* pilot devices are actually remediated.</w:t>
      </w:r>
    </w:p>
    <w:p>
      <w:pPr>
        <w:pStyle w:val="ListNumber"/>
      </w:pPr>
      <w:r>
        <w:t xml:space="preserve">On the </w:t>
      </w:r>
      <w:r>
        <w:rPr>
          <w:b/>
        </w:rPr>
        <w:t>next</w:t>
      </w:r>
      <w:r>
        <w:t xml:space="preserve"> detection cycle, confirm those devices flip to </w:t>
      </w:r>
      <w:r>
        <w:rPr>
          <w:b/>
        </w:rPr>
        <w:t>Without issue</w:t>
      </w:r>
      <w:r>
        <w:t xml:space="preserve"> — this</w:t>
      </w:r>
    </w:p>
    <w:p>
      <w:r>
        <w:t xml:space="preserve">   </w:t>
      </w:r>
      <w:r>
        <w:rPr>
          <w:b/>
        </w:rPr>
        <w:t>re-detection is your proof the fix worked and held</w:t>
      </w:r>
      <w:r>
        <w:t xml:space="preserve">. Use </w:t>
      </w:r>
      <w:r>
        <w:rPr>
          <w:rFonts w:ascii="Consolas" w:hAnsi="Consolas"/>
          <w:sz w:val="19"/>
        </w:rPr>
        <w:t>PROREM-Report.ps1</w:t>
      </w:r>
      <w:r>
        <w:t xml:space="preserve"> to export the    detection/remediation success-fail trend to CSV for evidence.</w:t>
      </w:r>
    </w:p>
    <w:p>
      <w:r>
        <w:t>__________________________________________________</w:t>
      </w:r>
    </w:p>
    <w:p>
      <w:pPr>
        <w:pStyle w:val="Heading2"/>
      </w:pPr>
      <w:r>
        <w:t>Phase 4 — Expand to production behind guardrails</w:t>
      </w:r>
    </w:p>
    <w:p>
      <w:pPr>
        <w:pStyle w:val="Heading3"/>
      </w:pPr>
      <w:r>
        <w:t>Step 9. Wave to production</w:t>
      </w:r>
    </w:p>
    <w:p>
      <w:pPr>
        <w:pStyle w:val="ListNumber"/>
      </w:pPr>
      <w:r>
        <w:t>Only after the pilot passes (detection accurate, remediation minimal and effective, re-detection</w:t>
      </w:r>
    </w:p>
    <w:p>
      <w:r>
        <w:t xml:space="preserve">   clean), create the production assignment. Recommended: </w:t>
      </w:r>
      <w:r>
        <w:rPr>
          <w:b/>
        </w:rPr>
        <w:t>clone</w:t>
      </w:r>
      <w:r>
        <w:t xml:space="preserve"> the pilot package to a    production copy </w:t>
      </w:r>
      <w:r>
        <w:rPr>
          <w:b/>
        </w:rPr>
        <w:t>named `PROREM – Service Health – w32time – Production`</w:t>
      </w:r>
      <w:r>
        <w:t xml:space="preserve"> (or re-assign the same    package to the production group — keep pilot and production distinguishable).</w:t>
      </w:r>
    </w:p>
    <w:p>
      <w:pPr>
        <w:pStyle w:val="ListNumber"/>
      </w:pPr>
      <w:r>
        <w:t xml:space="preserve">Assign </w:t>
      </w:r>
      <w:r>
        <w:rPr>
          <w:rFonts w:ascii="Consolas" w:hAnsi="Consolas"/>
          <w:sz w:val="19"/>
        </w:rPr>
        <w:t>PROREM – Service Health – w32time – Production</w:t>
      </w:r>
      <w:r>
        <w:t xml:space="preserve"> to **`Remediations – Windows –</w:t>
      </w:r>
    </w:p>
    <w:p>
      <w:r>
        <w:t xml:space="preserve">   Production`</w:t>
      </w:r>
      <w:r>
        <w:rPr>
          <w:b/>
        </w:rPr>
        <w:t xml:space="preserve">, and fill that group in </w:t>
      </w:r>
      <w:r>
        <w:t>waves** (a first wave, validate, then widen) rather than    the whole fleet at once.</w:t>
      </w:r>
    </w:p>
    <w:p>
      <w:pPr>
        <w:pStyle w:val="ListNumber"/>
      </w:pPr>
      <w:r>
        <w:t>Keep the schedule conservative to start (Daily), watch the trend, and widen only when each wave</w:t>
      </w:r>
    </w:p>
    <w:p>
      <w:r>
        <w:t xml:space="preserve">   stays clean.</w:t>
      </w:r>
    </w:p>
    <w:p>
      <w:pPr>
        <w:pStyle w:val="Heading3"/>
      </w:pPr>
      <w:r>
        <w:t>Step 10. Guardrails for production</w:t>
      </w:r>
    </w:p>
    <w:p>
      <w:pPr>
        <w:pStyle w:val="ListBullet"/>
      </w:pPr>
      <w:r>
        <w:rPr>
          <w:b/>
        </w:rPr>
        <w:t>Never widen unproven</w:t>
      </w:r>
      <w:r>
        <w:t xml:space="preserve"> — a package only reaches production after a clean pilot.</w:t>
      </w:r>
    </w:p>
    <w:p>
      <w:pPr>
        <w:pStyle w:val="ListBullet"/>
      </w:pPr>
      <w:r>
        <w:rPr>
          <w:b/>
        </w:rPr>
        <w:t>Watch for a remediation loop</w:t>
      </w:r>
      <w:r>
        <w:t xml:space="preserve"> — if *Issue remediated* keeps recurring on the same devices every</w:t>
      </w:r>
    </w:p>
    <w:p>
      <w:r>
        <w:t xml:space="preserve">  cycle, the fix isn't holding or detection is over-firing; pause the assignment and investigate   (Troubleshooting) before it churns the fleet.</w:t>
      </w:r>
    </w:p>
    <w:p>
      <w:pPr>
        <w:pStyle w:val="ListBullet"/>
      </w:pPr>
      <w:r>
        <w:rPr>
          <w:b/>
        </w:rPr>
        <w:t>Keep the ability to reverse</w:t>
      </w:r>
      <w:r>
        <w:t xml:space="preserve"> — you can </w:t>
      </w:r>
      <w:r>
        <w:rPr>
          <w:b/>
        </w:rPr>
        <w:t>unassign</w:t>
      </w:r>
      <w:r>
        <w:t xml:space="preserve"> a package instantly to stop it; for changes</w:t>
      </w:r>
    </w:p>
    <w:p>
      <w:r>
        <w:t xml:space="preserve">  that need active rollback, author a paired "revert" remediation before you deploy the forward one.</w:t>
      </w:r>
    </w:p>
    <w:p>
      <w:pPr>
        <w:pStyle w:val="ListBullet"/>
      </w:pPr>
      <w:r>
        <w:rPr>
          <w:b/>
        </w:rPr>
        <w:t>Change the smallest blast radius</w:t>
      </w:r>
      <w:r>
        <w:t xml:space="preserve"> — widen group membership in waves; never assign a new or</w:t>
      </w:r>
    </w:p>
    <w:p>
      <w:r>
        <w:t xml:space="preserve">  edited remediation straight to the whole production group.</w:t>
      </w:r>
    </w:p>
    <w:p>
      <w:r>
        <w:t>__________________________________________________</w:t>
      </w:r>
    </w:p>
    <w:p>
      <w:pPr>
        <w:pStyle w:val="Heading2"/>
      </w:pPr>
      <w:r>
        <w:t>Phase 5 — Govern the library</w:t>
      </w:r>
    </w:p>
    <w:p>
      <w:pPr>
        <w:pStyle w:val="Heading3"/>
      </w:pPr>
      <w:r>
        <w:t>Step 11. Register the proven pair in the governed script-pack library</w:t>
      </w:r>
    </w:p>
    <w:p>
      <w:pPr>
        <w:pStyle w:val="ListNumber"/>
      </w:pPr>
      <w:r>
        <w:t xml:space="preserve">Store the final, proven </w:t>
      </w:r>
      <w:r>
        <w:rPr>
          <w:rFonts w:ascii="Consolas" w:hAnsi="Consolas"/>
          <w:sz w:val="19"/>
        </w:rPr>
        <w:t>Detect-ServiceHealth-w32time.ps1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sz w:val="19"/>
        </w:rPr>
        <w:t>Remediate-ServiceHealth-w32time.ps1</w:t>
      </w:r>
      <w:r>
        <w:t xml:space="preserve"> in the </w:t>
      </w:r>
      <w:r>
        <w:rPr>
          <w:rFonts w:ascii="Consolas" w:hAnsi="Consolas"/>
          <w:sz w:val="19"/>
        </w:rPr>
        <w:t>Remediations Pack Library</w:t>
      </w:r>
      <w:r>
        <w:t xml:space="preserve"> (Requirements §R10)    with a </w:t>
      </w:r>
      <w:r>
        <w:rPr>
          <w:b/>
        </w:rPr>
        <w:t>version</w:t>
      </w:r>
      <w:r>
        <w:t xml:space="preserve"> (e.g. </w:t>
      </w:r>
      <w:r>
        <w:rPr>
          <w:rFonts w:ascii="Consolas" w:hAnsi="Consolas"/>
          <w:sz w:val="19"/>
        </w:rPr>
        <w:t>v1.0.0</w:t>
      </w:r>
      <w:r>
        <w:t xml:space="preserve">) and a short </w:t>
      </w:r>
      <w:r>
        <w:rPr>
          <w:b/>
        </w:rPr>
        <w:t>changelog</w:t>
      </w:r>
      <w:r>
        <w:t>.</w:t>
      </w:r>
    </w:p>
    <w:p>
      <w:pPr>
        <w:pStyle w:val="ListNumber"/>
      </w:pPr>
      <w:r>
        <w:rPr>
          <w:b/>
        </w:rPr>
        <w:t>Naming convention</w:t>
      </w:r>
      <w:r>
        <w:t xml:space="preserve"> — name every pack and its console package the same way so it is identifiable</w:t>
      </w:r>
    </w:p>
    <w:p>
      <w:r>
        <w:t xml:space="preserve">   at a glance: </w:t>
      </w:r>
      <w:r>
        <w:rPr>
          <w:rFonts w:ascii="Consolas" w:hAnsi="Consolas"/>
          <w:sz w:val="19"/>
        </w:rPr>
        <w:t>PROREM – &lt;Area&gt; – &lt;Target&gt; – &lt;Stage&gt;</w:t>
      </w:r>
      <w:r>
        <w:t xml:space="preserve"> (e.g. </w:t>
      </w:r>
      <w:r>
        <w:rPr>
          <w:rFonts w:ascii="Consolas" w:hAnsi="Consolas"/>
          <w:sz w:val="19"/>
        </w:rPr>
        <w:t>PROREM – Service Health – w32time –    Pilot</w:t>
      </w:r>
      <w:r>
        <w:t xml:space="preserve">, </w:t>
      </w:r>
      <w:r>
        <w:rPr>
          <w:rFonts w:ascii="Consolas" w:hAnsi="Consolas"/>
          <w:sz w:val="19"/>
        </w:rPr>
        <w:t>PROREM – Cert Hygiene – ClientAuth – Pilot</w:t>
      </w:r>
      <w:r>
        <w:t>). Reuse the exact name across the library,    the console package, the assignment, testing, and troubleshooting.</w:t>
      </w:r>
    </w:p>
    <w:p>
      <w:pPr>
        <w:pStyle w:val="ListNumber"/>
      </w:pPr>
      <w:r>
        <w:rPr>
          <w:b/>
        </w:rPr>
        <w:t>Review &amp; approval</w:t>
      </w:r>
      <w:r>
        <w:t xml:space="preserve"> — require a </w:t>
      </w:r>
      <w:r>
        <w:rPr>
          <w:b/>
        </w:rPr>
        <w:t>second admin</w:t>
      </w:r>
      <w:r>
        <w:t xml:space="preserve"> to review the detection and remediation source</w:t>
      </w:r>
    </w:p>
    <w:p>
      <w:r>
        <w:t xml:space="preserve">   and to confirm it was proven in </w:t>
      </w:r>
      <w:r>
        <w:rPr>
          <w:b/>
        </w:rPr>
        <w:t>preview + pilot</w:t>
      </w:r>
      <w:r>
        <w:t xml:space="preserve"> before the remediation is </w:t>
      </w:r>
      <w:r>
        <w:rPr>
          <w:b/>
        </w:rPr>
        <w:t>approved to act</w:t>
      </w:r>
      <w:r>
        <w:t xml:space="preserve">    in production. Record the reviewer and approval date in the changelog.</w:t>
      </w:r>
    </w:p>
    <w:p>
      <w:pPr>
        <w:pStyle w:val="ListNumber"/>
      </w:pPr>
      <w:r>
        <w:rPr>
          <w:b/>
        </w:rPr>
        <w:t>Reuse</w:t>
      </w:r>
      <w:r>
        <w:t xml:space="preserve"> — when the next recurring issue appears, start from an existing proven pack, adapt the</w:t>
      </w:r>
    </w:p>
    <w:p>
      <w:r>
        <w:t xml:space="preserve">   detected condition and minimal fix, and run it through the same pilot-first flow. The library is    how the practice compounds instead of restarting each time.</w:t>
      </w:r>
    </w:p>
    <w:p>
      <w:pPr>
        <w:pStyle w:val="Heading1"/>
      </w:pPr>
      <w:r>
        <w:t>5. Testing &amp; Validation — Proactive Remediations at Scale (Detection &amp; Remediation Script Packs for Microsoft Intune)</w:t>
      </w:r>
    </w:p>
    <w:p>
      <w:r>
        <w:t xml:space="preserve">Validate against the </w:t>
      </w:r>
      <w:r>
        <w:rPr>
          <w:b/>
        </w:rPr>
        <w:t>pilot ring</w:t>
      </w:r>
      <w:r>
        <w:t xml:space="preserve"> (</w:t>
      </w:r>
      <w:r>
        <w:rPr>
          <w:rFonts w:ascii="Consolas" w:hAnsi="Consolas"/>
          <w:sz w:val="19"/>
        </w:rPr>
        <w:t>PILOT – Remediations – Devices</w:t>
      </w:r>
      <w:r>
        <w:t xml:space="preserve">) before expanding. Each test has an explicit </w:t>
      </w:r>
      <w:r>
        <w:rPr>
          <w:b/>
        </w:rPr>
        <w:t>PASS/FAIL</w:t>
      </w:r>
      <w:r>
        <w:t xml:space="preserve"> gate. Use the included PowerShell scripts (Microsoft Graph) for tenant-side checks and the on-device / console steps for behavior. The worked example is the </w:t>
      </w:r>
      <w:r>
        <w:rPr>
          <w:rFonts w:ascii="Consolas" w:hAnsi="Consolas"/>
          <w:sz w:val="19"/>
        </w:rPr>
        <w:t>PROREM – Service Health – w32time – Pilot</w:t>
      </w:r>
      <w:r>
        <w:t xml:space="preserve"> package built in Implementation.</w:t>
      </w:r>
    </w:p>
    <w:p>
      <w:pPr>
        <w:ind w:left="432"/>
      </w:pPr>
      <w:r>
        <w:rPr>
          <w:i/>
          <w:color w:val="2E86C1"/>
        </w:rPr>
        <w:t>Seed the issue first. On one pilot device, deliberately break the target condition so detection has something to find: set the Windows Time service (w32time) to Disabled (or stop it). This "seeded issue" device is your positive test; leave at least one pilot device healthy as the negative test.</w:t>
      </w:r>
    </w:p>
    <w:p>
      <w:pPr>
        <w:pStyle w:val="Heading2"/>
      </w:pPr>
      <w:r>
        <w:t>Test 1 — Package is present, assigned, and reporting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PROREM-Discovery.ps1</w:t>
      </w:r>
      <w:r>
        <w:t xml:space="preserve">, then </w:t>
      </w:r>
      <w:r>
        <w:rPr>
          <w:rFonts w:ascii="Consolas" w:hAnsi="Consolas"/>
          <w:sz w:val="19"/>
        </w:rPr>
        <w:t>PROREM-Validate.ps1</w:t>
      </w:r>
      <w:r>
        <w:t xml:space="preserve">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PROREM – Service Health – w32time – Pilot</w:t>
      </w:r>
      <w:r>
        <w:t xml:space="preserve"> exists, is assigned to </w:t>
      </w:r>
      <w:r>
        <w:rPr>
          <w:rFonts w:ascii="Consolas" w:hAnsi="Consolas"/>
          <w:sz w:val="19"/>
        </w:rPr>
        <w:t>PILOT – Remediations – Devices</w:t>
      </w:r>
      <w:r>
        <w:t xml:space="preserve">, has a schedule, and is returning run status (devices reporting). </w:t>
      </w:r>
      <w:r>
        <w:rPr>
          <w:b/>
        </w:rPr>
        <w:t>FAIL:</w:t>
      </w:r>
      <w:r>
        <w:t xml:space="preserve"> Missing / unassigned / no status → fix the assignment and schedule (Implementation §5–6), confirm the Intune Management Extension is healthy (Requirements §R4), then re-run.</w:t>
      </w:r>
    </w:p>
    <w:p>
      <w:pPr>
        <w:pStyle w:val="Heading2"/>
      </w:pPr>
      <w:r>
        <w:t>Test 2 — Detection correctly flags the seeded issue (and only it)</w:t>
      </w:r>
    </w:p>
    <w:p>
      <w:r>
        <w:rPr>
          <w:b/>
        </w:rPr>
        <w:t>Procedure:</w:t>
      </w:r>
      <w:r>
        <w:t xml:space="preserve"> After a detection cycle, open the package → </w:t>
      </w:r>
      <w:r>
        <w:rPr>
          <w:b/>
        </w:rPr>
        <w:t>Device status</w:t>
      </w:r>
      <w:r>
        <w:t xml:space="preserve"> in the console. </w:t>
      </w:r>
      <w:r>
        <w:rPr>
          <w:b/>
        </w:rPr>
        <w:t>PASS:</w:t>
      </w:r>
      <w:r>
        <w:t xml:space="preserve"> The </w:t>
      </w:r>
      <w:r>
        <w:rPr>
          <w:b/>
        </w:rPr>
        <w:t>seeded</w:t>
      </w:r>
      <w:r>
        <w:t xml:space="preserve"> device reports </w:t>
      </w:r>
      <w:r>
        <w:rPr>
          <w:b/>
        </w:rPr>
        <w:t>With issue</w:t>
      </w:r>
      <w:r>
        <w:t xml:space="preserve"> (detection exited non-zero) and the </w:t>
      </w:r>
      <w:r>
        <w:rPr>
          <w:b/>
        </w:rPr>
        <w:t>healthy</w:t>
      </w:r>
      <w:r>
        <w:t xml:space="preserve"> pilot device reports </w:t>
      </w:r>
      <w:r>
        <w:rPr>
          <w:b/>
        </w:rPr>
        <w:t>Without issue</w:t>
      </w:r>
      <w:r>
        <w:t xml:space="preserve"> (detection exited zero). Detection did </w:t>
      </w:r>
      <w:r>
        <w:rPr>
          <w:b/>
        </w:rPr>
        <w:t>not</w:t>
      </w:r>
      <w:r>
        <w:t xml:space="preserve"> change either device (it is read-only). </w:t>
      </w:r>
      <w:r>
        <w:rPr>
          <w:b/>
        </w:rPr>
        <w:t>FAIL:</w:t>
      </w:r>
      <w:r>
        <w:t xml:space="preserve"> Seeded device shows *Without issue* → detection logic or run context is wrong (Requirements §R6). Healthy device shows *With issue* → detection is over-firing; tighten the condition.</w:t>
      </w:r>
    </w:p>
    <w:p>
      <w:pPr>
        <w:pStyle w:val="Heading2"/>
      </w:pPr>
      <w:r>
        <w:t>Test 3 — A bad remediation is caught in dry-run (preview) — before it can act</w:t>
      </w:r>
    </w:p>
    <w:p>
      <w:r>
        <w:rPr>
          <w:b/>
        </w:rPr>
        <w:t>Procedure:</w:t>
      </w:r>
      <w:r>
        <w:t xml:space="preserve"> With the </w:t>
      </w:r>
      <w:r>
        <w:rPr>
          <w:b/>
        </w:rPr>
        <w:t>preview</w:t>
      </w:r>
      <w:r>
        <w:t xml:space="preserve"> remediation assigned (Implementation §6), read the seeded device's remediation </w:t>
      </w:r>
      <w:r>
        <w:rPr>
          <w:b/>
        </w:rPr>
        <w:t>output/log</w:t>
      </w:r>
      <w:r>
        <w:t xml:space="preserve"> (</w:t>
      </w:r>
      <w:r>
        <w:rPr>
          <w:rFonts w:ascii="Consolas" w:hAnsi="Consolas"/>
          <w:sz w:val="19"/>
        </w:rPr>
        <w:t>C:\ProgramData\Remediations\</w:t>
      </w:r>
      <w:r>
        <w:t xml:space="preserve">) and the console's pre/post output columns. </w:t>
      </w:r>
      <w:r>
        <w:rPr>
          <w:b/>
        </w:rPr>
        <w:t>PASS:</w:t>
      </w:r>
      <w:r>
        <w:t xml:space="preserve"> The preview log shows </w:t>
      </w:r>
      <w:r>
        <w:rPr>
          <w:b/>
        </w:rPr>
        <w:t>exactly the intended minimal change</w:t>
      </w:r>
      <w:r>
        <w:t xml:space="preserve"> it *would* make (set </w:t>
      </w:r>
      <w:r>
        <w:rPr>
          <w:rFonts w:ascii="Consolas" w:hAnsi="Consolas"/>
          <w:sz w:val="19"/>
        </w:rPr>
        <w:t>w32time</w:t>
      </w:r>
      <w:r>
        <w:t xml:space="preserve"> to Automatic and start it) and </w:t>
      </w:r>
      <w:r>
        <w:rPr>
          <w:b/>
        </w:rPr>
        <w:t>no device was actually changed</w:t>
      </w:r>
      <w:r>
        <w:t xml:space="preserve"> — the service is still Disabled after the preview run. If the preview log revealed a wrong or over-broad action, it is caught </w:t>
      </w:r>
      <w:r>
        <w:rPr>
          <w:b/>
        </w:rPr>
        <w:t>here</w:t>
      </w:r>
      <w:r>
        <w:t xml:space="preserve">, with zero fleet impact. </w:t>
      </w:r>
      <w:r>
        <w:rPr>
          <w:b/>
        </w:rPr>
        <w:t>FAIL:</w:t>
      </w:r>
      <w:r>
        <w:t xml:space="preserve"> The preview changed the device (it is not truly dry-run), or the log shows an unintended action → fix the remediation before proceeding. </w:t>
      </w:r>
      <w:r>
        <w:rPr>
          <w:b/>
        </w:rPr>
        <w:t>This gate is the safety net; do not skip it.</w:t>
      </w:r>
    </w:p>
    <w:p>
      <w:pPr>
        <w:pStyle w:val="Heading2"/>
      </w:pPr>
      <w:r>
        <w:t>Test 4 — Remediation fixes the seeded issue</w:t>
      </w:r>
    </w:p>
    <w:p>
      <w:r>
        <w:rPr>
          <w:b/>
        </w:rPr>
        <w:t>Procedure:</w:t>
      </w:r>
      <w:r>
        <w:t xml:space="preserve"> Flip the remediation to its </w:t>
      </w:r>
      <w:r>
        <w:rPr>
          <w:b/>
        </w:rPr>
        <w:t>acting</w:t>
      </w:r>
      <w:r>
        <w:t xml:space="preserve"> version (Implementation §8) and let a cycle run. </w:t>
      </w:r>
      <w:r>
        <w:rPr>
          <w:b/>
        </w:rPr>
        <w:t>PASS:</w:t>
      </w:r>
      <w:r>
        <w:t xml:space="preserve"> On the seeded device, the remediation reports </w:t>
      </w:r>
      <w:r>
        <w:rPr>
          <w:b/>
        </w:rPr>
        <w:t>Issue remediated</w:t>
      </w:r>
      <w:r>
        <w:t xml:space="preserve"> (exit 0); on the device, </w:t>
      </w:r>
      <w:r>
        <w:rPr>
          <w:rFonts w:ascii="Consolas" w:hAnsi="Consolas"/>
          <w:sz w:val="19"/>
        </w:rPr>
        <w:t>w32time</w:t>
      </w:r>
      <w:r>
        <w:t xml:space="preserve"> is now </w:t>
      </w:r>
      <w:r>
        <w:rPr>
          <w:b/>
        </w:rPr>
        <w:t>Automatic</w:t>
      </w:r>
      <w:r>
        <w:t xml:space="preserve"> and </w:t>
      </w:r>
      <w:r>
        <w:rPr>
          <w:b/>
        </w:rPr>
        <w:t>Running</w:t>
      </w:r>
      <w:r>
        <w:t xml:space="preserve">. The healthy pilot device was </w:t>
      </w:r>
      <w:r>
        <w:rPr>
          <w:b/>
        </w:rPr>
        <w:t>never remediated</w:t>
      </w:r>
      <w:r>
        <w:t xml:space="preserve"> (detection kept it out). </w:t>
      </w:r>
      <w:r>
        <w:rPr>
          <w:b/>
        </w:rPr>
        <w:t>FAIL:</w:t>
      </w:r>
      <w:r>
        <w:t xml:space="preserve"> *Remediation failed* → check run context/permissions (system vs user, Requirements §R6) and the log. Healthy device got remediated → detection/exit-code contract is wrong (Test 2).</w:t>
      </w:r>
    </w:p>
    <w:p>
      <w:pPr>
        <w:pStyle w:val="Heading2"/>
      </w:pPr>
      <w:r>
        <w:t>Test 5 — Re-detection proves the fix held</w:t>
      </w:r>
    </w:p>
    <w:p>
      <w:r>
        <w:rPr>
          <w:b/>
        </w:rPr>
        <w:t>Procedure:</w:t>
      </w:r>
      <w:r>
        <w:t xml:space="preserve"> Let the </w:t>
      </w:r>
      <w:r>
        <w:rPr>
          <w:b/>
        </w:rPr>
        <w:t>next</w:t>
      </w:r>
      <w:r>
        <w:t xml:space="preserve"> detection cycle run; re-read </w:t>
      </w:r>
      <w:r>
        <w:rPr>
          <w:b/>
        </w:rPr>
        <w:t>Device status</w:t>
      </w:r>
      <w:r>
        <w:t xml:space="preserve"> and export with </w:t>
      </w:r>
      <w:r>
        <w:rPr>
          <w:rFonts w:ascii="Consolas" w:hAnsi="Consolas"/>
          <w:sz w:val="19"/>
        </w:rPr>
        <w:t>PROREM-Report.ps1</w:t>
      </w:r>
      <w:r>
        <w:t xml:space="preserve">. </w:t>
      </w:r>
      <w:r>
        <w:rPr>
          <w:b/>
        </w:rPr>
        <w:t>PASS:</w:t>
      </w:r>
      <w:r>
        <w:t xml:space="preserve"> The previously seeded device now reports </w:t>
      </w:r>
      <w:r>
        <w:rPr>
          <w:b/>
        </w:rPr>
        <w:t>Without issue</w:t>
      </w:r>
      <w:r>
        <w:t xml:space="preserve"> on re-detection — evidence the fix worked and </w:t>
      </w:r>
      <w:r>
        <w:rPr>
          <w:b/>
        </w:rPr>
        <w:t>held</w:t>
      </w:r>
      <w:r>
        <w:t xml:space="preserve">. The success/failure trend in the CSV shows "with issue" dropping to zero for the pilot. </w:t>
      </w:r>
      <w:r>
        <w:rPr>
          <w:b/>
        </w:rPr>
        <w:t>FAIL:</w:t>
      </w:r>
      <w:r>
        <w:t xml:space="preserve"> The device flips back to *With issue* every cycle → the fix isn't holding (something re- breaks it) or detection over-fires → investigate the loop (Troubleshooting) </w:t>
      </w:r>
      <w:r>
        <w:rPr>
          <w:b/>
        </w:rPr>
        <w:t>before</w:t>
      </w:r>
      <w:r>
        <w:t xml:space="preserve"> widening.</w:t>
      </w:r>
    </w:p>
    <w:p>
      <w:pPr>
        <w:pStyle w:val="Heading2"/>
      </w:pPr>
      <w:r>
        <w:t>Test 6 — Idempotency (no thrash on healthy devices)</w:t>
      </w:r>
    </w:p>
    <w:p>
      <w:r>
        <w:rPr>
          <w:b/>
        </w:rPr>
        <w:t>Procedure:</w:t>
      </w:r>
      <w:r>
        <w:t xml:space="preserve"> Over several cycles, watch an already-healthy pilot device. </w:t>
      </w:r>
      <w:r>
        <w:rPr>
          <w:b/>
        </w:rPr>
        <w:t>PASS:</w:t>
      </w:r>
      <w:r>
        <w:t xml:space="preserve"> Detection keeps it </w:t>
      </w:r>
      <w:r>
        <w:rPr>
          <w:b/>
        </w:rPr>
        <w:t>Without issue</w:t>
      </w:r>
      <w:r>
        <w:t xml:space="preserve"> and remediation </w:t>
      </w:r>
      <w:r>
        <w:rPr>
          <w:b/>
        </w:rPr>
        <w:t>never runs</w:t>
      </w:r>
      <w:r>
        <w:t xml:space="preserve"> on it; running the remediation manually on a fixed device makes </w:t>
      </w:r>
      <w:r>
        <w:rPr>
          <w:b/>
        </w:rPr>
        <w:t>no further change</w:t>
      </w:r>
      <w:r>
        <w:t xml:space="preserve"> and still exits 0. </w:t>
      </w:r>
      <w:r>
        <w:rPr>
          <w:b/>
        </w:rPr>
        <w:t>FAIL:</w:t>
      </w:r>
      <w:r>
        <w:t xml:space="preserve"> Remediation runs repeatedly on a healthy device → detection isn't idempotent or the fix isn't idempotent → correct before Expand.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(production waves) only when </w:t>
      </w:r>
      <w:r>
        <w:rPr>
          <w:b/>
        </w:rPr>
        <w:t>Tests 1–6 pass</w:t>
      </w:r>
      <w:r>
        <w:t xml:space="preserve">: the package is assigned and reporting, </w:t>
      </w:r>
      <w:r>
        <w:rPr>
          <w:b/>
        </w:rPr>
        <w:t>detection flags only the seeded issue</w:t>
      </w:r>
      <w:r>
        <w:t xml:space="preserve">, a </w:t>
      </w:r>
      <w:r>
        <w:rPr>
          <w:b/>
        </w:rPr>
        <w:t>bad remediation would be caught in preview</w:t>
      </w:r>
      <w:r>
        <w:t xml:space="preserve">, the </w:t>
      </w:r>
      <w:r>
        <w:rPr>
          <w:b/>
        </w:rPr>
        <w:t>acting remediation fixes the issue</w:t>
      </w:r>
      <w:r>
        <w:t xml:space="preserve">, </w:t>
      </w:r>
      <w:r>
        <w:rPr>
          <w:b/>
        </w:rPr>
        <w:t>re-detection proves it held</w:t>
      </w:r>
      <w:r>
        <w:t xml:space="preserve">, and the pair is </w:t>
      </w:r>
      <w:r>
        <w:rPr>
          <w:b/>
        </w:rPr>
        <w:t>idempotent</w:t>
      </w:r>
      <w:r>
        <w:t xml:space="preserve"> with no thrash. Anything less stays in the pilot ring until it passes.</w:t>
      </w:r>
    </w:p>
    <w:p>
      <w:pPr>
        <w:pStyle w:val="Heading1"/>
      </w:pPr>
      <w:r>
        <w:t>6. Troubleshooting — Proactive Remediations at Scale (Detection &amp; Remediation Script Packs for Microsoft Intune)</w:t>
      </w:r>
    </w:p>
    <w:p>
      <w:r>
        <w:t xml:space="preserve">Work top-down: confirm the pair </w:t>
      </w:r>
      <w:r>
        <w:rPr>
          <w:b/>
        </w:rPr>
        <w:t>runs at all</w:t>
      </w:r>
      <w:r>
        <w:t xml:space="preserve"> (agent + context), then the </w:t>
      </w:r>
      <w:r>
        <w:rPr>
          <w:b/>
        </w:rPr>
        <w:t>exit-code contract</w:t>
      </w:r>
      <w:r>
        <w:t xml:space="preserve"> is read correctly, then that remediation </w:t>
      </w:r>
      <w:r>
        <w:rPr>
          <w:b/>
        </w:rPr>
        <w:t>acts once and stops</w:t>
      </w:r>
      <w:r>
        <w:t xml:space="preserve"> (no loop / no over-apply), then </w:t>
      </w:r>
      <w:r>
        <w:rPr>
          <w:b/>
        </w:rPr>
        <w:t>output visibility</w:t>
      </w:r>
      <w:r>
        <w:t xml:space="preserve">, and finally </w:t>
      </w:r>
      <w:r>
        <w:rPr>
          <w:b/>
        </w:rPr>
        <w:t>licensing</w:t>
      </w:r>
      <w:r>
        <w:t>. Most issues are a script that ran in the wrong context (so it "did nothing"), or an exit code the console interpreted differently than you intended.</w:t>
      </w:r>
    </w:p>
    <w:p>
      <w:pPr>
        <w:ind w:left="432"/>
      </w:pPr>
      <w:r>
        <w:rPr>
          <w:i/>
          <w:color w:val="2E86C1"/>
        </w:rPr>
        <w:t>Portal paths and column labels below follow the common Reports → Endpoint analytics → Remediations experience and Microsoft Graph beta endpoints; both change over time and by cloud — verify against current Microsoft documentation for your tenant.</w:t>
      </w:r>
    </w:p>
    <w:p>
      <w:pPr>
        <w:pStyle w:val="Heading2"/>
      </w:pPr>
      <w:r>
        <w:t>The script doesn't run at all (no status reported)</w:t>
      </w:r>
    </w:p>
    <w:p>
      <w:pPr>
        <w:pStyle w:val="ListBullet"/>
      </w:pPr>
      <w:r>
        <w:rPr>
          <w:b/>
        </w:rPr>
        <w:t>Intune Management Extension missing/unhealthy.</w:t>
      </w:r>
      <w:r>
        <w:t xml:space="preserve"> IME executes the pair on-device; if it isn't</w:t>
      </w:r>
    </w:p>
    <w:p>
      <w:r>
        <w:t xml:space="preserve">  installed or is broken, nothing runs and no status returns. Confirm the </w:t>
      </w:r>
      <w:r>
        <w:rPr>
          <w:b/>
        </w:rPr>
        <w:t>Microsoft Intune   Management Extension</w:t>
      </w:r>
      <w:r>
        <w:t xml:space="preserve"> service is present and running (Requirements §R4); assigning any Intune   PowerShell script/Win32 app installs IME.</w:t>
      </w:r>
    </w:p>
    <w:p>
      <w:pPr>
        <w:pStyle w:val="ListBullet"/>
      </w:pPr>
      <w:r>
        <w:rPr>
          <w:b/>
        </w:rPr>
        <w:t>Not assigned / not yet scheduled.</w:t>
      </w:r>
      <w:r>
        <w:t xml:space="preserve"> Confirm </w:t>
      </w:r>
      <w:r>
        <w:rPr>
          <w:rFonts w:ascii="Consolas" w:hAnsi="Consolas"/>
          <w:sz w:val="19"/>
        </w:rPr>
        <w:t>PROREM – Service Health – w32time – Pilot</w:t>
      </w:r>
      <w:r>
        <w:t xml:space="preserve"> is</w:t>
      </w:r>
    </w:p>
    <w:p>
      <w:r>
        <w:t xml:space="preserve">  assigned to </w:t>
      </w:r>
      <w:r>
        <w:rPr>
          <w:rFonts w:ascii="Consolas" w:hAnsi="Consolas"/>
          <w:sz w:val="19"/>
        </w:rPr>
        <w:t>PILOT – Remediations – Devices</w:t>
      </w:r>
      <w:r>
        <w:t xml:space="preserve"> with a schedule (Implementation §6) and allow a cycle.   Run </w:t>
      </w:r>
      <w:r>
        <w:rPr>
          <w:rFonts w:ascii="Consolas" w:hAnsi="Consolas"/>
          <w:sz w:val="19"/>
        </w:rPr>
        <w:t>PROREM-Validate.ps1</w:t>
      </w:r>
      <w:r>
        <w:t>.</w:t>
      </w:r>
    </w:p>
    <w:p>
      <w:pPr>
        <w:pStyle w:val="ListBullet"/>
      </w:pPr>
      <w:r>
        <w:rPr>
          <w:b/>
        </w:rPr>
        <w:t>Signing/execution policy blocked it.</w:t>
      </w:r>
      <w:r>
        <w:t xml:space="preserve"> If your org enforces script signing, an unsigned pack</w:t>
      </w:r>
    </w:p>
    <w:p>
      <w:r>
        <w:t xml:space="preserve">  fails to run. Sign the scripts or set the run/signing options Microsoft documents for your case   (Requirements §R5) — </w:t>
      </w:r>
      <w:r>
        <w:rPr>
          <w:b/>
        </w:rPr>
        <w:t>verify current behavior</w:t>
      </w:r>
      <w:r>
        <w:t>.</w:t>
      </w:r>
    </w:p>
    <w:p>
      <w:pPr>
        <w:pStyle w:val="Heading2"/>
      </w:pPr>
      <w:r>
        <w:t>The script runs but "does nothing" (wrong run context)</w:t>
      </w:r>
    </w:p>
    <w:p>
      <w:pPr>
        <w:pStyle w:val="ListBullet"/>
      </w:pPr>
      <w:r>
        <w:rPr>
          <w:b/>
        </w:rPr>
        <w:t>System-vs-user mismatch.</w:t>
      </w:r>
      <w:r>
        <w:t xml:space="preserve"> A remediation that edits </w:t>
      </w:r>
      <w:r>
        <w:rPr>
          <w:rFonts w:ascii="Consolas" w:hAnsi="Consolas"/>
          <w:sz w:val="19"/>
        </w:rPr>
        <w:t>HKLM</w:t>
      </w:r>
      <w:r>
        <w:t xml:space="preserve">/a service must run as </w:t>
      </w:r>
      <w:r>
        <w:rPr>
          <w:b/>
        </w:rPr>
        <w:t>system</w:t>
      </w:r>
      <w:r>
        <w:t>; one</w:t>
      </w:r>
    </w:p>
    <w:p>
      <w:r>
        <w:t xml:space="preserve">  that edits </w:t>
      </w:r>
      <w:r>
        <w:rPr>
          <w:rFonts w:ascii="Consolas" w:hAnsi="Consolas"/>
          <w:sz w:val="19"/>
        </w:rPr>
        <w:t>HKCU</w:t>
      </w:r>
      <w:r>
        <w:t xml:space="preserve">/the user profile must run in the </w:t>
      </w:r>
      <w:r>
        <w:rPr>
          <w:b/>
        </w:rPr>
        <w:t>logged-on user's</w:t>
      </w:r>
      <w:r>
        <w:t xml:space="preserve"> context. The wrong context   runs successfully but changes nothing on the intended target. Set </w:t>
      </w:r>
      <w:r>
        <w:rPr>
          <w:b/>
        </w:rPr>
        <w:t>Run this script using the   logged-on credentials</w:t>
      </w:r>
      <w:r>
        <w:t xml:space="preserve"> to match what the pair touches (Requirements §R6, Implementation §3/§5), and   re-test.</w:t>
      </w:r>
    </w:p>
    <w:p>
      <w:pPr>
        <w:pStyle w:val="ListBullet"/>
      </w:pPr>
      <w:r>
        <w:rPr>
          <w:b/>
        </w:rPr>
        <w:t>64-bit vs 32-bit.</w:t>
      </w:r>
      <w:r>
        <w:t xml:space="preserve"> A pair touching 64-bit locations must run in </w:t>
      </w:r>
      <w:r>
        <w:rPr>
          <w:b/>
        </w:rPr>
        <w:t>64-bit PowerShell</w:t>
      </w:r>
      <w:r>
        <w:t>; check the</w:t>
      </w:r>
    </w:p>
    <w:p>
      <w:r>
        <w:t xml:space="preserve">  package's run-as-64-bit option. </w:t>
      </w:r>
      <w:r>
        <w:rPr>
          <w:b/>
        </w:rPr>
        <w:t>Verify the current option/behavior with Microsoft.</w:t>
      </w:r>
    </w:p>
    <w:p>
      <w:pPr>
        <w:pStyle w:val="ListBullet"/>
      </w:pPr>
      <w:r>
        <w:rPr>
          <w:b/>
        </w:rPr>
        <w:t>No signed-in user for a user-context pair.</w:t>
      </w:r>
      <w:r>
        <w:t xml:space="preserve"> A user-context script has nothing to act on when no</w:t>
      </w:r>
    </w:p>
    <w:p>
      <w:r>
        <w:t xml:space="preserve">  one is logged in — expected; it will act at next run with a user present.</w:t>
      </w:r>
    </w:p>
    <w:p>
      <w:pPr>
        <w:pStyle w:val="Heading2"/>
      </w:pPr>
      <w:r>
        <w:t>Exit code misread as failure (or success)</w:t>
      </w:r>
    </w:p>
    <w:p>
      <w:pPr>
        <w:pStyle w:val="ListBullet"/>
      </w:pPr>
      <w:r>
        <w:rPr>
          <w:b/>
        </w:rPr>
        <w:t>Detection contract confusion.</w:t>
      </w:r>
      <w:r>
        <w:t xml:space="preserve"> Detection must use </w:t>
      </w:r>
      <w:r>
        <w:rPr>
          <w:b/>
        </w:rPr>
        <w:t>`exit 0` = healthy</w:t>
      </w:r>
      <w:r>
        <w:t xml:space="preserve"> and **</w:t>
      </w:r>
      <w:r>
        <w:rPr>
          <w:rFonts w:ascii="Consolas" w:hAnsi="Consolas"/>
          <w:sz w:val="19"/>
        </w:rPr>
        <w:t>exit 1</w:t>
      </w:r>
      <w:r>
        <w:t xml:space="preserve"> = issue</w:t>
      </w:r>
    </w:p>
    <w:p>
      <w:r>
        <w:t xml:space="preserve">  found**. If your detection exits non-zero on a *healthy* device, the console runs remediation   needlessly; if it exits 0 on an *affected* device, remediation never runs. Re-check the exit paths   in </w:t>
      </w:r>
      <w:r>
        <w:rPr>
          <w:rFonts w:ascii="Consolas" w:hAnsi="Consolas"/>
          <w:sz w:val="19"/>
        </w:rPr>
        <w:t>Detect-ServiceHealth-w32time.ps1</w:t>
      </w:r>
      <w:r>
        <w:t xml:space="preserve"> (or </w:t>
      </w:r>
      <w:r>
        <w:rPr>
          <w:rFonts w:ascii="Consolas" w:hAnsi="Consolas"/>
          <w:sz w:val="19"/>
        </w:rPr>
        <w:t>PROREM-Detect-Template.ps1</w:t>
      </w:r>
      <w:r>
        <w:t>).</w:t>
      </w:r>
    </w:p>
    <w:p>
      <w:pPr>
        <w:pStyle w:val="ListBullet"/>
      </w:pPr>
      <w:r>
        <w:rPr>
          <w:b/>
        </w:rPr>
        <w:t>Remediation reporting "failed" wrongly.</w:t>
      </w:r>
      <w:r>
        <w:t xml:space="preserve"> A remediation that fixed the device must </w:t>
      </w:r>
      <w:r>
        <w:rPr>
          <w:rFonts w:ascii="Consolas" w:hAnsi="Consolas"/>
          <w:sz w:val="19"/>
        </w:rPr>
        <w:t>exit 0</w:t>
      </w:r>
      <w:r>
        <w:t>; a</w:t>
      </w:r>
    </w:p>
    <w:p>
      <w:r>
        <w:t xml:space="preserve">  non-zero exit is reported as *Remediation failed* even if the device is now fine. Ensure the acting   path ends in </w:t>
      </w:r>
      <w:r>
        <w:rPr>
          <w:rFonts w:ascii="Consolas" w:hAnsi="Consolas"/>
          <w:sz w:val="19"/>
        </w:rPr>
        <w:t>exit 0</w:t>
      </w:r>
      <w:r>
        <w:t xml:space="preserve"> and only genuine failures </w:t>
      </w:r>
      <w:r>
        <w:rPr>
          <w:rFonts w:ascii="Consolas" w:hAnsi="Consolas"/>
          <w:sz w:val="19"/>
        </w:rPr>
        <w:t>exit 1</w:t>
      </w:r>
      <w:r>
        <w:t>.</w:t>
      </w:r>
    </w:p>
    <w:p>
      <w:pPr>
        <w:pStyle w:val="ListBullet"/>
      </w:pPr>
      <w:r>
        <w:rPr>
          <w:b/>
        </w:rPr>
        <w:t>Unhandled terminating error.</w:t>
      </w:r>
      <w:r>
        <w:t xml:space="preserve"> An uncaught exception exits non-zero and looks like a failure —</w:t>
      </w:r>
    </w:p>
    <w:p>
      <w:r>
        <w:t xml:space="preserve">  wrap risky operations in </w:t>
      </w:r>
      <w:r>
        <w:rPr>
          <w:rFonts w:ascii="Consolas" w:hAnsi="Consolas"/>
          <w:sz w:val="19"/>
        </w:rPr>
        <w:t>try/catch</w:t>
      </w:r>
      <w:r>
        <w:t xml:space="preserve"> and set a deliberate exit code (the templates do this).</w:t>
      </w:r>
    </w:p>
    <w:p>
      <w:pPr>
        <w:pStyle w:val="Heading2"/>
      </w:pPr>
      <w:r>
        <w:t>Remediation loops or over-applies (fix won't hold / churns the fleet)</w:t>
      </w:r>
    </w:p>
    <w:p>
      <w:pPr>
        <w:pStyle w:val="ListBullet"/>
      </w:pPr>
      <w:r>
        <w:rPr>
          <w:b/>
        </w:rPr>
        <w:t>The fix isn't holding.</w:t>
      </w:r>
      <w:r>
        <w:t xml:space="preserve"> If the same devices report *Issue remediated* (or recur) every cycle,</w:t>
      </w:r>
    </w:p>
    <w:p>
      <w:r>
        <w:t xml:space="preserve">  something re-breaks the condition after the fix, or the fix addressed a symptom, not the cause.   </w:t>
      </w:r>
      <w:r>
        <w:rPr>
          <w:b/>
        </w:rPr>
        <w:t>Pause the assignment</w:t>
      </w:r>
      <w:r>
        <w:t>, inspect the on-device log (</w:t>
      </w:r>
      <w:r>
        <w:rPr>
          <w:rFonts w:ascii="Consolas" w:hAnsi="Consolas"/>
          <w:sz w:val="19"/>
        </w:rPr>
        <w:t>C:\ProgramData\Remediations\</w:t>
      </w:r>
      <w:r>
        <w:t xml:space="preserve">), and fix the   root cause before re-enabling. </w:t>
      </w:r>
      <w:r>
        <w:rPr>
          <w:rFonts w:ascii="Consolas" w:hAnsi="Consolas"/>
          <w:sz w:val="19"/>
        </w:rPr>
        <w:t>PROREM-Report.ps1</w:t>
      </w:r>
      <w:r>
        <w:t xml:space="preserve"> shows the recurring/not-remediated trend.</w:t>
      </w:r>
    </w:p>
    <w:p>
      <w:pPr>
        <w:pStyle w:val="ListBullet"/>
      </w:pPr>
      <w:r>
        <w:rPr>
          <w:b/>
        </w:rPr>
        <w:t>Detection over-fires.</w:t>
      </w:r>
      <w:r>
        <w:t xml:space="preserve"> An overly broad detection flags healthy devices, so remediation keeps</w:t>
      </w:r>
    </w:p>
    <w:p>
      <w:r>
        <w:t xml:space="preserve">  acting. Tighten the detection condition to exactly the wrong state.</w:t>
      </w:r>
    </w:p>
    <w:p>
      <w:pPr>
        <w:pStyle w:val="ListBullet"/>
      </w:pPr>
      <w:r>
        <w:rPr>
          <w:b/>
        </w:rPr>
        <w:t>Not idempotent.</w:t>
      </w:r>
      <w:r>
        <w:t xml:space="preserve"> A remediation that changes something every run (instead of only when needed)</w:t>
      </w:r>
    </w:p>
    <w:p>
      <w:r>
        <w:t xml:space="preserve">  causes thrash. Confirm the "already healthy → no change → exit 0" path (Testing §Test 6).</w:t>
      </w:r>
    </w:p>
    <w:p>
      <w:pPr>
        <w:pStyle w:val="ListBullet"/>
      </w:pPr>
      <w:r>
        <w:rPr>
          <w:b/>
        </w:rPr>
        <w:t>Guardrail:</w:t>
      </w:r>
      <w:r>
        <w:t xml:space="preserve"> you caught none of this at scale if you piloted — this is what the **preview + pilot</w:t>
      </w:r>
    </w:p>
    <w:p>
      <w:r>
        <w:t xml:space="preserve">  ring</w:t>
      </w:r>
      <w:r>
        <w:rPr>
          <w:b/>
        </w:rPr>
        <w:t xml:space="preserve"> (Implementation §6/§8) exist for. Unassign to stop instantly; keep a </w:t>
      </w:r>
      <w:r>
        <w:t>revert** remediation   for impactful changes.</w:t>
      </w:r>
    </w:p>
    <w:p>
      <w:pPr>
        <w:pStyle w:val="Heading2"/>
      </w:pPr>
      <w:r>
        <w:t>Output is truncated or missing in the console</w:t>
      </w:r>
    </w:p>
    <w:p>
      <w:pPr>
        <w:pStyle w:val="ListBullet"/>
      </w:pPr>
      <w:r>
        <w:rPr>
          <w:b/>
        </w:rPr>
        <w:t>Size/format limits.</w:t>
      </w:r>
      <w:r>
        <w:t xml:space="preserve"> The console captures a limited amount of script output; very large output is</w:t>
      </w:r>
    </w:p>
    <w:p>
      <w:r>
        <w:t xml:space="preserve">  </w:t>
      </w:r>
      <w:r>
        <w:rPr>
          <w:b/>
        </w:rPr>
        <w:t>truncated</w:t>
      </w:r>
      <w:r>
        <w:t xml:space="preserve">, and reporting is on a </w:t>
      </w:r>
      <w:r>
        <w:rPr>
          <w:b/>
        </w:rPr>
        <w:t>delay</w:t>
      </w:r>
      <w:r>
        <w:t xml:space="preserve">. Keep script output to a short, meaningful line and   rely on the </w:t>
      </w:r>
      <w:r>
        <w:rPr>
          <w:b/>
        </w:rPr>
        <w:t>on-device log</w:t>
      </w:r>
      <w:r>
        <w:t xml:space="preserve"> (</w:t>
      </w:r>
      <w:r>
        <w:rPr>
          <w:rFonts w:ascii="Consolas" w:hAnsi="Consolas"/>
          <w:sz w:val="19"/>
        </w:rPr>
        <w:t>C:\ProgramData\Remediations\</w:t>
      </w:r>
      <w:r>
        <w:t xml:space="preserve">) for full detail — the templates write   both. </w:t>
      </w:r>
      <w:r>
        <w:rPr>
          <w:b/>
        </w:rPr>
        <w:t>Verify current output-size limits against Microsoft's documentation.</w:t>
      </w:r>
    </w:p>
    <w:p>
      <w:pPr>
        <w:pStyle w:val="ListBullet"/>
      </w:pPr>
      <w:r>
        <w:rPr>
          <w:b/>
        </w:rPr>
        <w:t>Reporting delay mistaken for "no result".</w:t>
      </w:r>
      <w:r>
        <w:t xml:space="preserve"> Status can lag the actual run; allow the reporting</w:t>
      </w:r>
    </w:p>
    <w:p>
      <w:r>
        <w:t xml:space="preserve">  interval before concluding a device didn't report.</w:t>
      </w:r>
    </w:p>
    <w:p>
      <w:pPr>
        <w:pStyle w:val="Heading2"/>
      </w:pPr>
      <w:r>
        <w:t>The Remediations experience is unavailable (licensing/entitlement gap)</w:t>
      </w:r>
    </w:p>
    <w:p>
      <w:pPr>
        <w:pStyle w:val="ListBullet"/>
      </w:pPr>
      <w:r>
        <w:rPr>
          <w:b/>
        </w:rPr>
        <w:t>Missing entitlement.</w:t>
      </w:r>
      <w:r>
        <w:t xml:space="preserve"> If </w:t>
      </w:r>
      <w:r>
        <w:rPr>
          <w:b/>
        </w:rPr>
        <w:t>Reports → Endpoint analytics → Remediations</w:t>
      </w:r>
      <w:r>
        <w:t xml:space="preserve"> is absent or blocked,</w:t>
      </w:r>
    </w:p>
    <w:p>
      <w:r>
        <w:t xml:space="preserve">  the tenant likely lacks the Proactive Remediations entitlement — </w:t>
      </w:r>
      <w:r>
        <w:rPr>
          <w:b/>
        </w:rPr>
        <w:t>do not assume a specific SKU;   verify the current licensing requirement with Microsoft</w:t>
      </w:r>
      <w:r>
        <w:t xml:space="preserve"> (Requirements §R1) for your subscription   and cloud (Commercial vs. GCC/GCC High/DoD may differ).</w:t>
      </w:r>
    </w:p>
    <w:p>
      <w:pPr>
        <w:pStyle w:val="ListBullet"/>
      </w:pPr>
      <w:r>
        <w:rPr>
          <w:b/>
        </w:rPr>
        <w:t>Endpoint Analytics not enabled.</w:t>
      </w:r>
      <w:r>
        <w:t xml:space="preserve"> Proactive Remediations lives inside Endpoint Analytics; if</w:t>
      </w:r>
    </w:p>
    <w:p>
      <w:r>
        <w:t xml:space="preserve">  analytics isn't onboarded, complete the parent solution first (Requirements §R2).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Reports → Endpoint analytics → </w:t>
      </w:r>
      <w:r>
        <w:rPr>
          <w:b/>
        </w:rPr>
        <w:t>Remediations</w:t>
      </w:r>
      <w:r>
        <w:t xml:space="preserve"> → the package → </w:t>
      </w:r>
      <w:r>
        <w:rPr>
          <w:b/>
        </w:rPr>
        <w:t>Device status</w:t>
      </w:r>
    </w:p>
    <w:p>
      <w:r>
        <w:t xml:space="preserve">  (detection/remediation status + pre/post output); the package </w:t>
      </w:r>
      <w:r>
        <w:rPr>
          <w:b/>
        </w:rPr>
        <w:t>Properties</w:t>
      </w:r>
      <w:r>
        <w:t xml:space="preserve"> (run-as context,   signing, 64-bit); </w:t>
      </w:r>
      <w:r>
        <w:rPr>
          <w:b/>
        </w:rPr>
        <w:t>Assignments</w:t>
      </w:r>
      <w:r>
        <w:t xml:space="preserve"> (groups + schedule).</w:t>
      </w:r>
    </w:p>
    <w:p>
      <w:pPr>
        <w:pStyle w:val="ListBullet"/>
      </w:pPr>
      <w:r>
        <w:rPr>
          <w:b/>
        </w:rPr>
        <w:t>On device:</w:t>
      </w:r>
      <w:r>
        <w:t xml:space="preserve"> the </w:t>
      </w:r>
      <w:r>
        <w:rPr>
          <w:b/>
        </w:rPr>
        <w:t>Intune Management Extension</w:t>
      </w:r>
      <w:r>
        <w:t xml:space="preserve"> service; the remediation </w:t>
      </w:r>
      <w:r>
        <w:rPr>
          <w:b/>
        </w:rPr>
        <w:t>log</w:t>
      </w:r>
      <w:r>
        <w:t xml:space="preserve"> under</w:t>
      </w:r>
    </w:p>
    <w:p>
      <w:r>
        <w:t xml:space="preserve">  </w:t>
      </w:r>
      <w:r>
        <w:rPr>
          <w:rFonts w:ascii="Consolas" w:hAnsi="Consolas"/>
          <w:sz w:val="19"/>
        </w:rPr>
        <w:t>C:\ProgramData\Remediations\</w:t>
      </w:r>
      <w:r>
        <w:t>.</w:t>
      </w:r>
    </w:p>
    <w:p>
      <w:pPr>
        <w:pStyle w:val="ListBullet"/>
      </w:pPr>
      <w:r>
        <w:rPr>
          <w:b/>
        </w:rPr>
        <w:t>Scripts:</w:t>
      </w:r>
      <w:r>
        <w:t xml:space="preserve"> </w:t>
      </w:r>
      <w:r>
        <w:rPr>
          <w:rFonts w:ascii="Consolas" w:hAnsi="Consolas"/>
          <w:sz w:val="19"/>
        </w:rPr>
        <w:t>PROREM-Discovery.ps1</w:t>
      </w:r>
      <w:r>
        <w:t xml:space="preserve"> (what's deployed + run-status roll-up), </w:t>
      </w:r>
      <w:r>
        <w:rPr>
          <w:rFonts w:ascii="Consolas" w:hAnsi="Consolas"/>
          <w:sz w:val="19"/>
        </w:rPr>
        <w:t>PROREM-Validate.ps1</w:t>
      </w:r>
    </w:p>
    <w:p>
      <w:r>
        <w:t xml:space="preserve">  (pilot gate), </w:t>
      </w:r>
      <w:r>
        <w:rPr>
          <w:rFonts w:ascii="Consolas" w:hAnsi="Consolas"/>
          <w:sz w:val="19"/>
        </w:rPr>
        <w:t>PROREM-Report.ps1</w:t>
      </w:r>
      <w:r>
        <w:t xml:space="preserve"> (success-fail trend / loop detection). All read-only.</w:t>
      </w:r>
    </w:p>
    <w:p>
      <w:pPr>
        <w:pStyle w:val="Heading1"/>
      </w:pPr>
      <w:r>
        <w:t>7. Best Practices — Proactive Remediations at Scale (Detection &amp; Remediation Script Packs for Microsoft Intune)</w:t>
      </w:r>
    </w:p>
    <w:p>
      <w:r>
        <w:t xml:space="preserve">Field-proven guidance for running auto-remediation at fleet scale </w:t>
      </w:r>
      <w:r>
        <w:rPr>
          <w:b/>
        </w:rPr>
        <w:t>without</w:t>
      </w:r>
      <w:r>
        <w:t xml:space="preserve"> turning it into an auto-outage.</w:t>
      </w:r>
    </w:p>
    <w:p>
      <w:pPr>
        <w:pStyle w:val="Heading2"/>
      </w:pPr>
      <w:r>
        <w:t>Authoring the pair</w:t>
      </w:r>
    </w:p>
    <w:p>
      <w:pPr>
        <w:pStyle w:val="ListBullet"/>
      </w:pPr>
      <w:r>
        <w:rPr>
          <w:b/>
        </w:rPr>
        <w:t>Detection observes; remediation acts — never blur them.</w:t>
      </w:r>
      <w:r>
        <w:t xml:space="preserve"> A detection script must be **read-only</w:t>
      </w:r>
    </w:p>
    <w:p>
      <w:r>
        <w:t xml:space="preserve">  and idempotent</w:t>
      </w:r>
      <w:r>
        <w:rPr>
          <w:b/>
        </w:rPr>
        <w:t xml:space="preserve">, reaching the same verdict every run and reporting </w:t>
      </w:r>
      <w:r>
        <w:t>only** through its exit code   (</w:t>
      </w:r>
      <w:r>
        <w:rPr>
          <w:rFonts w:ascii="Consolas" w:hAnsi="Consolas"/>
          <w:sz w:val="19"/>
        </w:rPr>
        <w:t>exit 0</w:t>
      </w:r>
      <w:r>
        <w:t xml:space="preserve"> healthy / </w:t>
      </w:r>
      <w:r>
        <w:rPr>
          <w:rFonts w:ascii="Consolas" w:hAnsi="Consolas"/>
          <w:sz w:val="19"/>
        </w:rPr>
        <w:t>exit 1</w:t>
      </w:r>
      <w:r>
        <w:t xml:space="preserve"> issue). A detection that "fixes while it checks" hides what the   remediation did and breaks the model.</w:t>
      </w:r>
    </w:p>
    <w:p>
      <w:pPr>
        <w:pStyle w:val="ListBullet"/>
      </w:pPr>
      <w:r>
        <w:rPr>
          <w:b/>
        </w:rPr>
        <w:t>Make remediation minimal.</w:t>
      </w:r>
      <w:r>
        <w:t xml:space="preserve"> Change the </w:t>
      </w:r>
      <w:r>
        <w:rPr>
          <w:b/>
        </w:rPr>
        <w:t>smallest possible thing</w:t>
      </w:r>
      <w:r>
        <w:t xml:space="preserve"> that resolves exactly the</w:t>
      </w:r>
    </w:p>
    <w:p>
      <w:r>
        <w:t xml:space="preserve">  detected condition, then stop. No opportunistic extras — every extra action is extra blast radius.</w:t>
      </w:r>
    </w:p>
    <w:p>
      <w:pPr>
        <w:pStyle w:val="ListBullet"/>
      </w:pPr>
      <w:r>
        <w:rPr>
          <w:b/>
        </w:rPr>
        <w:t>Preview before you act — always.</w:t>
      </w:r>
      <w:r>
        <w:t xml:space="preserve"> Prove a new remediation in </w:t>
      </w:r>
      <w:r>
        <w:rPr>
          <w:b/>
        </w:rPr>
        <w:t>dry-run/preview</w:t>
      </w:r>
      <w:r>
        <w:t xml:space="preserve"> (it logs what</w:t>
      </w:r>
    </w:p>
    <w:p>
      <w:r>
        <w:t xml:space="preserve">  it *would* change without changing it) and read the log before you ever let it act. The included   remediation template </w:t>
      </w:r>
      <w:r>
        <w:rPr>
          <w:b/>
        </w:rPr>
        <w:t>defaults to preview</w:t>
      </w:r>
      <w:r>
        <w:t xml:space="preserve"> for exactly this reason.</w:t>
      </w:r>
    </w:p>
    <w:p>
      <w:pPr>
        <w:pStyle w:val="ListBullet"/>
      </w:pPr>
      <w:r>
        <w:rPr>
          <w:b/>
        </w:rPr>
        <w:t>Honor the exit-code contract.</w:t>
      </w:r>
      <w:r>
        <w:t xml:space="preserve"> </w:t>
      </w:r>
      <w:r>
        <w:rPr>
          <w:rFonts w:ascii="Consolas" w:hAnsi="Consolas"/>
          <w:sz w:val="19"/>
        </w:rPr>
        <w:t>exit 0</w:t>
      </w:r>
      <w:r>
        <w:t xml:space="preserve"> = success/healthy; </w:t>
      </w:r>
      <w:r>
        <w:rPr>
          <w:rFonts w:ascii="Consolas" w:hAnsi="Consolas"/>
          <w:sz w:val="19"/>
        </w:rPr>
        <w:t>exit 1</w:t>
      </w:r>
      <w:r>
        <w:t xml:space="preserve"> = issue/failed. Don't invent</w:t>
      </w:r>
    </w:p>
    <w:p>
      <w:r>
        <w:t xml:space="preserve">  other codes to signal state — the console interprets non-zero detection as "run remediation" and   reads remediation exit codes as success/fail.</w:t>
      </w:r>
    </w:p>
    <w:p>
      <w:pPr>
        <w:pStyle w:val="ListBullet"/>
      </w:pPr>
      <w:r>
        <w:rPr>
          <w:b/>
        </w:rPr>
        <w:t>Match the run context to the target.</w:t>
      </w:r>
      <w:r>
        <w:t xml:space="preserve"> Machine/HKLM/service pairs run as </w:t>
      </w:r>
      <w:r>
        <w:rPr>
          <w:b/>
        </w:rPr>
        <w:t>system</w:t>
      </w:r>
      <w:r>
        <w:t>; user-hive/</w:t>
      </w:r>
    </w:p>
    <w:p>
      <w:r>
        <w:t xml:space="preserve">  HKCU/profile pairs run in the </w:t>
      </w:r>
      <w:r>
        <w:rPr>
          <w:b/>
        </w:rPr>
        <w:t>logged-on user's</w:t>
      </w:r>
      <w:r>
        <w:t xml:space="preserve"> context. The wrong context runs but changes   nothing.</w:t>
      </w:r>
    </w:p>
    <w:p>
      <w:pPr>
        <w:pStyle w:val="ListBullet"/>
      </w:pPr>
      <w:r>
        <w:rPr>
          <w:b/>
        </w:rPr>
        <w:t>Log on-device.</w:t>
      </w:r>
      <w:r>
        <w:t xml:space="preserve"> Write a timestamped line to a predictable path (e.g.</w:t>
      </w:r>
    </w:p>
    <w:p>
      <w:r>
        <w:t xml:space="preserve">  </w:t>
      </w:r>
      <w:r>
        <w:rPr>
          <w:rFonts w:ascii="Consolas" w:hAnsi="Consolas"/>
          <w:sz w:val="19"/>
        </w:rPr>
        <w:t>C:\ProgramData\Remediations\</w:t>
      </w:r>
      <w:r>
        <w:t>) so every action has local evidence, independent of console   reporting delays and truncation.</w:t>
      </w:r>
    </w:p>
    <w:p>
      <w:pPr>
        <w:pStyle w:val="Heading2"/>
      </w:pPr>
      <w:r>
        <w:t>Deploy &amp; scope</w:t>
      </w:r>
    </w:p>
    <w:p>
      <w:pPr>
        <w:pStyle w:val="ListBullet"/>
      </w:pPr>
      <w:r>
        <w:rPr>
          <w:b/>
        </w:rPr>
        <w:t>Pilot ring first, every time.</w:t>
      </w:r>
      <w:r>
        <w:t xml:space="preserve"> Assign new/edited pairs to </w:t>
      </w:r>
      <w:r>
        <w:rPr>
          <w:rFonts w:ascii="Consolas" w:hAnsi="Consolas"/>
          <w:sz w:val="19"/>
        </w:rPr>
        <w:t>PILOT – Remediations – Devices</w:t>
      </w:r>
      <w:r>
        <w:t xml:space="preserve"> and</w:t>
      </w:r>
    </w:p>
    <w:p>
      <w:r>
        <w:t xml:space="preserve">  prove them before production — no exceptions.</w:t>
      </w:r>
    </w:p>
    <w:p>
      <w:pPr>
        <w:pStyle w:val="ListBullet"/>
      </w:pPr>
      <w:r>
        <w:rPr>
          <w:b/>
        </w:rPr>
        <w:t>Seed a test issue.</w:t>
      </w:r>
      <w:r>
        <w:t xml:space="preserve"> Deliberately break the target condition on one pilot device so you can prove</w:t>
      </w:r>
    </w:p>
    <w:p>
      <w:r>
        <w:t xml:space="preserve">  detection catches it and remediation fixes it, and keep a healthy device as the negative test.</w:t>
      </w:r>
    </w:p>
    <w:p>
      <w:pPr>
        <w:pStyle w:val="ListBullet"/>
      </w:pPr>
      <w:r>
        <w:rPr>
          <w:b/>
        </w:rPr>
        <w:t>Widen in waves.</w:t>
      </w:r>
      <w:r>
        <w:t xml:space="preserve"> Fill </w:t>
      </w:r>
      <w:r>
        <w:rPr>
          <w:rFonts w:ascii="Consolas" w:hAnsi="Consolas"/>
          <w:sz w:val="19"/>
        </w:rPr>
        <w:t>Remediations – Windows – Production</w:t>
      </w:r>
      <w:r>
        <w:t xml:space="preserve"> gradually; never point a new or</w:t>
      </w:r>
    </w:p>
    <w:p>
      <w:r>
        <w:t xml:space="preserve">  changed remediation at the entire fleet at once.</w:t>
      </w:r>
    </w:p>
    <w:p>
      <w:pPr>
        <w:pStyle w:val="ListBullet"/>
      </w:pPr>
      <w:r>
        <w:rPr>
          <w:b/>
        </w:rPr>
        <w:t>Keep the schedule conservative.</w:t>
      </w:r>
      <w:r>
        <w:t xml:space="preserve"> Start Daily; only tighten cadence when the trend is clean.</w:t>
      </w:r>
    </w:p>
    <w:p>
      <w:r>
        <w:t xml:space="preserve">  Faster is not better if a bad fix runs more often.</w:t>
      </w:r>
    </w:p>
    <w:p>
      <w:pPr>
        <w:pStyle w:val="Heading2"/>
      </w:pPr>
      <w:r>
        <w:t>Operate safely</w:t>
      </w:r>
    </w:p>
    <w:p>
      <w:pPr>
        <w:pStyle w:val="ListBullet"/>
      </w:pPr>
      <w:r>
        <w:rPr>
          <w:b/>
        </w:rPr>
        <w:t>Watch for loops.</w:t>
      </w:r>
      <w:r>
        <w:t xml:space="preserve"> If the same devices report *Issue remediated* every cycle, the fix isn't</w:t>
      </w:r>
    </w:p>
    <w:p>
      <w:r>
        <w:t xml:space="preserve">  holding or detection is over-firing — </w:t>
      </w:r>
      <w:r>
        <w:rPr>
          <w:b/>
        </w:rPr>
        <w:t>pause the assignment</w:t>
      </w:r>
      <w:r>
        <w:t xml:space="preserve"> and investigate before it churns the   fleet.</w:t>
      </w:r>
    </w:p>
    <w:p>
      <w:pPr>
        <w:pStyle w:val="ListBullet"/>
      </w:pPr>
      <w:r>
        <w:rPr>
          <w:b/>
        </w:rPr>
        <w:t>Re-detect to prove, don't assume.</w:t>
      </w:r>
      <w:r>
        <w:t xml:space="preserve"> Treat the post-remediation *Without issue* result as your</w:t>
      </w:r>
    </w:p>
    <w:p>
      <w:r>
        <w:t xml:space="preserve">  evidence; if it doesn't hold, the pair isn't done.</w:t>
      </w:r>
    </w:p>
    <w:p>
      <w:pPr>
        <w:pStyle w:val="ListBullet"/>
      </w:pPr>
      <w:r>
        <w:rPr>
          <w:b/>
        </w:rPr>
        <w:t>Keep an off switch and a reverse.</w:t>
      </w:r>
      <w:r>
        <w:t xml:space="preserve"> You can </w:t>
      </w:r>
      <w:r>
        <w:rPr>
          <w:b/>
        </w:rPr>
        <w:t>unassign</w:t>
      </w:r>
      <w:r>
        <w:t xml:space="preserve"> a package to stop it instantly; for</w:t>
      </w:r>
    </w:p>
    <w:p>
      <w:r>
        <w:t xml:space="preserve">  impactful changes, author a paired </w:t>
      </w:r>
      <w:r>
        <w:rPr>
          <w:b/>
        </w:rPr>
        <w:t>revert</w:t>
      </w:r>
      <w:r>
        <w:t xml:space="preserve"> remediation before deploying the forward one.</w:t>
      </w:r>
    </w:p>
    <w:p>
      <w:pPr>
        <w:pStyle w:val="ListBullet"/>
      </w:pPr>
      <w:r>
        <w:rPr>
          <w:b/>
        </w:rPr>
        <w:t>Report on the trend.</w:t>
      </w:r>
      <w:r>
        <w:t xml:space="preserve"> Export detection/remediation success-fail regularly with</w:t>
      </w:r>
    </w:p>
    <w:p>
      <w:r>
        <w:t xml:space="preserve">  </w:t>
      </w:r>
      <w:r>
        <w:rPr>
          <w:rFonts w:ascii="Consolas" w:hAnsi="Consolas"/>
          <w:sz w:val="19"/>
        </w:rPr>
        <w:t>PROREM-Report.ps1</w:t>
      </w:r>
      <w:r>
        <w:t>; a downward "with issue" trend is proof the practice is working.</w:t>
      </w:r>
    </w:p>
    <w:p>
      <w:pPr>
        <w:pStyle w:val="Heading2"/>
      </w:pPr>
      <w:r>
        <w:t>Govern the library</w:t>
      </w:r>
    </w:p>
    <w:p>
      <w:pPr>
        <w:pStyle w:val="ListBullet"/>
      </w:pPr>
      <w:r>
        <w:rPr>
          <w:b/>
        </w:rPr>
        <w:t>Name everything by intent.</w:t>
      </w:r>
      <w:r>
        <w:t xml:space="preserve"> Use </w:t>
      </w:r>
      <w:r>
        <w:rPr>
          <w:rFonts w:ascii="Consolas" w:hAnsi="Consolas"/>
          <w:sz w:val="19"/>
        </w:rPr>
        <w:t>PROREM – &lt;Area&gt; – &lt;Target&gt; – &lt;Stage&gt;</w:t>
      </w:r>
      <w:r>
        <w:t xml:space="preserve"> across the library, the</w:t>
      </w:r>
    </w:p>
    <w:p>
      <w:r>
        <w:t xml:space="preserve">  console package, assignments, testing, and troubleshooting so packs are identifiable and auditable.</w:t>
      </w:r>
    </w:p>
    <w:p>
      <w:pPr>
        <w:pStyle w:val="ListBullet"/>
      </w:pPr>
      <w:r>
        <w:rPr>
          <w:b/>
        </w:rPr>
        <w:t>Version and changelog every pack.</w:t>
      </w:r>
      <w:r>
        <w:t xml:space="preserve"> Know exactly which version is live and what changed.</w:t>
      </w:r>
    </w:p>
    <w:p>
      <w:pPr>
        <w:pStyle w:val="ListBullet"/>
      </w:pPr>
      <w:r>
        <w:rPr>
          <w:b/>
        </w:rPr>
        <w:t>Require a second-admin review + approval to act.</w:t>
      </w:r>
      <w:r>
        <w:t xml:space="preserve"> A remediation reaches production only after</w:t>
      </w:r>
    </w:p>
    <w:p>
      <w:r>
        <w:t xml:space="preserve">  another admin reviews the source and confirms it was proven in preview + pilot.</w:t>
      </w:r>
    </w:p>
    <w:p>
      <w:pPr>
        <w:pStyle w:val="ListBullet"/>
      </w:pPr>
      <w:r>
        <w:rPr>
          <w:b/>
        </w:rPr>
        <w:t>Reuse proven packs.</w:t>
      </w:r>
      <w:r>
        <w:t xml:space="preserve"> Start the next recurring issue from an existing proven pack — the governed</w:t>
      </w:r>
    </w:p>
    <w:p>
      <w:r>
        <w:t xml:space="preserve">  library is how the practice compounds instead of restarting each time.</w:t>
      </w:r>
    </w:p>
    <w:p>
      <w:pPr>
        <w:pStyle w:val="ListBullet"/>
      </w:pPr>
      <w:r>
        <w:rPr>
          <w:b/>
        </w:rPr>
        <w:t>Retire deliberately.</w:t>
      </w:r>
      <w:r>
        <w:t xml:space="preserve"> When an issue is designed out or a pack is superseded, unassign and</w:t>
      </w:r>
    </w:p>
    <w:p>
      <w:r>
        <w:t xml:space="preserve">  archive it (with a note) rather than leaving stale automation running.</w:t>
      </w:r>
    </w:p>
    <w:p>
      <w:pPr>
        <w:pStyle w:val="Heading1"/>
      </w:pPr>
      <w:r>
        <w:t>8. Deliverables Summary — Proactive Remediations at Scale (Detection &amp; Remediation Script Packs for Microsoft Intune)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detect/remediate model, why safety is the whole game, the governed</w:t>
      </w:r>
    </w:p>
    <w:p>
      <w:r>
        <w:t xml:space="preserve">  script-pack library concept, how this plugs into Endpoint Analytics (the parent solution), 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(Proactive Remediations licensing, Endpoint Analytics</w:t>
      </w:r>
    </w:p>
    <w:p>
      <w:r>
        <w:t xml:space="preserve">  enabled, enrolled Windows devices, the Intune Management Extension, script-signing/execution   posture, run-context permissions, pilot and production groups, a Graph-capable admin workstation,   and a governed pack library)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 xml:space="preserve">, plus the   category-level Global Requirements. Licensing, feature availability, and behavior are flagged   </w:t>
      </w:r>
      <w:r>
        <w:rPr>
          <w:b/>
        </w:rPr>
        <w:t>verify-with-Microsoft</w:t>
      </w:r>
      <w:r>
        <w:t>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five phases: author the pair</w:t>
      </w:r>
    </w:p>
    <w:p>
      <w:r>
        <w:t xml:space="preserve">  (idempotent detection + preview-first remediation, correct run context), package and scope, read   results and validate, expand to production behind guardrails, and govern the library. Every object   is named and reused.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six tests with explicit PASS/FAIL gates and an acceptance gate: the</w:t>
      </w:r>
    </w:p>
    <w:p>
      <w:r>
        <w:t xml:space="preserve">  package reports, detection flags a </w:t>
      </w:r>
      <w:r>
        <w:rPr>
          <w:b/>
        </w:rPr>
        <w:t>seeded</w:t>
      </w:r>
      <w:r>
        <w:t xml:space="preserve"> issue and only it, a </w:t>
      </w:r>
      <w:r>
        <w:rPr>
          <w:b/>
        </w:rPr>
        <w:t>bad remediation is caught in   dry-run</w:t>
      </w:r>
      <w:r>
        <w:t xml:space="preserve">, the acting remediation fixes the issue, </w:t>
      </w:r>
      <w:r>
        <w:rPr>
          <w:b/>
        </w:rPr>
        <w:t>re-detection proves the fix held</w:t>
      </w:r>
      <w:r>
        <w:t>, and the   pair is idempotent.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the script not running / wrong context, exit codes</w:t>
      </w:r>
    </w:p>
    <w:p>
      <w:r>
        <w:t xml:space="preserve">  misread as failure, remediation loops or over-applies, truncated output, and licensing gaps.</w:t>
      </w:r>
    </w:p>
    <w:p>
      <w:pPr>
        <w:pStyle w:val="ListBullet"/>
      </w:pPr>
      <w:r>
        <w:rPr>
          <w:b/>
        </w:rPr>
        <w:t>Best Practices</w:t>
      </w:r>
      <w:r>
        <w:t xml:space="preserve"> — authoring the pair, deploy/scope, operate safely, and govern the library.</w:t>
      </w:r>
    </w:p>
    <w:p>
      <w:pPr>
        <w:pStyle w:val="Heading2"/>
      </w:pPr>
      <w:r>
        <w:t>PowerShell scripts (Microsoft Graph &amp; templates) — `PROREM-Scripts.zip`</w:t>
      </w:r>
    </w:p>
    <w:p>
      <w:r>
        <w:t xml:space="preserve">Each script has a header explaining </w:t>
      </w:r>
      <w:r>
        <w:rPr>
          <w:b/>
        </w:rPr>
        <w:t>Purpose · How to run · Graph scopes · Expected results</w:t>
      </w:r>
      <w:r>
        <w:t xml:space="preserve">. The three Graph scripts are tenant-side (run from an admin workstation with the Microsoft Graph PowerShell SDK) and </w:t>
      </w:r>
      <w:r>
        <w:rPr>
          <w:b/>
        </w:rPr>
        <w:t>read-only</w:t>
      </w:r>
      <w:r>
        <w:t>; the two templates are examples you adapt into your own packs.</w:t>
      </w:r>
    </w:p>
    <w:p>
      <w:pPr>
        <w:pStyle w:val="ListNumber"/>
      </w:pPr>
      <w:r>
        <w:rPr>
          <w:rFonts w:ascii="Consolas" w:hAnsi="Consolas"/>
          <w:sz w:val="19"/>
        </w:rPr>
        <w:t>PROREM-Discovery.ps1</w:t>
      </w:r>
      <w:r>
        <w:t xml:space="preserve"> — read-only inventory of existing remediation script packages, their</w:t>
      </w:r>
    </w:p>
    <w:p>
      <w:r>
        <w:t xml:space="preserve">   assignments, and run status across the tenant.</w:t>
      </w:r>
    </w:p>
    <w:p>
      <w:pPr>
        <w:pStyle w:val="ListNumber"/>
      </w:pPr>
      <w:r>
        <w:rPr>
          <w:rFonts w:ascii="Consolas" w:hAnsi="Consolas"/>
          <w:sz w:val="19"/>
        </w:rPr>
        <w:t>PROREM-Validate.ps1</w:t>
      </w:r>
      <w:r>
        <w:t xml:space="preserve"> — PASS/FAIL check that the pilot package is present, assigned, running on</w:t>
      </w:r>
    </w:p>
    <w:p>
      <w:r>
        <w:t xml:space="preserve">   a schedule, and reporting.</w:t>
      </w:r>
    </w:p>
    <w:p>
      <w:pPr>
        <w:pStyle w:val="ListNumber"/>
      </w:pPr>
      <w:r>
        <w:rPr>
          <w:rFonts w:ascii="Consolas" w:hAnsi="Consolas"/>
          <w:sz w:val="19"/>
        </w:rPr>
        <w:t>PROREM-Report.ps1</w:t>
      </w:r>
      <w:r>
        <w:t xml:space="preserve"> — exports the detection/remediation success-fail trend to CSV for evidence</w:t>
      </w:r>
    </w:p>
    <w:p>
      <w:r>
        <w:t xml:space="preserve">   and reporting.</w:t>
      </w:r>
    </w:p>
    <w:p>
      <w:pPr>
        <w:pStyle w:val="ListNumber"/>
      </w:pPr>
      <w:r>
        <w:rPr>
          <w:rFonts w:ascii="Consolas" w:hAnsi="Consolas"/>
          <w:sz w:val="19"/>
        </w:rPr>
        <w:t>PROREM-Detect-Template.ps1</w:t>
      </w:r>
      <w:r>
        <w:t xml:space="preserve"> — a </w:t>
      </w:r>
      <w:r>
        <w:rPr>
          <w:b/>
        </w:rPr>
        <w:t>read-only detection template</w:t>
      </w:r>
      <w:r>
        <w:t>: idempotent, correct</w:t>
      </w:r>
    </w:p>
    <w:p>
      <w:r>
        <w:t xml:space="preserve">   exit-code contract (</w:t>
      </w:r>
      <w:r>
        <w:rPr>
          <w:rFonts w:ascii="Consolas" w:hAnsi="Consolas"/>
          <w:sz w:val="19"/>
        </w:rPr>
        <w:t>exit 0</w:t>
      </w:r>
      <w:r>
        <w:t xml:space="preserve"> healthy / </w:t>
      </w:r>
      <w:r>
        <w:rPr>
          <w:rFonts w:ascii="Consolas" w:hAnsi="Consolas"/>
          <w:sz w:val="19"/>
        </w:rPr>
        <w:t>exit 1</w:t>
      </w:r>
      <w:r>
        <w:t xml:space="preserve"> issue), makes </w:t>
      </w:r>
      <w:r>
        <w:rPr>
          <w:b/>
        </w:rPr>
        <w:t>no changes</w:t>
      </w:r>
      <w:r>
        <w:t>. Your starting point    for a detection script.</w:t>
      </w:r>
    </w:p>
    <w:p>
      <w:pPr>
        <w:pStyle w:val="ListNumber"/>
      </w:pPr>
      <w:r>
        <w:rPr>
          <w:rFonts w:ascii="Consolas" w:hAnsi="Consolas"/>
          <w:sz w:val="19"/>
        </w:rPr>
        <w:t>PROREM-Remediate-Template.ps1</w:t>
      </w:r>
      <w:r>
        <w:t xml:space="preserve"> — the one state-changing template: a **remediation template</w:t>
      </w:r>
    </w:p>
    <w:p>
      <w:r>
        <w:t xml:space="preserve">   that DEFAULTS TO a dry-run/preview** (</w:t>
      </w:r>
      <w:r>
        <w:rPr>
          <w:rFonts w:ascii="Consolas" w:hAnsi="Consolas"/>
          <w:sz w:val="19"/>
        </w:rPr>
        <w:t>-WhatIf</w:t>
      </w:r>
      <w:r>
        <w:t xml:space="preserve"> / </w:t>
      </w:r>
      <w:r>
        <w:rPr>
          <w:rFonts w:ascii="Consolas" w:hAnsi="Consolas"/>
          <w:sz w:val="19"/>
        </w:rPr>
        <w:t>$DryRun = $true</w:t>
      </w:r>
      <w:r>
        <w:t>), demonstrating a safe minimal    fix with logging. It says so in its header and refuses to change anything until dry-run is    explicitly turned off.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PROREM-hero.png</w:t>
      </w:r>
      <w:r>
        <w:t xml:space="preserve"> — the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PROREM-Detect-Template.ps1</w:t>
      </w:r>
    </w:p>
    <w:p>
      <w:r>
        <w:rPr>
          <w:b/>
        </w:rPr>
        <w:t>Purpose:</w:t>
      </w:r>
      <w:r>
        <w:t xml:space="preserve"> A copy-and-adapt DETECTION script that models the safe pattern: it OBSERVES ONLY (makes no changes), is IDEMPOTENT (same verdict every run), and reports its result solely through the EXIT-CODE CONTRACT — exit 0 = healthy (do nothing), exit 1 = issue found (run the paired remediation). The worked example checks that the Windows Time service (w32time) is set to Automatic and is Running; replace the CONDITION block with your own read-only check.</w:t>
      </w:r>
    </w:p>
    <w:p>
      <w:r>
        <w:rPr>
          <w:b/>
        </w:rPr>
        <w:t>How to run:</w:t>
      </w:r>
      <w:r>
        <w:t xml:space="preserve"> This script is UPLOADED to Intune as the DETECTION script of a remediation package (Reports &gt; Endpoint analytics &gt; Remediations &gt; Create — verify path with Microsoft docs). Intune's management extension runs it on-device on the assignment's schedule. You do not run it manually in production, though you can run it locally on a pilot device to test the verdict. Run context: this example touches a machine service, so package it to run as SYSTEM (Run using logged-on credentials = No). A check of HKCU/user data would instead run in the USER context.</w:t>
      </w:r>
    </w:p>
    <w:p>
      <w:pPr>
        <w:pStyle w:val="Heading2"/>
      </w:pPr>
      <w:r>
        <w:t>PROREM-Discovery.ps1</w:t>
      </w:r>
    </w:p>
    <w:p>
      <w:r>
        <w:rPr>
          <w:b/>
        </w:rPr>
        <w:t>Purpose:</w:t>
      </w:r>
      <w:r>
        <w:t xml:space="preserve"> Lists every Endpoint Analytics Proactive Remediation (device health script) in the tenant with its publisher, run-as context, assignments, and a roll-up of run status (how many devices reported "with issue" vs "without issue", and remediation success/failure). Gives you a one-page picture of what auto-remediation is currently deployed. Makes NO changes.</w:t>
      </w:r>
    </w:p>
    <w:p>
      <w:r>
        <w:rPr>
          <w:b/>
        </w:rPr>
        <w:t>How to run:</w:t>
      </w:r>
      <w:r>
        <w:t xml:space="preserve"> Install-Module Microsoft.Graph -Scope CurrentUser   # once .\PROREM-Discovery.ps1 .\PROREM-Discovery.ps1 -NameLike 'PROREM' Reads only — makes no changes.</w:t>
      </w:r>
    </w:p>
    <w:p>
      <w:pPr>
        <w:pStyle w:val="Heading2"/>
      </w:pPr>
      <w:r>
        <w:t>PROREM-Remediate-Template.ps1</w:t>
      </w:r>
    </w:p>
    <w:p>
      <w:r>
        <w:rPr>
          <w:b/>
        </w:rPr>
        <w:t>Purpose:</w:t>
      </w:r>
      <w:r>
        <w:t xml:space="preserve"> A copy-and-adapt REMEDIATION script that models the safe pattern: it DEFAULTS TO A DRY-RUN / PREVIEW ($DryRun = $true) so that, until you explicitly disable the preview, it LOGS EXACTLY WHAT IT WOULD CHANGE WITHOUT CHANGING ANYTHING. This is deliberate: prove the intended, minimal change from the log on a pilot device BEFORE you let it act on the fleet. It also demonstrates a MINIMAL fix (change the smallest thing that resolves the detected condition), IDEMPOTENCY (no further change on an already-fixed device), and LOGGING to a predictable on-device path. The worked example sets the Windows Time service (w32time) to Automatic and starts it.</w:t>
      </w:r>
    </w:p>
    <w:p>
      <w:r>
        <w:rPr>
          <w:b/>
        </w:rPr>
        <w:t>How to run:</w:t>
      </w:r>
      <w:r>
        <w:t xml:space="preserve"> This script is UPLOADED to Intune as the REMEDIATION script of a remediation package; it runs on-device (via the Intune Management Extension) ONLY on devices whose paired detection exited non-zero. Package it in the SAME run context as its detection (this example = SYSTEM). Pilot flow: upload the DRY-RUN version first, read the preview log, then upload the acting version ($DryRun = $false) once proven.</w:t>
      </w:r>
    </w:p>
    <w:p>
      <w:pPr>
        <w:pStyle w:val="Heading2"/>
      </w:pPr>
      <w:r>
        <w:t>PROREM-Report.ps1</w:t>
      </w:r>
    </w:p>
    <w:p>
      <w:r>
        <w:rPr>
          <w:b/>
        </w:rPr>
        <w:t>Purpose:</w:t>
      </w:r>
      <w:r>
        <w:t xml:space="preserve"> For each Proactive Remediation package (or one named package), exports its run-status roll-up — devices with issue detected, devices remediated, detection failures, and remediation failures — to a CSV so you have evidence of the trend over time and per package. A downward "with issue" count across successive exports is proof the practice is working. Read-only.</w:t>
      </w:r>
    </w:p>
    <w:p>
      <w:r>
        <w:rPr>
          <w:b/>
        </w:rPr>
        <w:t>How to run:</w:t>
      </w:r>
      <w:r>
        <w:t xml:space="preserve"> Install-Module Microsoft.Graph -Scope CurrentUser   # once .\PROREM-Report.ps1 .\PROREM-Report.ps1 -PackageName 'PROREM – Service Health – w32time – Pilot' .\PROREM-Report.ps1 -CsvPath C:\Temp\prorem-trend.csv</w:t>
      </w:r>
    </w:p>
    <w:p>
      <w:pPr>
        <w:pStyle w:val="Heading2"/>
      </w:pPr>
      <w:r>
        <w:t>PROREM-Validate.ps1</w:t>
      </w:r>
    </w:p>
    <w:p>
      <w:r>
        <w:rPr>
          <w:b/>
        </w:rPr>
        <w:t>Purpose:</w:t>
      </w:r>
      <w:r>
        <w:t xml:space="preserve"> Validates the acceptance gate for a single Proactive Remediation package (default: 'PROREM – Service Health – w32time – Pilot'): it EXISTS, is ASSIGNED (to at least one group, e.g. 'PILOT – Remediations – Devices'), has a SCHEDULE, and is REPORTING run status back from devices. Produces a clear PASS/FAIL verdict. Read-only.</w:t>
      </w:r>
    </w:p>
    <w:p>
      <w:r>
        <w:rPr>
          <w:b/>
        </w:rPr>
        <w:t>How to run:</w:t>
      </w:r>
      <w:r>
        <w:t xml:space="preserve"> Install-Module Microsoft.Graph -Scope CurrentUser   # once .\PROREM-Validate.ps1 .\PROREM-Validate.ps1 -PackageName 'PROREM – Service Health – w32time – Pilot'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