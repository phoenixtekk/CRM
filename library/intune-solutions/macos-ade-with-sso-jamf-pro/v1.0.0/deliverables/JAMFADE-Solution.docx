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macOS Automated Device Enrollment with SSO (Jamf Pro + Intune)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2026-06-15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macOS Automated Device Enrollment with SSO (Jamf Pro + Microsoft Intune)</w:t>
      </w:r>
    </w:p>
    <w:p>
      <w:r>
        <w:t xml:space="preserve">Apple </w:t>
      </w:r>
      <w:r>
        <w:rPr>
          <w:b/>
        </w:rPr>
        <w:t>Automated Device Enrollment (ADE)</w:t>
      </w:r>
      <w:r>
        <w:t xml:space="preserve"> turns every company-owned Mac into a zero-touch, supervised, fully managed device the moment it is powered on — no imaging, no manual MDM steps, no local-admin hand-holding. This solution manages those Macs with </w:t>
      </w:r>
      <w:r>
        <w:rPr>
          <w:b/>
        </w:rPr>
        <w:t>Jamf Pro</w:t>
      </w:r>
      <w:r>
        <w:t xml:space="preserve">, the dedicated macOS management platform, and connects them to </w:t>
      </w:r>
      <w:r>
        <w:rPr>
          <w:b/>
        </w:rPr>
        <w:t>Microsoft Entra ID</w:t>
      </w:r>
      <w:r>
        <w:t xml:space="preserve"> so sign-in is enforced with corporate identity and Conditional Access.</w:t>
      </w:r>
    </w:p>
    <w:p>
      <w:r>
        <w:t xml:space="preserve">Most organizations that already run Jamf for their Mac fleet still need their Macs to be </w:t>
      </w:r>
      <w:r>
        <w:rPr>
          <w:b/>
        </w:rPr>
        <w:t>first-class citizens in Microsoft Entra</w:t>
      </w:r>
      <w:r>
        <w:t>: registered, compliant, and gated by the same Conditional Access policies as their Windows estate. This solution delivers exactly that, as a single, repeatable deployment a Mac admin can follow end to end:</w:t>
      </w:r>
    </w:p>
    <w:p>
      <w:pPr>
        <w:pStyle w:val="ListBullet"/>
      </w:pPr>
      <w:r>
        <w:rPr>
          <w:b/>
        </w:rPr>
        <w:t>Zero-touch provisioning with Jamf.</w:t>
      </w:r>
      <w:r>
        <w:t xml:space="preserve"> Macs in </w:t>
      </w:r>
      <w:r>
        <w:rPr>
          <w:b/>
        </w:rPr>
        <w:t>Apple Business Manager</w:t>
      </w:r>
      <w:r>
        <w:t xml:space="preserve"> are assigned to a Jamf</w:t>
      </w:r>
    </w:p>
    <w:p>
      <w:r>
        <w:t xml:space="preserve">  Pro </w:t>
      </w:r>
      <w:r>
        <w:rPr>
          <w:b/>
        </w:rPr>
        <w:t>Automated Device Enrollment</w:t>
      </w:r>
      <w:r>
        <w:t xml:space="preserve"> instance and a </w:t>
      </w:r>
      <w:r>
        <w:rPr>
          <w:b/>
        </w:rPr>
        <w:t>PreStage Enrollment</w:t>
      </w:r>
      <w:r>
        <w:t>, so they enroll   supervised, branded, and pre-loaded the first time they run Setup Assistant.</w:t>
      </w:r>
    </w:p>
    <w:p>
      <w:pPr>
        <w:pStyle w:val="ListBullet"/>
      </w:pPr>
      <w:r>
        <w:rPr>
          <w:b/>
        </w:rPr>
        <w:t>Platform SSO with the Microsoft Enterprise SSO plug-in.</w:t>
      </w:r>
      <w:r>
        <w:t xml:space="preserve"> Jamf deploys the Single Sign-On</w:t>
      </w:r>
    </w:p>
    <w:p>
      <w:r>
        <w:t xml:space="preserve">  Extension configuration profile. Users sign in to macOS and to Microsoft 365 with their </w:t>
      </w:r>
      <w:r>
        <w:rPr>
          <w:b/>
        </w:rPr>
        <w:t>Entra   ID</w:t>
      </w:r>
      <w:r>
        <w:t xml:space="preserve"> identity, backed by a hardware-bound </w:t>
      </w:r>
      <w:r>
        <w:rPr>
          <w:b/>
        </w:rPr>
        <w:t>Secure Enclave</w:t>
      </w:r>
      <w:r>
        <w:t xml:space="preserve"> key — phishing-resistant, not a synced   password.</w:t>
      </w:r>
    </w:p>
    <w:p>
      <w:pPr>
        <w:pStyle w:val="ListBullet"/>
      </w:pPr>
      <w:r>
        <w:rPr>
          <w:b/>
        </w:rPr>
        <w:t>Compliance flows Jamf → Intune.</w:t>
      </w:r>
      <w:r>
        <w:t xml:space="preserve"> The </w:t>
      </w:r>
      <w:r>
        <w:rPr>
          <w:b/>
        </w:rPr>
        <w:t>Jamf Pro ↔ Intune Device Compliance</w:t>
      </w:r>
      <w:r>
        <w:t xml:space="preserve"> integration</w:t>
      </w:r>
    </w:p>
    <w:p>
      <w:r>
        <w:t xml:space="preserve">  registers each Mac in Entra and reports its Jamf compliance state to Intune, so Macs appear in   </w:t>
      </w:r>
      <w:r>
        <w:rPr>
          <w:b/>
        </w:rPr>
        <w:t>Intune → Devices</w:t>
      </w:r>
      <w:r>
        <w:t xml:space="preserve"> as partner-managed and compliant.</w:t>
      </w:r>
    </w:p>
    <w:p>
      <w:pPr>
        <w:pStyle w:val="ListBullet"/>
      </w:pPr>
      <w:r>
        <w:rPr>
          <w:b/>
        </w:rPr>
        <w:t>SSO enforced by Conditional Access.</w:t>
      </w:r>
      <w:r>
        <w:t xml:space="preserve"> Entra </w:t>
      </w:r>
      <w:r>
        <w:rPr>
          <w:b/>
        </w:rPr>
        <w:t>Conditional Access</w:t>
      </w:r>
      <w:r>
        <w:t xml:space="preserve"> requires a compliant,</w:t>
      </w:r>
    </w:p>
    <w:p>
      <w:r>
        <w:t xml:space="preserve">  registered Mac (and, optionally, a phishing-resistant authentication strength) before granting   access to Microsoft 365 — turning Platform SSO from "available" into </w:t>
      </w:r>
      <w:r>
        <w:rPr>
          <w:b/>
        </w:rPr>
        <w:t>mandatory</w:t>
      </w:r>
      <w:r>
        <w:t>.</w:t>
      </w:r>
    </w:p>
    <w:p>
      <w:r>
        <w:t xml:space="preserve">The package follows the standard repeatable shape — </w:t>
      </w:r>
      <w:r>
        <w:rPr>
          <w:b/>
        </w:rPr>
        <w:t>Assess → Configure → Pilot → Validate → Expand</w:t>
      </w:r>
      <w:r>
        <w:t xml:space="preserve"> — with exact, click-by-click steps across both consoles, a requirements guide that tells you how to verify *and* fix each prerequisite, five ready-to-run PowerShell scripts (Microsoft Graph and the Jamf Pro API), and testing/troubleshooting guides with clear pass/fail gates.</w:t>
      </w:r>
    </w:p>
    <w:p>
      <w:r>
        <w:rPr>
          <w:b/>
        </w:rPr>
        <w:t>Outcome:</w:t>
      </w:r>
      <w:r>
        <w:t xml:space="preserve"> company Macs that Jamf provisions and manages, that authenticate with corporate identity via a phishing-resistant Secure Enclave key, and that Entra Conditional Access treats as compliant, registered, SSO-enforced devices — delivered by your own team, in a controlled pilot, without a consulting engagement.</w:t>
      </w:r>
    </w:p>
    <w:p>
      <w:pPr>
        <w:pStyle w:val="Heading1"/>
      </w:pPr>
      <w:r>
        <w:t>1. Solution Overview — macOS Automated Device Enrollment with SSO (Jamf Pro + Microsoft Intune)</w:t>
      </w:r>
    </w:p>
    <w:p>
      <w:pPr>
        <w:pStyle w:val="Heading2"/>
      </w:pPr>
      <w:r>
        <w:t>What this solution is</w:t>
      </w:r>
    </w:p>
    <w:p>
      <w:r>
        <w:t xml:space="preserve">This solution stands up company-owned Macs that </w:t>
      </w:r>
      <w:r>
        <w:rPr>
          <w:b/>
        </w:rPr>
        <w:t>Jamf Pro manages</w:t>
      </w:r>
      <w:r>
        <w:t xml:space="preserve"> and </w:t>
      </w:r>
      <w:r>
        <w:rPr>
          <w:b/>
        </w:rPr>
        <w:t>Microsoft Entra enforces</w:t>
      </w:r>
      <w:r>
        <w:t>. It combines three capabilities into one repeatable deployment:</w:t>
      </w:r>
    </w:p>
    <w:p>
      <w:pPr>
        <w:pStyle w:val="ListNumber"/>
      </w:pPr>
      <w:r>
        <w:rPr>
          <w:b/>
        </w:rPr>
        <w:t>Automated Device Enrollment (ADE)</w:t>
      </w:r>
      <w:r>
        <w:t xml:space="preserve"> — Apple's zero-touch enrollment program (formerly DEP).</w:t>
      </w:r>
    </w:p>
    <w:p>
      <w:r>
        <w:t xml:space="preserve">   Company-owned Macs that belong to your </w:t>
      </w:r>
      <w:r>
        <w:rPr>
          <w:b/>
        </w:rPr>
        <w:t>Apple Business Manager (ABM)</w:t>
      </w:r>
      <w:r>
        <w:t xml:space="preserve"> organization are assigned    to </w:t>
      </w:r>
      <w:r>
        <w:rPr>
          <w:b/>
        </w:rPr>
        <w:t>Jamf Pro</w:t>
      </w:r>
      <w:r>
        <w:t xml:space="preserve"> as their MDM and enroll automatically — </w:t>
      </w:r>
      <w:r>
        <w:rPr>
          <w:b/>
        </w:rPr>
        <w:t>supervised</w:t>
      </w:r>
      <w:r>
        <w:t xml:space="preserve"> — the first time they run    Setup Assistant. Management is mandatory and locked to the device.</w:t>
      </w:r>
    </w:p>
    <w:p>
      <w:pPr>
        <w:pStyle w:val="ListNumber"/>
      </w:pPr>
      <w:r>
        <w:rPr>
          <w:b/>
        </w:rPr>
        <w:t>Platform Single Sign-On (Platform SSO)</w:t>
      </w:r>
      <w:r>
        <w:t xml:space="preserve"> — Apple's macOS framework that lets a third-party</w:t>
      </w:r>
    </w:p>
    <w:p>
      <w:r>
        <w:t xml:space="preserve">   identity provider extend sign-in to the Mac itself. </w:t>
      </w:r>
      <w:r>
        <w:rPr>
          <w:b/>
        </w:rPr>
        <w:t>Jamf deploys</w:t>
      </w:r>
      <w:r>
        <w:t xml:space="preserve"> the </w:t>
      </w:r>
      <w:r>
        <w:rPr>
          <w:b/>
        </w:rPr>
        <w:t>Microsoft Enterprise    SSO</w:t>
      </w:r>
      <w:r>
        <w:t xml:space="preserve"> extension via a configuration profile, so the Mac registers with </w:t>
      </w:r>
      <w:r>
        <w:rPr>
          <w:b/>
        </w:rPr>
        <w:t>Microsoft Entra ID</w:t>
      </w:r>
      <w:r>
        <w:t xml:space="preserve"> and    users authenticate with their corporate identity at the login window and across apps and    Safari/Edge/Chrome.</w:t>
      </w:r>
    </w:p>
    <w:p>
      <w:pPr>
        <w:pStyle w:val="ListNumber"/>
      </w:pPr>
      <w:r>
        <w:rPr>
          <w:b/>
        </w:rPr>
        <w:t>Jamf Pro ↔ Microsoft Intune Device Compliance</w:t>
      </w:r>
      <w:r>
        <w:t xml:space="preserve"> — the supported integration that registers each</w:t>
      </w:r>
    </w:p>
    <w:p>
      <w:r>
        <w:t xml:space="preserve">   Jamf-managed Mac in </w:t>
      </w:r>
      <w:r>
        <w:rPr>
          <w:b/>
        </w:rPr>
        <w:t>Entra ID</w:t>
      </w:r>
      <w:r>
        <w:t xml:space="preserve"> and reports its </w:t>
      </w:r>
      <w:r>
        <w:rPr>
          <w:b/>
        </w:rPr>
        <w:t>compliance</w:t>
      </w:r>
      <w:r>
        <w:t xml:space="preserve"> state to </w:t>
      </w:r>
      <w:r>
        <w:rPr>
          <w:b/>
        </w:rPr>
        <w:t>Intune</w:t>
      </w:r>
      <w:r>
        <w:t xml:space="preserve">. Combined with    Entra </w:t>
      </w:r>
      <w:r>
        <w:rPr>
          <w:b/>
        </w:rPr>
        <w:t>Conditional Access</w:t>
      </w:r>
      <w:r>
        <w:t xml:space="preserve">, this is what makes SSO </w:t>
      </w:r>
      <w:r>
        <w:rPr>
          <w:b/>
        </w:rPr>
        <w:t>enforced</w:t>
      </w:r>
      <w:r>
        <w:t>: only a compliant, registered Mac    is allowed into Microsoft 365.</w:t>
      </w:r>
    </w:p>
    <w:p>
      <w:r>
        <w:t>Together they give you a Mac that Jamf provisions and manages, that signs in with corporate identity, and that Conditional Access treats as a trusted, compliant device.</w:t>
      </w:r>
    </w:p>
    <w:p>
      <w:pPr>
        <w:pStyle w:val="Heading2"/>
      </w:pPr>
      <w:r>
        <w:t>Why Jamf as the MDM (and Intune for identity &amp; compliance)</w:t>
      </w:r>
    </w:p>
    <w:p>
      <w:r>
        <w:t xml:space="preserve">A macOS device can have </w:t>
      </w:r>
      <w:r>
        <w:rPr>
          <w:b/>
        </w:rPr>
        <w:t>only one MDM authority</w:t>
      </w:r>
      <w:r>
        <w:t xml:space="preserve">. Organizations that have standardized on </w:t>
      </w:r>
      <w:r>
        <w:rPr>
          <w:b/>
        </w:rPr>
        <w:t>Jamf Pro</w:t>
      </w:r>
      <w:r>
        <w:t xml:space="preserve"> for deep, Mac-native management (PreStage, policies, patch, Self Service) keep Jamf as the MDM — you do </w:t>
      </w:r>
      <w:r>
        <w:rPr>
          <w:b/>
        </w:rPr>
        <w:t>not</w:t>
      </w:r>
      <w:r>
        <w:t xml:space="preserve"> move those Macs into Intune. Instead, you connect Jamf to the Microsoft cloud so the Macs become </w:t>
      </w:r>
      <w:r>
        <w:rPr>
          <w:b/>
        </w:rPr>
        <w:t>Entra-registered and Intune-compliant</w:t>
      </w:r>
      <w:r>
        <w:t xml:space="preserve">, and you enforce access with the </w:t>
      </w:r>
      <w:r>
        <w:rPr>
          <w:b/>
        </w:rPr>
        <w:t>same Conditional Access</w:t>
      </w:r>
      <w:r>
        <w:t xml:space="preserve"> policies that protect the rest of your estate. Intune is the </w:t>
      </w:r>
      <w:r>
        <w:rPr>
          <w:b/>
        </w:rPr>
        <w:t>identity and compliance authority</w:t>
      </w:r>
      <w:r>
        <w:t xml:space="preserve">; Jamf is the </w:t>
      </w:r>
      <w:r>
        <w:rPr>
          <w:b/>
        </w:rPr>
        <w:t>device management authority</w:t>
      </w:r>
      <w:r>
        <w:t>. This is the only architecture in which "Jamf Pro device management" and "SSO enforced via Intune/Entra" coexist correctly.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ABM → Jamf Pro.</w:t>
      </w:r>
      <w:r>
        <w:t xml:space="preserve"> You connect ABM to Jamf Pro with an </w:t>
      </w:r>
      <w:r>
        <w:rPr>
          <w:b/>
        </w:rPr>
        <w:t>Automated Device Enrollment</w:t>
      </w:r>
      <w:r>
        <w:t xml:space="preserve"> instance</w:t>
      </w:r>
    </w:p>
    <w:p>
      <w:r>
        <w:t xml:space="preserve">   (an ADE/MDM-server token). Macs assigned to the Jamf MDM server in ABM enroll into Jamf.</w:t>
      </w:r>
    </w:p>
    <w:p>
      <w:pPr>
        <w:pStyle w:val="ListNumber"/>
      </w:pPr>
      <w:r>
        <w:rPr>
          <w:b/>
        </w:rPr>
        <w:t>PreStage Enrollment.</w:t>
      </w:r>
      <w:r>
        <w:t xml:space="preserve"> A </w:t>
      </w:r>
      <w:r>
        <w:rPr>
          <w:b/>
        </w:rPr>
        <w:t>PreStage Enrollment</w:t>
      </w:r>
      <w:r>
        <w:t xml:space="preserve"> in Jamf defines the out-of-box experience:</w:t>
      </w:r>
    </w:p>
    <w:p>
      <w:r>
        <w:t xml:space="preserve">   supervised mode, account creation, which Setup Assistant panes to skip, and which apps/profiles    pre-load.</w:t>
      </w:r>
    </w:p>
    <w:p>
      <w:pPr>
        <w:pStyle w:val="ListNumber"/>
      </w:pPr>
      <w:r>
        <w:rPr>
          <w:b/>
        </w:rPr>
        <w:t>Power on → enroll.</w:t>
      </w:r>
      <w:r>
        <w:t xml:space="preserve"> When a user (or technician) powers on the Mac and connects to a network,</w:t>
      </w:r>
    </w:p>
    <w:p>
      <w:r>
        <w:t xml:space="preserve">   Setup Assistant contacts Apple, discovers the Jamf MDM server, and enrolls automatically. The    device becomes supervised and managed by Jamf; your apps and profiles flow down.</w:t>
      </w:r>
    </w:p>
    <w:p>
      <w:pPr>
        <w:pStyle w:val="ListNumber"/>
      </w:pPr>
      <w:r>
        <w:rPr>
          <w:b/>
        </w:rPr>
        <w:t>Platform SSO registration.</w:t>
      </w:r>
      <w:r>
        <w:t xml:space="preserve"> Jamf deploys a </w:t>
      </w:r>
      <w:r>
        <w:rPr>
          <w:b/>
        </w:rPr>
        <w:t>Single Sign-On Extension</w:t>
      </w:r>
      <w:r>
        <w:t xml:space="preserve"> configuration profile</w:t>
      </w:r>
    </w:p>
    <w:p>
      <w:r>
        <w:t xml:space="preserve">   (Microsoft Enterprise SSO) and the </w:t>
      </w:r>
      <w:r>
        <w:rPr>
          <w:b/>
        </w:rPr>
        <w:t>Company Portal</w:t>
      </w:r>
      <w:r>
        <w:t xml:space="preserve"> app. On first sign-in, Company Portal    completes Platform SSO </w:t>
      </w:r>
      <w:r>
        <w:rPr>
          <w:b/>
        </w:rPr>
        <w:t>registration</w:t>
      </w:r>
      <w:r>
        <w:t xml:space="preserve">: the Mac generates a hardware-bound key in the </w:t>
      </w:r>
      <w:r>
        <w:rPr>
          <w:b/>
        </w:rPr>
        <w:t>Secure    Enclave</w:t>
      </w:r>
      <w:r>
        <w:t xml:space="preserve"> and registers with Entra ID.</w:t>
      </w:r>
    </w:p>
    <w:p>
      <w:pPr>
        <w:pStyle w:val="ListNumber"/>
      </w:pPr>
      <w:r>
        <w:rPr>
          <w:b/>
        </w:rPr>
        <w:t>Compliance to Intune.</w:t>
      </w:r>
      <w:r>
        <w:t xml:space="preserve"> Through the </w:t>
      </w:r>
      <w:r>
        <w:rPr>
          <w:b/>
        </w:rPr>
        <w:t>Jamf Pro ↔ Intune Device Compliance</w:t>
      </w:r>
      <w:r>
        <w:t xml:space="preserve"> connector, Jamf</w:t>
      </w:r>
    </w:p>
    <w:p>
      <w:r>
        <w:t xml:space="preserve">   sends the Mac's inventory and compliance state to Intune; the Mac appears in </w:t>
      </w:r>
      <w:r>
        <w:rPr>
          <w:b/>
        </w:rPr>
        <w:t>Intune → Devices</w:t>
      </w:r>
      <w:r>
        <w:t xml:space="preserve">    as a partner-managed, compliant device.</w:t>
      </w:r>
    </w:p>
    <w:p>
      <w:pPr>
        <w:pStyle w:val="ListNumber"/>
      </w:pPr>
      <w:r>
        <w:rPr>
          <w:b/>
        </w:rPr>
        <w:t>SSO enforced.</w:t>
      </w:r>
      <w:r>
        <w:t xml:space="preserve"> Entra </w:t>
      </w:r>
      <w:r>
        <w:rPr>
          <w:b/>
        </w:rPr>
        <w:t>Conditional Access</w:t>
      </w:r>
      <w:r>
        <w:t xml:space="preserve"> requires a </w:t>
      </w:r>
      <w:r>
        <w:rPr>
          <w:b/>
        </w:rPr>
        <w:t>compliant</w:t>
      </w:r>
      <w:r>
        <w:t xml:space="preserve"> (and optionally</w:t>
      </w:r>
    </w:p>
    <w:p>
      <w:r>
        <w:t xml:space="preserve">   phishing-resistant) Mac before granting Microsoft 365 access. Platform SSO supplies the credential;    Conditional Access makes it mandatory.</w:t>
      </w:r>
    </w:p>
    <w:p>
      <w:pPr>
        <w:pStyle w:val="Heading2"/>
      </w:pPr>
      <w:r>
        <w:t>Platform SSO authentication methods (choose one)</w:t>
      </w:r>
    </w:p>
    <w:p>
      <w:pPr>
        <w:pStyle w:val="ListBullet"/>
      </w:pPr>
      <w:r>
        <w:rPr>
          <w:b/>
        </w:rPr>
        <w:t>Secure Enclave key (recommended)</w:t>
      </w:r>
      <w:r>
        <w:t xml:space="preserve"> — a hardware-bound key in the Mac's Secure Enclave signs</w:t>
      </w:r>
    </w:p>
    <w:p>
      <w:r>
        <w:t xml:space="preserve">  authentication. Phishing-resistant; the local password is decoupled from Entra. Best security.</w:t>
      </w:r>
    </w:p>
    <w:p>
      <w:pPr>
        <w:pStyle w:val="ListBullet"/>
      </w:pPr>
      <w:r>
        <w:rPr>
          <w:b/>
        </w:rPr>
        <w:t>Password sync</w:t>
      </w:r>
      <w:r>
        <w:t xml:space="preserve"> — the user's local macOS password is kept in sync with their Entra password.</w:t>
      </w:r>
    </w:p>
    <w:p>
      <w:r>
        <w:t xml:space="preserve">  Simplest for users; least hardened.</w:t>
      </w:r>
    </w:p>
    <w:p>
      <w:pPr>
        <w:pStyle w:val="ListBullet"/>
      </w:pPr>
      <w:r>
        <w:rPr>
          <w:b/>
        </w:rPr>
        <w:t>Smart card</w:t>
      </w:r>
      <w:r>
        <w:t xml:space="preserve"> — authentication via a smart card/certificate. For high-assurance environments.</w:t>
      </w:r>
    </w:p>
    <w:p>
      <w:r>
        <w:t xml:space="preserve">This solution standardizes on the </w:t>
      </w:r>
      <w:r>
        <w:rPr>
          <w:b/>
        </w:rPr>
        <w:t>Secure Enclave key</w:t>
      </w:r>
      <w:r>
        <w:t xml:space="preserve"> method, with notes for the alternatives.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Zero-touch deployment</w:t>
      </w:r>
      <w:r>
        <w:t xml:space="preserve"> — Macs enroll supervised into Jamf on first boot; no imaging, no manual MDM steps.</w:t>
      </w:r>
    </w:p>
    <w:p>
      <w:pPr>
        <w:pStyle w:val="ListBullet"/>
      </w:pPr>
      <w:r>
        <w:rPr>
          <w:b/>
        </w:rPr>
        <w:t>Keep your Jamf investment</w:t>
      </w:r>
      <w:r>
        <w:t xml:space="preserve"> — full Mac-native management (PreStage, policies, patch, Self Service) stays in Jamf.</w:t>
      </w:r>
    </w:p>
    <w:p>
      <w:pPr>
        <w:pStyle w:val="ListBullet"/>
      </w:pPr>
      <w:r>
        <w:rPr>
          <w:b/>
        </w:rPr>
        <w:t>Corporate identity on the Mac</w:t>
      </w:r>
      <w:r>
        <w:t xml:space="preserve"> — Entra sign-in at the login window and across apps/browsers.</w:t>
      </w:r>
    </w:p>
    <w:p>
      <w:pPr>
        <w:pStyle w:val="ListBullet"/>
      </w:pPr>
      <w:r>
        <w:rPr>
          <w:b/>
        </w:rPr>
        <w:t>Phishing-resistant</w:t>
      </w:r>
      <w:r>
        <w:t xml:space="preserve"> — Secure Enclave key, hardware-bound, never leaves the device.</w:t>
      </w:r>
    </w:p>
    <w:p>
      <w:pPr>
        <w:pStyle w:val="ListBullet"/>
      </w:pPr>
      <w:r>
        <w:rPr>
          <w:b/>
        </w:rPr>
        <w:t>Compliance in Intune</w:t>
      </w:r>
      <w:r>
        <w:t xml:space="preserve"> — Macs appear as partner-managed, compliant devices alongside Windows.</w:t>
      </w:r>
    </w:p>
    <w:p>
      <w:pPr>
        <w:pStyle w:val="ListBullet"/>
      </w:pPr>
      <w:r>
        <w:rPr>
          <w:b/>
        </w:rPr>
        <w:t>SSO enforced</w:t>
      </w:r>
      <w:r>
        <w:t xml:space="preserve"> — Conditional Access blocks non-compliant or non-registered Macs from Microsoft 365.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A Mac has </w:t>
      </w:r>
      <w:r>
        <w:rPr>
          <w:b/>
        </w:rPr>
        <w:t>one MDM</w:t>
      </w:r>
      <w:r>
        <w:t xml:space="preserve">. In this design </w:t>
      </w:r>
      <w:r>
        <w:rPr>
          <w:b/>
        </w:rPr>
        <w:t>Jamf is the MDM</w:t>
      </w:r>
      <w:r>
        <w:t xml:space="preserve">; the Macs are </w:t>
      </w:r>
      <w:r>
        <w:rPr>
          <w:b/>
        </w:rPr>
        <w:t>not</w:t>
      </w:r>
      <w:r>
        <w:t xml:space="preserve"> Intune-MDM-managed.</w:t>
      </w:r>
    </w:p>
    <w:p>
      <w:r>
        <w:t xml:space="preserve">  Conditional Access works via the </w:t>
      </w:r>
      <w:r>
        <w:rPr>
          <w:b/>
        </w:rPr>
        <w:t>partner compliance</w:t>
      </w:r>
      <w:r>
        <w:t xml:space="preserve"> integration, not Intune-native MDM.</w:t>
      </w:r>
    </w:p>
    <w:p>
      <w:pPr>
        <w:pStyle w:val="ListBullet"/>
      </w:pPr>
      <w:r>
        <w:t xml:space="preserve">ADE requires devices to be in </w:t>
      </w:r>
      <w:r>
        <w:rPr>
          <w:b/>
        </w:rPr>
        <w:t>Apple Business Manager</w:t>
      </w:r>
      <w:r>
        <w:t xml:space="preserve"> (purchased via Apple/an authorized</w:t>
      </w:r>
    </w:p>
    <w:p>
      <w:r>
        <w:t xml:space="preserve">  reseller, or added with </w:t>
      </w:r>
      <w:r>
        <w:rPr>
          <w:b/>
        </w:rPr>
        <w:t>Apple Configurator</w:t>
      </w:r>
      <w:r>
        <w:t xml:space="preserve"> — the latter adds a provisional 30-day release period).</w:t>
      </w:r>
    </w:p>
    <w:p>
      <w:pPr>
        <w:pStyle w:val="ListBullet"/>
      </w:pPr>
      <w:r>
        <w:t xml:space="preserve">Platform SSO requires </w:t>
      </w:r>
      <w:r>
        <w:rPr>
          <w:b/>
        </w:rPr>
        <w:t>macOS 13 Ventura or later</w:t>
      </w:r>
      <w:r>
        <w:t xml:space="preserve"> (macOS 14 Sonoma+ strongly recommended).</w:t>
      </w:r>
    </w:p>
    <w:p>
      <w:pPr>
        <w:pStyle w:val="ListBullet"/>
      </w:pPr>
      <w:r>
        <w:t xml:space="preserve">Requires Jamf's </w:t>
      </w:r>
      <w:r>
        <w:rPr>
          <w:b/>
        </w:rPr>
        <w:t>APNs (MDM Push) certificate</w:t>
      </w:r>
      <w:r>
        <w:t xml:space="preserve"> and the </w:t>
      </w:r>
      <w:r>
        <w:rPr>
          <w:b/>
        </w:rPr>
        <w:t>ADE/ABM token</w:t>
      </w:r>
      <w:r>
        <w:t>, both renewed annually —</w:t>
      </w:r>
    </w:p>
    <w:p>
      <w:r>
        <w:t xml:space="preserve">  hard expiry dates that block enrollment if missed.</w:t>
      </w:r>
    </w:p>
    <w:p>
      <w:pPr>
        <w:pStyle w:val="ListBullet"/>
      </w:pPr>
      <w:r>
        <w:t xml:space="preserve">Platform SSO registration and compliance reporting depend on the </w:t>
      </w:r>
      <w:r>
        <w:rPr>
          <w:b/>
        </w:rPr>
        <w:t>Company Portal</w:t>
      </w:r>
      <w:r>
        <w:t xml:space="preserve"> app and the</w:t>
      </w:r>
    </w:p>
    <w:p>
      <w:r>
        <w:t xml:space="preserve">  </w:t>
      </w:r>
      <w:r>
        <w:rPr>
          <w:b/>
        </w:rPr>
        <w:t>Microsoft Enterprise SSO</w:t>
      </w:r>
      <w:r>
        <w:t xml:space="preserve"> extension being present and current.</w:t>
      </w:r>
    </w:p>
    <w:p>
      <w:pPr>
        <w:pStyle w:val="ListBullet"/>
      </w:pPr>
      <w:r>
        <w:t xml:space="preserve">Microsoft and Jamf have </w:t>
      </w:r>
      <w:r>
        <w:rPr>
          <w:b/>
        </w:rPr>
        <w:t>evolved</w:t>
      </w:r>
      <w:r>
        <w:t xml:space="preserve"> the integration over time (the legacy "Conditional Access"</w:t>
      </w:r>
    </w:p>
    <w:p>
      <w:r>
        <w:t xml:space="preserve">  connector was superseded by </w:t>
      </w:r>
      <w:r>
        <w:rPr>
          <w:b/>
        </w:rPr>
        <w:t>Device Compliance</w:t>
      </w:r>
      <w:r>
        <w:t xml:space="preserve">). Always confirm the </w:t>
      </w:r>
      <w:r>
        <w:rPr>
          <w:b/>
        </w:rPr>
        <w:t>current</w:t>
      </w:r>
      <w:r>
        <w:t xml:space="preserve"> integration name   and steps in the Jamf and Microsoft documentation before connecting.</w:t>
      </w:r>
    </w:p>
    <w:p>
      <w:pPr>
        <w:pStyle w:val="ListBullet"/>
      </w:pPr>
      <w:r>
        <w:t>Personally-owned (BYO) Macs use a different (user-enrollment) path and are out of scope here.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Company-owned, Apple Business Manager–sourced Macs, automatically enrolled into Jamf Pro (supervised), registered with Microsoft Entra ID and reporting compliance to Intune via the Jamf ↔ Intune Device Compliance integration, with Platform SSO via the Microsoft Enterprise SSO extension and a Secure Enclave key, and SSO enforced by Entra Conditional Access.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macOS Automated Device Enrollment with SSO (Jamf Pro + Microsoft Intune)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(Entra tenant, Intune licensing, admin roles, pilot group, network) are covered once in the </w:t>
      </w:r>
      <w:r>
        <w:rPr>
          <w:b/>
        </w:rPr>
        <w:t>Global Requirements — Intune Solutions</w:t>
      </w:r>
      <w:r>
        <w:t xml:space="preserve"> document; the items here are specific to Jamf-managed Apple ADE, Platform SSO, and the Jamf ↔ Intune Device Compliance integration.</w:t>
      </w:r>
    </w:p>
    <w:p>
      <w:pPr>
        <w:pStyle w:val="Heading2"/>
      </w:pPr>
      <w:r>
        <w:t>R1. Apple Business Manager (or Apple School Manager) account</w:t>
      </w:r>
    </w:p>
    <w:p>
      <w:r>
        <w:rPr>
          <w:b/>
        </w:rPr>
        <w:t>Description:</w:t>
      </w:r>
      <w:r>
        <w:t xml:space="preserve"> A verified Apple Business Manager (ABM) organization. </w:t>
      </w:r>
      <w:r>
        <w:rPr>
          <w:b/>
        </w:rPr>
        <w:t>Why:</w:t>
      </w:r>
      <w:r>
        <w:t xml:space="preserve"> ADE only works for devices that belong to your ABM organization; ABM is also where you assign devices to the </w:t>
      </w:r>
      <w:r>
        <w:rPr>
          <w:b/>
        </w:rPr>
        <w:t>Jamf Pro</w:t>
      </w:r>
      <w:r>
        <w:t xml:space="preserve"> MDM server and accept device-management terms.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https://business.apple.com</w:t>
      </w:r>
      <w:r>
        <w:t xml:space="preserve"> with an ABM Administrator account; the organization status is </w:t>
      </w:r>
      <w:r>
        <w:rPr>
          <w:b/>
        </w:rPr>
        <w:t>active</w:t>
      </w:r>
      <w:r>
        <w:t xml:space="preserve">. </w:t>
      </w:r>
      <w:r>
        <w:rPr>
          <w:b/>
        </w:rPr>
        <w:t>Implement:</w:t>
      </w:r>
      <w:r>
        <w:t xml:space="preserve"> Enroll at </w:t>
      </w:r>
      <w:r>
        <w:rPr>
          <w:rFonts w:ascii="Consolas" w:hAnsi="Consolas"/>
          <w:sz w:val="19"/>
        </w:rPr>
        <w:t>https://business.apple.com/enroll</w:t>
      </w:r>
      <w:r>
        <w:t xml:space="preserve"> using your </w:t>
      </w:r>
      <w:r>
        <w:rPr>
          <w:b/>
        </w:rPr>
        <w:t>D-U-N-S</w:t>
      </w:r>
      <w:r>
        <w:t xml:space="preserve"> number; complete Apple's verification. Allow 1–5 business days.</w:t>
      </w:r>
    </w:p>
    <w:p>
      <w:pPr>
        <w:pStyle w:val="Heading2"/>
      </w:pPr>
      <w:r>
        <w:t>R2. Jamf Pro tenant with administrative access</w:t>
      </w:r>
    </w:p>
    <w:p>
      <w:r>
        <w:rPr>
          <w:b/>
        </w:rPr>
        <w:t>Description:</w:t>
      </w:r>
      <w:r>
        <w:t xml:space="preserve"> A licensed </w:t>
      </w:r>
      <w:r>
        <w:rPr>
          <w:b/>
        </w:rPr>
        <w:t>Jamf Pro</w:t>
      </w:r>
      <w:r>
        <w:t xml:space="preserve"> instance (cloud or on-prem) and an admin account with rights to manage enrollment, configuration profiles, and integrations. </w:t>
      </w:r>
      <w:r>
        <w:rPr>
          <w:b/>
        </w:rPr>
        <w:t>Why:</w:t>
      </w:r>
      <w:r>
        <w:t xml:space="preserve"> Jamf Pro is the </w:t>
      </w:r>
      <w:r>
        <w:rPr>
          <w:b/>
        </w:rPr>
        <w:t>MDM authority</w:t>
      </w:r>
      <w:r>
        <w:t xml:space="preserve"> in this design — it enrolls, supervises, and manages the Macs and deploys the SSO profile and Company Portal. </w:t>
      </w:r>
      <w:r>
        <w:rPr>
          <w:b/>
        </w:rPr>
        <w:t>Verify:</w:t>
      </w:r>
      <w:r>
        <w:t xml:space="preserve"> Sign in to your Jamf Pro console (e.g. </w:t>
      </w:r>
      <w:r>
        <w:rPr>
          <w:rFonts w:ascii="Consolas" w:hAnsi="Consolas"/>
          <w:sz w:val="19"/>
        </w:rPr>
        <w:t>https://yourorg.jamfcloud.com</w:t>
      </w:r>
      <w:r>
        <w:t xml:space="preserve">) as an administrator; </w:t>
      </w:r>
      <w:r>
        <w:rPr>
          <w:b/>
        </w:rPr>
        <w:t>Settings</w:t>
      </w:r>
      <w:r>
        <w:t xml:space="preserve"> is accessible. </w:t>
      </w:r>
      <w:r>
        <w:rPr>
          <w:b/>
        </w:rPr>
        <w:t>Implement:</w:t>
      </w:r>
      <w:r>
        <w:t xml:space="preserve"> Provision Jamf Pro (Jamf Cloud is fastest) and assign an administrator role with </w:t>
      </w:r>
      <w:r>
        <w:rPr>
          <w:b/>
        </w:rPr>
        <w:t>Settings</w:t>
      </w:r>
      <w:r>
        <w:t xml:space="preserve">, </w:t>
      </w:r>
      <w:r>
        <w:rPr>
          <w:b/>
        </w:rPr>
        <w:t>Enrollment</w:t>
      </w:r>
      <w:r>
        <w:t xml:space="preserve">, and </w:t>
      </w:r>
      <w:r>
        <w:rPr>
          <w:b/>
        </w:rPr>
        <w:t>Configuration Profiles</w:t>
      </w:r>
      <w:r>
        <w:t xml:space="preserve"> privileges.</w:t>
      </w:r>
    </w:p>
    <w:p>
      <w:pPr>
        <w:pStyle w:val="Heading2"/>
      </w:pPr>
      <w:r>
        <w:t>R3. Jamf Pro Apple Push Notification service (APNs) certificate</w:t>
      </w:r>
    </w:p>
    <w:p>
      <w:r>
        <w:rPr>
          <w:b/>
        </w:rPr>
        <w:t>Description:</w:t>
      </w:r>
      <w:r>
        <w:t xml:space="preserve"> A valid MDM Push certificate connecting </w:t>
      </w:r>
      <w:r>
        <w:rPr>
          <w:b/>
        </w:rPr>
        <w:t>Jamf Pro</w:t>
      </w:r>
      <w:r>
        <w:t xml:space="preserve"> to Apple's push service. </w:t>
      </w:r>
      <w:r>
        <w:rPr>
          <w:b/>
        </w:rPr>
        <w:t>Why:</w:t>
      </w:r>
      <w:r>
        <w:t xml:space="preserve"> Every Apple device managed by Jamf requires APNs; without it, no Mac can enroll or receive commands. (This certificate lives in </w:t>
      </w:r>
      <w:r>
        <w:rPr>
          <w:b/>
        </w:rPr>
        <w:t>Jamf</w:t>
      </w:r>
      <w:r>
        <w:t xml:space="preserve">, not Intune.) </w:t>
      </w:r>
      <w:r>
        <w:rPr>
          <w:b/>
        </w:rPr>
        <w:t>Verify:</w:t>
      </w:r>
      <w:r>
        <w:t xml:space="preserve"> Jamf Pro → </w:t>
      </w:r>
      <w:r>
        <w:rPr>
          <w:b/>
        </w:rPr>
        <w:t>Settings → Global → Push certificates</w:t>
      </w:r>
      <w:r>
        <w:t xml:space="preserve"> (or </w:t>
      </w:r>
      <w:r>
        <w:rPr>
          <w:b/>
        </w:rPr>
        <w:t>Global Management → Push Certificates</w:t>
      </w:r>
      <w:r>
        <w:t xml:space="preserve">) shows a valid Apple </w:t>
      </w:r>
      <w:r>
        <w:rPr>
          <w:b/>
        </w:rPr>
        <w:t>MDM Push</w:t>
      </w:r>
      <w:r>
        <w:t xml:space="preserve"> certificate with a future expiration. </w:t>
      </w:r>
      <w:r>
        <w:rPr>
          <w:b/>
        </w:rPr>
        <w:t>Implement:</w:t>
      </w:r>
      <w:r>
        <w:t xml:space="preserve"> In Jamf Pro, create a Push Certificate request, sign in to </w:t>
      </w:r>
      <w:r>
        <w:rPr>
          <w:rFonts w:ascii="Consolas" w:hAnsi="Consolas"/>
          <w:sz w:val="19"/>
        </w:rPr>
        <w:t>https://identity.apple.com</w:t>
      </w:r>
      <w:r>
        <w:t xml:space="preserve"> with a </w:t>
      </w:r>
      <w:r>
        <w:rPr>
          <w:b/>
        </w:rPr>
        <w:t>company Apple ID</w:t>
      </w:r>
      <w:r>
        <w:t xml:space="preserve"> (not personal), upload the signed certificate. </w:t>
      </w:r>
      <w:r>
        <w:rPr>
          <w:b/>
        </w:rPr>
        <w:t>Renew annually with the same Apple ID</w:t>
      </w:r>
      <w:r>
        <w:t xml:space="preserve"> — a new Apple ID re-issues the cert and unenrolls all devices.</w:t>
      </w:r>
    </w:p>
    <w:p>
      <w:pPr>
        <w:pStyle w:val="Heading2"/>
      </w:pPr>
      <w:r>
        <w:t>R4. Automated Device Enrollment instance in Jamf Pro (ABM ↔ Jamf token)</w:t>
      </w:r>
    </w:p>
    <w:p>
      <w:r>
        <w:rPr>
          <w:b/>
        </w:rPr>
        <w:t>Description:</w:t>
      </w:r>
      <w:r>
        <w:t xml:space="preserve"> An ABM </w:t>
      </w:r>
      <w:r>
        <w:rPr>
          <w:b/>
        </w:rPr>
        <w:t>MDM server</w:t>
      </w:r>
      <w:r>
        <w:t xml:space="preserve"> that points to Jamf, with its server token (</w:t>
      </w:r>
      <w:r>
        <w:rPr>
          <w:rFonts w:ascii="Consolas" w:hAnsi="Consolas"/>
          <w:sz w:val="19"/>
        </w:rPr>
        <w:t>.p7m</w:t>
      </w:r>
      <w:r>
        <w:t xml:space="preserve">) uploaded into Jamf Pro as an </w:t>
      </w:r>
      <w:r>
        <w:rPr>
          <w:b/>
        </w:rPr>
        <w:t>Automated Device Enrollment</w:t>
      </w:r>
      <w:r>
        <w:t xml:space="preserve"> instance. </w:t>
      </w:r>
      <w:r>
        <w:rPr>
          <w:b/>
        </w:rPr>
        <w:t>Why:</w:t>
      </w:r>
      <w:r>
        <w:t xml:space="preserve"> This is the trust link that lets ABM-assigned devices enroll into your Jamf tenant. </w:t>
      </w:r>
      <w:r>
        <w:rPr>
          <w:b/>
        </w:rPr>
        <w:t>Verify:</w:t>
      </w:r>
      <w:r>
        <w:t xml:space="preserve"> Jamf Pro → </w:t>
      </w:r>
      <w:r>
        <w:rPr>
          <w:b/>
        </w:rPr>
        <w:t>Settings → Global → Automated Device Enrollment</w:t>
      </w:r>
      <w:r>
        <w:t xml:space="preserve">; an instance is listed with a future token expiration. </w:t>
      </w:r>
      <w:r>
        <w:rPr>
          <w:b/>
        </w:rPr>
        <w:t>Implement:</w:t>
      </w:r>
      <w:r>
        <w:t xml:space="preserve"> In Jamf Pro, download the </w:t>
      </w:r>
      <w:r>
        <w:rPr>
          <w:b/>
        </w:rPr>
        <w:t>public key</w:t>
      </w:r>
      <w:r>
        <w:t xml:space="preserve">; in ABM </w:t>
      </w:r>
      <w:r>
        <w:rPr>
          <w:b/>
        </w:rPr>
        <w:t>Preferences → MDM Servers</w:t>
      </w:r>
      <w:r>
        <w:t xml:space="preserve">, create an MDM server named clearly (e.g. </w:t>
      </w:r>
      <w:r>
        <w:rPr>
          <w:b/>
        </w:rPr>
        <w:t>Jamf – Production</w:t>
      </w:r>
      <w:r>
        <w:t xml:space="preserve">), upload the public key, download the server token; upload that token into Jamf's Automated Device Enrollment settings. </w:t>
      </w:r>
      <w:r>
        <w:rPr>
          <w:b/>
        </w:rPr>
        <w:t>Renew annually.</w:t>
      </w:r>
    </w:p>
    <w:p>
      <w:pPr>
        <w:pStyle w:val="Heading2"/>
      </w:pPr>
      <w:r>
        <w:t>R5. Devices present in Apple Business Manager and assigned to Jamf</w:t>
      </w:r>
    </w:p>
    <w:p>
      <w:r>
        <w:rPr>
          <w:b/>
        </w:rPr>
        <w:t>Description:</w:t>
      </w:r>
      <w:r>
        <w:t xml:space="preserve"> The target Macs appear in ABM and are assigned to the </w:t>
      </w:r>
      <w:r>
        <w:rPr>
          <w:b/>
        </w:rPr>
        <w:t>Jamf</w:t>
      </w:r>
      <w:r>
        <w:t xml:space="preserve"> MDM server. </w:t>
      </w:r>
      <w:r>
        <w:rPr>
          <w:b/>
        </w:rPr>
        <w:t>Why:</w:t>
      </w:r>
      <w:r>
        <w:t xml:space="preserve"> Only ABM devices can use ADE, and assignment tells Apple which MDM a device should enroll into during Setup Assistant. </w:t>
      </w:r>
      <w:r>
        <w:rPr>
          <w:b/>
        </w:rPr>
        <w:t>Verify:</w:t>
      </w:r>
      <w:r>
        <w:t xml:space="preserve"> ABM → </w:t>
      </w:r>
      <w:r>
        <w:rPr>
          <w:b/>
        </w:rPr>
        <w:t>Devices</w:t>
      </w:r>
      <w:r>
        <w:t xml:space="preserve"> → select the device → </w:t>
      </w:r>
      <w:r>
        <w:rPr>
          <w:b/>
        </w:rPr>
        <w:t>MDM Server</w:t>
      </w:r>
      <w:r>
        <w:t xml:space="preserve"> shows your </w:t>
      </w:r>
      <w:r>
        <w:rPr>
          <w:b/>
        </w:rPr>
        <w:t>Jamf</w:t>
      </w:r>
      <w:r>
        <w:t xml:space="preserve"> server. </w:t>
      </w:r>
      <w:r>
        <w:rPr>
          <w:b/>
        </w:rPr>
        <w:t>Implement:</w:t>
      </w:r>
      <w:r>
        <w:t xml:space="preserve"> Purchase through Apple or an </w:t>
      </w:r>
      <w:r>
        <w:rPr>
          <w:b/>
        </w:rPr>
        <w:t>Apple-authorized reseller</w:t>
      </w:r>
      <w:r>
        <w:t xml:space="preserve"> linked to your ABM (devices appear automatically), or add existing Macs with </w:t>
      </w:r>
      <w:r>
        <w:rPr>
          <w:b/>
        </w:rPr>
        <w:t>Apple Configurator</w:t>
      </w:r>
      <w:r>
        <w:t xml:space="preserve"> (note: Configurator-added devices get a </w:t>
      </w:r>
      <w:r>
        <w:rPr>
          <w:b/>
        </w:rPr>
        <w:t>30-day provisional period</w:t>
      </w:r>
      <w:r>
        <w:t xml:space="preserve">). Then ABM → </w:t>
      </w:r>
      <w:r>
        <w:rPr>
          <w:b/>
        </w:rPr>
        <w:t>Devices</w:t>
      </w:r>
      <w:r>
        <w:t xml:space="preserve"> → </w:t>
      </w:r>
      <w:r>
        <w:rPr>
          <w:b/>
        </w:rPr>
        <w:t>Edit MDM Server</w:t>
      </w:r>
      <w:r>
        <w:t xml:space="preserve"> → choose the </w:t>
      </w:r>
      <w:r>
        <w:rPr>
          <w:b/>
        </w:rPr>
        <w:t>Jamf</w:t>
      </w:r>
      <w:r>
        <w:t xml:space="preserve"> server, and in Jamf </w:t>
      </w:r>
      <w:r>
        <w:rPr>
          <w:b/>
        </w:rPr>
        <w:t>refresh</w:t>
      </w:r>
      <w:r>
        <w:t xml:space="preserve"> the ADE instance.</w:t>
      </w:r>
    </w:p>
    <w:p>
      <w:pPr>
        <w:pStyle w:val="Heading2"/>
      </w:pPr>
      <w:r>
        <w:t>R6. Jamf PreStage Enrollment for macOS</w:t>
      </w:r>
    </w:p>
    <w:p>
      <w:r>
        <w:rPr>
          <w:b/>
        </w:rPr>
        <w:t>Description:</w:t>
      </w:r>
      <w:r>
        <w:t xml:space="preserve"> A macOS </w:t>
      </w:r>
      <w:r>
        <w:rPr>
          <w:b/>
        </w:rPr>
        <w:t>PreStage Enrollment</w:t>
      </w:r>
      <w:r>
        <w:t xml:space="preserve"> in Jamf that defines the zero-touch experience. </w:t>
      </w:r>
      <w:r>
        <w:rPr>
          <w:b/>
        </w:rPr>
        <w:t>Why:</w:t>
      </w:r>
      <w:r>
        <w:t xml:space="preserve"> The PreStage controls supervision, account creation, the Setup Assistant panes shown/hidden, and which configuration profiles and apps deploy at enrollment. </w:t>
      </w:r>
      <w:r>
        <w:rPr>
          <w:b/>
        </w:rPr>
        <w:t>Verify:</w:t>
      </w:r>
      <w:r>
        <w:t xml:space="preserve"> Jamf Pro → </w:t>
      </w:r>
      <w:r>
        <w:rPr>
          <w:b/>
        </w:rPr>
        <w:t>Computers → PreStage Enrollments</w:t>
      </w:r>
      <w:r>
        <w:t xml:space="preserve">; a macOS PreStage exists and has devices scoped to it. </w:t>
      </w:r>
      <w:r>
        <w:rPr>
          <w:b/>
        </w:rPr>
        <w:t>Implement:</w:t>
      </w:r>
      <w:r>
        <w:t xml:space="preserve"> Create a PreStage (Implementation Guide §Phase 2), enable </w:t>
      </w:r>
      <w:r>
        <w:rPr>
          <w:b/>
        </w:rPr>
        <w:t>Supervision</w:t>
      </w:r>
      <w:r>
        <w:t xml:space="preserve"> and </w:t>
      </w:r>
      <w:r>
        <w:rPr>
          <w:b/>
        </w:rPr>
        <w:t>Make MDM Profile Mandatory</w:t>
      </w:r>
      <w:r>
        <w:t>, set account creation, and scope the target serial numbers.</w:t>
      </w:r>
    </w:p>
    <w:p>
      <w:pPr>
        <w:pStyle w:val="Heading2"/>
      </w:pPr>
      <w:r>
        <w:t>R7. Supported macOS version</w:t>
      </w:r>
    </w:p>
    <w:p>
      <w:r>
        <w:rPr>
          <w:b/>
        </w:rPr>
        <w:t>Description:</w:t>
      </w:r>
      <w:r>
        <w:t xml:space="preserve"> macOS </w:t>
      </w:r>
      <w:r>
        <w:rPr>
          <w:b/>
        </w:rPr>
        <w:t>13 Ventura or later</w:t>
      </w:r>
      <w:r>
        <w:t xml:space="preserve"> (macOS </w:t>
      </w:r>
      <w:r>
        <w:rPr>
          <w:b/>
        </w:rPr>
        <w:t>14 Sonoma+ recommended</w:t>
      </w:r>
      <w:r>
        <w:t xml:space="preserve">). </w:t>
      </w:r>
      <w:r>
        <w:rPr>
          <w:b/>
        </w:rPr>
        <w:t>Why:</w:t>
      </w:r>
      <w:r>
        <w:t xml:space="preserve"> Platform SSO and the Secure Enclave authentication method require macOS 13+; later releases materially improve registration reliability. </w:t>
      </w:r>
      <w:r>
        <w:rPr>
          <w:b/>
        </w:rPr>
        <w:t>Verify:</w:t>
      </w:r>
      <w:r>
        <w:t xml:space="preserve"> Apple menu → </w:t>
      </w:r>
      <w:r>
        <w:rPr>
          <w:b/>
        </w:rPr>
        <w:t>About This Mac</w:t>
      </w:r>
      <w:r>
        <w:t xml:space="preserve">, or Jamf → device </w:t>
      </w:r>
      <w:r>
        <w:rPr>
          <w:b/>
        </w:rPr>
        <w:t>Inventory → Operating System</w:t>
      </w:r>
      <w:r>
        <w:t xml:space="preserve">. </w:t>
      </w:r>
      <w:r>
        <w:rPr>
          <w:b/>
        </w:rPr>
        <w:t>Implement:</w:t>
      </w:r>
      <w:r>
        <w:t xml:space="preserve"> Upgrade via </w:t>
      </w:r>
      <w:r>
        <w:rPr>
          <w:b/>
        </w:rPr>
        <w:t>System Settings → General → Software Update</w:t>
      </w:r>
      <w:r>
        <w:t xml:space="preserve">, or enforce a minimum OS with a Jamf </w:t>
      </w:r>
      <w:r>
        <w:rPr>
          <w:b/>
        </w:rPr>
        <w:t>Smart Group</w:t>
      </w:r>
      <w:r>
        <w:t xml:space="preserve"> + policy and a matching Intune </w:t>
      </w:r>
      <w:r>
        <w:rPr>
          <w:b/>
        </w:rPr>
        <w:t>compliance</w:t>
      </w:r>
      <w:r>
        <w:t xml:space="preserve"> rule.</w:t>
      </w:r>
    </w:p>
    <w:p>
      <w:pPr>
        <w:pStyle w:val="Heading2"/>
      </w:pPr>
      <w:r>
        <w:t>R8. Company Portal app for macOS (deployed by Jamf)</w:t>
      </w:r>
    </w:p>
    <w:p>
      <w:r>
        <w:rPr>
          <w:b/>
        </w:rPr>
        <w:t>Description:</w:t>
      </w:r>
      <w:r>
        <w:t xml:space="preserve"> The Microsoft </w:t>
      </w:r>
      <w:r>
        <w:rPr>
          <w:b/>
        </w:rPr>
        <w:t>Company Portal</w:t>
      </w:r>
      <w:r>
        <w:t xml:space="preserve"> application installed on the Mac by </w:t>
      </w:r>
      <w:r>
        <w:rPr>
          <w:b/>
        </w:rPr>
        <w:t>Jamf</w:t>
      </w:r>
      <w:r>
        <w:t xml:space="preserve">. </w:t>
      </w:r>
      <w:r>
        <w:rPr>
          <w:b/>
        </w:rPr>
        <w:t>Why:</w:t>
      </w:r>
      <w:r>
        <w:t xml:space="preserve"> Company Portal performs the Platform SSO </w:t>
      </w:r>
      <w:r>
        <w:rPr>
          <w:b/>
        </w:rPr>
        <w:t>registration</w:t>
      </w:r>
      <w:r>
        <w:t xml:space="preserve"> with Entra ID </w:t>
      </w:r>
      <w:r>
        <w:rPr>
          <w:b/>
        </w:rPr>
        <w:t>and</w:t>
      </w:r>
      <w:r>
        <w:t xml:space="preserve"> the device registration that the Jamf ↔ Intune compliance integration depends on. </w:t>
      </w:r>
      <w:r>
        <w:rPr>
          <w:b/>
        </w:rPr>
        <w:t>Verify:</w:t>
      </w:r>
      <w:r>
        <w:t xml:space="preserve"> Jamf Pro → </w:t>
      </w:r>
      <w:r>
        <w:rPr>
          <w:b/>
        </w:rPr>
        <w:t>Computers → Configuration Profiles / Apps</w:t>
      </w:r>
      <w:r>
        <w:t xml:space="preserve">; Company Portal is scoped to your pilot group and installs post-enrollment. </w:t>
      </w:r>
      <w:r>
        <w:rPr>
          <w:b/>
        </w:rPr>
        <w:t>Implement:</w:t>
      </w:r>
      <w:r>
        <w:t xml:space="preserve"> Add the macOS Company Portal as a Jamf </w:t>
      </w:r>
      <w:r>
        <w:rPr>
          <w:b/>
        </w:rPr>
        <w:t>package/app</w:t>
      </w:r>
      <w:r>
        <w:t xml:space="preserve"> (or via the App Installers / VPP) and scope it to the pilot Smart Group as </w:t>
      </w:r>
      <w:r>
        <w:rPr>
          <w:b/>
        </w:rPr>
        <w:t>Required</w:t>
      </w:r>
      <w:r>
        <w:t>.</w:t>
      </w:r>
    </w:p>
    <w:p>
      <w:pPr>
        <w:pStyle w:val="Heading2"/>
      </w:pPr>
      <w:r>
        <w:t>R9. Microsoft Enterprise SSO extension profile (deployed by Jamf)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Enterprise SSO</w:t>
      </w:r>
      <w:r>
        <w:t xml:space="preserve"> plug-in delivered via a Jamf macOS </w:t>
      </w:r>
      <w:r>
        <w:rPr>
          <w:b/>
        </w:rPr>
        <w:t>Single Sign-On Extensions</w:t>
      </w:r>
      <w:r>
        <w:t xml:space="preserve"> configuration profile (Platform SSO). </w:t>
      </w:r>
      <w:r>
        <w:rPr>
          <w:b/>
        </w:rPr>
        <w:t>Why:</w:t>
      </w:r>
      <w:r>
        <w:t xml:space="preserve"> This Apple-approved redirect extension brokers Entra authentication for Platform SSO and app/browser single sign-on. </w:t>
      </w:r>
      <w:r>
        <w:rPr>
          <w:b/>
        </w:rPr>
        <w:t>Verify:</w:t>
      </w:r>
      <w:r>
        <w:t xml:space="preserve"> Jamf Pro → </w:t>
      </w:r>
      <w:r>
        <w:rPr>
          <w:b/>
        </w:rPr>
        <w:t>Computers → Configuration Profiles</w:t>
      </w:r>
      <w:r>
        <w:t xml:space="preserve">; a profile with a </w:t>
      </w:r>
      <w:r>
        <w:rPr>
          <w:b/>
        </w:rPr>
        <w:t>Single Sign-On Extensions</w:t>
      </w:r>
      <w:r>
        <w:t xml:space="preserve"> payload (Platform SSO) exists targeting your pilot group. </w:t>
      </w:r>
      <w:r>
        <w:rPr>
          <w:b/>
        </w:rPr>
        <w:t>Implement:</w:t>
      </w:r>
      <w:r>
        <w:t xml:space="preserve"> Create it during deployment (Implementation Guide §Phase 3), or run the included </w:t>
      </w:r>
      <w:r>
        <w:rPr>
          <w:rFonts w:ascii="Consolas" w:hAnsi="Consolas"/>
          <w:sz w:val="19"/>
        </w:rPr>
        <w:t>JAMFADE-Set-JamfSSOProfile.ps1</w:t>
      </w:r>
      <w:r>
        <w:t xml:space="preserve"> to upload it via the Jamf Pro Classic API.</w:t>
      </w:r>
    </w:p>
    <w:p>
      <w:pPr>
        <w:pStyle w:val="Heading2"/>
      </w:pPr>
      <w:r>
        <w:t>R10. Jamf Pro ↔ Microsoft Intune Device Compliance integration</w:t>
      </w:r>
    </w:p>
    <w:p>
      <w:r>
        <w:rPr>
          <w:b/>
        </w:rPr>
        <w:t>Description:</w:t>
      </w:r>
      <w:r>
        <w:t xml:space="preserve"> The supported connector that registers Jamf-managed Macs in </w:t>
      </w:r>
      <w:r>
        <w:rPr>
          <w:b/>
        </w:rPr>
        <w:t>Entra ID</w:t>
      </w:r>
      <w:r>
        <w:t xml:space="preserve"> and reports their </w:t>
      </w:r>
      <w:r>
        <w:rPr>
          <w:b/>
        </w:rPr>
        <w:t>compliance</w:t>
      </w:r>
      <w:r>
        <w:t xml:space="preserve"> to </w:t>
      </w:r>
      <w:r>
        <w:rPr>
          <w:b/>
        </w:rPr>
        <w:t>Intune</w:t>
      </w:r>
      <w:r>
        <w:t xml:space="preserve">. </w:t>
      </w:r>
      <w:r>
        <w:rPr>
          <w:b/>
        </w:rPr>
        <w:t>Why:</w:t>
      </w:r>
      <w:r>
        <w:t xml:space="preserve"> This is what makes the Macs appear as compliant in Intune and lets </w:t>
      </w:r>
      <w:r>
        <w:rPr>
          <w:b/>
        </w:rPr>
        <w:t>Conditional Access</w:t>
      </w:r>
      <w:r>
        <w:t xml:space="preserve"> enforce SSO/compliance — without it, Jamf-managed Macs are invisible to Entra/Intune policy. </w:t>
      </w:r>
      <w:r>
        <w:rPr>
          <w:b/>
        </w:rPr>
        <w:t>Verify:</w:t>
      </w:r>
      <w:r>
        <w:t xml:space="preserve"> Intune admin center → </w:t>
      </w:r>
      <w:r>
        <w:rPr>
          <w:b/>
        </w:rPr>
        <w:t>Tenant administration → Connectors and tokens → Partner device management</w:t>
      </w:r>
      <w:r>
        <w:t xml:space="preserve"> (or </w:t>
      </w:r>
      <w:r>
        <w:rPr>
          <w:b/>
        </w:rPr>
        <w:t>Partner compliance management</w:t>
      </w:r>
      <w:r>
        <w:t xml:space="preserve">) shows </w:t>
      </w:r>
      <w:r>
        <w:rPr>
          <w:b/>
        </w:rPr>
        <w:t>Jamf</w:t>
      </w:r>
      <w:r>
        <w:t xml:space="preserve"> as </w:t>
      </w:r>
      <w:r>
        <w:rPr>
          <w:b/>
        </w:rPr>
        <w:t>Active</w:t>
      </w:r>
      <w:r>
        <w:t xml:space="preserve">; in Jamf, </w:t>
      </w:r>
      <w:r>
        <w:rPr>
          <w:b/>
        </w:rPr>
        <w:t>Settings → Global → Device Compliance</w:t>
      </w:r>
      <w:r>
        <w:t xml:space="preserve"> (macOS) is </w:t>
      </w:r>
      <w:r>
        <w:rPr>
          <w:b/>
        </w:rPr>
        <w:t>connected</w:t>
      </w:r>
      <w:r>
        <w:t xml:space="preserve">. </w:t>
      </w:r>
      <w:r>
        <w:rPr>
          <w:b/>
        </w:rPr>
        <w:t>Implement:</w:t>
      </w:r>
      <w:r>
        <w:t xml:space="preserve"> In Intune, enable the </w:t>
      </w:r>
      <w:r>
        <w:rPr>
          <w:b/>
        </w:rPr>
        <w:t>Partner device management / compliance</w:t>
      </w:r>
      <w:r>
        <w:t xml:space="preserve"> connection for Jamf; in Jamf, </w:t>
      </w:r>
      <w:r>
        <w:rPr>
          <w:b/>
        </w:rPr>
        <w:t>Settings → Global → Device Compliance → macOS → Configure</w:t>
      </w:r>
      <w:r>
        <w:t>, sign in with a Global Administrator to grant the cloud-connector app consent, and complete the connection. Confirm the exact current path in Jamf and Microsoft docs (the integration was renamed from the legacy "Conditional Access").</w:t>
      </w:r>
    </w:p>
    <w:p>
      <w:pPr>
        <w:pStyle w:val="Heading2"/>
      </w:pPr>
      <w:r>
        <w:t>R11. Entra ID Conditional Access policy for macOS</w:t>
      </w:r>
    </w:p>
    <w:p>
      <w:r>
        <w:rPr>
          <w:b/>
        </w:rPr>
        <w:t>Description:</w:t>
      </w:r>
      <w:r>
        <w:t xml:space="preserve"> A Conditional Access policy that requires a </w:t>
      </w:r>
      <w:r>
        <w:rPr>
          <w:b/>
        </w:rPr>
        <w:t>compliant</w:t>
      </w:r>
      <w:r>
        <w:t xml:space="preserve"> (and optionally phishing-resistant) Mac for Microsoft 365. </w:t>
      </w:r>
      <w:r>
        <w:rPr>
          <w:b/>
        </w:rPr>
        <w:t>Why:</w:t>
      </w:r>
      <w:r>
        <w:t xml:space="preserve"> This converts Platform SSO from "available" to </w:t>
      </w:r>
      <w:r>
        <w:rPr>
          <w:b/>
        </w:rPr>
        <w:t>enforced</w:t>
      </w:r>
      <w:r>
        <w:t xml:space="preserve"> — non-compliant or non-registered Macs are blocked.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Conditional Access</w:t>
      </w:r>
      <w:r>
        <w:t xml:space="preserve">; a policy targets </w:t>
      </w:r>
      <w:r>
        <w:rPr>
          <w:b/>
        </w:rPr>
        <w:t>macOS</w:t>
      </w:r>
      <w:r>
        <w:t xml:space="preserve"> and requires </w:t>
      </w:r>
      <w:r>
        <w:rPr>
          <w:b/>
        </w:rPr>
        <w:t>Require device to be marked as compliant</w:t>
      </w:r>
      <w:r>
        <w:t xml:space="preserve"> (start in </w:t>
      </w:r>
      <w:r>
        <w:rPr>
          <w:b/>
        </w:rPr>
        <w:t>report-only</w:t>
      </w:r>
      <w:r>
        <w:t xml:space="preserve">). </w:t>
      </w:r>
      <w:r>
        <w:rPr>
          <w:b/>
        </w:rPr>
        <w:t>Implement:</w:t>
      </w:r>
      <w:r>
        <w:t xml:space="preserve"> Create the policy in Implementation Guide §Phase 4; pilot in </w:t>
      </w:r>
      <w:r>
        <w:rPr>
          <w:b/>
        </w:rPr>
        <w:t>report-only</w:t>
      </w:r>
      <w:r>
        <w:t>, then enable.</w:t>
      </w:r>
    </w:p>
    <w:p>
      <w:pPr>
        <w:pStyle w:val="Heading2"/>
      </w:pPr>
      <w:r>
        <w:t>R12. Network access to Apple, Jamf, and Microsoft endpoints</w:t>
      </w:r>
    </w:p>
    <w:p>
      <w:r>
        <w:rPr>
          <w:b/>
        </w:rPr>
        <w:t>Description:</w:t>
      </w:r>
      <w:r>
        <w:t xml:space="preserve"> Outbound HTTPS to Apple's enrollment/push/software endpoints, your Jamf Pro host, and Microsoft Entra/Intune endpoints. </w:t>
      </w:r>
      <w:r>
        <w:rPr>
          <w:b/>
        </w:rPr>
        <w:t>Why:</w:t>
      </w:r>
      <w:r>
        <w:t xml:space="preserve"> Setup Assistant, ADE discovery, APNs, Jamf check-in, Entra registration, and compliance reporting all depend on these endpoints. </w:t>
      </w:r>
      <w:r>
        <w:rPr>
          <w:b/>
        </w:rPr>
        <w:t>Verify:</w:t>
      </w:r>
      <w:r>
        <w:t xml:space="preserve"> From the device network, reach </w:t>
      </w:r>
      <w:r>
        <w:rPr>
          <w:rFonts w:ascii="Consolas" w:hAnsi="Consolas"/>
          <w:sz w:val="19"/>
        </w:rPr>
        <w:t>https://mdmenrollment.apple.com</w:t>
      </w:r>
      <w:r>
        <w:t xml:space="preserve">, </w:t>
      </w:r>
      <w:r>
        <w:rPr>
          <w:rFonts w:ascii="Consolas" w:hAnsi="Consolas"/>
          <w:sz w:val="19"/>
        </w:rPr>
        <w:t>https://gdmf.apple.com</w:t>
      </w:r>
      <w:r>
        <w:t xml:space="preserve">, the Apple push range </w:t>
      </w:r>
      <w:r>
        <w:rPr>
          <w:rFonts w:ascii="Consolas" w:hAnsi="Consolas"/>
          <w:sz w:val="19"/>
        </w:rPr>
        <w:t>*.push.apple.com</w:t>
      </w:r>
      <w:r>
        <w:t xml:space="preserve"> (TCP 443 and 5223), your </w:t>
      </w:r>
      <w:r>
        <w:rPr>
          <w:rFonts w:ascii="Consolas" w:hAnsi="Consolas"/>
          <w:sz w:val="19"/>
        </w:rPr>
        <w:t>*.jamfcloud.com</w:t>
      </w:r>
      <w:r>
        <w:t xml:space="preserve"> host, and </w:t>
      </w:r>
      <w:r>
        <w:rPr>
          <w:rFonts w:ascii="Consolas" w:hAnsi="Consolas"/>
          <w:sz w:val="19"/>
        </w:rPr>
        <w:t>https://login.microsoftonline.com</w:t>
      </w:r>
      <w:r>
        <w:t xml:space="preserve">. </w:t>
      </w:r>
      <w:r>
        <w:rPr>
          <w:b/>
        </w:rPr>
        <w:t>Implement:</w:t>
      </w:r>
      <w:r>
        <w:t xml:space="preserve"> Allow Apple's published ranges (Apple support article HT210060), your Jamf Cloud host, and Microsoft's Entra/Intune ranges through proxy/firewall. Do </w:t>
      </w:r>
      <w:r>
        <w:rPr>
          <w:b/>
        </w:rPr>
        <w:t>not</w:t>
      </w:r>
      <w:r>
        <w:t xml:space="preserve"> TLS-inspect Apple push/enrollment.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devices, regardless of platform (Windows, macOS, iOS/iPadOS, Android).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(e.g. automatic enrollment for Windows, Automated Device Enrollment for Apple) and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(e.g. </w:t>
      </w:r>
      <w:r>
        <w:rPr>
          <w:rFonts w:ascii="Consolas" w:hAnsi="Consolas"/>
          <w:sz w:val="19"/>
        </w:rPr>
        <w:t>winver</w:t>
      </w:r>
      <w:r>
        <w:t xml:space="preserve"> on Windows, </w:t>
      </w:r>
      <w:r>
        <w:rPr>
          <w:b/>
        </w:rPr>
        <w:t>About This Mac</w:t>
      </w:r>
      <w:r>
        <w:t xml:space="preserve"> on macOS)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(Windows Update rings, macOS update/compliance policies)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 (plus Apple endpoints for Apple-platform solutions).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(and Apple's published ranges where applicable)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macOS Automated Device Enrollment with SSO (Jamf Pro + Microsoft Intune)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a </w:t>
      </w:r>
      <w:r>
        <w:rPr>
          <w:b/>
        </w:rPr>
        <w:t>pilot group / pilot Smart Group</w:t>
      </w:r>
      <w:r>
        <w:t xml:space="preserve"> first.</w:t>
      </w:r>
    </w:p>
    <w:p>
      <w:r>
        <w:t>Consoles used:</w:t>
      </w:r>
    </w:p>
    <w:p>
      <w:pPr>
        <w:pStyle w:val="ListBullet"/>
      </w:pPr>
      <w:r>
        <w:rPr>
          <w:b/>
        </w:rPr>
        <w:t>Apple Business Manager</w:t>
      </w:r>
      <w:r>
        <w:t xml:space="preserve"> — </w:t>
      </w:r>
      <w:r>
        <w:rPr>
          <w:rFonts w:ascii="Consolas" w:hAnsi="Consolas"/>
          <w:sz w:val="19"/>
        </w:rPr>
        <w:t>https://business.apple.com</w:t>
      </w:r>
    </w:p>
    <w:p>
      <w:pPr>
        <w:pStyle w:val="ListBullet"/>
      </w:pPr>
      <w:r>
        <w:rPr>
          <w:b/>
        </w:rPr>
        <w:t>Jamf Pro</w:t>
      </w:r>
      <w:r>
        <w:t xml:space="preserve"> — your instance, e.g. </w:t>
      </w:r>
      <w:r>
        <w:rPr>
          <w:rFonts w:ascii="Consolas" w:hAnsi="Consolas"/>
          <w:sz w:val="19"/>
        </w:rPr>
        <w:t>https://yourorg.jamfcloud.com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</w:p>
    <w:p>
      <w:pPr>
        <w:ind w:left="432"/>
      </w:pPr>
      <w:r>
        <w:rPr>
          <w:i/>
          <w:color w:val="2E86C1"/>
        </w:rPr>
        <w:t>Integration naming note: Microsoft and Jamf renamed the macOS integration from the legacy "Conditional Access" to Device Compliance / Partner device management. The steps below use the current model; confirm the exact menu labels in your tenant's Jamf and Microsoft docs.</w:t>
      </w:r>
    </w:p>
    <w:p>
      <w:r>
        <w:t>__________________________________________________</w:t>
      </w:r>
    </w:p>
    <w:p>
      <w:pPr>
        <w:pStyle w:val="Heading2"/>
      </w:pPr>
      <w:r>
        <w:t>Phase 1 — Connect Apple to Jamf Pro</w:t>
      </w:r>
    </w:p>
    <w:p>
      <w:pPr>
        <w:pStyle w:val="Heading3"/>
      </w:pPr>
      <w:r>
        <w:t>Step 1. Create the Jamf APNs (MDM Push) certificate</w:t>
      </w:r>
    </w:p>
    <w:p>
      <w:pPr>
        <w:pStyle w:val="ListNumber"/>
      </w:pPr>
      <w:r>
        <w:t xml:space="preserve">In Jamf Pro, go to </w:t>
      </w:r>
      <w:r>
        <w:rPr>
          <w:b/>
        </w:rPr>
        <w:t>Settings → Global → Push certificates</w:t>
      </w:r>
      <w:r>
        <w:t xml:space="preserve"> (or **Global Management → Push</w:t>
      </w:r>
    </w:p>
    <w:p>
      <w:r>
        <w:t xml:space="preserve">   Certificates**).</w:t>
      </w:r>
    </w:p>
    <w:p>
      <w:pPr>
        <w:pStyle w:val="ListNumber"/>
      </w:pPr>
      <w:r>
        <w:t xml:space="preserve">Click </w:t>
      </w:r>
      <w:r>
        <w:rPr>
          <w:b/>
        </w:rPr>
        <w:t>New</w:t>
      </w:r>
      <w:r>
        <w:t xml:space="preserve">, choose to create an </w:t>
      </w:r>
      <w:r>
        <w:rPr>
          <w:b/>
        </w:rPr>
        <w:t>MDM Push Certificate</w:t>
      </w:r>
      <w:r>
        <w:t xml:space="preserve">, and </w:t>
      </w:r>
      <w:r>
        <w:rPr>
          <w:b/>
        </w:rPr>
        <w:t>download the CSR</w:t>
      </w:r>
      <w:r>
        <w:t>.</w:t>
      </w:r>
    </w:p>
    <w:p>
      <w:pPr>
        <w:pStyle w:val="ListNumber"/>
      </w:pPr>
      <w:r>
        <w:t xml:space="preserve">Click through to </w:t>
      </w:r>
      <w:r>
        <w:rPr>
          <w:b/>
        </w:rPr>
        <w:t>Apple Push Certificates Portal</w:t>
      </w:r>
      <w:r>
        <w:t xml:space="preserve"> (</w:t>
      </w:r>
      <w:r>
        <w:rPr>
          <w:rFonts w:ascii="Consolas" w:hAnsi="Consolas"/>
          <w:sz w:val="19"/>
        </w:rPr>
        <w:t>https://identity.apple.com</w:t>
      </w:r>
      <w:r>
        <w:t>) and sign in with</w:t>
      </w:r>
    </w:p>
    <w:p>
      <w:r>
        <w:t xml:space="preserve">   a </w:t>
      </w:r>
      <w:r>
        <w:rPr>
          <w:b/>
        </w:rPr>
        <w:t>company Apple ID</w:t>
      </w:r>
      <w:r>
        <w:t xml:space="preserve"> (record which Apple ID — you must reuse it every year).</w:t>
      </w:r>
    </w:p>
    <w:p>
      <w:pPr>
        <w:pStyle w:val="ListNumber"/>
      </w:pPr>
      <w:r>
        <w:rPr>
          <w:b/>
        </w:rPr>
        <w:t>Create a Certificate</w:t>
      </w:r>
      <w:r>
        <w:t xml:space="preserve">, upload the CSR, then </w:t>
      </w:r>
      <w:r>
        <w:rPr>
          <w:b/>
        </w:rPr>
        <w:t>download</w:t>
      </w:r>
      <w:r>
        <w:t xml:space="preserve"> the signed </w:t>
      </w:r>
      <w:r>
        <w:rPr>
          <w:rFonts w:ascii="Consolas" w:hAnsi="Consolas"/>
          <w:sz w:val="19"/>
        </w:rPr>
        <w:t>.pem</w:t>
      </w:r>
      <w:r>
        <w:t>.</w:t>
      </w:r>
    </w:p>
    <w:p>
      <w:pPr>
        <w:pStyle w:val="ListNumber"/>
      </w:pPr>
      <w:r>
        <w:t xml:space="preserve">Back in Jamf, </w:t>
      </w:r>
      <w:r>
        <w:rPr>
          <w:b/>
        </w:rPr>
        <w:t>upload</w:t>
      </w:r>
      <w:r>
        <w:t xml:space="preserve"> the </w:t>
      </w:r>
      <w:r>
        <w:rPr>
          <w:rFonts w:ascii="Consolas" w:hAnsi="Consolas"/>
          <w:sz w:val="19"/>
        </w:rPr>
        <w:t>.pem</w:t>
      </w:r>
      <w:r>
        <w:t xml:space="preserve"> and enter the Apple ID used.</w:t>
      </w:r>
    </w:p>
    <w:p>
      <w:pPr>
        <w:pStyle w:val="ListNumber"/>
      </w:pPr>
      <w:r>
        <w:t xml:space="preserve">Confirm the certificate shows </w:t>
      </w:r>
      <w:r>
        <w:rPr>
          <w:b/>
        </w:rPr>
        <w:t>valid</w:t>
      </w:r>
      <w:r>
        <w:t xml:space="preserve"> with an expiration ~1 year out.</w:t>
      </w:r>
    </w:p>
    <w:p>
      <w:pPr>
        <w:pStyle w:val="Heading3"/>
      </w:pPr>
      <w:r>
        <w:t>Step 2. Create the Automated Device Enrollment instance (download Jamf public key)</w:t>
      </w:r>
    </w:p>
    <w:p>
      <w:pPr>
        <w:pStyle w:val="ListNumber"/>
      </w:pPr>
      <w:r>
        <w:t xml:space="preserve">In Jamf Pro, go to </w:t>
      </w:r>
      <w:r>
        <w:rPr>
          <w:b/>
        </w:rPr>
        <w:t>Settings → Global → Automated Device Enrollment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New</w:t>
      </w:r>
      <w:r>
        <w:t xml:space="preserve"> and </w:t>
      </w:r>
      <w:r>
        <w:rPr>
          <w:b/>
        </w:rPr>
        <w:t>download the public key</w:t>
      </w:r>
      <w:r>
        <w:t xml:space="preserve">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Heading3"/>
      </w:pPr>
      <w:r>
        <w:t>Step 3. Create the MDM server in Apple Business Manager</w:t>
      </w:r>
    </w:p>
    <w:p>
      <w:pPr>
        <w:pStyle w:val="ListNumber"/>
      </w:pPr>
      <w:r>
        <w:t xml:space="preserve">In ABM, go to </w:t>
      </w:r>
      <w:r>
        <w:rPr>
          <w:b/>
        </w:rPr>
        <w:t>Preferences (your name, bottom-left) → MDM Servers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 xml:space="preserve"> (or </w:t>
      </w:r>
      <w:r>
        <w:rPr>
          <w:b/>
        </w:rPr>
        <w:t>+</w:t>
      </w:r>
      <w:r>
        <w:t xml:space="preserve">). Name it clearly, e.g. </w:t>
      </w:r>
      <w:r>
        <w:rPr>
          <w:b/>
        </w:rPr>
        <w:t>Jamf – Production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MDM Server Settings</w:t>
      </w:r>
      <w:r>
        <w:t xml:space="preserve">, </w:t>
      </w:r>
      <w:r>
        <w:rPr>
          <w:b/>
        </w:rPr>
        <w:t>Upload</w:t>
      </w:r>
      <w:r>
        <w:t xml:space="preserve"> the Jamf public key from Step 2.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, then </w:t>
      </w:r>
      <w:r>
        <w:rPr>
          <w:b/>
        </w:rPr>
        <w:t>Download Token</w:t>
      </w:r>
      <w:r>
        <w:t xml:space="preserve"> — this downloads the server token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Heading3"/>
      </w:pPr>
      <w:r>
        <w:t>Step 4. Upload the ABM token into Jamf</w:t>
      </w:r>
    </w:p>
    <w:p>
      <w:pPr>
        <w:pStyle w:val="ListNumber"/>
      </w:pPr>
      <w:r>
        <w:t xml:space="preserve">Back in Jamf's </w:t>
      </w:r>
      <w:r>
        <w:rPr>
          <w:b/>
        </w:rPr>
        <w:t>Automated Device Enrollment</w:t>
      </w:r>
      <w:r>
        <w:t xml:space="preserve"> instance, </w:t>
      </w:r>
      <w:r>
        <w:rPr>
          <w:b/>
        </w:rPr>
        <w:t>upload</w:t>
      </w:r>
      <w:r>
        <w:t xml:space="preserve"> the </w:t>
      </w:r>
      <w:r>
        <w:rPr>
          <w:rFonts w:ascii="Consolas" w:hAnsi="Consolas"/>
          <w:sz w:val="19"/>
        </w:rPr>
        <w:t>.p7m</w:t>
      </w:r>
      <w:r>
        <w:t xml:space="preserve"> server token and</w:t>
      </w:r>
    </w:p>
    <w:p>
      <w:r>
        <w:t xml:space="preserve">   enter the </w:t>
      </w:r>
      <w:r>
        <w:rPr>
          <w:b/>
        </w:rPr>
        <w:t>Apple ID</w:t>
      </w:r>
      <w:r>
        <w:t xml:space="preserve"> used for ABM.</w:t>
      </w:r>
    </w:p>
    <w:p>
      <w:pPr>
        <w:pStyle w:val="ListNumber"/>
      </w:pPr>
      <w:r>
        <w:rPr>
          <w:b/>
        </w:rPr>
        <w:t>Save.</w:t>
      </w:r>
      <w:r>
        <w:t xml:space="preserve"> The instance shows a future token expiration. Use </w:t>
      </w:r>
      <w:r>
        <w:rPr>
          <w:b/>
        </w:rPr>
        <w:t>Refresh</w:t>
      </w:r>
      <w:r>
        <w:t xml:space="preserve"> to pull assigned devices.</w:t>
      </w:r>
    </w:p>
    <w:p>
      <w:r>
        <w:t>__________________________________________________</w:t>
      </w:r>
    </w:p>
    <w:p>
      <w:pPr>
        <w:pStyle w:val="Heading2"/>
      </w:pPr>
      <w:r>
        <w:t>Phase 2 — Assign devices and define the enrollment experience</w:t>
      </w:r>
    </w:p>
    <w:p>
      <w:pPr>
        <w:pStyle w:val="Heading3"/>
      </w:pPr>
      <w:r>
        <w:t>Step 5. Assign Macs to the Jamf MDM server (in ABM)</w:t>
      </w:r>
    </w:p>
    <w:p>
      <w:pPr>
        <w:pStyle w:val="ListNumber"/>
      </w:pPr>
      <w:r>
        <w:t xml:space="preserve">In ABM, go to </w:t>
      </w:r>
      <w:r>
        <w:rPr>
          <w:b/>
        </w:rPr>
        <w:t>Devices</w:t>
      </w:r>
      <w:r>
        <w:t>.</w:t>
      </w:r>
    </w:p>
    <w:p>
      <w:pPr>
        <w:pStyle w:val="ListNumber"/>
      </w:pPr>
      <w:r>
        <w:t>Select the target Mac(s) by serial number (or filter by order).</w:t>
      </w:r>
    </w:p>
    <w:p>
      <w:pPr>
        <w:pStyle w:val="ListNumber"/>
      </w:pPr>
      <w:r>
        <w:t xml:space="preserve">Click </w:t>
      </w:r>
      <w:r>
        <w:rPr>
          <w:b/>
        </w:rPr>
        <w:t>Edit MDM Server</w:t>
      </w:r>
      <w:r>
        <w:t xml:space="preserve"> → choose your </w:t>
      </w:r>
      <w:r>
        <w:rPr>
          <w:b/>
        </w:rPr>
        <w:t>Jamf – Production</w:t>
      </w:r>
      <w:r>
        <w:t xml:space="preserve"> server → </w:t>
      </w:r>
      <w:r>
        <w:rPr>
          <w:b/>
        </w:rPr>
        <w:t>Continue → Confirm</w:t>
      </w:r>
      <w:r>
        <w:t>.</w:t>
      </w:r>
    </w:p>
    <w:p>
      <w:pPr>
        <w:pStyle w:val="Heading3"/>
      </w:pPr>
      <w:r>
        <w:t>Step 6. Refresh and confirm devices in Jamf</w:t>
      </w:r>
    </w:p>
    <w:p>
      <w:pPr>
        <w:pStyle w:val="ListNumber"/>
      </w:pPr>
      <w:r>
        <w:t xml:space="preserve">In Jamf Pro → </w:t>
      </w:r>
      <w:r>
        <w:rPr>
          <w:b/>
        </w:rPr>
        <w:t>Settings → Global → Automated Device Enrollment → (your instance)</w:t>
      </w:r>
      <w:r>
        <w:t>, click</w:t>
      </w:r>
    </w:p>
    <w:p>
      <w:r>
        <w:t xml:space="preserve">   </w:t>
      </w:r>
      <w:r>
        <w:rPr>
          <w:b/>
        </w:rPr>
        <w:t>Refresh</w:t>
      </w:r>
      <w:r>
        <w:t xml:space="preserve"> (Apple rate-limits syncs; allow a few minutes).</w:t>
      </w:r>
    </w:p>
    <w:p>
      <w:pPr>
        <w:pStyle w:val="ListNumber"/>
      </w:pPr>
      <w:r>
        <w:t>Confirm the assigned serial numbers appear under the instance.</w:t>
      </w:r>
    </w:p>
    <w:p>
      <w:pPr>
        <w:pStyle w:val="Heading3"/>
      </w:pPr>
      <w:r>
        <w:t>Step 7. Create the macOS PreStage Enrollment</w:t>
      </w:r>
    </w:p>
    <w:p>
      <w:pPr>
        <w:pStyle w:val="ListNumber"/>
      </w:pPr>
      <w:r>
        <w:t xml:space="preserve">In Jamf Pro, go to </w:t>
      </w:r>
      <w:r>
        <w:rPr>
          <w:b/>
        </w:rPr>
        <w:t>Computers → PreStage Enrollments → New</w:t>
      </w:r>
      <w:r>
        <w:t>.</w:t>
      </w:r>
    </w:p>
    <w:p>
      <w:pPr>
        <w:pStyle w:val="ListNumber"/>
      </w:pPr>
      <w:r>
        <w:rPr>
          <w:b/>
        </w:rPr>
        <w:t>General:</w:t>
      </w:r>
      <w:r>
        <w:t xml:space="preserve"> name it (e.g. </w:t>
      </w:r>
      <w:r>
        <w:rPr>
          <w:b/>
        </w:rPr>
        <w:t>macOS ADE – Pilot</w:t>
      </w:r>
      <w:r>
        <w:t>); select the **Automated Device Enrollment</w:t>
      </w:r>
    </w:p>
    <w:p>
      <w:r>
        <w:t xml:space="preserve">   instance** from Step 4.</w:t>
      </w:r>
    </w:p>
    <w:p>
      <w:pPr>
        <w:pStyle w:val="ListNumber"/>
      </w:pPr>
      <w:r>
        <w:t xml:space="preserve">Enable </w:t>
      </w:r>
      <w:r>
        <w:rPr>
          <w:b/>
        </w:rPr>
        <w:t>Supervision</w:t>
      </w:r>
      <w:r>
        <w:t xml:space="preserve"> and </w:t>
      </w:r>
      <w:r>
        <w:rPr>
          <w:b/>
        </w:rPr>
        <w:t>Make MDM Profile Mandatory</w:t>
      </w:r>
      <w:r>
        <w:t xml:space="preserve"> (prevents users from removing</w:t>
      </w:r>
    </w:p>
    <w:p>
      <w:r>
        <w:t xml:space="preserve">   management).</w:t>
      </w:r>
    </w:p>
    <w:p>
      <w:pPr>
        <w:pStyle w:val="ListNumber"/>
      </w:pPr>
      <w:r>
        <w:rPr>
          <w:b/>
        </w:rPr>
        <w:t>Account Settings:</w:t>
      </w:r>
      <w:r>
        <w:t xml:space="preserve"> configure the local account creation model (e.g. create a managed admin and</w:t>
      </w:r>
    </w:p>
    <w:p>
      <w:r>
        <w:t xml:space="preserve">   a standard user, or defer user creation to Platform SSO per your design).</w:t>
      </w:r>
    </w:p>
    <w:p>
      <w:pPr>
        <w:pStyle w:val="ListNumber"/>
      </w:pPr>
      <w:r>
        <w:rPr>
          <w:b/>
        </w:rPr>
        <w:t>Configuration Profiles / Enrollment Packages:</w:t>
      </w:r>
      <w:r>
        <w:t xml:space="preserve"> attach the </w:t>
      </w:r>
      <w:r>
        <w:rPr>
          <w:b/>
        </w:rPr>
        <w:t>Single Sign-On Extensions</w:t>
      </w:r>
      <w:r>
        <w:t xml:space="preserve"> profile</w:t>
      </w:r>
    </w:p>
    <w:p>
      <w:r>
        <w:t xml:space="preserve">   (Step 10) and the </w:t>
      </w:r>
      <w:r>
        <w:rPr>
          <w:b/>
        </w:rPr>
        <w:t>Company Portal</w:t>
      </w:r>
      <w:r>
        <w:t xml:space="preserve"> app (Step 9) so they deploy at enrollment.</w:t>
      </w:r>
    </w:p>
    <w:p>
      <w:pPr>
        <w:pStyle w:val="ListNumber"/>
      </w:pPr>
      <w:r>
        <w:rPr>
          <w:b/>
        </w:rPr>
        <w:t>Setup Assistant panes:</w:t>
      </w:r>
      <w:r>
        <w:t xml:space="preserve"> hide unnecessary panes (Restore, Apple ID, Siri, Analytics, Touch ID as</w:t>
      </w:r>
    </w:p>
    <w:p>
      <w:r>
        <w:t xml:space="preserve">   policy dictates) for a clean first-run; keep </w:t>
      </w:r>
      <w:r>
        <w:rPr>
          <w:b/>
        </w:rPr>
        <w:t>Location</w:t>
      </w:r>
      <w:r>
        <w:t xml:space="preserve"> and </w:t>
      </w:r>
      <w:r>
        <w:rPr>
          <w:b/>
        </w:rPr>
        <w:t>Privacy</w:t>
      </w:r>
      <w:r>
        <w:t xml:space="preserve"> as required.</w:t>
      </w:r>
    </w:p>
    <w:p>
      <w:pPr>
        <w:pStyle w:val="ListNumber"/>
      </w:pPr>
      <w:r>
        <w:rPr>
          <w:b/>
        </w:rPr>
        <w:t>Scope:</w:t>
      </w:r>
      <w:r>
        <w:t xml:space="preserve"> assign the pilot serial numbers. </w:t>
      </w:r>
      <w:r>
        <w:rPr>
          <w:b/>
        </w:rPr>
        <w:t>Save.</w:t>
      </w:r>
    </w:p>
    <w:p>
      <w:r>
        <w:t>__________________________________________________</w:t>
      </w:r>
    </w:p>
    <w:p>
      <w:pPr>
        <w:pStyle w:val="Heading2"/>
      </w:pPr>
      <w:r>
        <w:t>Phase 3 — Deploy Company Portal and Platform SSO (via Jamf)</w:t>
      </w:r>
    </w:p>
    <w:p>
      <w:pPr>
        <w:pStyle w:val="Heading3"/>
      </w:pPr>
      <w:r>
        <w:t>Step 8. Create the pilot Smart Group</w:t>
      </w:r>
    </w:p>
    <w:p>
      <w:pPr>
        <w:pStyle w:val="ListNumber"/>
      </w:pPr>
      <w:r>
        <w:t xml:space="preserve">In Jamf Pro, go to </w:t>
      </w:r>
      <w:r>
        <w:rPr>
          <w:b/>
        </w:rPr>
        <w:t>Computers → Smart Computer Groups → New</w:t>
      </w:r>
      <w:r>
        <w:t>.</w:t>
      </w:r>
    </w:p>
    <w:p>
      <w:pPr>
        <w:pStyle w:val="ListNumber"/>
      </w:pPr>
      <w:r>
        <w:t xml:space="preserve">Name it </w:t>
      </w:r>
      <w:r>
        <w:rPr>
          <w:b/>
        </w:rPr>
        <w:t>macOS SSO – Pilot</w:t>
      </w:r>
      <w:r>
        <w:t>; add a criterion that matches your pilot devices (e.g. by PreStage,</w:t>
      </w:r>
    </w:p>
    <w:p>
      <w:r>
        <w:t xml:space="preserve">   building, or serial list). </w:t>
      </w:r>
      <w:r>
        <w:rPr>
          <w:b/>
        </w:rPr>
        <w:t>Save.</w:t>
      </w:r>
    </w:p>
    <w:p>
      <w:pPr>
        <w:pStyle w:val="Heading3"/>
      </w:pPr>
      <w:r>
        <w:t>Step 9. Add and scope the Company Portal app</w:t>
      </w:r>
    </w:p>
    <w:p>
      <w:pPr>
        <w:pStyle w:val="ListNumber"/>
      </w:pPr>
      <w:r>
        <w:t xml:space="preserve">In Jamf Pro, add </w:t>
      </w:r>
      <w:r>
        <w:rPr>
          <w:b/>
        </w:rPr>
        <w:t>Company Portal</w:t>
      </w:r>
      <w:r>
        <w:t xml:space="preserve"> for macOS — via </w:t>
      </w:r>
      <w:r>
        <w:rPr>
          <w:b/>
        </w:rPr>
        <w:t>Computers → Mac Apps</w:t>
      </w:r>
      <w:r>
        <w:t xml:space="preserve"> (App Installers/VPP)</w:t>
      </w:r>
    </w:p>
    <w:p>
      <w:r>
        <w:t xml:space="preserve">   or as a signed </w:t>
      </w:r>
      <w:r>
        <w:rPr>
          <w:b/>
        </w:rPr>
        <w:t>package</w:t>
      </w:r>
      <w:r>
        <w:t xml:space="preserve"> under </w:t>
      </w:r>
      <w:r>
        <w:rPr>
          <w:b/>
        </w:rPr>
        <w:t>Computers → Packages</w:t>
      </w:r>
      <w:r>
        <w:t xml:space="preserve"> + a policy.</w:t>
      </w:r>
    </w:p>
    <w:p>
      <w:pPr>
        <w:pStyle w:val="ListNumber"/>
      </w:pPr>
      <w:r>
        <w:t xml:space="preserve">Scope it to the </w:t>
      </w:r>
      <w:r>
        <w:rPr>
          <w:b/>
        </w:rPr>
        <w:t>macOS SSO – Pilot</w:t>
      </w:r>
      <w:r>
        <w:t xml:space="preserve"> Smart Group, set to install automatically (Required).</w:t>
      </w:r>
    </w:p>
    <w:p>
      <w:pPr>
        <w:pStyle w:val="Heading3"/>
      </w:pPr>
      <w:r>
        <w:t>Step 10. Create the Platform SSO configuration profile</w:t>
      </w:r>
    </w:p>
    <w:p>
      <w:pPr>
        <w:pStyle w:val="ListNumber"/>
      </w:pPr>
      <w:r>
        <w:t xml:space="preserve">In Jamf Pro, go to </w:t>
      </w:r>
      <w:r>
        <w:rPr>
          <w:b/>
        </w:rPr>
        <w:t>Computers → Configuration Profiles → New</w:t>
      </w:r>
      <w:r>
        <w:t>.</w:t>
      </w:r>
    </w:p>
    <w:p>
      <w:pPr>
        <w:pStyle w:val="ListNumber"/>
      </w:pPr>
      <w:r>
        <w:rPr>
          <w:b/>
        </w:rPr>
        <w:t>General:</w:t>
      </w:r>
      <w:r>
        <w:t xml:space="preserve"> name it </w:t>
      </w:r>
      <w:r>
        <w:rPr>
          <w:b/>
        </w:rPr>
        <w:t>macOS Platform SSO – Pilot</w:t>
      </w:r>
      <w:r>
        <w:t xml:space="preserve">; </w:t>
      </w:r>
      <w:r>
        <w:rPr>
          <w:b/>
        </w:rPr>
        <w:t>Level = Computer Level</w:t>
      </w:r>
      <w:r>
        <w:t>.</w:t>
      </w:r>
    </w:p>
    <w:p>
      <w:pPr>
        <w:pStyle w:val="ListNumber"/>
      </w:pPr>
      <w:r>
        <w:t xml:space="preserve">Add the </w:t>
      </w:r>
      <w:r>
        <w:rPr>
          <w:b/>
        </w:rPr>
        <w:t>Single Sign-On Extensions</w:t>
      </w:r>
      <w:r>
        <w:t xml:space="preserve"> payload and configure:</w:t>
      </w:r>
    </w:p>
    <w:p>
      <w:pPr>
        <w:pStyle w:val="ListBullet"/>
      </w:pPr>
      <w:r>
        <w:rPr>
          <w:b/>
        </w:rPr>
        <w:t>Payload Type:</w:t>
      </w:r>
      <w:r>
        <w:t xml:space="preserve"> </w:t>
      </w:r>
      <w:r>
        <w:rPr>
          <w:b/>
        </w:rPr>
        <w:t>SSO</w:t>
      </w:r>
      <w:r>
        <w:t xml:space="preserve"> (Redirect)</w:t>
      </w:r>
    </w:p>
    <w:p>
      <w:pPr>
        <w:pStyle w:val="ListBullet"/>
      </w:pPr>
      <w:r>
        <w:rPr>
          <w:b/>
        </w:rPr>
        <w:t>Extension Identifier:</w:t>
      </w:r>
      <w:r>
        <w:t xml:space="preserve"> </w:t>
      </w:r>
      <w:r>
        <w:rPr>
          <w:rFonts w:ascii="Consolas" w:hAnsi="Consolas"/>
          <w:sz w:val="19"/>
        </w:rPr>
        <w:t>com.microsoft.CompanyPortalMac.ssoextension</w:t>
      </w:r>
    </w:p>
    <w:p>
      <w:pPr>
        <w:pStyle w:val="ListBullet"/>
      </w:pPr>
      <w:r>
        <w:rPr>
          <w:b/>
        </w:rPr>
        <w:t>Team Identifier:</w:t>
      </w:r>
      <w:r>
        <w:t xml:space="preserve"> </w:t>
      </w:r>
      <w:r>
        <w:rPr>
          <w:rFonts w:ascii="Consolas" w:hAnsi="Consolas"/>
          <w:sz w:val="19"/>
        </w:rPr>
        <w:t>UBF8T346G9</w:t>
      </w:r>
    </w:p>
    <w:p>
      <w:pPr>
        <w:pStyle w:val="ListBullet"/>
      </w:pPr>
      <w:r>
        <w:rPr>
          <w:b/>
        </w:rPr>
        <w:t>Sign-On Type:</w:t>
      </w:r>
      <w:r>
        <w:t xml:space="preserve"> </w:t>
      </w:r>
      <w:r>
        <w:rPr>
          <w:b/>
        </w:rPr>
        <w:t>Redirect</w:t>
      </w:r>
    </w:p>
    <w:p>
      <w:pPr>
        <w:pStyle w:val="ListBullet"/>
      </w:pPr>
      <w:r>
        <w:rPr>
          <w:b/>
        </w:rPr>
        <w:t>URLs:</w:t>
      </w:r>
      <w:r>
        <w:t xml:space="preserve"> </w:t>
      </w:r>
      <w:r>
        <w:rPr>
          <w:rFonts w:ascii="Consolas" w:hAnsi="Consolas"/>
          <w:sz w:val="19"/>
        </w:rPr>
        <w:t>https://login.microsoftonline.com</w:t>
      </w:r>
      <w:r>
        <w:t xml:space="preserve">, </w:t>
      </w:r>
      <w:r>
        <w:rPr>
          <w:rFonts w:ascii="Consolas" w:hAnsi="Consolas"/>
          <w:sz w:val="19"/>
        </w:rPr>
        <w:t>https://login.microsoft.com</w:t>
      </w:r>
      <w:r>
        <w:t>,</w:t>
      </w:r>
    </w:p>
    <w:p>
      <w:r>
        <w:t xml:space="preserve">     </w:t>
      </w:r>
      <w:r>
        <w:rPr>
          <w:rFonts w:ascii="Consolas" w:hAnsi="Consolas"/>
          <w:sz w:val="19"/>
        </w:rPr>
        <w:t>https://sts.windows.net</w:t>
      </w:r>
      <w:r>
        <w:t xml:space="preserve">, </w:t>
      </w:r>
      <w:r>
        <w:rPr>
          <w:rFonts w:ascii="Consolas" w:hAnsi="Consolas"/>
          <w:sz w:val="19"/>
        </w:rPr>
        <w:t>https://login.partner.microsoftonline.cn</w:t>
      </w:r>
      <w:r>
        <w:t xml:space="preserve">,      </w:t>
      </w:r>
      <w:r>
        <w:rPr>
          <w:rFonts w:ascii="Consolas" w:hAnsi="Consolas"/>
          <w:sz w:val="19"/>
        </w:rPr>
        <w:t>https://login.chinacloudapi.cn</w:t>
      </w:r>
      <w:r>
        <w:t xml:space="preserve">, </w:t>
      </w:r>
      <w:r>
        <w:rPr>
          <w:rFonts w:ascii="Consolas" w:hAnsi="Consolas"/>
          <w:sz w:val="19"/>
        </w:rPr>
        <w:t>https://login.microsoftonline.us</w:t>
      </w:r>
      <w:r>
        <w:t xml:space="preserve">,      </w:t>
      </w:r>
      <w:r>
        <w:rPr>
          <w:rFonts w:ascii="Consolas" w:hAnsi="Consolas"/>
          <w:sz w:val="19"/>
        </w:rPr>
        <w:t>https://login-us.microsoftonline.com</w:t>
      </w:r>
    </w:p>
    <w:p>
      <w:pPr>
        <w:pStyle w:val="ListBullet"/>
      </w:pPr>
      <w:r>
        <w:rPr>
          <w:b/>
        </w:rPr>
        <w:t>Platform SSO → Authentication Method:</w:t>
      </w:r>
      <w:r>
        <w:t xml:space="preserve"> </w:t>
      </w:r>
      <w:r>
        <w:rPr>
          <w:b/>
        </w:rPr>
        <w:t>Secure Enclave Key</w:t>
      </w:r>
      <w:r>
        <w:t xml:space="preserve"> (recommended)</w:t>
      </w:r>
    </w:p>
    <w:p>
      <w:pPr>
        <w:pStyle w:val="ListBullet"/>
      </w:pPr>
      <w:r>
        <w:t xml:space="preserve">Enable </w:t>
      </w:r>
      <w:r>
        <w:rPr>
          <w:b/>
        </w:rPr>
        <w:t>Use Platform SSO</w:t>
      </w:r>
      <w:r>
        <w:t xml:space="preserve"> and (optional) </w:t>
      </w:r>
      <w:r>
        <w:rPr>
          <w:b/>
        </w:rPr>
        <w:t>Token to user identifier</w:t>
      </w:r>
      <w:r>
        <w:t xml:space="preserve"> / new-user creation per</w:t>
      </w:r>
    </w:p>
    <w:p>
      <w:r>
        <w:t xml:space="preserve">     your account model.</w:t>
      </w:r>
    </w:p>
    <w:p>
      <w:pPr>
        <w:pStyle w:val="ListNumber"/>
      </w:pPr>
      <w:r>
        <w:rPr>
          <w:b/>
        </w:rPr>
        <w:t>Scope</w:t>
      </w:r>
      <w:r>
        <w:t xml:space="preserve"> to the </w:t>
      </w:r>
      <w:r>
        <w:rPr>
          <w:b/>
        </w:rPr>
        <w:t>macOS SSO – Pilot</w:t>
      </w:r>
      <w:r>
        <w:t xml:space="preserve"> Smart Group. </w:t>
      </w:r>
      <w:r>
        <w:rPr>
          <w:b/>
        </w:rPr>
        <w:t>Save.</w:t>
      </w:r>
    </w:p>
    <w:p>
      <w:pPr>
        <w:ind w:left="432"/>
      </w:pPr>
      <w:r>
        <w:rPr>
          <w:i/>
          <w:color w:val="2E86C1"/>
        </w:rPr>
        <w:t>Prefer automation? Run the included JAMFADE-Set-JamfSSOProfile.ps1 (Jamf Pro Classic API) to upload and scope this profile with the values above — then verify it in the Jamf console.</w:t>
      </w:r>
    </w:p>
    <w:p>
      <w:r>
        <w:t>__________________________________________________</w:t>
      </w:r>
    </w:p>
    <w:p>
      <w:pPr>
        <w:pStyle w:val="Heading2"/>
      </w:pPr>
      <w:r>
        <w:t>Phase 4 — Connect Jamf to Intune and enforce SSO</w:t>
      </w:r>
    </w:p>
    <w:p>
      <w:pPr>
        <w:pStyle w:val="Heading3"/>
      </w:pPr>
      <w:r>
        <w:t>Step 11. Enable the Jamf ↔ Intune Device Compliance integration</w:t>
      </w:r>
    </w:p>
    <w:p>
      <w:pPr>
        <w:pStyle w:val="ListNumber"/>
      </w:pPr>
      <w:r>
        <w:t xml:space="preserve">In </w:t>
      </w:r>
      <w:r>
        <w:rPr>
          <w:b/>
        </w:rPr>
        <w:t>Intune</w:t>
      </w:r>
      <w:r>
        <w:t xml:space="preserve"> → </w:t>
      </w:r>
      <w:r>
        <w:rPr>
          <w:b/>
        </w:rPr>
        <w:t>Tenant administration → Connectors and tokens → Partner device management</w:t>
      </w:r>
      <w:r>
        <w:t xml:space="preserve"> (or</w:t>
      </w:r>
    </w:p>
    <w:p>
      <w:r>
        <w:t xml:space="preserve">   </w:t>
      </w:r>
      <w:r>
        <w:rPr>
          <w:b/>
        </w:rPr>
        <w:t>Partner compliance management</w:t>
      </w:r>
      <w:r>
        <w:t xml:space="preserve">), enable the connection for </w:t>
      </w:r>
      <w:r>
        <w:rPr>
          <w:b/>
        </w:rPr>
        <w:t>Jamf</w:t>
      </w:r>
      <w:r>
        <w:t xml:space="preserve"> (this consents the Jamf    cloud-connector app in Entra).</w:t>
      </w:r>
    </w:p>
    <w:p>
      <w:pPr>
        <w:pStyle w:val="ListNumber"/>
      </w:pPr>
      <w:r>
        <w:t xml:space="preserve">In </w:t>
      </w:r>
      <w:r>
        <w:rPr>
          <w:b/>
        </w:rPr>
        <w:t>Jamf Pro</w:t>
      </w:r>
      <w:r>
        <w:t xml:space="preserve"> → </w:t>
      </w:r>
      <w:r>
        <w:rPr>
          <w:b/>
        </w:rPr>
        <w:t>Settings → Global → Device Compliance → macOS → Configure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Connect</w:t>
      </w:r>
      <w:r>
        <w:t xml:space="preserve">, sign in with a </w:t>
      </w:r>
      <w:r>
        <w:rPr>
          <w:b/>
        </w:rPr>
        <w:t>Global Administrator</w:t>
      </w:r>
      <w:r>
        <w:t xml:space="preserve"> to grant consent, and complete the</w:t>
      </w:r>
    </w:p>
    <w:p>
      <w:r>
        <w:t xml:space="preserve">   connection. Confirm Jamf reports the connection as </w:t>
      </w:r>
      <w:r>
        <w:rPr>
          <w:b/>
        </w:rPr>
        <w:t>active</w:t>
      </w:r>
      <w:r>
        <w:t>.</w:t>
      </w:r>
    </w:p>
    <w:p>
      <w:pPr>
        <w:pStyle w:val="ListNumber"/>
      </w:pPr>
      <w:r>
        <w:t xml:space="preserve">In Intune, </w:t>
      </w:r>
      <w:r>
        <w:rPr>
          <w:b/>
        </w:rPr>
        <w:t>Tenant administration → Partner device management</w:t>
      </w:r>
      <w:r>
        <w:t xml:space="preserve"> now shows </w:t>
      </w:r>
      <w:r>
        <w:rPr>
          <w:b/>
        </w:rPr>
        <w:t>Jamf</w:t>
      </w:r>
      <w:r>
        <w:t xml:space="preserve"> as </w:t>
      </w:r>
      <w:r>
        <w:rPr>
          <w:b/>
        </w:rPr>
        <w:t>Active</w:t>
      </w:r>
      <w:r>
        <w:t>.</w:t>
      </w:r>
    </w:p>
    <w:p>
      <w:pPr>
        <w:pStyle w:val="Heading3"/>
      </w:pPr>
      <w:r>
        <w:t>Step 12. Confirm device registration &amp; compliance flow</w:t>
      </w:r>
    </w:p>
    <w:p>
      <w:pPr>
        <w:pStyle w:val="ListNumber"/>
      </w:pPr>
      <w:r>
        <w:t xml:space="preserve">In Jamf, ensure the pilot Smart Group is </w:t>
      </w:r>
      <w:r>
        <w:rPr>
          <w:b/>
        </w:rPr>
        <w:t>scoped for compliance</w:t>
      </w:r>
      <w:r>
        <w:t xml:space="preserve"> (the macOS Device Compliance</w:t>
      </w:r>
    </w:p>
    <w:p>
      <w:r>
        <w:t xml:space="preserve">   settings define which computers register and report).</w:t>
      </w:r>
    </w:p>
    <w:p>
      <w:pPr>
        <w:pStyle w:val="ListNumber"/>
      </w:pPr>
      <w:r>
        <w:t>After a pilot Mac registers (via Company Portal), confirm it appears in **Intune → Devices →</w:t>
      </w:r>
    </w:p>
    <w:p>
      <w:r>
        <w:t xml:space="preserve">   macOS</w:t>
      </w:r>
      <w:r>
        <w:rPr>
          <w:b/>
        </w:rPr>
        <w:t xml:space="preserve"> as </w:t>
      </w:r>
      <w:r>
        <w:t>partner-managed</w:t>
      </w:r>
      <w:r>
        <w:rPr>
          <w:b/>
        </w:rPr>
        <w:t xml:space="preserve"> with a </w:t>
      </w:r>
      <w:r>
        <w:t>compliance** state.</w:t>
      </w:r>
    </w:p>
    <w:p>
      <w:pPr>
        <w:pStyle w:val="Heading3"/>
      </w:pPr>
      <w:r>
        <w:t>Step 13. Create the macOS Conditional Access policy (enforce SSO)</w:t>
      </w:r>
    </w:p>
    <w:p>
      <w:pPr>
        <w:pStyle w:val="ListNumber"/>
      </w:pPr>
      <w:r>
        <w:t xml:space="preserve">In </w:t>
      </w:r>
      <w:r>
        <w:rPr>
          <w:b/>
        </w:rPr>
        <w:t>Entra → Protection → Conditional Access → Create new policy</w:t>
      </w:r>
      <w:r>
        <w:t xml:space="preserve">; </w:t>
      </w:r>
      <w:r>
        <w:rPr>
          <w:b/>
        </w:rPr>
        <w:t>name it `CA – macOS (Jamf) Compliant – Pilot`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your pilot group. </w:t>
      </w:r>
      <w:r>
        <w:rPr>
          <w:b/>
        </w:rPr>
        <w:t>Target resources:</w:t>
      </w:r>
      <w:r>
        <w:t xml:space="preserve"> Office 365 (and other apps as needed).</w:t>
      </w:r>
    </w:p>
    <w:p>
      <w:pPr>
        <w:pStyle w:val="ListNumber"/>
      </w:pPr>
      <w:r>
        <w:rPr>
          <w:b/>
        </w:rPr>
        <w:t>Conditions → Device platforms:</w:t>
      </w:r>
      <w:r>
        <w:t xml:space="preserve"> </w:t>
      </w:r>
      <w:r>
        <w:rPr>
          <w:b/>
        </w:rPr>
        <w:t>macOS</w:t>
      </w:r>
      <w:r>
        <w:t>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Require device to be marked as compliant</w:t>
      </w:r>
      <w:r>
        <w:t xml:space="preserve"> (optionally add **Require authentication</w:t>
      </w:r>
    </w:p>
    <w:p>
      <w:r>
        <w:t xml:space="preserve">   strength → Phishing-resistant** to require the Secure Enclave credential).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pilot. </w:t>
      </w:r>
      <w:r>
        <w:rPr>
          <w:b/>
        </w:rPr>
        <w:t>Create.</w:t>
      </w:r>
    </w:p>
    <w:p>
      <w:r>
        <w:t>__________________________________________________</w:t>
      </w:r>
    </w:p>
    <w:p>
      <w:pPr>
        <w:pStyle w:val="Heading2"/>
      </w:pPr>
      <w:r>
        <w:t>Phase 5 — Pilot, validate, expand</w:t>
      </w:r>
    </w:p>
    <w:p>
      <w:pPr>
        <w:pStyle w:val="Heading3"/>
      </w:pPr>
      <w:r>
        <w:t>Step 14. Pilot-enroll a test Mac</w:t>
      </w:r>
    </w:p>
    <w:p>
      <w:pPr>
        <w:pStyle w:val="ListNumber"/>
      </w:pPr>
      <w:r>
        <w:rPr>
          <w:b/>
        </w:rPr>
        <w:t>Erase</w:t>
      </w:r>
      <w:r>
        <w:t xml:space="preserve"> the pilot Mac (**System Settings → General → Transfer or Reset → Erase All Content and</w:t>
      </w:r>
    </w:p>
    <w:p>
      <w:r>
        <w:t xml:space="preserve">   Settings**) so it returns to Setup Assistant. *(For a Configurator-added device, complete this    before the 30-day provisional period ends.)*</w:t>
      </w:r>
    </w:p>
    <w:p>
      <w:pPr>
        <w:pStyle w:val="ListNumber"/>
      </w:pPr>
      <w:r>
        <w:t>Power on, choose language/region, connect to network.</w:t>
      </w:r>
    </w:p>
    <w:p>
      <w:pPr>
        <w:pStyle w:val="ListNumber"/>
      </w:pPr>
      <w:r>
        <w:t xml:space="preserve">Setup Assistant shows a </w:t>
      </w:r>
      <w:r>
        <w:rPr>
          <w:b/>
        </w:rPr>
        <w:t>Remote Management</w:t>
      </w:r>
      <w:r>
        <w:t xml:space="preserve"> screen naming your organization (Jamf).</w:t>
      </w:r>
    </w:p>
    <w:p>
      <w:pPr>
        <w:pStyle w:val="ListNumber"/>
      </w:pPr>
      <w:r>
        <w:t xml:space="preserve">Complete enrollment; the PreStage applies, </w:t>
      </w:r>
      <w:r>
        <w:rPr>
          <w:b/>
        </w:rPr>
        <w:t>Company Portal</w:t>
      </w:r>
      <w:r>
        <w:t xml:space="preserve"> installs, and the </w:t>
      </w:r>
      <w:r>
        <w:rPr>
          <w:b/>
        </w:rPr>
        <w:t>SSO</w:t>
      </w:r>
      <w:r>
        <w:t xml:space="preserve"> profile</w:t>
      </w:r>
    </w:p>
    <w:p>
      <w:r>
        <w:t xml:space="preserve">   deploys.</w:t>
      </w:r>
    </w:p>
    <w:p>
      <w:pPr>
        <w:pStyle w:val="ListNumber"/>
      </w:pPr>
      <w:r>
        <w:t xml:space="preserve">Open </w:t>
      </w:r>
      <w:r>
        <w:rPr>
          <w:b/>
        </w:rPr>
        <w:t>Company Portal</w:t>
      </w:r>
      <w:r>
        <w:t xml:space="preserve"> and complete the </w:t>
      </w:r>
      <w:r>
        <w:rPr>
          <w:b/>
        </w:rPr>
        <w:t>Register</w:t>
      </w:r>
      <w:r>
        <w:t xml:space="preserve"> prompt to finish Platform SSO registration</w:t>
      </w:r>
    </w:p>
    <w:p>
      <w:r>
        <w:t xml:space="preserve">   and Entra device registration (a key icon / login-window prompt confirms it).</w:t>
      </w:r>
    </w:p>
    <w:p>
      <w:pPr>
        <w:pStyle w:val="Heading3"/>
      </w:pPr>
      <w:r>
        <w:t>Step 15.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JAMFADE-JamfReadiness.ps1</w:t>
      </w:r>
      <w:r>
        <w:t xml:space="preserve"> (Jamf side: ADE instance, PreStage, SSO profile) and</w:t>
      </w:r>
    </w:p>
    <w:p>
      <w:r>
        <w:t xml:space="preserve">   </w:t>
      </w:r>
      <w:r>
        <w:rPr>
          <w:rFonts w:ascii="Consolas" w:hAnsi="Consolas"/>
          <w:sz w:val="19"/>
        </w:rPr>
        <w:t>JAMFADE-Discovery.ps1</w:t>
      </w:r>
      <w:r>
        <w:t xml:space="preserve"> (Intune/Entra side: Jamf partner active, compliance policy, CA policy,    Company Portal).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JAMFADE-Validation.ps1</w:t>
      </w:r>
      <w:r>
        <w:t xml:space="preserve"> for the pilot Mac: confirm it is </w:t>
      </w:r>
      <w:r>
        <w:rPr>
          <w:b/>
        </w:rPr>
        <w:t>registered</w:t>
      </w:r>
      <w:r>
        <w:t xml:space="preserve"> in Entra,</w:t>
      </w:r>
    </w:p>
    <w:p>
      <w:r>
        <w:t xml:space="preserve">   </w:t>
      </w:r>
      <w:r>
        <w:rPr>
          <w:b/>
        </w:rPr>
        <w:t>compliant</w:t>
      </w:r>
      <w:r>
        <w:t xml:space="preserve"> in Intune (partner-managed), and the </w:t>
      </w:r>
      <w:r>
        <w:rPr>
          <w:b/>
        </w:rPr>
        <w:t>SSO profile</w:t>
      </w:r>
      <w:r>
        <w:t xml:space="preserve"> is applied.</w:t>
      </w:r>
    </w:p>
    <w:p>
      <w:pPr>
        <w:pStyle w:val="ListNumber"/>
      </w:pPr>
      <w:r>
        <w:t xml:space="preserve">On the Mac, open a Microsoft 365 web app and confirm </w:t>
      </w:r>
      <w:r>
        <w:rPr>
          <w:b/>
        </w:rPr>
        <w:t>silent SSO</w:t>
      </w:r>
      <w:r>
        <w:t xml:space="preserve"> (no password prompt).</w:t>
      </w:r>
    </w:p>
    <w:p>
      <w:pPr>
        <w:pStyle w:val="ListNumber"/>
      </w:pPr>
      <w:r>
        <w:t xml:space="preserve">Confirm the Conditional Access </w:t>
      </w:r>
      <w:r>
        <w:rPr>
          <w:b/>
        </w:rPr>
        <w:t>report-only</w:t>
      </w:r>
      <w:r>
        <w:t xml:space="preserve"> result in Entra </w:t>
      </w:r>
      <w:r>
        <w:rPr>
          <w:b/>
        </w:rPr>
        <w:t>sign-in logs</w:t>
      </w:r>
      <w:r>
        <w:t xml:space="preserve"> shows the policy</w:t>
      </w:r>
    </w:p>
    <w:p>
      <w:r>
        <w:t xml:space="preserve">   would apply and the device evaluates as </w:t>
      </w:r>
      <w:r>
        <w:rPr>
          <w:b/>
        </w:rPr>
        <w:t>compliant</w:t>
      </w:r>
      <w:r>
        <w:t>.</w:t>
      </w:r>
    </w:p>
    <w:p>
      <w:pPr>
        <w:pStyle w:val="Heading3"/>
      </w:pPr>
      <w:r>
        <w:t>Step 16. Expand</w:t>
      </w:r>
    </w:p>
    <w:p>
      <w:pPr>
        <w:pStyle w:val="ListNumber"/>
      </w:pPr>
      <w:r>
        <w:t>Once the pilot passes, widen the PreStage scope and the SSO/Company Portal/compliance Smart Group</w:t>
      </w:r>
    </w:p>
    <w:p>
      <w:r>
        <w:t xml:space="preserve">   to broader populations (or make the PreStage the default for the ADE instance).</w:t>
      </w:r>
    </w:p>
    <w:p>
      <w:pPr>
        <w:pStyle w:val="ListNumber"/>
      </w:pPr>
      <w:r>
        <w:t xml:space="preserve">Move the Conditional Access policy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for macOS.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macOS Automated Device Enrollment with SSO (Jamf Pro + Microsoft Intune)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for tenant-side checks (Microsoft Graph and the Jamf Pro API) and the on-device steps for the user experience.</w:t>
      </w:r>
    </w:p>
    <w:p>
      <w:pPr>
        <w:pStyle w:val="Heading2"/>
      </w:pPr>
      <w:r>
        <w:t>Test 1 — Jamf side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JAMFADE-JamfReadiness.ps1</w:t>
      </w:r>
      <w:r>
        <w:t xml:space="preserve"> (Jamf Pro API). </w:t>
      </w:r>
      <w:r>
        <w:rPr>
          <w:b/>
        </w:rPr>
        <w:t>Pass:</w:t>
      </w:r>
      <w:r>
        <w:t xml:space="preserve"> Jamf </w:t>
      </w:r>
      <w:r>
        <w:rPr>
          <w:b/>
        </w:rPr>
        <w:t>APNs</w:t>
      </w:r>
      <w:r>
        <w:t xml:space="preserve"> valid (&gt;30 days), an </w:t>
      </w:r>
      <w:r>
        <w:rPr>
          <w:b/>
        </w:rPr>
        <w:t>Automated Device Enrollment</w:t>
      </w:r>
      <w:r>
        <w:t xml:space="preserve"> instance present with a token &gt;30 days, at least one macOS </w:t>
      </w:r>
      <w:r>
        <w:rPr>
          <w:b/>
        </w:rPr>
        <w:t>PreStage Enrollment</w:t>
      </w:r>
      <w:r>
        <w:t xml:space="preserve">, and a </w:t>
      </w:r>
      <w:r>
        <w:rPr>
          <w:b/>
        </w:rPr>
        <w:t>Single Sign-On Extensions</w:t>
      </w:r>
      <w:r>
        <w:t xml:space="preserve"> (Platform SSO) configuration profile present. </w:t>
      </w:r>
      <w:r>
        <w:rPr>
          <w:b/>
        </w:rPr>
        <w:t>Fail:</w:t>
      </w:r>
      <w:r>
        <w:t xml:space="preserve"> Any missing or expiring within 30 days → resolve before enrolling devices.</w:t>
      </w:r>
    </w:p>
    <w:p>
      <w:pPr>
        <w:pStyle w:val="Heading2"/>
      </w:pPr>
      <w:r>
        <w:t>Test 2 — Intune/Entra side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JAMFADE-Discovery.ps1</w:t>
      </w:r>
      <w:r>
        <w:t xml:space="preserve"> (Microsoft Graph). </w:t>
      </w:r>
      <w:r>
        <w:rPr>
          <w:b/>
        </w:rPr>
        <w:t>Pass:</w:t>
      </w:r>
      <w:r>
        <w:t xml:space="preserve"> </w:t>
      </w:r>
      <w:r>
        <w:rPr>
          <w:b/>
        </w:rPr>
        <w:t>Jamf</w:t>
      </w:r>
      <w:r>
        <w:t xml:space="preserve"> shows as an </w:t>
      </w:r>
      <w:r>
        <w:rPr>
          <w:b/>
        </w:rPr>
        <w:t>Active</w:t>
      </w:r>
      <w:r>
        <w:t xml:space="preserve"> device-compliance partner for macOS, a macOS </w:t>
      </w:r>
      <w:r>
        <w:rPr>
          <w:b/>
        </w:rPr>
        <w:t>compliance policy</w:t>
      </w:r>
      <w:r>
        <w:t xml:space="preserve"> exists, a </w:t>
      </w:r>
      <w:r>
        <w:rPr>
          <w:b/>
        </w:rPr>
        <w:t>Conditional Access</w:t>
      </w:r>
      <w:r>
        <w:t xml:space="preserve"> policy targets macOS requiring compliance, and the macOS </w:t>
      </w:r>
      <w:r>
        <w:rPr>
          <w:b/>
        </w:rPr>
        <w:t>Company Portal</w:t>
      </w:r>
      <w:r>
        <w:t xml:space="preserve"> is available. </w:t>
      </w:r>
      <w:r>
        <w:rPr>
          <w:b/>
        </w:rPr>
        <w:t>Fail:</w:t>
      </w:r>
      <w:r>
        <w:t xml:space="preserve"> Partner not active, or compliance/CA policy missing → fix per Implementation §Phase 4.</w:t>
      </w:r>
    </w:p>
    <w:p>
      <w:pPr>
        <w:pStyle w:val="Heading2"/>
      </w:pPr>
      <w:r>
        <w:t>Test 3 — Device appears as ADE in Jamf</w:t>
      </w:r>
    </w:p>
    <w:p>
      <w:r>
        <w:rPr>
          <w:b/>
        </w:rPr>
        <w:t>Procedure:</w:t>
      </w:r>
      <w:r>
        <w:t xml:space="preserve"> In Jamf → Automated Device Enrollment → (instance), or run </w:t>
      </w:r>
      <w:r>
        <w:rPr>
          <w:rFonts w:ascii="Consolas" w:hAnsi="Consolas"/>
          <w:sz w:val="19"/>
        </w:rPr>
        <w:t>JAMFADE-JamfReadiness.ps1</w:t>
      </w:r>
      <w:r>
        <w:t xml:space="preserve">. </w:t>
      </w:r>
      <w:r>
        <w:rPr>
          <w:b/>
        </w:rPr>
        <w:t>Pass:</w:t>
      </w:r>
      <w:r>
        <w:t xml:space="preserve"> The pilot serial is listed and </w:t>
      </w:r>
      <w:r>
        <w:rPr>
          <w:b/>
        </w:rPr>
        <w:t>scoped to the PreStage</w:t>
      </w:r>
      <w:r>
        <w:t xml:space="preserve">, ready for enrollment. </w:t>
      </w:r>
      <w:r>
        <w:rPr>
          <w:b/>
        </w:rPr>
        <w:t>Fail:</w:t>
      </w:r>
      <w:r>
        <w:t xml:space="preserve"> Serial missing → re-check ABM MDM-server assignment (R5) and </w:t>
      </w:r>
      <w:r>
        <w:rPr>
          <w:b/>
        </w:rPr>
        <w:t>Refresh</w:t>
      </w:r>
      <w:r>
        <w:t xml:space="preserve"> the instance.</w:t>
      </w:r>
    </w:p>
    <w:p>
      <w:pPr>
        <w:pStyle w:val="Heading2"/>
      </w:pPr>
      <w:r>
        <w:t>Test 4 — Zero-touch enrollment into Jamf</w:t>
      </w:r>
    </w:p>
    <w:p>
      <w:r>
        <w:rPr>
          <w:b/>
        </w:rPr>
        <w:t>Procedure:</w:t>
      </w:r>
      <w:r>
        <w:t xml:space="preserve"> Erase the pilot Mac and run Setup Assistant on a managed network. </w:t>
      </w:r>
      <w:r>
        <w:rPr>
          <w:b/>
        </w:rPr>
        <w:t>Pass:</w:t>
      </w:r>
      <w:r>
        <w:t xml:space="preserve"> A </w:t>
      </w:r>
      <w:r>
        <w:rPr>
          <w:b/>
        </w:rPr>
        <w:t>Remote Management</w:t>
      </w:r>
      <w:r>
        <w:t xml:space="preserve"> screen names your organization (Jamf); enrollment completes without manual MDM-profile installation; the device appears in </w:t>
      </w:r>
      <w:r>
        <w:rPr>
          <w:b/>
        </w:rPr>
        <w:t>Jamf → Computers</w:t>
      </w:r>
      <w:r>
        <w:t xml:space="preserve"> within minutes. </w:t>
      </w:r>
      <w:r>
        <w:rPr>
          <w:b/>
        </w:rPr>
        <w:t>Fail:</w:t>
      </w:r>
      <w:r>
        <w:t xml:space="preserve"> No Remote Management screen → device not assigned/refreshed, or network blocks </w:t>
      </w:r>
      <w:r>
        <w:rPr>
          <w:rFonts w:ascii="Consolas" w:hAnsi="Consolas"/>
          <w:sz w:val="19"/>
        </w:rPr>
        <w:t>mdmenrollment.apple.com</w:t>
      </w:r>
      <w:r>
        <w:t xml:space="preserve"> (R12).</w:t>
      </w:r>
    </w:p>
    <w:p>
      <w:pPr>
        <w:pStyle w:val="Heading2"/>
      </w:pPr>
      <w:r>
        <w:t>Test 5 — Supervision and lock</w:t>
      </w:r>
    </w:p>
    <w:p>
      <w:r>
        <w:rPr>
          <w:b/>
        </w:rPr>
        <w:t>Procedure:</w:t>
      </w:r>
      <w:r>
        <w:t xml:space="preserve"> Inspect the enrolled device in Jamf (or run </w:t>
      </w:r>
      <w:r>
        <w:rPr>
          <w:rFonts w:ascii="Consolas" w:hAnsi="Consolas"/>
          <w:sz w:val="19"/>
        </w:rPr>
        <w:t>JAMFADE-JamfReadiness.ps1</w:t>
      </w:r>
      <w:r>
        <w:t xml:space="preserve">). </w:t>
      </w:r>
      <w:r>
        <w:rPr>
          <w:b/>
        </w:rPr>
        <w:t>Pass:</w:t>
      </w:r>
      <w:r>
        <w:t xml:space="preserve"> Device is </w:t>
      </w:r>
      <w:r>
        <w:rPr>
          <w:b/>
        </w:rPr>
        <w:t>Supervised = Yes</w:t>
      </w:r>
      <w:r>
        <w:t xml:space="preserve"> and the MDM profile is </w:t>
      </w:r>
      <w:r>
        <w:rPr>
          <w:b/>
        </w:rPr>
        <w:t>mandatory</w:t>
      </w:r>
      <w:r>
        <w:t xml:space="preserve"> (user cannot remove it). </w:t>
      </w:r>
      <w:r>
        <w:rPr>
          <w:b/>
        </w:rPr>
        <w:t>Fail:</w:t>
      </w:r>
      <w:r>
        <w:t xml:space="preserve"> Supervised = No → the PreStage did not enable </w:t>
      </w:r>
      <w:r>
        <w:rPr>
          <w:b/>
        </w:rPr>
        <w:t>Supervision</w:t>
      </w:r>
      <w:r>
        <w:t xml:space="preserve"> (Step 7); re-erase and re-enroll after correcting.</w:t>
      </w:r>
    </w:p>
    <w:p>
      <w:pPr>
        <w:pStyle w:val="Heading2"/>
      </w:pPr>
      <w:r>
        <w:t>Test 6 — Company Portal + Platform SSO registration</w:t>
      </w:r>
    </w:p>
    <w:p>
      <w:r>
        <w:rPr>
          <w:b/>
        </w:rPr>
        <w:t>Procedure:</w:t>
      </w:r>
      <w:r>
        <w:t xml:space="preserve"> After desktop loads, confirm Company Portal installed and complete the </w:t>
      </w:r>
      <w:r>
        <w:rPr>
          <w:b/>
        </w:rPr>
        <w:t>Register</w:t>
      </w:r>
      <w:r>
        <w:t xml:space="preserve"> prompt; then check the SSO state. </w:t>
      </w:r>
      <w:r>
        <w:rPr>
          <w:b/>
        </w:rPr>
        <w:t>Pass:</w:t>
      </w:r>
      <w:r>
        <w:t xml:space="preserve"> Company Portal reports the device </w:t>
      </w:r>
      <w:r>
        <w:rPr>
          <w:b/>
        </w:rPr>
        <w:t>registered</w:t>
      </w:r>
      <w:r>
        <w:t xml:space="preserve">; macOS shows the Platform SSO login-window prompt / key indicator; </w:t>
      </w:r>
      <w:r>
        <w:rPr>
          <w:rFonts w:ascii="Consolas" w:hAnsi="Consolas"/>
          <w:sz w:val="19"/>
        </w:rPr>
        <w:t>JAMFADE-Validation.ps1</w:t>
      </w:r>
      <w:r>
        <w:t xml:space="preserve"> reports the device </w:t>
      </w:r>
      <w:r>
        <w:rPr>
          <w:b/>
        </w:rPr>
        <w:t>registered</w:t>
      </w:r>
      <w:r>
        <w:t xml:space="preserve"> in Entra and the SSO profile </w:t>
      </w:r>
      <w:r>
        <w:rPr>
          <w:b/>
        </w:rPr>
        <w:t>applied</w:t>
      </w:r>
      <w:r>
        <w:t xml:space="preserve">. </w:t>
      </w:r>
      <w:r>
        <w:rPr>
          <w:b/>
        </w:rPr>
        <w:t>Fail:</w:t>
      </w:r>
      <w:r>
        <w:t xml:space="preserve"> No registration prompt → confirm Company Portal is scoped/installed (R8) and the SSO profile is scoped (Step 10), then retry.</w:t>
      </w:r>
    </w:p>
    <w:p>
      <w:pPr>
        <w:pStyle w:val="Heading2"/>
      </w:pPr>
      <w:r>
        <w:t>Test 7 — Single sign-on works</w:t>
      </w:r>
    </w:p>
    <w:p>
      <w:r>
        <w:rPr>
          <w:b/>
        </w:rPr>
        <w:t>Procedure:</w:t>
      </w:r>
      <w:r>
        <w:t xml:space="preserve"> On the Mac, open a Microsoft 365 web app (e.g. </w:t>
      </w:r>
      <w:r>
        <w:rPr>
          <w:rFonts w:ascii="Consolas" w:hAnsi="Consolas"/>
          <w:sz w:val="19"/>
        </w:rPr>
        <w:t>https://outlook.office.com</w:t>
      </w:r>
      <w:r>
        <w:t xml:space="preserve">) in Safari and Edge/Chrome; open a native app that supports the broker. </w:t>
      </w:r>
      <w:r>
        <w:rPr>
          <w:b/>
        </w:rPr>
        <w:t>Pass:</w:t>
      </w:r>
      <w:r>
        <w:t xml:space="preserve"> Sign-in is </w:t>
      </w:r>
      <w:r>
        <w:rPr>
          <w:b/>
        </w:rPr>
        <w:t>silent</w:t>
      </w:r>
      <w:r>
        <w:t xml:space="preserve"> (no password prompt) using the registered Entra identity. </w:t>
      </w:r>
      <w:r>
        <w:rPr>
          <w:b/>
        </w:rPr>
        <w:t>Fail:</w:t>
      </w:r>
      <w:r>
        <w:t xml:space="preserve"> Repeated password prompts → verify the SSO extension URLs and identifiers (Step 10), and that the Microsoft Enterprise SSO extension is present.</w:t>
      </w:r>
    </w:p>
    <w:p>
      <w:pPr>
        <w:pStyle w:val="Heading2"/>
      </w:pPr>
      <w:r>
        <w:t>Test 8 — Secure Enclave authentication method</w:t>
      </w:r>
    </w:p>
    <w:p>
      <w:r>
        <w:rPr>
          <w:b/>
        </w:rPr>
        <w:t>Procedure:</w:t>
      </w:r>
      <w:r>
        <w:t xml:space="preserve"> Confirm the Platform SSO method in effect. </w:t>
      </w:r>
      <w:r>
        <w:rPr>
          <w:b/>
        </w:rPr>
        <w:t>Pass:</w:t>
      </w:r>
      <w:r>
        <w:t xml:space="preserve"> Authentication uses the </w:t>
      </w:r>
      <w:r>
        <w:rPr>
          <w:b/>
        </w:rPr>
        <w:t>Secure Enclave key</w:t>
      </w:r>
      <w:r>
        <w:t xml:space="preserve"> (hardware-bound); the local password is decoupled from Entra. </w:t>
      </w:r>
      <w:r>
        <w:rPr>
          <w:b/>
        </w:rPr>
        <w:t>Fail:</w:t>
      </w:r>
      <w:r>
        <w:t xml:space="preserve"> Method shows password sync when Secure Enclave was intended → correct the SSO profile (Step 10) and </w:t>
      </w:r>
      <w:r>
        <w:rPr>
          <w:b/>
        </w:rPr>
        <w:t>re-register</w:t>
      </w:r>
      <w:r>
        <w:t>.</w:t>
      </w:r>
    </w:p>
    <w:p>
      <w:pPr>
        <w:pStyle w:val="Heading2"/>
      </w:pPr>
      <w:r>
        <w:t>Test 9 — Compliance flows Jamf → Intune</w:t>
      </w:r>
    </w:p>
    <w:p>
      <w:r>
        <w:rPr>
          <w:b/>
        </w:rPr>
        <w:t>Procedure:</w:t>
      </w:r>
      <w:r>
        <w:t xml:space="preserve"> Review the pilot Mac in </w:t>
      </w:r>
      <w:r>
        <w:rPr>
          <w:b/>
        </w:rPr>
        <w:t>Intune → Devices → macOS</w:t>
      </w:r>
      <w:r>
        <w:t xml:space="preserve"> (or run </w:t>
      </w:r>
      <w:r>
        <w:rPr>
          <w:rFonts w:ascii="Consolas" w:hAnsi="Consolas"/>
          <w:sz w:val="19"/>
        </w:rPr>
        <w:t>JAMFADE-Validation.ps1</w:t>
      </w:r>
      <w:r>
        <w:t xml:space="preserve"> / </w:t>
      </w:r>
      <w:r>
        <w:rPr>
          <w:rFonts w:ascii="Consolas" w:hAnsi="Consolas"/>
          <w:sz w:val="19"/>
        </w:rPr>
        <w:t>JAMFADE-DeviceReport.ps1</w:t>
      </w:r>
      <w:r>
        <w:t xml:space="preserve">). </w:t>
      </w:r>
      <w:r>
        <w:rPr>
          <w:b/>
        </w:rPr>
        <w:t>Pass:</w:t>
      </w:r>
      <w:r>
        <w:t xml:space="preserve"> The Mac appears as </w:t>
      </w:r>
      <w:r>
        <w:rPr>
          <w:b/>
        </w:rPr>
        <w:t>partner-managed (Jamf)</w:t>
      </w:r>
      <w:r>
        <w:t xml:space="preserve"> with a </w:t>
      </w:r>
      <w:r>
        <w:rPr>
          <w:b/>
        </w:rPr>
        <w:t>Compliant</w:t>
      </w:r>
      <w:r>
        <w:t xml:space="preserve"> state reported to Intune. </w:t>
      </w:r>
      <w:r>
        <w:rPr>
          <w:b/>
        </w:rPr>
        <w:t>Fail:</w:t>
      </w:r>
      <w:r>
        <w:t xml:space="preserve"> Device absent or non-compliant → confirm the Device Compliance integration is </w:t>
      </w:r>
      <w:r>
        <w:rPr>
          <w:b/>
        </w:rPr>
        <w:t>Active</w:t>
      </w:r>
      <w:r>
        <w:t xml:space="preserve"> (R10) and the Jamf compliance scope includes the device (Step 12).</w:t>
      </w:r>
    </w:p>
    <w:p>
      <w:pPr>
        <w:pStyle w:val="Heading2"/>
      </w:pPr>
      <w:r>
        <w:t>Test 10 — Conditional Access enforces SSO</w:t>
      </w:r>
    </w:p>
    <w:p>
      <w:r>
        <w:rPr>
          <w:b/>
        </w:rPr>
        <w:t>Procedure:</w:t>
      </w:r>
      <w:r>
        <w:t xml:space="preserve"> With the CA policy in </w:t>
      </w:r>
      <w:r>
        <w:rPr>
          <w:b/>
        </w:rPr>
        <w:t>report-only</w:t>
      </w:r>
      <w:r>
        <w:t xml:space="preserve">, sign in to Microsoft 365 from the Mac and review Entra </w:t>
      </w:r>
      <w:r>
        <w:rPr>
          <w:b/>
        </w:rPr>
        <w:t>sign-in logs</w:t>
      </w:r>
      <w:r>
        <w:t xml:space="preserve">. </w:t>
      </w:r>
      <w:r>
        <w:rPr>
          <w:b/>
        </w:rPr>
        <w:t>Pass:</w:t>
      </w:r>
      <w:r>
        <w:t xml:space="preserve"> The CA policy evaluates the Mac as </w:t>
      </w:r>
      <w:r>
        <w:rPr>
          <w:b/>
        </w:rPr>
        <w:t>compliant</w:t>
      </w:r>
      <w:r>
        <w:t xml:space="preserve"> and (if configured) satisfies the phishing-resistant strength; in </w:t>
      </w:r>
      <w:r>
        <w:rPr>
          <w:b/>
        </w:rPr>
        <w:t>report-only</w:t>
      </w:r>
      <w:r>
        <w:t xml:space="preserve"> it shows "would have applied / granted." </w:t>
      </w:r>
      <w:r>
        <w:rPr>
          <w:b/>
        </w:rPr>
        <w:t>Fail:</w:t>
      </w:r>
      <w:r>
        <w:t xml:space="preserve"> Policy reports non-compliant or not-registered → resolve Tests 6/9 first, then re-test before switching CA to </w:t>
      </w:r>
      <w:r>
        <w:rPr>
          <w:b/>
        </w:rPr>
        <w:t>On</w:t>
      </w:r>
      <w:r>
        <w:t>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1–10 pass on at least one pilot Mac and the user-experience checks (silent SSO, clean first-run) are confirmed by a real pilot user. Switch Conditional Access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only after Test 10 passes.</w:t>
      </w:r>
    </w:p>
    <w:p>
      <w:pPr>
        <w:pStyle w:val="Heading1"/>
      </w:pPr>
      <w:r>
        <w:t>6. Troubleshooting — macOS Automated Device Enrollment with SSO (Jamf Pro + Microsoft Intune)</w:t>
      </w:r>
    </w:p>
    <w:p>
      <w:r>
        <w:t xml:space="preserve">Work top-down: confirm the </w:t>
      </w:r>
      <w:r>
        <w:rPr>
          <w:b/>
        </w:rPr>
        <w:t>Apple ↔ Jamf connection</w:t>
      </w:r>
      <w:r>
        <w:t xml:space="preserve"> (APNs/ADE token), then </w:t>
      </w:r>
      <w:r>
        <w:rPr>
          <w:b/>
        </w:rPr>
        <w:t>assignment</w:t>
      </w:r>
      <w:r>
        <w:t xml:space="preserve"> (ABM → Jamf), then the </w:t>
      </w:r>
      <w:r>
        <w:rPr>
          <w:b/>
        </w:rPr>
        <w:t>device</w:t>
      </w:r>
      <w:r>
        <w:t xml:space="preserve"> (enrollment/supervision), then </w:t>
      </w:r>
      <w:r>
        <w:rPr>
          <w:b/>
        </w:rPr>
        <w:t>Platform SSO</w:t>
      </w:r>
      <w:r>
        <w:t xml:space="preserve">, then the </w:t>
      </w:r>
      <w:r>
        <w:rPr>
          <w:b/>
        </w:rPr>
        <w:t>Jamf ↔ Intune compliance</w:t>
      </w:r>
      <w:r>
        <w:t xml:space="preserve"> flow and </w:t>
      </w:r>
      <w:r>
        <w:rPr>
          <w:b/>
        </w:rPr>
        <w:t>Conditional Access</w:t>
      </w:r>
      <w:r>
        <w:t>. Most failures are an expired token, an unassigned device, a missing integration, or a blocked network endpoint.</w:t>
      </w:r>
    </w:p>
    <w:p>
      <w:pPr>
        <w:pStyle w:val="Heading2"/>
      </w:pPr>
      <w:r>
        <w:t>The Mac never shows a "Remote Management" screen</w:t>
      </w:r>
    </w:p>
    <w:p>
      <w:pPr>
        <w:pStyle w:val="ListBullet"/>
      </w:pPr>
      <w:r>
        <w:rPr>
          <w:b/>
        </w:rPr>
        <w:t>Device not assigned to the Jamf MDM server.</w:t>
      </w:r>
      <w:r>
        <w:t xml:space="preserve"> ABM → </w:t>
      </w:r>
      <w:r>
        <w:rPr>
          <w:b/>
        </w:rPr>
        <w:t>Devices</w:t>
      </w:r>
      <w:r>
        <w:t xml:space="preserve"> → confirm </w:t>
      </w:r>
      <w:r>
        <w:rPr>
          <w:b/>
        </w:rPr>
        <w:t>MDM Server</w:t>
      </w:r>
      <w:r>
        <w:t xml:space="preserve"> = your</w:t>
      </w:r>
    </w:p>
    <w:p>
      <w:r>
        <w:t xml:space="preserve">  Jamf server (R5). After fixing, Jamf → Automated Device Enrollment → </w:t>
      </w:r>
      <w:r>
        <w:rPr>
          <w:b/>
        </w:rPr>
        <w:t>Refresh</w:t>
      </w:r>
      <w:r>
        <w:t>.</w:t>
      </w:r>
    </w:p>
    <w:p>
      <w:pPr>
        <w:pStyle w:val="ListBullet"/>
      </w:pPr>
      <w:r>
        <w:rPr>
          <w:b/>
        </w:rPr>
        <w:t>Not scoped to a PreStage.</w:t>
      </w:r>
      <w:r>
        <w:t xml:space="preserve"> Jamf → </w:t>
      </w:r>
      <w:r>
        <w:rPr>
          <w:b/>
        </w:rPr>
        <w:t>PreStage Enrollments</w:t>
      </w:r>
      <w:r>
        <w:t xml:space="preserve"> → confirm the serial is scoped (R6).</w:t>
      </w:r>
    </w:p>
    <w:p>
      <w:pPr>
        <w:pStyle w:val="ListBullet"/>
      </w:pPr>
      <w:r>
        <w:rPr>
          <w:b/>
        </w:rPr>
        <w:t>Already past Setup Assistant.</w:t>
      </w:r>
      <w:r>
        <w:t xml:space="preserve"> ADE only triggers during Setup Assistant — **Erase All Content</w:t>
      </w:r>
    </w:p>
    <w:p>
      <w:r>
        <w:t xml:space="preserve">  and Settings** and try again.</w:t>
      </w:r>
    </w:p>
    <w:p>
      <w:pPr>
        <w:pStyle w:val="ListBullet"/>
      </w:pPr>
      <w:r>
        <w:rPr>
          <w:b/>
        </w:rPr>
        <w:t>Network blocks Apple.</w:t>
      </w:r>
      <w:r>
        <w:t xml:space="preserve"> Ensure </w:t>
      </w:r>
      <w:r>
        <w:rPr>
          <w:rFonts w:ascii="Consolas" w:hAnsi="Consolas"/>
          <w:sz w:val="19"/>
        </w:rPr>
        <w:t>mdmenrollment.apple.com</w:t>
      </w:r>
      <w:r>
        <w:t xml:space="preserve"> and </w:t>
      </w:r>
      <w:r>
        <w:rPr>
          <w:rFonts w:ascii="Consolas" w:hAnsi="Consolas"/>
          <w:sz w:val="19"/>
        </w:rPr>
        <w:t>gdmf.apple.com</w:t>
      </w:r>
      <w:r>
        <w:t xml:space="preserve"> are reachable and</w:t>
      </w:r>
    </w:p>
    <w:p>
      <w:r>
        <w:t xml:space="preserve">  </w:t>
      </w:r>
      <w:r>
        <w:rPr>
          <w:b/>
        </w:rPr>
        <w:t>not</w:t>
      </w:r>
      <w:r>
        <w:t xml:space="preserve"> TLS-inspected (R12).</w:t>
      </w:r>
    </w:p>
    <w:p>
      <w:pPr>
        <w:pStyle w:val="ListBullet"/>
      </w:pPr>
      <w:r>
        <w:rPr>
          <w:b/>
        </w:rPr>
        <w:t>Configurator device past 30-day window</w:t>
      </w:r>
      <w:r>
        <w:t xml:space="preserve"> or released by the user — re-add and re-assign.</w:t>
      </w:r>
    </w:p>
    <w:p>
      <w:pPr>
        <w:pStyle w:val="Heading2"/>
      </w:pPr>
      <w:r>
        <w:t>Enrollment fails partway / device not in Jamf</w:t>
      </w:r>
    </w:p>
    <w:p>
      <w:pPr>
        <w:pStyle w:val="ListBullet"/>
      </w:pPr>
      <w:r>
        <w:rPr>
          <w:b/>
        </w:rPr>
        <w:t>Jamf APNs certificate invalid/expired.</w:t>
      </w:r>
      <w:r>
        <w:t xml:space="preserve"> Jamf → </w:t>
      </w:r>
      <w:r>
        <w:rPr>
          <w:b/>
        </w:rPr>
        <w:t>Push certificates</w:t>
      </w:r>
      <w:r>
        <w:t xml:space="preserve"> must be valid (R3). If it</w:t>
      </w:r>
    </w:p>
    <w:p>
      <w:r>
        <w:t xml:space="preserve">  was renewed with a *different* Apple ID, devices unenroll — restore the original Apple ID.</w:t>
      </w:r>
    </w:p>
    <w:p>
      <w:pPr>
        <w:pStyle w:val="ListBullet"/>
      </w:pPr>
      <w:r>
        <w:rPr>
          <w:b/>
        </w:rPr>
        <w:t>ADE token expired.</w:t>
      </w:r>
      <w:r>
        <w:t xml:space="preserve"> Renew the ABM server token (R4); re-upload to the Jamf ADE instance.</w:t>
      </w:r>
    </w:p>
    <w:p>
      <w:pPr>
        <w:pStyle w:val="Heading2"/>
      </w:pPr>
      <w:r>
        <w:t>Device enrolled but **not Supervised**</w:t>
      </w:r>
    </w:p>
    <w:p>
      <w:pPr>
        <w:pStyle w:val="ListBullet"/>
      </w:pPr>
      <w:r>
        <w:t xml:space="preserve">The </w:t>
      </w:r>
      <w:r>
        <w:rPr>
          <w:b/>
        </w:rPr>
        <w:t>PreStage</w:t>
      </w:r>
      <w:r>
        <w:t xml:space="preserve"> didn't enable </w:t>
      </w:r>
      <w:r>
        <w:rPr>
          <w:b/>
        </w:rPr>
        <w:t>Supervision</w:t>
      </w:r>
      <w:r>
        <w:t xml:space="preserve"> (Step 7). Correct the PreStage, then **erase and</w:t>
      </w:r>
    </w:p>
    <w:p>
      <w:r>
        <w:t xml:space="preserve">  re-enroll** — supervision is set at enrollment and cannot be toggled on an enrolled device.</w:t>
      </w:r>
    </w:p>
    <w:p>
      <w:pPr>
        <w:pStyle w:val="Heading2"/>
      </w:pPr>
      <w:r>
        <w:t>Company Portal doesn't install</w:t>
      </w:r>
    </w:p>
    <w:p>
      <w:pPr>
        <w:pStyle w:val="ListBullet"/>
      </w:pPr>
      <w:r>
        <w:t>Confirm the app is scoped to the pilot Smart Group and set to install automatically (R8/Step 9).</w:t>
      </w:r>
    </w:p>
    <w:p>
      <w:pPr>
        <w:pStyle w:val="ListBullet"/>
      </w:pPr>
      <w:r>
        <w:t xml:space="preserve">Force a check-in: on the Mac, run </w:t>
      </w:r>
      <w:r>
        <w:rPr>
          <w:b/>
        </w:rPr>
        <w:t>Self Service</w:t>
      </w:r>
      <w:r>
        <w:t xml:space="preserve"> or </w:t>
      </w:r>
      <w:r>
        <w:rPr>
          <w:rFonts w:ascii="Consolas" w:hAnsi="Consolas"/>
          <w:sz w:val="19"/>
        </w:rPr>
        <w:t>sudo jamf recon</w:t>
      </w:r>
      <w:r>
        <w:t xml:space="preserve"> / </w:t>
      </w:r>
      <w:r>
        <w:rPr>
          <w:rFonts w:ascii="Consolas" w:hAnsi="Consolas"/>
          <w:sz w:val="19"/>
        </w:rPr>
        <w:t>sudo jamf policy</w:t>
      </w:r>
      <w:r>
        <w:t>; in</w:t>
      </w:r>
    </w:p>
    <w:p>
      <w:r>
        <w:t xml:space="preserve">  Jamf, confirm the computer's </w:t>
      </w:r>
      <w:r>
        <w:rPr>
          <w:b/>
        </w:rPr>
        <w:t>inventory</w:t>
      </w:r>
      <w:r>
        <w:t xml:space="preserve"> updates.</w:t>
      </w:r>
    </w:p>
    <w:p>
      <w:pPr>
        <w:pStyle w:val="Heading2"/>
      </w:pPr>
      <w:r>
        <w:t>Platform SSO never prompts to register</w:t>
      </w:r>
    </w:p>
    <w:p>
      <w:pPr>
        <w:pStyle w:val="ListBullet"/>
      </w:pPr>
      <w:r>
        <w:rPr>
          <w:b/>
        </w:rPr>
        <w:t>Company Portal missing or outdated</w:t>
      </w:r>
      <w:r>
        <w:t xml:space="preserve"> — it performs registration (R8); update it.</w:t>
      </w:r>
    </w:p>
    <w:p>
      <w:pPr>
        <w:pStyle w:val="ListBullet"/>
      </w:pPr>
      <w:r>
        <w:rPr>
          <w:b/>
        </w:rPr>
        <w:t>SSO profile not scoped</w:t>
      </w:r>
      <w:r>
        <w:t xml:space="preserve"> to the device (Step 10). Confirm scope and that the profile installed</w:t>
      </w:r>
    </w:p>
    <w:p>
      <w:r>
        <w:t xml:space="preserve">  (System Settings → Privacy &amp; Security → Profiles).</w:t>
      </w:r>
    </w:p>
    <w:p>
      <w:pPr>
        <w:pStyle w:val="ListBullet"/>
      </w:pPr>
      <w:r>
        <w:rPr>
          <w:b/>
        </w:rPr>
        <w:t>Extension identifiers wrong</w:t>
      </w:r>
      <w:r>
        <w:t xml:space="preserve"> — must be </w:t>
      </w:r>
      <w:r>
        <w:rPr>
          <w:rFonts w:ascii="Consolas" w:hAnsi="Consolas"/>
          <w:sz w:val="19"/>
        </w:rPr>
        <w:t>com.microsoft.CompanyPortalMac.ssoextension</w:t>
      </w:r>
      <w:r>
        <w:t xml:space="preserve"> / team</w:t>
      </w:r>
    </w:p>
    <w:p>
      <w:r>
        <w:t xml:space="preserve">  </w:t>
      </w:r>
      <w:r>
        <w:rPr>
          <w:rFonts w:ascii="Consolas" w:hAnsi="Consolas"/>
          <w:sz w:val="19"/>
        </w:rPr>
        <w:t>UBF8T346G9</w:t>
      </w:r>
      <w:r>
        <w:t xml:space="preserve"> (Step 10).</w:t>
      </w:r>
    </w:p>
    <w:p>
      <w:pPr>
        <w:pStyle w:val="ListBullet"/>
      </w:pPr>
      <w:r>
        <w:rPr>
          <w:b/>
        </w:rPr>
        <w:t>macOS too old</w:t>
      </w:r>
      <w:r>
        <w:t xml:space="preserve"> — Platform SSO requires macOS 13+ (14+ recommended) (R7).</w:t>
      </w:r>
    </w:p>
    <w:p>
      <w:pPr>
        <w:pStyle w:val="ListBullet"/>
      </w:pPr>
      <w:r>
        <w:t>After fixing, sign out/in or reboot to re-trigger the registration prompt.</w:t>
      </w:r>
    </w:p>
    <w:p>
      <w:pPr>
        <w:pStyle w:val="Heading2"/>
      </w:pPr>
      <w:r>
        <w:t>Registered, but apps still prompt for a password</w:t>
      </w:r>
    </w:p>
    <w:p>
      <w:pPr>
        <w:pStyle w:val="ListBullet"/>
      </w:pPr>
      <w:r>
        <w:rPr>
          <w:b/>
        </w:rPr>
        <w:t>Missing SSO URLs</w:t>
      </w:r>
      <w:r>
        <w:t xml:space="preserve"> — ensure all Microsoft login URLs are listed in the SSO extension (Step 10).</w:t>
      </w:r>
    </w:p>
    <w:p>
      <w:pPr>
        <w:pStyle w:val="ListBullet"/>
      </w:pPr>
      <w:r>
        <w:rPr>
          <w:b/>
        </w:rPr>
        <w:t>Browser without broker support</w:t>
      </w:r>
      <w:r>
        <w:t xml:space="preserve"> — Safari/Edge/Chrome with the Microsoft SSO extension get silent</w:t>
      </w:r>
    </w:p>
    <w:p>
      <w:r>
        <w:t xml:space="preserve">  SSO; some third-party browsers won't.</w:t>
      </w:r>
    </w:p>
    <w:p>
      <w:pPr>
        <w:pStyle w:val="ListBullet"/>
      </w:pPr>
      <w:r>
        <w:rPr>
          <w:b/>
        </w:rPr>
        <w:t>Conditional Access interruption</w:t>
      </w:r>
      <w:r>
        <w:t xml:space="preserve"> — a policy may require interaction; review CA sign-in logs in</w:t>
      </w:r>
    </w:p>
    <w:p>
      <w:r>
        <w:t xml:space="preserve">  Entra.</w:t>
      </w:r>
    </w:p>
    <w:p>
      <w:pPr>
        <w:pStyle w:val="Heading2"/>
      </w:pPr>
      <w:r>
        <w:t>Secure Enclave method not taking effect</w:t>
      </w:r>
    </w:p>
    <w:p>
      <w:pPr>
        <w:pStyle w:val="ListBullet"/>
      </w:pPr>
      <w:r>
        <w:t xml:space="preserve">The profile may be set to </w:t>
      </w:r>
      <w:r>
        <w:rPr>
          <w:b/>
        </w:rPr>
        <w:t>password sync</w:t>
      </w:r>
      <w:r>
        <w:t xml:space="preserve">. Set </w:t>
      </w:r>
      <w:r>
        <w:rPr>
          <w:b/>
        </w:rPr>
        <w:t>Authentication Method = Secure Enclave Key</w:t>
      </w:r>
    </w:p>
    <w:p>
      <w:r>
        <w:t xml:space="preserve">  (Step 10), re-scope, and </w:t>
      </w:r>
      <w:r>
        <w:rPr>
          <w:b/>
        </w:rPr>
        <w:t>re-register</w:t>
      </w:r>
      <w:r>
        <w:t xml:space="preserve"> (sign out/in). Existing registrations keep their original   method until re-registered.</w:t>
      </w:r>
    </w:p>
    <w:p>
      <w:pPr>
        <w:pStyle w:val="Heading2"/>
      </w:pPr>
      <w:r>
        <w:t>Mac doesn't appear in Intune / shows non-compliant</w:t>
      </w:r>
    </w:p>
    <w:p>
      <w:pPr>
        <w:pStyle w:val="ListBullet"/>
      </w:pPr>
      <w:r>
        <w:rPr>
          <w:b/>
        </w:rPr>
        <w:t>Device Compliance integration not active.</w:t>
      </w:r>
      <w:r>
        <w:t xml:space="preserve"> Intune → **Tenant administration → Partner device</w:t>
      </w:r>
    </w:p>
    <w:p>
      <w:r>
        <w:t xml:space="preserve">  management</w:t>
      </w:r>
      <w:r>
        <w:rPr>
          <w:b/>
        </w:rPr>
        <w:t xml:space="preserve"> must show </w:t>
      </w:r>
      <w:r>
        <w:t>Jamf = Active</w:t>
      </w:r>
      <w:r>
        <w:rPr>
          <w:b/>
        </w:rPr>
        <w:t xml:space="preserve"> (R10). Re-run consent in Jamf → </w:t>
      </w:r>
      <w:r>
        <w:t>Device Compliance** if   needed.</w:t>
      </w:r>
    </w:p>
    <w:p>
      <w:pPr>
        <w:pStyle w:val="ListBullet"/>
      </w:pPr>
      <w:r>
        <w:rPr>
          <w:b/>
        </w:rPr>
        <w:t>Device not in the Jamf compliance scope.</w:t>
      </w:r>
      <w:r>
        <w:t xml:space="preserve"> Confirm the Smart Group used for compliance includes</w:t>
      </w:r>
    </w:p>
    <w:p>
      <w:r>
        <w:t xml:space="preserve">  the Mac (Step 12).</w:t>
      </w:r>
    </w:p>
    <w:p>
      <w:pPr>
        <w:pStyle w:val="ListBullet"/>
      </w:pPr>
      <w:r>
        <w:rPr>
          <w:b/>
        </w:rPr>
        <w:t>Not registered in Entra.</w:t>
      </w:r>
      <w:r>
        <w:t xml:space="preserve"> Registration happens via </w:t>
      </w:r>
      <w:r>
        <w:rPr>
          <w:b/>
        </w:rPr>
        <w:t>Company Portal</w:t>
      </w:r>
      <w:r>
        <w:t xml:space="preserve"> — complete Test 6 first.</w:t>
      </w:r>
    </w:p>
    <w:p>
      <w:pPr>
        <w:pStyle w:val="ListBullet"/>
      </w:pPr>
      <w:r>
        <w:rPr>
          <w:b/>
        </w:rPr>
        <w:t>Inventory stale.</w:t>
      </w:r>
      <w:r>
        <w:t xml:space="preserve"> Run </w:t>
      </w:r>
      <w:r>
        <w:rPr>
          <w:rFonts w:ascii="Consolas" w:hAnsi="Consolas"/>
          <w:sz w:val="19"/>
        </w:rPr>
        <w:t>sudo jamf recon</w:t>
      </w:r>
      <w:r>
        <w:t xml:space="preserve"> to push fresh inventory; compliance reflects on the next</w:t>
      </w:r>
    </w:p>
    <w:p>
      <w:r>
        <w:t xml:space="preserve">  sync.</w:t>
      </w:r>
    </w:p>
    <w:p>
      <w:pPr>
        <w:pStyle w:val="Heading2"/>
      </w:pPr>
      <w:r>
        <w:t>Conditional Access blocks a Mac it shouldn't</w:t>
      </w:r>
    </w:p>
    <w:p>
      <w:pPr>
        <w:pStyle w:val="ListBullet"/>
      </w:pPr>
      <w:r>
        <w:rPr>
          <w:b/>
        </w:rPr>
        <w:t>Compliance not yet reported.</w:t>
      </w:r>
      <w:r>
        <w:t xml:space="preserve"> New devices may take a sync cycle — confirm Intune shows</w:t>
      </w:r>
    </w:p>
    <w:p>
      <w:r>
        <w:t xml:space="preserve">  </w:t>
      </w:r>
      <w:r>
        <w:rPr>
          <w:b/>
        </w:rPr>
        <w:t>Compliant</w:t>
      </w:r>
      <w:r>
        <w:t xml:space="preserve"> before enforcing.</w:t>
      </w:r>
    </w:p>
    <w:p>
      <w:pPr>
        <w:pStyle w:val="ListBullet"/>
      </w:pPr>
      <w:r>
        <w:rPr>
          <w:b/>
        </w:rPr>
        <w:t>Policy too broad.</w:t>
      </w:r>
      <w:r>
        <w:t xml:space="preserve"> Keep CA in </w:t>
      </w:r>
      <w:r>
        <w:rPr>
          <w:b/>
        </w:rPr>
        <w:t>report-only</w:t>
      </w:r>
      <w:r>
        <w:t xml:space="preserve"> for the pilot; review Entra </w:t>
      </w:r>
      <w:r>
        <w:rPr>
          <w:b/>
        </w:rPr>
        <w:t>sign-in logs</w:t>
      </w:r>
      <w:r>
        <w:t xml:space="preserve"> to see</w:t>
      </w:r>
    </w:p>
    <w:p>
      <w:r>
        <w:t xml:space="preserve">  exactly which control failed before switching to </w:t>
      </w:r>
      <w:r>
        <w:rPr>
          <w:b/>
        </w:rPr>
        <w:t>On</w:t>
      </w:r>
      <w:r>
        <w:t xml:space="preserve"> (Step 13).</w:t>
      </w:r>
    </w:p>
    <w:p>
      <w:pPr>
        <w:pStyle w:val="ListBullet"/>
      </w:pPr>
      <w:r>
        <w:rPr>
          <w:b/>
        </w:rPr>
        <w:t>Authentication strength mismatch.</w:t>
      </w:r>
      <w:r>
        <w:t xml:space="preserve"> If you required phishing-resistant strength, the Mac must be</w:t>
      </w:r>
    </w:p>
    <w:p>
      <w:r>
        <w:t xml:space="preserve">  using the </w:t>
      </w:r>
      <w:r>
        <w:rPr>
          <w:b/>
        </w:rPr>
        <w:t>Secure Enclave</w:t>
      </w:r>
      <w:r>
        <w:t xml:space="preserve"> method (Test 8).</w:t>
      </w:r>
    </w:p>
    <w:p>
      <w:pPr>
        <w:pStyle w:val="Heading2"/>
      </w:pPr>
      <w:r>
        <w:t>Integration renamed / steps don't match the console</w:t>
      </w:r>
    </w:p>
    <w:p>
      <w:pPr>
        <w:pStyle w:val="ListBullet"/>
      </w:pPr>
      <w:r>
        <w:t xml:space="preserve">Microsoft and Jamf </w:t>
      </w:r>
      <w:r>
        <w:rPr>
          <w:b/>
        </w:rPr>
        <w:t>superseded the legacy "Conditional Access"</w:t>
      </w:r>
      <w:r>
        <w:t xml:space="preserve"> integration with **Device</w:t>
      </w:r>
    </w:p>
    <w:p>
      <w:r>
        <w:t xml:space="preserve">  Compliance / Partner device management</w:t>
      </w:r>
      <w:r>
        <w:rPr>
          <w:b/>
        </w:rPr>
        <w:t xml:space="preserve">. If a menu label differs, follow the </w:t>
      </w:r>
      <w:r>
        <w:t>current** Jamf and   Microsoft documentation for the macOS Device Compliance integration.</w:t>
      </w:r>
    </w:p>
    <w:p>
      <w:pPr>
        <w:pStyle w:val="Heading2"/>
      </w:pPr>
      <w:r>
        <w:t>Token / certificate expiry (preventive)</w:t>
      </w:r>
    </w:p>
    <w:p>
      <w:pPr>
        <w:pStyle w:val="ListBullet"/>
      </w:pPr>
      <w:r>
        <w:t xml:space="preserve">The Jamf </w:t>
      </w:r>
      <w:r>
        <w:rPr>
          <w:b/>
        </w:rPr>
        <w:t>APNs certificate</w:t>
      </w:r>
      <w:r>
        <w:t xml:space="preserve"> and the </w:t>
      </w:r>
      <w:r>
        <w:rPr>
          <w:b/>
        </w:rPr>
        <w:t>ADE token</w:t>
      </w:r>
      <w:r>
        <w:t xml:space="preserve"> expire </w:t>
      </w:r>
      <w:r>
        <w:rPr>
          <w:b/>
        </w:rPr>
        <w:t>annually</w:t>
      </w:r>
      <w:r>
        <w:t xml:space="preserve"> and </w:t>
      </w:r>
      <w:r>
        <w:rPr>
          <w:b/>
        </w:rPr>
        <w:t>block enrollment</w:t>
      </w:r>
      <w:r>
        <w:t xml:space="preserve"> if</w:t>
      </w:r>
    </w:p>
    <w:p>
      <w:r>
        <w:t xml:space="preserve">  lapsed. Run </w:t>
      </w:r>
      <w:r>
        <w:rPr>
          <w:rFonts w:ascii="Consolas" w:hAnsi="Consolas"/>
          <w:sz w:val="19"/>
        </w:rPr>
        <w:t>JAMFADE-JamfReadiness.ps1</w:t>
      </w:r>
      <w:r>
        <w:t xml:space="preserve"> regularly; it flags anything expiring within 30 days. Renew   APNs with the </w:t>
      </w:r>
      <w:r>
        <w:rPr>
          <w:b/>
        </w:rPr>
        <w:t>same Apple ID</w:t>
      </w:r>
      <w:r>
        <w:t xml:space="preserve"> each time.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Jamf:</w:t>
      </w:r>
      <w:r>
        <w:t xml:space="preserve"> Computers → (device) → </w:t>
      </w:r>
      <w:r>
        <w:rPr>
          <w:b/>
        </w:rPr>
        <w:t>Inventory / Management / Configuration Profiles</w:t>
      </w:r>
      <w:r>
        <w:t>; Settings →</w:t>
      </w:r>
    </w:p>
    <w:p>
      <w:r>
        <w:t xml:space="preserve">  Global → </w:t>
      </w:r>
      <w:r>
        <w:rPr>
          <w:b/>
        </w:rPr>
        <w:t>Automated Device Enrollment / Push certificates / Device Compliance</w:t>
      </w:r>
      <w:r>
        <w:t>.</w:t>
      </w:r>
    </w:p>
    <w:p>
      <w:pPr>
        <w:pStyle w:val="ListBullet"/>
      </w:pPr>
      <w:r>
        <w:rPr>
          <w:b/>
        </w:rPr>
        <w:t>Intune/Entra:</w:t>
      </w:r>
      <w:r>
        <w:t xml:space="preserve"> Devices → macOS → (device) → </w:t>
      </w:r>
      <w:r>
        <w:rPr>
          <w:b/>
        </w:rPr>
        <w:t>Compliance</w:t>
      </w:r>
      <w:r>
        <w:t>; Tenant administration → **Partner</w:t>
      </w:r>
    </w:p>
    <w:p>
      <w:r>
        <w:t xml:space="preserve">  device management</w:t>
      </w:r>
      <w:r>
        <w:rPr>
          <w:b/>
        </w:rPr>
        <w:t xml:space="preserve">; Entra → </w:t>
      </w:r>
      <w:r>
        <w:t>Conditional Access</w:t>
      </w:r>
      <w:r>
        <w:rPr>
          <w:b/>
        </w:rPr>
        <w:t xml:space="preserve"> + </w:t>
      </w:r>
      <w:r>
        <w:t>Sign-in logs**.</w:t>
      </w:r>
    </w:p>
    <w:p>
      <w:pPr>
        <w:pStyle w:val="ListBullet"/>
      </w:pPr>
      <w:r>
        <w:rPr>
          <w:b/>
        </w:rPr>
        <w:t>On the Mac:</w:t>
      </w:r>
      <w:r>
        <w:t xml:space="preserve"> </w:t>
      </w:r>
      <w:r>
        <w:rPr>
          <w:b/>
        </w:rPr>
        <w:t>System Settings → Privacy &amp; Security → Profiles</w:t>
      </w:r>
      <w:r>
        <w:t xml:space="preserve">; </w:t>
      </w:r>
      <w:r>
        <w:rPr>
          <w:b/>
        </w:rPr>
        <w:t>Console.app</w:t>
      </w:r>
      <w:r>
        <w:t xml:space="preserve"> filtered for</w:t>
      </w:r>
    </w:p>
    <w:p>
      <w:r>
        <w:t xml:space="preserve">  </w:t>
      </w:r>
      <w:r>
        <w:rPr>
          <w:rFonts w:ascii="Consolas" w:hAnsi="Consolas"/>
          <w:sz w:val="19"/>
        </w:rPr>
        <w:t>AppSSO</w:t>
      </w:r>
      <w:r>
        <w:t xml:space="preserve"> / </w:t>
      </w:r>
      <w:r>
        <w:rPr>
          <w:rFonts w:ascii="Consolas" w:hAnsi="Consolas"/>
          <w:sz w:val="19"/>
        </w:rPr>
        <w:t>DeviceManagement</w:t>
      </w:r>
      <w:r>
        <w:t xml:space="preserve">; </w:t>
      </w:r>
      <w:r>
        <w:rPr>
          <w:rFonts w:ascii="Consolas" w:hAnsi="Consolas"/>
          <w:sz w:val="19"/>
        </w:rPr>
        <w:t>sudo jamf recon</w:t>
      </w:r>
      <w:r>
        <w:t xml:space="preserve"> to refresh inventory.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JAMFADE-Validation.ps1</w:t>
      </w:r>
      <w:r>
        <w:t xml:space="preserve"> after each change to confirm the gate.</w:t>
      </w:r>
    </w:p>
    <w:p>
      <w:pPr>
        <w:pStyle w:val="Heading1"/>
      </w:pPr>
      <w:r>
        <w:t>7. Best Practices — macOS Automated Device Enrollment with SSO (Jamf Pro + Microsoft Intune)</w:t>
      </w:r>
    </w:p>
    <w:p>
      <w:r>
        <w:t>Field-proven guidance to keep the Jamf-managed, Entra-enforced deployment reliable, secure, and low-maintenance.</w:t>
      </w:r>
    </w:p>
    <w:p>
      <w:pPr>
        <w:pStyle w:val="Heading2"/>
      </w:pPr>
      <w:r>
        <w:t>Architecture &amp; ownership</w:t>
      </w:r>
    </w:p>
    <w:p>
      <w:pPr>
        <w:pStyle w:val="ListBullet"/>
      </w:pPr>
      <w:r>
        <w:rPr>
          <w:b/>
        </w:rPr>
        <w:t>Keep one MDM authority.</w:t>
      </w:r>
      <w:r>
        <w:t xml:space="preserve"> Jamf is the </w:t>
      </w:r>
      <w:r>
        <w:rPr>
          <w:b/>
        </w:rPr>
        <w:t>MDM</w:t>
      </w:r>
      <w:r>
        <w:t xml:space="preserve">; Intune/Entra are the </w:t>
      </w:r>
      <w:r>
        <w:rPr>
          <w:b/>
        </w:rPr>
        <w:t>identity &amp; compliance</w:t>
      </w:r>
    </w:p>
    <w:p>
      <w:r>
        <w:t xml:space="preserve">  authority. Never try to dual-enroll a Mac into both Jamf and Intune MDM.</w:t>
      </w:r>
    </w:p>
    <w:p>
      <w:pPr>
        <w:pStyle w:val="ListBullet"/>
      </w:pPr>
      <w:r>
        <w:rPr>
          <w:b/>
        </w:rPr>
        <w:t>Document the split.</w:t>
      </w:r>
      <w:r>
        <w:t xml:space="preserve"> Record which controls live in Jamf (enrollment, profiles, patch, Self</w:t>
      </w:r>
    </w:p>
    <w:p>
      <w:r>
        <w:t xml:space="preserve">  Service) versus Entra/Intune (registration, compliance, Conditional Access) so the team knows where   to look.</w:t>
      </w:r>
    </w:p>
    <w:p>
      <w:pPr>
        <w:pStyle w:val="Heading2"/>
      </w:pPr>
      <w:r>
        <w:t>Identity &amp; authentication</w:t>
      </w:r>
    </w:p>
    <w:p>
      <w:pPr>
        <w:pStyle w:val="ListBullet"/>
      </w:pPr>
      <w:r>
        <w:rPr>
          <w:b/>
        </w:rPr>
        <w:t>Standardize on the Secure Enclave key method.</w:t>
      </w:r>
      <w:r>
        <w:t xml:space="preserve"> It is phishing-resistant and decouples the local</w:t>
      </w:r>
    </w:p>
    <w:p>
      <w:r>
        <w:t xml:space="preserve">  password from Entra. Reserve password sync for edge cases that genuinely need it.</w:t>
      </w:r>
    </w:p>
    <w:p>
      <w:pPr>
        <w:pStyle w:val="ListBullet"/>
      </w:pPr>
      <w:r>
        <w:rPr>
          <w:b/>
        </w:rPr>
        <w:t>Pair Platform SSO with a phishing-resistant Conditional Access strength</w:t>
      </w:r>
      <w:r>
        <w:t xml:space="preserve"> once the pilot is clean,</w:t>
      </w:r>
    </w:p>
    <w:p>
      <w:r>
        <w:t xml:space="preserve">  so the Secure Enclave credential is actually required, not just available.</w:t>
      </w:r>
    </w:p>
    <w:p>
      <w:pPr>
        <w:pStyle w:val="ListBullet"/>
      </w:pPr>
      <w:r>
        <w:rPr>
          <w:b/>
        </w:rPr>
        <w:t>Enforce with Conditional Access in waves</w:t>
      </w:r>
      <w:r>
        <w:t xml:space="preserve"> — start </w:t>
      </w:r>
      <w:r>
        <w:rPr>
          <w:b/>
        </w:rPr>
        <w:t>report-only</w:t>
      </w:r>
      <w:r>
        <w:t>, confirm compliance is</w:t>
      </w:r>
    </w:p>
    <w:p>
      <w:r>
        <w:t xml:space="preserve">  flowing, then turn the macOS policy </w:t>
      </w:r>
      <w:r>
        <w:rPr>
          <w:b/>
        </w:rPr>
        <w:t>On</w:t>
      </w:r>
      <w:r>
        <w:t>.</w:t>
      </w:r>
    </w:p>
    <w:p>
      <w:pPr>
        <w:pStyle w:val="Heading2"/>
      </w:pPr>
      <w:r>
        <w:t>Enrollment hygiene</w:t>
      </w:r>
    </w:p>
    <w:p>
      <w:pPr>
        <w:pStyle w:val="ListBullet"/>
      </w:pPr>
      <w:r>
        <w:rPr>
          <w:b/>
        </w:rPr>
        <w:t>Always supervise</w:t>
      </w:r>
      <w:r>
        <w:t xml:space="preserve"> company Macs (Step 7) and make the </w:t>
      </w:r>
      <w:r>
        <w:rPr>
          <w:b/>
        </w:rPr>
        <w:t>MDM profile mandatory</w:t>
      </w:r>
      <w:r>
        <w:t xml:space="preserve"> so management</w:t>
      </w:r>
    </w:p>
    <w:p>
      <w:r>
        <w:t xml:space="preserve">  can't be removed.</w:t>
      </w:r>
    </w:p>
    <w:p>
      <w:pPr>
        <w:pStyle w:val="ListBullet"/>
      </w:pPr>
      <w:r>
        <w:rPr>
          <w:b/>
        </w:rPr>
        <w:t>Buy through channels linked to ABM</w:t>
      </w:r>
      <w:r>
        <w:t xml:space="preserve"> so devices appear automatically; use Apple Configurator only</w:t>
      </w:r>
    </w:p>
    <w:p>
      <w:r>
        <w:t xml:space="preserve">  for legacy stock, and complete enrollment before the </w:t>
      </w:r>
      <w:r>
        <w:rPr>
          <w:b/>
        </w:rPr>
        <w:t>30-day provisional period</w:t>
      </w:r>
      <w:r>
        <w:t xml:space="preserve"> lapses.</w:t>
      </w:r>
    </w:p>
    <w:p>
      <w:pPr>
        <w:pStyle w:val="ListBullet"/>
      </w:pPr>
      <w:r>
        <w:rPr>
          <w:b/>
        </w:rPr>
        <w:t>Keep one well-named MDM server</w:t>
      </w:r>
      <w:r>
        <w:t xml:space="preserve"> per environment in ABM (e.g. *Jamf – Production*) to avoid</w:t>
      </w:r>
    </w:p>
    <w:p>
      <w:r>
        <w:t xml:space="preserve">  assigning devices to the wrong tenant.</w:t>
      </w:r>
    </w:p>
    <w:p>
      <w:pPr>
        <w:pStyle w:val="ListBullet"/>
      </w:pPr>
      <w:r>
        <w:rPr>
          <w:b/>
        </w:rPr>
        <w:t>Use Smart Groups</w:t>
      </w:r>
      <w:r>
        <w:t xml:space="preserve"> to drive scope (PreStage, SSO profile, Company Portal, compliance) so a device</w:t>
      </w:r>
    </w:p>
    <w:p>
      <w:r>
        <w:t xml:space="preserve">  picks up everything automatically as it enrolls.</w:t>
      </w:r>
    </w:p>
    <w:p>
      <w:pPr>
        <w:pStyle w:val="Heading2"/>
      </w:pPr>
      <w:r>
        <w:t>Token &amp; certificate lifecycle (the #1 cause of outages)</w:t>
      </w:r>
    </w:p>
    <w:p>
      <w:pPr>
        <w:pStyle w:val="ListBullet"/>
      </w:pPr>
      <w:r>
        <w:rPr>
          <w:b/>
        </w:rPr>
        <w:t>Track both annual expiries</w:t>
      </w:r>
      <w:r>
        <w:t xml:space="preserve"> — the Jamf </w:t>
      </w:r>
      <w:r>
        <w:rPr>
          <w:b/>
        </w:rPr>
        <w:t>APNs certificate</w:t>
      </w:r>
      <w:r>
        <w:t xml:space="preserve"> and the </w:t>
      </w:r>
      <w:r>
        <w:rPr>
          <w:b/>
        </w:rPr>
        <w:t>ADE token</w:t>
      </w:r>
      <w:r>
        <w:t>. A lapse blocks</w:t>
      </w:r>
    </w:p>
    <w:p>
      <w:r>
        <w:t xml:space="preserve">  all new enrollments and can unenroll devices.</w:t>
      </w:r>
    </w:p>
    <w:p>
      <w:pPr>
        <w:pStyle w:val="ListBullet"/>
      </w:pPr>
      <w:r>
        <w:rPr>
          <w:b/>
        </w:rPr>
        <w:t>Always renew APNs with the same company Apple ID.</w:t>
      </w:r>
      <w:r>
        <w:t xml:space="preserve"> Document which Apple ID owns it; never use a</w:t>
      </w:r>
    </w:p>
    <w:p>
      <w:r>
        <w:t xml:space="preserve">  personal Apple ID or one tied to an individual who may leave.</w:t>
      </w:r>
    </w:p>
    <w:p>
      <w:pPr>
        <w:pStyle w:val="ListBullet"/>
      </w:pPr>
      <w:r>
        <w:rPr>
          <w:b/>
        </w:rPr>
        <w:t>Schedule `JAMFADE-JamfReadiness.ps1`</w:t>
      </w:r>
      <w:r>
        <w:t xml:space="preserve"> to run regularly and alert on anything within 30 days of</w:t>
      </w:r>
    </w:p>
    <w:p>
      <w:r>
        <w:t xml:space="preserve">  expiry.</w:t>
      </w:r>
    </w:p>
    <w:p>
      <w:pPr>
        <w:pStyle w:val="Heading2"/>
      </w:pPr>
      <w:r>
        <w:t>Operating system &amp; updates</w:t>
      </w:r>
    </w:p>
    <w:p>
      <w:pPr>
        <w:pStyle w:val="ListBullet"/>
      </w:pPr>
      <w:r>
        <w:rPr>
          <w:b/>
        </w:rPr>
        <w:t>Set a minimum-OS rule in both places</w:t>
      </w:r>
      <w:r>
        <w:t xml:space="preserve"> — a Jamf Smart Group/policy and a matching Intune</w:t>
      </w:r>
    </w:p>
    <w:p>
      <w:r>
        <w:t xml:space="preserve">  </w:t>
      </w:r>
      <w:r>
        <w:rPr>
          <w:b/>
        </w:rPr>
        <w:t>compliance</w:t>
      </w:r>
      <w:r>
        <w:t xml:space="preserve"> rule (macOS 14+ recommended) so Platform SSO works reliably and out-of-support Macs   are flagged and blocked by Conditional Access.</w:t>
      </w:r>
    </w:p>
    <w:p>
      <w:pPr>
        <w:pStyle w:val="ListBullet"/>
      </w:pPr>
      <w:r>
        <w:rPr>
          <w:b/>
        </w:rPr>
        <w:t>Manage updates in Jamf</w:t>
      </w:r>
      <w:r>
        <w:t xml:space="preserve"> (Software Updates / DDM) so the fleet stays patched without user</w:t>
      </w:r>
    </w:p>
    <w:p>
      <w:r>
        <w:t xml:space="preserve">  intervention.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first, expand in waves.</w:t>
      </w:r>
      <w:r>
        <w:t xml:space="preserve"> Validate each wave with </w:t>
      </w:r>
      <w:r>
        <w:rPr>
          <w:rFonts w:ascii="Consolas" w:hAnsi="Consolas"/>
          <w:sz w:val="19"/>
        </w:rPr>
        <w:t>JAMFADE-Validation.ps1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Hide noisy Setup Assistant panes</w:t>
      </w:r>
      <w:r>
        <w:t xml:space="preserve"> for a clean, fast first-run, but keep privacy/location prompts</w:t>
      </w:r>
    </w:p>
    <w:p>
      <w:r>
        <w:t xml:space="preserve">  that your policy requires.</w:t>
      </w:r>
    </w:p>
    <w:p>
      <w:pPr>
        <w:pStyle w:val="ListBullet"/>
      </w:pPr>
      <w:r>
        <w:rPr>
          <w:b/>
        </w:rPr>
        <w:t>Pre-stage apps and profiles</w:t>
      </w:r>
      <w:r>
        <w:t xml:space="preserve"> (Company Portal + SSO) in the PreStage so a freshly enrolled Mac is</w:t>
      </w:r>
    </w:p>
    <w:p>
      <w:r>
        <w:t xml:space="preserve">  useful — and registerable — within minutes.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Apple ID, ABM org, Jamf MDM server name, APNs/ADE expiry dates, the SSO</w:t>
      </w:r>
    </w:p>
    <w:p>
      <w:r>
        <w:t xml:space="preserve">  profile identifiers, and the Device Compliance connector status — the values that, if lost, are   painful to recover.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JAMFADE-DeviceReport.ps1</w:t>
      </w:r>
      <w:r>
        <w:t>: macOS count, Platform SSO registration coverage,</w:t>
      </w:r>
    </w:p>
    <w:p>
      <w:r>
        <w:t xml:space="preserve">  Entra registration, and Intune compliance (partner-managed) — so drift is visible early.</w:t>
      </w:r>
    </w:p>
    <w:p>
      <w:pPr>
        <w:pStyle w:val="ListBullet"/>
      </w:pPr>
      <w:r>
        <w:rPr>
          <w:b/>
        </w:rPr>
        <w:t>Re-validate the Jamf ↔ Intune integration after major updates</w:t>
      </w:r>
      <w:r>
        <w:t xml:space="preserve"> to either platform; Microsoft and</w:t>
      </w:r>
    </w:p>
    <w:p>
      <w:r>
        <w:t xml:space="preserve">  Jamf occasionally change the connector and the SSO/Platform-SSO behavior between releases.</w:t>
      </w:r>
    </w:p>
    <w:p>
      <w:pPr>
        <w:pStyle w:val="Heading2"/>
      </w:pPr>
      <w:r>
        <w:t>Security posture</w:t>
      </w:r>
    </w:p>
    <w:p>
      <w:pPr>
        <w:pStyle w:val="ListBullet"/>
      </w:pPr>
      <w:r>
        <w:rPr>
          <w:b/>
        </w:rPr>
        <w:t>Combine with disk encryption</w:t>
      </w:r>
      <w:r>
        <w:t xml:space="preserve"> (FileVault, escrowed to Jamf) and a </w:t>
      </w:r>
      <w:r>
        <w:rPr>
          <w:b/>
        </w:rPr>
        <w:t>macOS security baseline</w:t>
      </w:r>
      <w:r>
        <w:t xml:space="preserve"> for</w:t>
      </w:r>
    </w:p>
    <w:p>
      <w:r>
        <w:t xml:space="preserve">  a complete managed posture.</w:t>
      </w:r>
    </w:p>
    <w:p>
      <w:pPr>
        <w:pStyle w:val="ListBullet"/>
      </w:pPr>
      <w:r>
        <w:rPr>
          <w:b/>
        </w:rPr>
        <w:t>Make compliance meaningful</w:t>
      </w:r>
      <w:r>
        <w:t xml:space="preserve"> — define Intune compliance to reflect real Jamf signals (encryption,</w:t>
      </w:r>
    </w:p>
    <w:p>
      <w:r>
        <w:t xml:space="preserve">  OS version, etc.) so Conditional Access enforces a genuine security bar, not just registration.</w:t>
      </w:r>
    </w:p>
    <w:p>
      <w:pPr>
        <w:pStyle w:val="ListBullet"/>
      </w:pPr>
      <w:r>
        <w:rPr>
          <w:b/>
        </w:rPr>
        <w:t>Limit local admin</w:t>
      </w:r>
      <w:r>
        <w:t xml:space="preserve"> and use Jamf to manage privileged access; supervised + mandatory enrollment</w:t>
      </w:r>
    </w:p>
    <w:p>
      <w:r>
        <w:t xml:space="preserve">  prevents users from quietly removing management.</w:t>
      </w:r>
    </w:p>
    <w:p>
      <w:pPr>
        <w:pStyle w:val="Heading1"/>
      </w:pPr>
      <w:r>
        <w:t>8. Deliverables Summary — macOS Automated Device Enrollment with SSO (Jamf Pro + Microsoft Intune)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what ADE, Platform SSO, and the Jamf ↔ Intune Device Compliance integration</w:t>
      </w:r>
    </w:p>
    <w:p>
      <w:r>
        <w:t xml:space="preserve">  are, how they work together, why Jamf is the MDM and Intune the identity/compliance authority, the   authentication methods,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Apple/Jamf/Intune prerequisite with how to </w:t>
      </w:r>
      <w:r>
        <w:rPr>
          <w:b/>
        </w:rPr>
        <w:t>verify</w:t>
      </w:r>
      <w:r>
        <w:t xml:space="preserve"> and how to</w:t>
      </w:r>
    </w:p>
    <w:p>
      <w:r>
        <w:t xml:space="preserve"> 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five phases: connect Apple to</w:t>
      </w:r>
    </w:p>
    <w:p>
      <w:r>
        <w:t xml:space="preserve">  Jamf, assign devices &amp; define the PreStage, deploy Company Portal + Platform SSO via Jamf, connect   Jamf to Intune and create the Conditional Access policy,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ten tests with explicit pass/fail gates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enrollment, Platform SSO, compliance, and Conditional</w:t>
      </w:r>
    </w:p>
    <w:p>
      <w:r>
        <w:t xml:space="preserve"> 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architecture/ownership, identity, enrollment hygiene, the all-important</w:t>
      </w:r>
    </w:p>
    <w:p>
      <w:r>
        <w:t xml:space="preserve">  token/certificate lifecycle, OS/updates, rollout discipline, and security posture.</w:t>
      </w:r>
    </w:p>
    <w:p>
      <w:pPr>
        <w:pStyle w:val="Heading2"/>
      </w:pPr>
      <w:r>
        <w:t>PowerShell scripts — `JAMFADE-Scripts.zip`</w:t>
      </w:r>
    </w:p>
    <w:p>
      <w:r>
        <w:t xml:space="preserve">Each script has a header explaining </w:t>
      </w:r>
      <w:r>
        <w:rPr>
          <w:b/>
        </w:rPr>
        <w:t>Purpose · How to run · Expected results</w:t>
      </w:r>
      <w:r>
        <w:t xml:space="preserve">. Three use the </w:t>
      </w:r>
      <w:r>
        <w:rPr>
          <w:b/>
        </w:rPr>
        <w:t>Microsoft Graph</w:t>
      </w:r>
      <w:r>
        <w:t xml:space="preserve"> PowerShell SDK (Intune/Entra side); two call the </w:t>
      </w:r>
      <w:r>
        <w:rPr>
          <w:b/>
        </w:rPr>
        <w:t>Jamf Pro API</w:t>
      </w:r>
      <w:r>
        <w:t xml:space="preserve"> (MDM side).</w:t>
      </w:r>
    </w:p>
    <w:p>
      <w:pPr>
        <w:pStyle w:val="ListNumber"/>
      </w:pPr>
      <w:r>
        <w:rPr>
          <w:rFonts w:ascii="Consolas" w:hAnsi="Consolas"/>
          <w:sz w:val="19"/>
        </w:rPr>
        <w:t>JAMFADE-Discovery.ps1</w:t>
      </w:r>
      <w:r>
        <w:t xml:space="preserve"> (Graph) — Intune/Entra readiness: the </w:t>
      </w:r>
      <w:r>
        <w:rPr>
          <w:b/>
        </w:rPr>
        <w:t>Jamf device-compliance partner</w:t>
      </w:r>
    </w:p>
    <w:p>
      <w:r>
        <w:t xml:space="preserve">   is </w:t>
      </w:r>
      <w:r>
        <w:rPr>
          <w:b/>
        </w:rPr>
        <w:t>Active</w:t>
      </w:r>
      <w:r>
        <w:t xml:space="preserve"> for macOS, a macOS </w:t>
      </w:r>
      <w:r>
        <w:rPr>
          <w:b/>
        </w:rPr>
        <w:t>compliance policy</w:t>
      </w:r>
      <w:r>
        <w:t xml:space="preserve"> exists, a </w:t>
      </w:r>
      <w:r>
        <w:rPr>
          <w:b/>
        </w:rPr>
        <w:t>Conditional Access</w:t>
      </w:r>
      <w:r>
        <w:t xml:space="preserve"> policy    targets macOS, and the macOS </w:t>
      </w:r>
      <w:r>
        <w:rPr>
          <w:b/>
        </w:rPr>
        <w:t>Company Portal</w:t>
      </w:r>
      <w:r>
        <w:t xml:space="preserve"> is available. Flags gaps.</w:t>
      </w:r>
    </w:p>
    <w:p>
      <w:pPr>
        <w:pStyle w:val="ListNumber"/>
      </w:pPr>
      <w:r>
        <w:rPr>
          <w:rFonts w:ascii="Consolas" w:hAnsi="Consolas"/>
          <w:sz w:val="19"/>
        </w:rPr>
        <w:t>JAMFADE-Validation.ps1</w:t>
      </w:r>
      <w:r>
        <w:t xml:space="preserve"> (Graph) — validates a specific Mac: </w:t>
      </w:r>
      <w:r>
        <w:rPr>
          <w:b/>
        </w:rPr>
        <w:t>Entra-registered</w:t>
      </w:r>
      <w:r>
        <w:t>, reported by</w:t>
      </w:r>
    </w:p>
    <w:p>
      <w:r>
        <w:t xml:space="preserve">   the Jamf partner, and </w:t>
      </w:r>
      <w:r>
        <w:rPr>
          <w:b/>
        </w:rPr>
        <w:t>compliant</w:t>
      </w:r>
      <w:r>
        <w:t xml:space="preserve"> in Intune — with a clear PASS/FAIL summary.</w:t>
      </w:r>
    </w:p>
    <w:p>
      <w:pPr>
        <w:pStyle w:val="ListNumber"/>
      </w:pPr>
      <w:r>
        <w:rPr>
          <w:rFonts w:ascii="Consolas" w:hAnsi="Consolas"/>
          <w:sz w:val="19"/>
        </w:rPr>
        <w:t>JAMFADE-DeviceReport.ps1</w:t>
      </w:r>
      <w:r>
        <w:t xml:space="preserve"> (Graph) — tenant-wide CSV report of macOS devices: registration,</w:t>
      </w:r>
    </w:p>
    <w:p>
      <w:r>
        <w:t xml:space="preserve">   ownership, compliance state, and partner-managed (Jamf) status.</w:t>
      </w:r>
    </w:p>
    <w:p>
      <w:pPr>
        <w:pStyle w:val="ListNumber"/>
      </w:pPr>
      <w:r>
        <w:rPr>
          <w:rFonts w:ascii="Consolas" w:hAnsi="Consolas"/>
          <w:sz w:val="19"/>
        </w:rPr>
        <w:t>JAMFADE-JamfReadiness.ps1</w:t>
      </w:r>
      <w:r>
        <w:t xml:space="preserve"> (Jamf Pro API) — Jamf-side readiness: APNs status/expiry, the</w:t>
      </w:r>
    </w:p>
    <w:p>
      <w:r>
        <w:t xml:space="preserve">   </w:t>
      </w:r>
      <w:r>
        <w:rPr>
          <w:b/>
        </w:rPr>
        <w:t>Automated Device Enrollment</w:t>
      </w:r>
      <w:r>
        <w:t xml:space="preserve"> instance/token expiry, macOS </w:t>
      </w:r>
      <w:r>
        <w:rPr>
          <w:b/>
        </w:rPr>
        <w:t>PreStage</w:t>
      </w:r>
      <w:r>
        <w:t xml:space="preserve"> presence, and the    </w:t>
      </w:r>
      <w:r>
        <w:rPr>
          <w:b/>
        </w:rPr>
        <w:t>Single Sign-On Extensions</w:t>
      </w:r>
      <w:r>
        <w:t xml:space="preserve"> (Platform SSO) profile presence. Flags anything within 30 days of    expiry.</w:t>
      </w:r>
    </w:p>
    <w:p>
      <w:pPr>
        <w:pStyle w:val="ListNumber"/>
      </w:pPr>
      <w:r>
        <w:rPr>
          <w:rFonts w:ascii="Consolas" w:hAnsi="Consolas"/>
          <w:sz w:val="19"/>
        </w:rPr>
        <w:t>JAMFADE-Set-JamfSSOProfile.ps1</w:t>
      </w:r>
      <w:r>
        <w:t xml:space="preserve"> (Jamf Pro Classic API) — uploads and scopes the macOS Platform</w:t>
      </w:r>
    </w:p>
    <w:p>
      <w:r>
        <w:t xml:space="preserve">   SSO (Single Sign-On Extensions) configuration profile with the correct Microsoft Enterprise SSO    identifiers, URLs, and Secure Enclave method.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JAMFADE-hero.png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JAMFADE-DeviceReport.ps1</w:t>
      </w:r>
    </w:p>
    <w:p>
      <w:r>
        <w:rPr>
          <w:b/>
        </w:rPr>
        <w:t>Purpose:</w:t>
      </w:r>
      <w:r>
        <w:t xml:space="preserve"> Produces a CSV of every macOS device known to Intune (including Jamf partner-managed records): device name, serial, OS version, ownership, management agent, compliance state, Entra registration, and last sync. Use it monthly to track Platform SSO registration coverage and Conditional-Access readiness across the Jamf-managed fleet.</w:t>
      </w:r>
    </w:p>
    <w:p>
      <w:r>
        <w:rPr>
          <w:b/>
        </w:rPr>
        <w:t>How to run:</w:t>
      </w:r>
      <w:r>
        <w:t xml:space="preserve"> Install-Module Microsoft.Graph -Scope CurrentUser   # once .\JAMFADE-DeviceReport.ps1                            # writes .\JAMFADE-macOS-report.csv .\JAMFADE-DeviceReport.ps1 -Path C:\Temp\macs.csv Reads only — makes no changes.</w:t>
      </w:r>
    </w:p>
    <w:p>
      <w:pPr>
        <w:pStyle w:val="Heading2"/>
      </w:pPr>
      <w:r>
        <w:t>JAMFADE-Discovery.ps1</w:t>
      </w:r>
    </w:p>
    <w:p>
      <w:r>
        <w:rPr>
          <w:b/>
        </w:rPr>
        <w:t>Purpose:</w:t>
      </w:r>
      <w:r>
        <w:t xml:space="preserve"> Confirms the Microsoft side is ready to treat Jamf-managed Macs as registered, compliant, Conditional-Access-gated devices: - the Jamf device-compliance PARTNER is Active for macOS, - at least one macOS COMPLIANCE policy exists, - a CONDITIONAL ACCESS policy targets macOS, - the macOS Company Portal app is available. This is the Intune/Entra counterpart to JAMFADE-JamfReadiness.ps1 (which checks the Jamf MDM side). Jamf — not Intune — is the MDM, so APNs/ADE tokens live in Jamf and are checked there.</w:t>
      </w:r>
    </w:p>
    <w:p>
      <w:r>
        <w:rPr>
          <w:b/>
        </w:rPr>
        <w:t>How to run:</w:t>
      </w:r>
      <w:r>
        <w:t xml:space="preserve"> Install the SDK once:  Install-Module Microsoft.Graph -Scope CurrentUser Then:                  .\JAMFADE-Discovery.ps1 Reads only — makes no changes.</w:t>
      </w:r>
    </w:p>
    <w:p>
      <w:pPr>
        <w:pStyle w:val="Heading2"/>
      </w:pPr>
      <w:r>
        <w:t>JAMFADE-JamfReadiness.ps1</w:t>
      </w:r>
    </w:p>
    <w:p>
      <w:r>
        <w:rPr>
          <w:b/>
        </w:rPr>
        <w:t>Purpose:</w:t>
      </w:r>
      <w:r>
        <w:t xml:space="preserve"> Confirms the Jamf Pro side is ready to auto-enroll Macs and deploy Platform SSO: - an Automated Device Enrollment (ADE) instance with a token &gt;30 days from expiry, - at least one macOS PreStage Enrollment, - a configuration profile containing the Single Sign-On Extensions (Platform SSO) payload. This is the Jamf counterpart to JAMFADE-Discovery.ps1 (which checks the Intune/Entra side). Jamf — not Intune — holds the APNs and ADE tokens, so they are validated here.</w:t>
      </w:r>
    </w:p>
    <w:p>
      <w:r>
        <w:rPr>
          <w:b/>
        </w:rPr>
        <w:t>How to run:</w:t>
      </w:r>
      <w:r>
        <w:t xml:space="preserve"> # Use a Jamf Pro account (or API client) with read access to enrollment + config profiles. $cred = Get-Credential                       # Jamf username / password (or API client id/secret) .\JAMFADE-JamfReadiness.ps1 -JamfUrl https://yourorg.jamfcloud.com -Credential $cred # Or pass an existing bearer token: .\JAMFADE-JamfReadiness.ps1 -JamfUrl https://yourorg.jamfcloud.com -BearerToken &lt;token&gt; Reads only — makes no changes.</w:t>
      </w:r>
    </w:p>
    <w:p>
      <w:pPr>
        <w:pStyle w:val="Heading2"/>
      </w:pPr>
      <w:r>
        <w:t>JAMFADE-Set-JamfSSOProfile.ps1</w:t>
      </w:r>
    </w:p>
    <w:p>
      <w:r>
        <w:rPr>
          <w:b/>
        </w:rPr>
        <w:t>Purpose:</w:t>
      </w:r>
      <w:r>
        <w:t xml:space="preserve"> Uploads a macOS Single Sign-On Extensions (Platform SSO) configuration profile to Jamf Pro with the correct Microsoft Enterprise SSO identifiers, login URLs, and the Secure Enclave authentication method — the same profile described in the Implementation Guide §Phase 3 / Step 10 — and scopes it to a target Smart Computer Group. Jamf is the MDM, so the SSO profile is delivered by Jamf (not Intune).</w:t>
      </w:r>
    </w:p>
    <w:p>
      <w:r>
        <w:rPr>
          <w:b/>
        </w:rPr>
        <w:t>How to run:</w:t>
      </w:r>
      <w:r>
        <w:t xml:space="preserve"> $cred = Get-Credential                              # Jamf account with config-profile write # Preview only (no change): .\JAMFADE-Set-JamfSSOProfile.ps1 -JamfUrl https://yourorg.jamfcloud.com -Credential $cred -TargetGroup "macOS SSO - Pilot" -WhatIf # Create &amp; scope: .\JAMFADE-Set-JamfSSOProfile.ps1 -JamfUrl https://yourorg.jamfcloud.com -Credential $cred -TargetGroup "macOS SSO - Pilot" # Choose a different method: .\JAMFADE-Set-JamfSSOProfile.ps1 -JamfUrl ... -Credential $cred -TargetGroup ... -AuthMethod passwordSync</w:t>
      </w:r>
    </w:p>
    <w:p>
      <w:pPr>
        <w:pStyle w:val="Heading2"/>
      </w:pPr>
      <w:r>
        <w:t>JAMFADE-Validation.ps1</w:t>
      </w:r>
    </w:p>
    <w:p>
      <w:r>
        <w:rPr>
          <w:b/>
        </w:rPr>
        <w:t>Purpose:</w:t>
      </w:r>
      <w:r>
        <w:t xml:space="preserve"> Confirms that one specific Mac is, on the Microsoft side: - REGISTERED in Microsoft Entra ID (a macOS/MacMDM device object exists), - reported by the Jamf partner and present in Intune as a managed device, - COMPLIANT (the state Jamf reports through the Device Compliance integration). Use after a pilot Mac completes Company Portal registration (Implementation Test 6/9).</w:t>
      </w:r>
    </w:p>
    <w:p>
      <w:r>
        <w:rPr>
          <w:b/>
        </w:rPr>
        <w:t>How to run:</w:t>
      </w:r>
      <w:r>
        <w:t xml:space="preserve"> Install-Module Microsoft.Graph -Scope CurrentUser   # once .\JAMFADE-Validation.ps1 -SerialNumber C02XXXXXXXXX # or match by device name: .\JAMFADE-Validation.ps1 -DeviceName "Jane-MacBook" Reads only — makes no changes.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