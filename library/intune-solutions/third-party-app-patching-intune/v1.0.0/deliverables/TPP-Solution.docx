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Third-Party Application Patching with Intune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2026-06-28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Third-Party Application Patching with Intune (Microsoft Intune)</w:t>
      </w:r>
    </w:p>
    <w:p>
      <w:r>
        <w:t xml:space="preserve">Windows Update keeps the operating system current, but the software that attackers exploit most — browsers, PDF readers, Java, conferencing clients, archive utilities — quietly drifts out of date on every device. Each stale version is an open door, and most organizations have no fleet-wide view of which apps are behind. This package gives you a </w:t>
      </w:r>
      <w:r>
        <w:rPr>
          <w:b/>
        </w:rPr>
        <w:t>repeatable third-party patching program in Microsoft Intune</w:t>
      </w:r>
      <w:r>
        <w:t>: keep non-Microsoft apps current automatically, using the Enterprise App Catalog where the app is available, and a packaged update method (detection plus supersedence) for everything else, deployed in rings.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package, written for an administrator with no prior app-packaging experience. Every step is click-by-click against the current Intune admin center.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why third-party apps are the prime attack surface, the</w:t>
      </w:r>
    </w:p>
    <w:p>
      <w:r>
        <w:t xml:space="preserve">  Enterprise App Catalog (catalog apps with auto-update) model, and the packaged/superseded Win32   update method for everything else.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Intune steps covering both update paths.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installed-app discovery, patch-state validation, fleet exposure</w:t>
      </w:r>
    </w:p>
    <w:p>
      <w:r>
        <w:t xml:space="preserve">  reporting, safe remediation of stuck updates, and an update-ring group builder.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A </w:t>
      </w:r>
      <w:r>
        <w:rPr>
          <w:b/>
        </w:rPr>
        <w:t>ring-based third-party patching strategy</w:t>
      </w:r>
      <w:r>
        <w:t xml:space="preserve"> — catalog apps onboarded with auto-update enabled, non-catalog apps packaged as Win32 updates with detection rules and supersedence so devices move to the current version automatically, all assigned through a fast </w:t>
      </w:r>
      <w:r>
        <w:rPr>
          <w:b/>
        </w:rPr>
        <w:t>Pilot</w:t>
      </w:r>
      <w:r>
        <w:t xml:space="preserve"> ring and a slower </w:t>
      </w:r>
      <w:r>
        <w:rPr>
          <w:b/>
        </w:rPr>
        <w:t>Broad</w:t>
      </w:r>
      <w:r>
        <w:t xml:space="preserve"> ring, with a fleet exposure report that shows what is still out of date.</w:t>
      </w:r>
    </w:p>
    <w:p>
      <w:pPr>
        <w:pStyle w:val="Heading2"/>
      </w:pPr>
      <w:r>
        <w:t>The repeatable deployment model</w:t>
      </w:r>
    </w:p>
    <w:p>
      <w:r>
        <w:rPr>
          <w:b/>
        </w:rPr>
        <w:t>Assess -&gt; Configure -&gt; Pilot -&gt; Validate -&gt; Expand.</w:t>
      </w:r>
    </w:p>
    <w:p>
      <w:pPr>
        <w:pStyle w:val="Heading2"/>
      </w:pPr>
      <w:r>
        <w:t>Outcome</w:t>
      </w:r>
    </w:p>
    <w:p>
      <w:r>
        <w:t>Your highest-risk third-party apps kept current automatically across the fleet — catalog apps auto-updating, everything else packaged and superseded, deployed in rings — proven on a pilot before you scale.</w:t>
      </w:r>
    </w:p>
    <w:p>
      <w:pPr>
        <w:pStyle w:val="Heading1"/>
      </w:pPr>
      <w:r>
        <w:t>1. Solution Overview — Third-Party Application Patching with Intune</w:t>
      </w:r>
    </w:p>
    <w:p>
      <w:pPr>
        <w:pStyle w:val="Heading2"/>
      </w:pPr>
      <w:r>
        <w:t>What this solution is</w:t>
      </w:r>
    </w:p>
    <w:p>
      <w:r>
        <w:t xml:space="preserve">Microsoft Intune can keep </w:t>
      </w:r>
      <w:r>
        <w:rPr>
          <w:b/>
        </w:rPr>
        <w:t>non-Microsoft applications</w:t>
      </w:r>
      <w:r>
        <w:t xml:space="preserve"> current the same way it manages everything else: as cloud-delivered apps assigned to devices. This solution builds a repeatable program that patches the third-party software attackers target most — browsers, PDF readers, Java, conferencing clients, archive tools — using two complementary paths inside Intune, deployed in update rings so a small pilot validates every change before the fleet receives it.</w:t>
      </w:r>
    </w:p>
    <w:p>
      <w:pPr>
        <w:pStyle w:val="Heading2"/>
      </w:pPr>
      <w:r>
        <w:t>Why third-party apps are the prime attack surface</w:t>
      </w:r>
    </w:p>
    <w:p>
      <w:r>
        <w:t xml:space="preserve">Windows Update for Business patches the OS, Microsoft drivers, and Microsoft Store apps — but </w:t>
      </w:r>
      <w:r>
        <w:rPr>
          <w:b/>
        </w:rPr>
        <w:t>not</w:t>
      </w:r>
      <w:r>
        <w:t xml:space="preserve"> the third-party software installed on top. Those apps publish their own security fixes on their own cadence, and without a managed program they drift: a device can be fully patched on Windows yet run a browser or PDF reader months behind, with public CVEs against it. Because these apps render untrusted content from the internet, they are the most commonly exploited software on a managed device. A patching program for them closes doors that OS patching alone leaves open.</w:t>
      </w:r>
    </w:p>
    <w:p>
      <w:pPr>
        <w:pStyle w:val="Heading2"/>
      </w:pPr>
      <w:r>
        <w:t>The two patching paths</w:t>
      </w:r>
    </w:p>
    <w:p>
      <w:r>
        <w:t>Intune offers two ways to keep a third-party app current. Use the catalog path wherever the app is available, and the packaged path for everything else.</w:t>
      </w:r>
    </w:p>
    <w:p>
      <w:pPr>
        <w:pStyle w:val="Heading3"/>
      </w:pPr>
      <w:r>
        <w:t>Path A — Enterprise App Catalog apps (with auto-update)</w:t>
      </w:r>
    </w:p>
    <w:p>
      <w:r>
        <w:t xml:space="preserve">The </w:t>
      </w:r>
      <w:r>
        <w:rPr>
          <w:b/>
        </w:rPr>
        <w:t>Enterprise App Catalog</w:t>
      </w:r>
      <w:r>
        <w:t xml:space="preserve"> is a Microsoft-curated, prepackaged set of common third-party Win32 apps. When you add an app from the catalog, Intune supplies the installer, detection, and update logic; you can turn on </w:t>
      </w:r>
      <w:r>
        <w:rPr>
          <w:b/>
        </w:rPr>
        <w:t>auto-update</w:t>
      </w:r>
      <w:r>
        <w:t xml:space="preserve"> so Intune ships new versions of that app to assigned devices as the catalog publishes them — no repackaging on your part. This is the lowest-effort path and is preferred whenever the app you need is in the catalog.</w:t>
      </w:r>
    </w:p>
    <w:p>
      <w:pPr>
        <w:pStyle w:val="Heading3"/>
      </w:pPr>
      <w:r>
        <w:t>Path B — Packaged Win32 updates (detection + supersedence)</w:t>
      </w:r>
    </w:p>
    <w:p>
      <w:r>
        <w:t xml:space="preserve">For apps not in the catalog, you keep them current with the </w:t>
      </w:r>
      <w:r>
        <w:rPr>
          <w:b/>
        </w:rPr>
        <w:t>Win32 app</w:t>
      </w:r>
      <w:r>
        <w:t xml:space="preserve"> model. You package the new version as a Win32 app (</w:t>
      </w:r>
      <w:r>
        <w:rPr>
          <w:rFonts w:ascii="Consolas" w:hAnsi="Consolas"/>
          <w:sz w:val="19"/>
        </w:rPr>
        <w:t>.intunewin</w:t>
      </w:r>
      <w:r>
        <w:t xml:space="preserve">), give it a </w:t>
      </w:r>
      <w:r>
        <w:rPr>
          <w:b/>
        </w:rPr>
        <w:t>detection rule</w:t>
      </w:r>
      <w:r>
        <w:t xml:space="preserve"> that returns "installed" only when the current (or newer) version is present, and mark it to </w:t>
      </w:r>
      <w:r>
        <w:rPr>
          <w:b/>
        </w:rPr>
        <w:t>supersede</w:t>
      </w:r>
      <w:r>
        <w:t xml:space="preserve"> the prior Win32 app so assigned devices automatically replace the old version with the new one. Each time the vendor ships a release, you package it and supersede the previous package; devices move forward on their next cycle.</w:t>
      </w:r>
    </w:p>
    <w:p>
      <w:pPr>
        <w:pStyle w:val="Heading2"/>
      </w:pPr>
      <w:r>
        <w:t>How it works end to end</w:t>
      </w:r>
    </w:p>
    <w:p>
      <w:pPr>
        <w:pStyle w:val="ListNumber"/>
      </w:pPr>
      <w:r>
        <w:rPr>
          <w:b/>
        </w:rPr>
        <w:t>Inventory</w:t>
      </w:r>
      <w:r>
        <w:t xml:space="preserve"> the third-party apps and versions actually installed across the fleet (the</w:t>
      </w:r>
    </w:p>
    <w:p>
      <w:r>
        <w:t xml:space="preserve">   discovery script reads installed apps; Intune's discovered-apps inventory corroborates).</w:t>
      </w:r>
    </w:p>
    <w:p>
      <w:pPr>
        <w:pStyle w:val="ListNumber"/>
      </w:pPr>
      <w:r>
        <w:rPr>
          <w:b/>
        </w:rPr>
        <w:t>Onboard catalog apps</w:t>
      </w:r>
      <w:r>
        <w:t xml:space="preserve"> from the Enterprise App Catalog with auto-update enabled, assigned by</w:t>
      </w:r>
    </w:p>
    <w:p>
      <w:r>
        <w:t xml:space="preserve">   ring.</w:t>
      </w:r>
    </w:p>
    <w:p>
      <w:pPr>
        <w:pStyle w:val="ListNumber"/>
      </w:pPr>
      <w:r>
        <w:rPr>
          <w:b/>
        </w:rPr>
        <w:t>Package non-catalog apps</w:t>
      </w:r>
      <w:r>
        <w:t xml:space="preserve"> as Win32 updates with a version-aware detection rule and supersedence</w:t>
      </w:r>
    </w:p>
    <w:p>
      <w:r>
        <w:t xml:space="preserve">   of the prior package, assigned by ring.</w:t>
      </w:r>
    </w:p>
    <w:p>
      <w:pPr>
        <w:pStyle w:val="ListNumber"/>
      </w:pPr>
      <w:r>
        <w:rPr>
          <w:b/>
        </w:rPr>
        <w:t>Assign in rings</w:t>
      </w:r>
      <w:r>
        <w:t xml:space="preserve"> — a fast </w:t>
      </w:r>
      <w:r>
        <w:rPr>
          <w:b/>
        </w:rPr>
        <w:t>Pilot</w:t>
      </w:r>
      <w:r>
        <w:t xml:space="preserve"> ring gets each change first; a slower </w:t>
      </w:r>
      <w:r>
        <w:rPr>
          <w:b/>
        </w:rPr>
        <w:t>Broad</w:t>
      </w:r>
      <w:r>
        <w:t xml:space="preserve"> ring</w:t>
      </w:r>
    </w:p>
    <w:p>
      <w:r>
        <w:t xml:space="preserve">   follows once the pilot is healthy.</w:t>
      </w:r>
    </w:p>
    <w:p>
      <w:pPr>
        <w:pStyle w:val="ListNumber"/>
      </w:pPr>
      <w:r>
        <w:rPr>
          <w:b/>
        </w:rPr>
        <w:t>Validate</w:t>
      </w:r>
      <w:r>
        <w:t xml:space="preserve"> patch state on devices and run a fleet </w:t>
      </w:r>
      <w:r>
        <w:rPr>
          <w:b/>
        </w:rPr>
        <w:t>exposure report</w:t>
      </w:r>
      <w:r>
        <w:t xml:space="preserve"> to find what is still out</w:t>
      </w:r>
    </w:p>
    <w:p>
      <w:r>
        <w:t xml:space="preserve">   of date.</w:t>
      </w:r>
    </w:p>
    <w:p>
      <w:pPr>
        <w:pStyle w:val="ListNumber"/>
      </w:pPr>
      <w:r>
        <w:rPr>
          <w:b/>
        </w:rPr>
        <w:t>Expand</w:t>
      </w:r>
      <w:r>
        <w:t xml:space="preserve"> to the broad ring, then repeat each release cycle.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>Which apps are managed, and via which path (catalog auto-update vs packaged supersedence).</w:t>
      </w:r>
    </w:p>
    <w:p>
      <w:pPr>
        <w:pStyle w:val="ListBullet"/>
      </w:pPr>
      <w:r>
        <w:t>The exact target version a device must reach (through the detection rule / catalog version).</w:t>
      </w:r>
    </w:p>
    <w:p>
      <w:pPr>
        <w:pStyle w:val="ListBullet"/>
      </w:pPr>
      <w:r>
        <w:t>The rollout order and pace (Pilot then Broad rings, with a gate between them).</w:t>
      </w:r>
    </w:p>
    <w:p>
      <w:pPr>
        <w:pStyle w:val="ListBullet"/>
      </w:pPr>
      <w:r>
        <w:t>Install behavior (system context, restart handling) for packaged updates.</w:t>
      </w:r>
    </w:p>
    <w:p>
      <w:pPr>
        <w:pStyle w:val="ListBullet"/>
      </w:pPr>
      <w:r>
        <w:t>Fleet-wide visibility of out-of-date exposure.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Security</w:t>
      </w:r>
      <w:r>
        <w:t xml:space="preserve"> — the most-exploited software on each device stays current on a predictable cadence.</w:t>
      </w:r>
    </w:p>
    <w:p>
      <w:pPr>
        <w:pStyle w:val="ListBullet"/>
      </w:pPr>
      <w:r>
        <w:rPr>
          <w:b/>
        </w:rPr>
        <w:t>Low effort where it counts</w:t>
      </w:r>
      <w:r>
        <w:t xml:space="preserve"> — catalog apps auto-update with no repackaging.</w:t>
      </w:r>
    </w:p>
    <w:p>
      <w:pPr>
        <w:pStyle w:val="ListBullet"/>
      </w:pPr>
      <w:r>
        <w:rPr>
          <w:b/>
        </w:rPr>
        <w:t>Automatic version moves</w:t>
      </w:r>
      <w:r>
        <w:t xml:space="preserve"> — supersedence pulls devices off old versions without manual cleanup.</w:t>
      </w:r>
    </w:p>
    <w:p>
      <w:pPr>
        <w:pStyle w:val="ListBullet"/>
      </w:pPr>
      <w:r>
        <w:rPr>
          <w:b/>
        </w:rPr>
        <w:t>Safe rollout</w:t>
      </w:r>
      <w:r>
        <w:t xml:space="preserve"> — ring-based deployment catches a bad update on the pilot before the fleet.</w:t>
      </w:r>
    </w:p>
    <w:p>
      <w:pPr>
        <w:pStyle w:val="ListBullet"/>
      </w:pPr>
      <w:r>
        <w:rPr>
          <w:b/>
        </w:rPr>
        <w:t>Visibility</w:t>
      </w:r>
      <w:r>
        <w:t xml:space="preserve"> — a fleet exposure report turns "we think we're patched" into evidence.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The </w:t>
      </w:r>
      <w:r>
        <w:rPr>
          <w:b/>
        </w:rPr>
        <w:t>Enterprise App Catalog</w:t>
      </w:r>
      <w:r>
        <w:t xml:space="preserve"> covers many common apps but not every app; non-catalog apps require</w:t>
      </w:r>
    </w:p>
    <w:p>
      <w:r>
        <w:t xml:space="preserve">  the packaged path and a tool to create the </w:t>
      </w:r>
      <w:r>
        <w:rPr>
          <w:rFonts w:ascii="Consolas" w:hAnsi="Consolas"/>
          <w:sz w:val="19"/>
        </w:rPr>
        <w:t>.intunewin</w:t>
      </w:r>
      <w:r>
        <w:t xml:space="preserve"> package.</w:t>
      </w:r>
    </w:p>
    <w:p>
      <w:pPr>
        <w:pStyle w:val="ListBullet"/>
      </w:pPr>
      <w:r>
        <w:t xml:space="preserve">Intune reports installed apps via </w:t>
      </w:r>
      <w:r>
        <w:rPr>
          <w:b/>
        </w:rPr>
        <w:t>discovered apps</w:t>
      </w:r>
      <w:r>
        <w:t>, but it does not natively scan each app</w:t>
      </w:r>
    </w:p>
    <w:p>
      <w:r>
        <w:t xml:space="preserve">  against the latest vendor version; the exposure report compares installed versions against a target   you supply.</w:t>
      </w:r>
    </w:p>
    <w:p>
      <w:pPr>
        <w:pStyle w:val="ListBullet"/>
      </w:pPr>
      <w:r>
        <w:t xml:space="preserve">Packaged Win32 updates require a correct, version-aware </w:t>
      </w:r>
      <w:r>
        <w:rPr>
          <w:b/>
        </w:rPr>
        <w:t>detection rule</w:t>
      </w:r>
      <w:r>
        <w:t xml:space="preserve"> — a weak detection rule</w:t>
      </w:r>
    </w:p>
    <w:p>
      <w:r>
        <w:t xml:space="preserve">  is the most common cause of an update that never applies or re-applies forever.</w:t>
      </w:r>
    </w:p>
    <w:p>
      <w:pPr>
        <w:pStyle w:val="ListBullet"/>
      </w:pPr>
      <w:r>
        <w:t>Some apps include their own auto-updater; decide per app whether Intune or the app's updater owns</w:t>
      </w:r>
    </w:p>
    <w:p>
      <w:r>
        <w:t xml:space="preserve">  patching to avoid two authorities fighting.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Inventory installed apps -&gt; onboard catalog apps (auto-update) and package non-catalog updates (detection + supersedence) -&gt; assign by ring -&gt; validate on the pilot -&gt; expand to broad. The repeatable way: Assess -&gt; Configure -&gt; Pilot -&gt; Validate -&gt; Expand.</w:t>
      </w:r>
    </w:p>
    <w:p>
      <w:pPr>
        <w:pStyle w:val="Heading1"/>
      </w:pPr>
      <w:r>
        <w:t>2. Requirements Guide — Third-Party Application Patching with Intune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Microsoft Intune (Plan 1), included in M365 E3/E5 or Business Premium. </w:t>
      </w:r>
      <w:r>
        <w:rPr>
          <w:b/>
        </w:rPr>
        <w:t>Why:</w:t>
      </w:r>
      <w:r>
        <w:t xml:space="preserve"> Intune delivers the catalog apps and Win32 app deployments that patch third-party software. </w:t>
      </w:r>
      <w:r>
        <w:rPr>
          <w:b/>
        </w:rPr>
        <w:t>Verify:</w:t>
      </w:r>
      <w:r>
        <w:t xml:space="preserve"> M365 admin center -&gt; Billing -&gt; Licenses; Intune is present and assigned. </w:t>
      </w:r>
      <w:r>
        <w:rPr>
          <w:b/>
        </w:rPr>
        <w:t>Implement:</w:t>
      </w:r>
      <w:r>
        <w:t xml:space="preserve"> Assign M365 E3/E5 or Business Premium (Intune included), or standalone Intune Plan 1.</w:t>
      </w:r>
    </w:p>
    <w:p>
      <w:pPr>
        <w:pStyle w:val="Heading2"/>
      </w:pPr>
      <w:r>
        <w:t>2.2 Device enrollment</w:t>
      </w:r>
    </w:p>
    <w:p>
      <w:r>
        <w:rPr>
          <w:b/>
        </w:rPr>
        <w:t>Description:</w:t>
      </w:r>
      <w:r>
        <w:t xml:space="preserve"> Targeted Windows devices enrolled in Intune. </w:t>
      </w:r>
      <w:r>
        <w:rPr>
          <w:b/>
        </w:rPr>
        <w:t>Why:</w:t>
      </w:r>
      <w:r>
        <w:t xml:space="preserve"> Catalog apps and Win32 updates apply only to enrolled devices. </w:t>
      </w:r>
      <w:r>
        <w:rPr>
          <w:b/>
        </w:rPr>
        <w:t>Verify:</w:t>
      </w:r>
      <w:r>
        <w:t xml:space="preserve"> Intune -&gt; Devices -&gt; All devices; the target devices appear and are managed. </w:t>
      </w:r>
      <w:r>
        <w:rPr>
          <w:b/>
        </w:rPr>
        <w:t>Implement:</w:t>
      </w:r>
      <w:r>
        <w:t xml:space="preserve"> Enable automatic enrollment and join devices to Entra ID.</w:t>
      </w:r>
    </w:p>
    <w:p>
      <w:pPr>
        <w:pStyle w:val="Heading2"/>
      </w:pPr>
      <w:r>
        <w:t>2.3 App inventory (what is installed)</w:t>
      </w:r>
    </w:p>
    <w:p>
      <w:r>
        <w:rPr>
          <w:b/>
        </w:rPr>
        <w:t>Description:</w:t>
      </w:r>
      <w:r>
        <w:t xml:space="preserve"> A current inventory of the third-party apps and versions installed across the fleet. </w:t>
      </w:r>
      <w:r>
        <w:rPr>
          <w:b/>
        </w:rPr>
        <w:t>Why:</w:t>
      </w:r>
      <w:r>
        <w:t xml:space="preserve"> You cannot patch what you have not inventoried; the inventory drives which apps to manage. </w:t>
      </w:r>
      <w:r>
        <w:rPr>
          <w:b/>
        </w:rPr>
        <w:t>Verify:</w:t>
      </w:r>
      <w:r>
        <w:t xml:space="preserve"> Intune -&gt; Apps -&gt; Monitor -&gt; Discovered apps; corroborate on a device with </w:t>
      </w:r>
      <w:r>
        <w:rPr>
          <w:rFonts w:ascii="Consolas" w:hAnsi="Consolas"/>
          <w:sz w:val="19"/>
        </w:rPr>
        <w:t>TPP-Discovery.ps1</w:t>
      </w:r>
      <w:r>
        <w:t xml:space="preserve">. </w:t>
      </w:r>
      <w:r>
        <w:rPr>
          <w:b/>
        </w:rPr>
        <w:t>Implement:</w:t>
      </w:r>
      <w:r>
        <w:t xml:space="preserve"> Run </w:t>
      </w:r>
      <w:r>
        <w:rPr>
          <w:rFonts w:ascii="Consolas" w:hAnsi="Consolas"/>
          <w:sz w:val="19"/>
        </w:rPr>
        <w:t>TPP-Discovery.ps1</w:t>
      </w:r>
      <w:r>
        <w:t xml:space="preserve"> on representative devices and review Discovered apps in Intune.</w:t>
      </w:r>
    </w:p>
    <w:p>
      <w:pPr>
        <w:pStyle w:val="Heading2"/>
      </w:pPr>
      <w:r>
        <w:t>2.4 Enterprise App Catalog availability</w:t>
      </w:r>
    </w:p>
    <w:p>
      <w:r>
        <w:rPr>
          <w:b/>
        </w:rPr>
        <w:t>Description:</w:t>
      </w:r>
      <w:r>
        <w:t xml:space="preserve"> Access to the Enterprise App Catalog and confirmation of which of your apps it covers. </w:t>
      </w:r>
      <w:r>
        <w:rPr>
          <w:b/>
        </w:rPr>
        <w:t>Why:</w:t>
      </w:r>
      <w:r>
        <w:t xml:space="preserve"> The catalog path (auto-update, no repackaging) is preferred wherever the app is available. </w:t>
      </w:r>
      <w:r>
        <w:rPr>
          <w:b/>
        </w:rPr>
        <w:t>Verify:</w:t>
      </w:r>
      <w:r>
        <w:t xml:space="preserve"> Intune -&gt; Apps -&gt; Windows -&gt; Add -&gt; app type </w:t>
      </w:r>
      <w:r>
        <w:rPr>
          <w:b/>
        </w:rPr>
        <w:t>Enterprise App Catalog app</w:t>
      </w:r>
      <w:r>
        <w:t xml:space="preserve">; search for each target app. </w:t>
      </w:r>
      <w:r>
        <w:rPr>
          <w:b/>
        </w:rPr>
        <w:t>Implement:</w:t>
      </w:r>
      <w:r>
        <w:t xml:space="preserve"> For apps in the catalog, use Path A; for apps not in the catalog, plan the packaged path (2.5).</w:t>
      </w:r>
    </w:p>
    <w:p>
      <w:pPr>
        <w:pStyle w:val="Heading2"/>
      </w:pPr>
      <w:r>
        <w:t>2.5 Packaging tooling for non-catalog apps</w:t>
      </w:r>
    </w:p>
    <w:p>
      <w:r>
        <w:rPr>
          <w:b/>
        </w:rPr>
        <w:t>Description:</w:t>
      </w:r>
      <w:r>
        <w:t xml:space="preserve"> The Microsoft Win32 Content Prep Tool to create </w:t>
      </w:r>
      <w:r>
        <w:rPr>
          <w:rFonts w:ascii="Consolas" w:hAnsi="Consolas"/>
          <w:sz w:val="19"/>
        </w:rPr>
        <w:t>.intunewin</w:t>
      </w:r>
      <w:r>
        <w:t xml:space="preserve"> packages, plus each app's installer. </w:t>
      </w:r>
      <w:r>
        <w:rPr>
          <w:b/>
        </w:rPr>
        <w:t>Why:</w:t>
      </w:r>
      <w:r>
        <w:t xml:space="preserve"> Apps not in the catalog are patched as Win32 update apps, which require a packaged </w:t>
      </w:r>
      <w:r>
        <w:rPr>
          <w:rFonts w:ascii="Consolas" w:hAnsi="Consolas"/>
          <w:sz w:val="19"/>
        </w:rPr>
        <w:t>.intunewin</w:t>
      </w:r>
      <w:r>
        <w:t xml:space="preserve">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IntuneWinAppUtil.exe</w:t>
      </w:r>
      <w:r>
        <w:t xml:space="preserve"> is available; you can obtain each app's silent installer and version. </w:t>
      </w:r>
      <w:r>
        <w:rPr>
          <w:b/>
        </w:rPr>
        <w:t>Implement:</w:t>
      </w:r>
      <w:r>
        <w:t xml:space="preserve"> Download the Win32 Content Prep Tool from Microsoft; collect vendor silent installers.</w:t>
      </w:r>
    </w:p>
    <w:p>
      <w:pPr>
        <w:pStyle w:val="Heading2"/>
      </w:pPr>
      <w:r>
        <w:t>2.6 Detection method per packaged app</w:t>
      </w:r>
    </w:p>
    <w:p>
      <w:r>
        <w:rPr>
          <w:b/>
        </w:rPr>
        <w:t>Description:</w:t>
      </w:r>
      <w:r>
        <w:t xml:space="preserve"> A reliable, version-aware way to detect whether the target version is installed. </w:t>
      </w:r>
      <w:r>
        <w:rPr>
          <w:b/>
        </w:rPr>
        <w:t>Why:</w:t>
      </w:r>
      <w:r>
        <w:t xml:space="preserve"> Supersedence and "installed" status depend on a detection rule that recognizes the current version. </w:t>
      </w:r>
      <w:r>
        <w:rPr>
          <w:b/>
        </w:rPr>
        <w:t>Verify:</w:t>
      </w:r>
      <w:r>
        <w:t xml:space="preserve"> For each app, identify a registry uninstall key (DisplayVersion), a file version, or an MSI product code. </w:t>
      </w:r>
      <w:r>
        <w:rPr>
          <w:b/>
        </w:rPr>
        <w:t>Implement:</w:t>
      </w:r>
      <w:r>
        <w:t xml:space="preserve"> Record the detection signal per app (see Implementation Step 4) before packaging.</w:t>
      </w:r>
    </w:p>
    <w:p>
      <w:pPr>
        <w:pStyle w:val="Heading2"/>
      </w:pPr>
      <w:r>
        <w:t>2.7 System-context install (no per-user blockers)</w:t>
      </w:r>
    </w:p>
    <w:p>
      <w:r>
        <w:rPr>
          <w:b/>
        </w:rPr>
        <w:t>Description:</w:t>
      </w:r>
      <w:r>
        <w:t xml:space="preserve"> Packaged updates install in system context; apps must close or update silently. </w:t>
      </w:r>
      <w:r>
        <w:rPr>
          <w:b/>
        </w:rPr>
        <w:t>Why:</w:t>
      </w:r>
      <w:r>
        <w:t xml:space="preserve"> An app held open by the user, or an installer that needs the app closed, can block the update. </w:t>
      </w:r>
      <w:r>
        <w:rPr>
          <w:b/>
        </w:rPr>
        <w:t>Verify:</w:t>
      </w:r>
      <w:r>
        <w:t xml:space="preserve"> Test the silent install/update command on a device with the app installed. </w:t>
      </w:r>
      <w:r>
        <w:rPr>
          <w:b/>
        </w:rPr>
        <w:t>Implement:</w:t>
      </w:r>
      <w:r>
        <w:t xml:space="preserve"> Use the vendor's silent update switches; for apps that must be closed, plan a restart/maintenance behavior.</w:t>
      </w:r>
    </w:p>
    <w:p>
      <w:pPr>
        <w:pStyle w:val="Heading2"/>
      </w:pPr>
      <w:r>
        <w:t>2.8 Maintenance windows / restart expectations</w:t>
      </w:r>
    </w:p>
    <w:p>
      <w:r>
        <w:rPr>
          <w:b/>
        </w:rPr>
        <w:t>Description:</w:t>
      </w:r>
      <w:r>
        <w:t xml:space="preserve"> Agreement on when updates may install and restart apps for users. </w:t>
      </w:r>
      <w:r>
        <w:rPr>
          <w:b/>
        </w:rPr>
        <w:t>Why:</w:t>
      </w:r>
      <w:r>
        <w:t xml:space="preserve"> Replacing a running app may require closing it; setting expectations reduces tickets. </w:t>
      </w:r>
      <w:r>
        <w:rPr>
          <w:b/>
        </w:rPr>
        <w:t>Verify:</w:t>
      </w:r>
      <w:r>
        <w:t xml:space="preserve"> Confirm with the business which rings tolerate mid-day app restarts. </w:t>
      </w:r>
      <w:r>
        <w:rPr>
          <w:b/>
        </w:rPr>
        <w:t>Implement:</w:t>
      </w:r>
      <w:r>
        <w:t xml:space="preserve"> Communicate the cadence; use the Pilot ring to validate user impact before Broad.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</w:t>
      </w:r>
    </w:p>
    <w:p>
      <w:pPr>
        <w:pStyle w:val="ListBullet"/>
      </w:pPr>
      <w:r>
        <w:t>Devices enrolled</w:t>
      </w:r>
    </w:p>
    <w:p>
      <w:pPr>
        <w:pStyle w:val="ListBullet"/>
      </w:pPr>
      <w:r>
        <w:t xml:space="preserve">App inventory captured — </w:t>
      </w:r>
      <w:r>
        <w:rPr>
          <w:rFonts w:ascii="Consolas" w:hAnsi="Consolas"/>
          <w:sz w:val="19"/>
        </w:rPr>
        <w:t>TPP-Discovery.ps1</w:t>
      </w:r>
      <w:r>
        <w:t xml:space="preserve"> + Discovered apps</w:t>
      </w:r>
    </w:p>
    <w:p>
      <w:pPr>
        <w:pStyle w:val="ListBullet"/>
      </w:pPr>
      <w:r>
        <w:t>Enterprise App Catalog coverage confirmed per app</w:t>
      </w:r>
    </w:p>
    <w:p>
      <w:pPr>
        <w:pStyle w:val="ListBullet"/>
      </w:pPr>
      <w:r>
        <w:t>Win32 Content Prep Tool + vendor installers for non-catalog apps</w:t>
      </w:r>
    </w:p>
    <w:p>
      <w:pPr>
        <w:pStyle w:val="ListBullet"/>
      </w:pPr>
      <w:r>
        <w:t>Detection signal recorded per packaged app</w:t>
      </w:r>
    </w:p>
    <w:p>
      <w:pPr>
        <w:pStyle w:val="ListBullet"/>
      </w:pPr>
      <w:r>
        <w:t>Silent install/update validated in system context</w:t>
      </w:r>
    </w:p>
    <w:p>
      <w:pPr>
        <w:pStyle w:val="ListBullet"/>
      </w:pPr>
      <w:r>
        <w:t>Maintenance/restart expectations agreed</w:t>
      </w:r>
    </w:p>
    <w:p>
      <w:pPr>
        <w:pStyle w:val="ListBullet"/>
      </w:pPr>
      <w:r>
        <w:t>Pilot + Broad Entra groups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Third-Party Application Patching with Intune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Inventory installed apps, onboard catalog apps with auto-update, package non-catalog apps as superseding Win32 updates, then assign everything through a fast Pilot ring and a slower Broad ring. The pilot validates every change before the fleet receives it.  Naming convention (reuse verbatim): every object is named &lt;Purpose&gt; - &lt;Scope&gt; - &lt;Stage&gt;. Example apps below use a browser and a PDF reader with placeholder versions in backticks; substitute your real apps and the actual current version when you build them.</w:t>
      </w:r>
    </w:p>
    <w:p>
      <w:pPr>
        <w:pStyle w:val="Heading2"/>
      </w:pPr>
      <w:r>
        <w:t>Step 1 — Create the ring groups</w:t>
      </w:r>
    </w:p>
    <w:p>
      <w:pPr>
        <w:pStyle w:val="ListNumber"/>
      </w:pPr>
      <w:r>
        <w:t xml:space="preserve">Entra -&gt; Groups -&gt; New group -&gt; Security -&gt; name </w:t>
      </w:r>
      <w:r>
        <w:rPr>
          <w:rFonts w:ascii="Consolas" w:hAnsi="Consolas"/>
          <w:sz w:val="19"/>
        </w:rPr>
        <w:t>Third-Party Patching - Devices - Pilot</w:t>
      </w:r>
      <w:r>
        <w:t xml:space="preserve"> (a few representative devices). Create.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Third-Party Patching - Devices - Broad</w:t>
      </w:r>
      <w:r>
        <w:t xml:space="preserve"> (the rest of the fleet). Create.</w:t>
      </w:r>
    </w:p>
    <w:p>
      <w:pPr>
        <w:pStyle w:val="ListNumber"/>
      </w:pPr>
      <w:r>
        <w:t xml:space="preserve">Tip: </w:t>
      </w:r>
      <w:r>
        <w:rPr>
          <w:rFonts w:ascii="Consolas" w:hAnsi="Consolas"/>
          <w:sz w:val="19"/>
        </w:rPr>
        <w:t>TPP-Set-UpdateRingTargeting.ps1</w:t>
      </w:r>
      <w:r>
        <w:t xml:space="preserve"> can build these groups and seed pilot membership for you.</w:t>
      </w:r>
    </w:p>
    <w:p>
      <w:pPr>
        <w:pStyle w:val="Heading2"/>
      </w:pPr>
      <w:r>
        <w:t>Step 2 — Inventory what is installed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TPP-Discovery.ps1</w:t>
      </w:r>
      <w:r>
        <w:t xml:space="preserve"> on representative devices to list installed third-party apps and versions.</w:t>
      </w:r>
    </w:p>
    <w:p>
      <w:pPr>
        <w:pStyle w:val="ListNumber"/>
      </w:pPr>
      <w:r>
        <w:t>In Intune -&gt; Apps -&gt; Monitor -&gt; Discovered apps, corroborate the fleet-wide picture.</w:t>
      </w:r>
    </w:p>
    <w:p>
      <w:pPr>
        <w:pStyle w:val="ListNumber"/>
      </w:pPr>
      <w:r>
        <w:t xml:space="preserve">For each app you will manage, decide the path: </w:t>
      </w:r>
      <w:r>
        <w:rPr>
          <w:b/>
        </w:rPr>
        <w:t>Path A</w:t>
      </w:r>
      <w:r>
        <w:t xml:space="preserve"> if it is in the Enterprise App Catalog</w:t>
      </w:r>
    </w:p>
    <w:p>
      <w:r>
        <w:t xml:space="preserve">   (Step 3), otherwise </w:t>
      </w:r>
      <w:r>
        <w:rPr>
          <w:b/>
        </w:rPr>
        <w:t>Path B</w:t>
      </w:r>
      <w:r>
        <w:t xml:space="preserve"> packaged update (Step 4).</w:t>
      </w:r>
    </w:p>
    <w:p>
      <w:pPr>
        <w:pStyle w:val="Heading2"/>
      </w:pPr>
      <w:r>
        <w:t>Step 3 — Path A: onboard Enterprise App Catalog apps (auto-update)</w:t>
      </w:r>
    </w:p>
    <w:p>
      <w:r>
        <w:t>Do this for each app available in the catalog (example: a browser).</w:t>
      </w:r>
    </w:p>
    <w:p>
      <w:pPr>
        <w:pStyle w:val="ListNumber"/>
      </w:pPr>
      <w:r>
        <w:t xml:space="preserve">Intune -&gt; Apps -&gt; Windows -&gt; Add. For </w:t>
      </w:r>
      <w:r>
        <w:rPr>
          <w:b/>
        </w:rPr>
        <w:t>App type</w:t>
      </w:r>
      <w:r>
        <w:t xml:space="preserve">, choose </w:t>
      </w:r>
      <w:r>
        <w:rPr>
          <w:b/>
        </w:rPr>
        <w:t>Enterprise App Catalog app</w:t>
      </w:r>
      <w:r>
        <w:t>. Select.</w:t>
      </w:r>
    </w:p>
    <w:p>
      <w:pPr>
        <w:pStyle w:val="ListNumber"/>
      </w:pPr>
      <w:r>
        <w:rPr>
          <w:b/>
        </w:rPr>
        <w:t>Search the catalog</w:t>
      </w:r>
      <w:r>
        <w:t xml:space="preserve"> for the app, select the package, then Select.</w:t>
      </w:r>
    </w:p>
    <w:p>
      <w:pPr>
        <w:pStyle w:val="ListNumber"/>
      </w:pPr>
      <w:r>
        <w:t xml:space="preserve">On </w:t>
      </w:r>
      <w:r>
        <w:rPr>
          <w:b/>
        </w:rPr>
        <w:t>App information</w:t>
      </w:r>
      <w:r>
        <w:t>, keep the catalog name; set a clear display name if you wish. Next.</w:t>
      </w:r>
    </w:p>
    <w:p>
      <w:pPr>
        <w:pStyle w:val="ListNumber"/>
      </w:pPr>
      <w:r>
        <w:t xml:space="preserve">On </w:t>
      </w:r>
      <w:r>
        <w:rPr>
          <w:b/>
        </w:rPr>
        <w:t>Program / settings</w:t>
      </w:r>
      <w:r>
        <w:t>, leave the catalog-provided install/uninstall commands. **Enable</w:t>
      </w:r>
    </w:p>
    <w:p>
      <w:r>
        <w:t xml:space="preserve">   auto-update** (Automatically update this app to the latest version) so Intune ships new versions    as the catalog publishes them. Next through Detection (catalog-provided) and Requirements.</w:t>
      </w:r>
    </w:p>
    <w:p>
      <w:pPr>
        <w:pStyle w:val="ListNumber"/>
      </w:pPr>
      <w:r>
        <w:rPr>
          <w:b/>
        </w:rPr>
        <w:t>Assignments -&gt; Required -&gt; Add group -&gt;</w:t>
      </w:r>
      <w:r>
        <w:t xml:space="preserve"> </w:t>
      </w:r>
      <w:r>
        <w:rPr>
          <w:rFonts w:ascii="Consolas" w:hAnsi="Consolas"/>
          <w:sz w:val="19"/>
        </w:rPr>
        <w:t>Third-Party Patching - Devices - Pilot</w:t>
      </w:r>
      <w:r>
        <w:t>. Next.</w:t>
      </w:r>
    </w:p>
    <w:p>
      <w:pPr>
        <w:pStyle w:val="ListNumber"/>
      </w:pPr>
      <w:r>
        <w:t>Review + create. Name the assignment context so it is recognizable: this is your</w:t>
      </w:r>
    </w:p>
    <w:p>
      <w:r>
        <w:t xml:space="preserve">   </w:t>
      </w:r>
      <w:r>
        <w:rPr>
          <w:rFonts w:ascii="Consolas" w:hAnsi="Consolas"/>
          <w:sz w:val="19"/>
        </w:rPr>
        <w:t>Browser Catalog Update - Catalog - Pilot</w:t>
      </w:r>
      <w:r>
        <w:t xml:space="preserve"> deployment.</w:t>
      </w:r>
    </w:p>
    <w:p>
      <w:pPr>
        <w:pStyle w:val="ListNumber"/>
      </w:pPr>
      <w:r>
        <w:t xml:space="preserve">After the pilot validates (Testing Guide), add the </w:t>
      </w:r>
      <w:r>
        <w:rPr>
          <w:b/>
        </w:rPr>
        <w:t>Required</w:t>
      </w:r>
      <w:r>
        <w:t xml:space="preserve"> assignment to</w:t>
      </w:r>
    </w:p>
    <w:p>
      <w:r>
        <w:t xml:space="preserve">   </w:t>
      </w:r>
      <w:r>
        <w:rPr>
          <w:rFonts w:ascii="Consolas" w:hAnsi="Consolas"/>
          <w:sz w:val="19"/>
        </w:rPr>
        <w:t>Third-Party Patching - Devices - Broad</w:t>
      </w:r>
      <w:r>
        <w:t xml:space="preserve"> — call this </w:t>
      </w:r>
      <w:r>
        <w:rPr>
          <w:rFonts w:ascii="Consolas" w:hAnsi="Consolas"/>
          <w:sz w:val="19"/>
        </w:rPr>
        <w:t>Browser Catalog Update - Catalog - Broad</w:t>
      </w:r>
      <w:r>
        <w:t>.</w:t>
      </w:r>
    </w:p>
    <w:p>
      <w:pPr>
        <w:pStyle w:val="Heading2"/>
      </w:pPr>
      <w:r>
        <w:t>Step 4 — Path B: package a non-catalog app as a superseding Win32 update</w:t>
      </w:r>
    </w:p>
    <w:p>
      <w:r>
        <w:t xml:space="preserve">Do this for each app </w:t>
      </w:r>
      <w:r>
        <w:rPr>
          <w:b/>
        </w:rPr>
        <w:t>not</w:t>
      </w:r>
      <w:r>
        <w:t xml:space="preserve"> in the catalog (example: a PDF reader at target version </w:t>
      </w:r>
      <w:r>
        <w:rPr>
          <w:rFonts w:ascii="Consolas" w:hAnsi="Consolas"/>
          <w:sz w:val="19"/>
        </w:rPr>
        <w:t>&lt;x.y.z&gt;</w:t>
      </w:r>
      <w:r>
        <w:t>).</w:t>
      </w:r>
    </w:p>
    <w:p>
      <w:pPr>
        <w:pStyle w:val="ListNumber"/>
      </w:pPr>
      <w:r>
        <w:rPr>
          <w:b/>
        </w:rPr>
        <w:t>Package it.</w:t>
      </w:r>
      <w:r>
        <w:t xml:space="preserve"> With the Win32 Content Prep Tool, wrap the vendor silent installer for version</w:t>
      </w:r>
    </w:p>
    <w:p>
      <w:r>
        <w:t xml:space="preserve">   </w:t>
      </w:r>
      <w:r>
        <w:rPr>
          <w:rFonts w:ascii="Consolas" w:hAnsi="Consolas"/>
          <w:sz w:val="19"/>
        </w:rPr>
        <w:t>&lt;x.y.z&gt;</w:t>
      </w:r>
      <w:r>
        <w:t xml:space="preserve"> into an </w:t>
      </w:r>
      <w:r>
        <w:rPr>
          <w:rFonts w:ascii="Consolas" w:hAnsi="Consolas"/>
          <w:sz w:val="19"/>
        </w:rPr>
        <w:t>.intunewin</w:t>
      </w:r>
      <w:r>
        <w:t xml:space="preserve"> file.</w:t>
      </w:r>
    </w:p>
    <w:p>
      <w:pPr>
        <w:pStyle w:val="ListNumber"/>
      </w:pPr>
      <w:r>
        <w:t xml:space="preserve">Intune -&gt; Apps -&gt; Windows -&gt; Add -&gt; </w:t>
      </w:r>
      <w:r>
        <w:rPr>
          <w:b/>
        </w:rPr>
        <w:t>App type: Windows app (Win32)</w:t>
      </w:r>
      <w:r>
        <w:t xml:space="preserve">. Select. Upload the </w:t>
      </w:r>
      <w:r>
        <w:rPr>
          <w:rFonts w:ascii="Consolas" w:hAnsi="Consolas"/>
          <w:sz w:val="19"/>
        </w:rPr>
        <w:t>.intunewin</w:t>
      </w:r>
      <w:r>
        <w:t>.</w:t>
      </w:r>
    </w:p>
    <w:p>
      <w:pPr>
        <w:pStyle w:val="ListNumber"/>
      </w:pPr>
      <w:r>
        <w:rPr>
          <w:b/>
        </w:rPr>
        <w:t>App information:</w:t>
      </w:r>
      <w:r>
        <w:t xml:space="preserve"> display name </w:t>
      </w:r>
      <w:r>
        <w:rPr>
          <w:rFonts w:ascii="Consolas" w:hAnsi="Consolas"/>
          <w:sz w:val="19"/>
        </w:rPr>
        <w:t>PDF Reader Update - Win32 - &lt;x.y.z&gt;</w:t>
      </w:r>
      <w:r>
        <w:t xml:space="preserve"> (include the version so</w:t>
      </w:r>
    </w:p>
    <w:p>
      <w:r>
        <w:t xml:space="preserve">   each release is distinct). Next.</w:t>
      </w:r>
    </w:p>
    <w:p>
      <w:pPr>
        <w:pStyle w:val="ListNumber"/>
      </w:pPr>
      <w:r>
        <w:rPr>
          <w:b/>
        </w:rPr>
        <w:t>Program:</w:t>
      </w:r>
      <w:r>
        <w:t xml:space="preserve"> enter the vendor </w:t>
      </w:r>
      <w:r>
        <w:rPr>
          <w:b/>
        </w:rPr>
        <w:t>silent install</w:t>
      </w:r>
      <w:r>
        <w:t xml:space="preserve"> command and the </w:t>
      </w:r>
      <w:r>
        <w:rPr>
          <w:b/>
        </w:rPr>
        <w:t>uninstall</w:t>
      </w:r>
      <w:r>
        <w:t xml:space="preserve"> command. Set</w:t>
      </w:r>
    </w:p>
    <w:p>
      <w:r>
        <w:t xml:space="preserve">   </w:t>
      </w:r>
      <w:r>
        <w:rPr>
          <w:b/>
        </w:rPr>
        <w:t>Install behavior: System</w:t>
      </w:r>
      <w:r>
        <w:t>. Next.</w:t>
      </w:r>
    </w:p>
    <w:p>
      <w:pPr>
        <w:pStyle w:val="ListNumber"/>
      </w:pPr>
      <w:r>
        <w:rPr>
          <w:b/>
        </w:rPr>
        <w:t>Requirements:</w:t>
      </w:r>
      <w:r>
        <w:t xml:space="preserve"> Operating system architecture and minimum OS. Next.</w:t>
      </w:r>
    </w:p>
    <w:p>
      <w:pPr>
        <w:pStyle w:val="ListNumber"/>
      </w:pPr>
      <w:r>
        <w:rPr>
          <w:b/>
        </w:rPr>
        <w:t>Detection rules:</w:t>
      </w:r>
      <w:r>
        <w:t xml:space="preserve"> add a </w:t>
      </w:r>
      <w:r>
        <w:rPr>
          <w:b/>
        </w:rPr>
        <w:t>version-aware</w:t>
      </w:r>
      <w:r>
        <w:t xml:space="preserve"> rule so the app is "installed" only when the target</w:t>
      </w:r>
    </w:p>
    <w:p>
      <w:r>
        <w:t xml:space="preserve">   version is present. Use one of:</w:t>
      </w:r>
    </w:p>
    <w:p>
      <w:pPr>
        <w:pStyle w:val="ListBullet"/>
      </w:pPr>
      <w:r>
        <w:t xml:space="preserve">Registry: the app's uninstall key </w:t>
      </w:r>
      <w:r>
        <w:rPr>
          <w:rFonts w:ascii="Consolas" w:hAnsi="Consolas"/>
          <w:sz w:val="19"/>
        </w:rPr>
        <w:t>DisplayVersion</w:t>
      </w:r>
      <w:r>
        <w:t xml:space="preserve"> value, operator </w:t>
      </w:r>
      <w:r>
        <w:rPr>
          <w:b/>
        </w:rPr>
        <w:t>Version greater than or equal to</w:t>
      </w:r>
      <w:r>
        <w:t xml:space="preserve"> </w:t>
      </w:r>
      <w:r>
        <w:rPr>
          <w:rFonts w:ascii="Consolas" w:hAnsi="Consolas"/>
          <w:sz w:val="19"/>
        </w:rPr>
        <w:t>&lt;x.y.z&gt;</w:t>
      </w:r>
      <w:r>
        <w:t>; or</w:t>
      </w:r>
    </w:p>
    <w:p>
      <w:pPr>
        <w:pStyle w:val="ListBullet"/>
      </w:pPr>
      <w:r>
        <w:t xml:space="preserve">File: the installed binary's version, </w:t>
      </w:r>
      <w:r>
        <w:rPr>
          <w:b/>
        </w:rPr>
        <w:t>greater than or equal to</w:t>
      </w:r>
      <w:r>
        <w:t xml:space="preserve"> </w:t>
      </w:r>
      <w:r>
        <w:rPr>
          <w:rFonts w:ascii="Consolas" w:hAnsi="Consolas"/>
          <w:sz w:val="19"/>
        </w:rPr>
        <w:t>&lt;x.y.z&gt;</w:t>
      </w:r>
      <w:r>
        <w:t>; or</w:t>
      </w:r>
    </w:p>
    <w:p>
      <w:pPr>
        <w:pStyle w:val="ListBullet"/>
      </w:pPr>
      <w:r>
        <w:t>MSI: the product code with the matching version.</w:t>
      </w:r>
    </w:p>
    <w:p>
      <w:r>
        <w:t xml:space="preserve">   Name this rule mentally as </w:t>
      </w:r>
      <w:r>
        <w:rPr>
          <w:rFonts w:ascii="Consolas" w:hAnsi="Consolas"/>
          <w:sz w:val="19"/>
        </w:rPr>
        <w:t>PDF Reader Detection - Version - &lt;x.y.z&gt;</w:t>
      </w:r>
      <w:r>
        <w:t xml:space="preserve"> for your runbook. Next.</w:t>
      </w:r>
    </w:p>
    <w:p>
      <w:pPr>
        <w:pStyle w:val="ListNumber"/>
      </w:pPr>
      <w:r>
        <w:rPr>
          <w:b/>
        </w:rPr>
        <w:t>Supersedence:</w:t>
      </w:r>
      <w:r>
        <w:t xml:space="preserve"> add the </w:t>
      </w:r>
      <w:r>
        <w:rPr>
          <w:b/>
        </w:rPr>
        <w:t>previous</w:t>
      </w:r>
      <w:r>
        <w:t xml:space="preserve"> PDF reader Win32 package as superseded, with </w:t>
      </w:r>
      <w:r>
        <w:rPr>
          <w:b/>
        </w:rPr>
        <w:t>Update</w:t>
      </w:r>
    </w:p>
    <w:p>
      <w:r>
        <w:t xml:space="preserve">   (replace the old version). This makes assigned devices move from the old version to </w:t>
      </w:r>
      <w:r>
        <w:rPr>
          <w:rFonts w:ascii="Consolas" w:hAnsi="Consolas"/>
          <w:sz w:val="19"/>
        </w:rPr>
        <w:t>&lt;x.y.z&gt;</w:t>
      </w:r>
      <w:r>
        <w:t xml:space="preserve">    automatically. (On the very first package there is nothing to supersede yet.) Next.</w:t>
      </w:r>
    </w:p>
    <w:p>
      <w:pPr>
        <w:pStyle w:val="ListNumber"/>
      </w:pPr>
      <w:r>
        <w:rPr>
          <w:b/>
        </w:rPr>
        <w:t>Assignments -&gt; Required -&gt; Add group -&gt;</w:t>
      </w:r>
      <w:r>
        <w:t xml:space="preserve"> </w:t>
      </w:r>
      <w:r>
        <w:rPr>
          <w:rFonts w:ascii="Consolas" w:hAnsi="Consolas"/>
          <w:sz w:val="19"/>
        </w:rPr>
        <w:t>Third-Party Patching - Devices - Pilot</w:t>
      </w:r>
      <w:r>
        <w:t>. Review + create.</w:t>
      </w:r>
    </w:p>
    <w:p>
      <w:r>
        <w:t xml:space="preserve">   This is your </w:t>
      </w:r>
      <w:r>
        <w:rPr>
          <w:rFonts w:ascii="Consolas" w:hAnsi="Consolas"/>
          <w:sz w:val="19"/>
        </w:rPr>
        <w:t>PDF Reader Update - Win32 - Pilot</w:t>
      </w:r>
      <w:r>
        <w:t xml:space="preserve"> deployment.</w:t>
      </w:r>
    </w:p>
    <w:p>
      <w:pPr>
        <w:pStyle w:val="ListNumber"/>
      </w:pPr>
      <w:r>
        <w:t xml:space="preserve">After the pilot validates, add the </w:t>
      </w:r>
      <w:r>
        <w:rPr>
          <w:b/>
        </w:rPr>
        <w:t>Required</w:t>
      </w:r>
      <w:r>
        <w:t xml:space="preserve"> assignment to </w:t>
      </w:r>
      <w:r>
        <w:rPr>
          <w:rFonts w:ascii="Consolas" w:hAnsi="Consolas"/>
          <w:sz w:val="19"/>
        </w:rPr>
        <w:t>Third-Party Patching - Devices - Broad</w:t>
      </w:r>
    </w:p>
    <w:p>
      <w:r>
        <w:t xml:space="preserve">   (</w:t>
      </w:r>
      <w:r>
        <w:rPr>
          <w:rFonts w:ascii="Consolas" w:hAnsi="Consolas"/>
          <w:sz w:val="19"/>
        </w:rPr>
        <w:t>PDF Reader Update - Win32 - Broad</w:t>
      </w:r>
      <w:r>
        <w:t>).</w:t>
      </w:r>
    </w:p>
    <w:p>
      <w:pPr>
        <w:pStyle w:val="Heading2"/>
      </w:pPr>
      <w:r>
        <w:t>Step 5 — Apply on a pilot device</w:t>
      </w:r>
    </w:p>
    <w:p>
      <w:pPr>
        <w:pStyle w:val="ListNumber"/>
      </w:pPr>
      <w:r>
        <w:t>On a pilot device, sync policy (Settings -&gt; Accounts -&gt; Access work or school -&gt; Info -&gt; Sync).</w:t>
      </w:r>
    </w:p>
    <w:p>
      <w:pPr>
        <w:pStyle w:val="ListNumber"/>
      </w:pPr>
      <w:r>
        <w:t>Let the catalog app update and the Win32 update install.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TPP-Validation.ps1</w:t>
      </w:r>
      <w:r>
        <w:t xml:space="preserve"> to confirm the installed versions now meet the targets.</w:t>
      </w:r>
    </w:p>
    <w:p>
      <w:pPr>
        <w:pStyle w:val="Heading2"/>
      </w:pPr>
      <w:r>
        <w:t>Step 6 — Validate the pilot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TPP-Validation.ps1</w:t>
      </w:r>
      <w:r>
        <w:t xml:space="preserve"> on pilot devices -&gt; confirms each managed app is at (or above) its target version.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TPP-Report.ps1</w:t>
      </w:r>
      <w:r>
        <w:t xml:space="preserve"> -&gt; confirms pilot devices report no out-of-date exposure for managed apps.</w:t>
      </w:r>
    </w:p>
    <w:p>
      <w:pPr>
        <w:pStyle w:val="ListNumber"/>
      </w:pPr>
      <w:r>
        <w:t xml:space="preserve">In Intune -&gt; Apps -&gt; Monitor, confirm the catalog app and Win32 update show </w:t>
      </w:r>
      <w:r>
        <w:rPr>
          <w:b/>
        </w:rPr>
        <w:t>Installed/Succeeded</w:t>
      </w:r>
    </w:p>
    <w:p>
      <w:r>
        <w:t xml:space="preserve">   on the pilot. Complete the Testing Guide.</w:t>
      </w:r>
    </w:p>
    <w:p>
      <w:pPr>
        <w:pStyle w:val="Heading2"/>
      </w:pPr>
      <w:r>
        <w:t>Step 7 — Expand to production</w:t>
      </w:r>
    </w:p>
    <w:p>
      <w:pPr>
        <w:pStyle w:val="ListNumber"/>
      </w:pPr>
      <w:r>
        <w:t xml:space="preserve">Add the </w:t>
      </w:r>
      <w:r>
        <w:rPr>
          <w:b/>
        </w:rPr>
        <w:t>Broad</w:t>
      </w:r>
      <w:r>
        <w:t xml:space="preserve"> assignments (Steps 3.7 and 4.9) once the pilot passes.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TPP-Report.ps1</w:t>
      </w:r>
      <w:r>
        <w:t xml:space="preserve"> to confirm broad devices converge to the target versions.</w:t>
      </w:r>
    </w:p>
    <w:p>
      <w:pPr>
        <w:pStyle w:val="ListNumber"/>
      </w:pPr>
      <w:r>
        <w:t xml:space="preserve">Use </w:t>
      </w:r>
      <w:r>
        <w:rPr>
          <w:rFonts w:ascii="Consolas" w:hAnsi="Consolas"/>
          <w:sz w:val="19"/>
        </w:rPr>
        <w:t>TPP-Remediation.ps1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 to nudge any device whose update is stuck.</w:t>
      </w:r>
    </w:p>
    <w:p>
      <w:pPr>
        <w:pStyle w:val="Heading2"/>
      </w:pPr>
      <w:r>
        <w:t>Step 8 — Each new release (repeat)</w:t>
      </w:r>
    </w:p>
    <w:p>
      <w:pPr>
        <w:pStyle w:val="ListNumber"/>
      </w:pPr>
      <w:r>
        <w:t xml:space="preserve">For </w:t>
      </w:r>
      <w:r>
        <w:rPr>
          <w:b/>
        </w:rPr>
        <w:t>catalog apps</w:t>
      </w:r>
      <w:r>
        <w:t>, auto-update handles new versions automatically — nothing to do.</w:t>
      </w:r>
    </w:p>
    <w:p>
      <w:pPr>
        <w:pStyle w:val="ListNumber"/>
      </w:pPr>
      <w:r>
        <w:t xml:space="preserve">For </w:t>
      </w:r>
      <w:r>
        <w:rPr>
          <w:b/>
        </w:rPr>
        <w:t>packaged apps</w:t>
      </w:r>
      <w:r>
        <w:t xml:space="preserve">, package the new version as </w:t>
      </w:r>
      <w:r>
        <w:rPr>
          <w:rFonts w:ascii="Consolas" w:hAnsi="Consolas"/>
          <w:sz w:val="19"/>
        </w:rPr>
        <w:t>App Update - Win32 - &lt;newversion&gt;</w:t>
      </w:r>
      <w:r>
        <w:t>, point its</w:t>
      </w:r>
    </w:p>
    <w:p>
      <w:r>
        <w:t xml:space="preserve">   detection rule at the new version, </w:t>
      </w:r>
      <w:r>
        <w:rPr>
          <w:b/>
        </w:rPr>
        <w:t>supersede</w:t>
      </w:r>
      <w:r>
        <w:t xml:space="preserve"> the prior package, and assign Pilot then Broad.</w:t>
      </w:r>
    </w:p>
    <w:p>
      <w:pPr>
        <w:pStyle w:val="ListNumber"/>
      </w:pPr>
      <w:r>
        <w:t xml:space="preserve">Re-validate each cycle with </w:t>
      </w:r>
      <w:r>
        <w:rPr>
          <w:rFonts w:ascii="Consolas" w:hAnsi="Consolas"/>
          <w:sz w:val="19"/>
        </w:rPr>
        <w:t>TPP-Validation.ps1</w:t>
      </w:r>
      <w:r>
        <w:t xml:space="preserve"> and </w:t>
      </w:r>
      <w:r>
        <w:rPr>
          <w:rFonts w:ascii="Consolas" w:hAnsi="Consolas"/>
          <w:sz w:val="19"/>
        </w:rPr>
        <w:t>TPP-Report.ps1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Ring groups -&gt; Inventory -&gt; Catalog apps (auto-update) + Win32 packages (detection + supersedence) -&gt; Assign Pilot -&gt; Validate -&gt; Expand to Broad -&gt; Repeat per release</w:t>
      </w:r>
    </w:p>
    <w:p>
      <w:pPr>
        <w:pStyle w:val="Heading1"/>
      </w:pPr>
      <w:r>
        <w:t>5. Testing Guide — Third-Party Application Patching with Intune</w:t>
      </w:r>
    </w:p>
    <w:p>
      <w:r>
        <w:t>Run after the pilot assignments apply (Implementation Step 5-6) and after each release cycle.</w:t>
      </w:r>
    </w:p>
    <w:p>
      <w:pPr>
        <w:pStyle w:val="Heading2"/>
      </w:pPr>
      <w:r>
        <w:t>Test 1 — Catalog app deployed</w:t>
      </w:r>
    </w:p>
    <w:p>
      <w:r>
        <w:rPr>
          <w:b/>
        </w:rPr>
        <w:t>Do:</w:t>
      </w:r>
      <w:r>
        <w:t xml:space="preserve"> Intune -&gt; Apps -&gt; Windows -&gt; open the Enterprise App Catalog app -&gt; Device install status.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Installed</w:t>
      </w:r>
      <w:r>
        <w:t>; auto-update is enabled on the app.</w:t>
      </w:r>
    </w:p>
    <w:p>
      <w:pPr>
        <w:pStyle w:val="Heading2"/>
      </w:pPr>
      <w:r>
        <w:t>Test 2 — Win32 update deployed</w:t>
      </w:r>
    </w:p>
    <w:p>
      <w:r>
        <w:rPr>
          <w:b/>
        </w:rPr>
        <w:t>Do:</w:t>
      </w:r>
      <w:r>
        <w:t xml:space="preserve"> Intune -&gt; Apps -&gt; Windows -&gt; open </w:t>
      </w:r>
      <w:r>
        <w:rPr>
          <w:rFonts w:ascii="Consolas" w:hAnsi="Consolas"/>
          <w:sz w:val="19"/>
        </w:rPr>
        <w:t>PDF Reader Update - Win32 - &lt;x.y.z&gt;</w:t>
      </w:r>
      <w:r>
        <w:t xml:space="preserve"> -&gt; Device install status.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Installed / Succeeded</w:t>
      </w:r>
      <w:r>
        <w:t>; the superseded prior package shows replaced.</w:t>
      </w:r>
    </w:p>
    <w:p>
      <w:pPr>
        <w:pStyle w:val="Heading2"/>
      </w:pPr>
      <w:r>
        <w:t>Test 3 — Installed version meets target on device</w:t>
      </w:r>
    </w:p>
    <w:p>
      <w:r>
        <w:rPr>
          <w:b/>
        </w:rPr>
        <w:t>Do:</w:t>
      </w:r>
      <w:r>
        <w:t xml:space="preserve"> On a pilot device run </w:t>
      </w:r>
      <w:r>
        <w:rPr>
          <w:rFonts w:ascii="Consolas" w:hAnsi="Consolas"/>
          <w:sz w:val="19"/>
        </w:rPr>
        <w:t>TPP-Validation.ps1</w:t>
      </w:r>
      <w:r>
        <w:t xml:space="preserve">. </w:t>
      </w:r>
      <w:r>
        <w:rPr>
          <w:b/>
        </w:rPr>
        <w:t>Expected:</w:t>
      </w:r>
      <w:r>
        <w:t xml:space="preserve"> Each managed app reports a version greater than or equal to its target — result </w:t>
      </w:r>
      <w:r>
        <w:rPr>
          <w:b/>
        </w:rPr>
        <w:t>PATCH STATE OK</w:t>
      </w:r>
      <w:r>
        <w:t>.</w:t>
      </w:r>
    </w:p>
    <w:p>
      <w:pPr>
        <w:pStyle w:val="Heading2"/>
      </w:pPr>
      <w:r>
        <w:t>Test 4 — Detection rule is correct</w:t>
      </w:r>
    </w:p>
    <w:p>
      <w:r>
        <w:rPr>
          <w:b/>
        </w:rPr>
        <w:t>Do:</w:t>
      </w:r>
      <w:r>
        <w:t xml:space="preserve"> Confirm the Win32 app reports Installed only when the target version is present (check a device already at the version, and one below it). </w:t>
      </w:r>
      <w:r>
        <w:rPr>
          <w:b/>
        </w:rPr>
        <w:t>Expected:</w:t>
      </w:r>
      <w:r>
        <w:t xml:space="preserve"> Devices at/above </w:t>
      </w:r>
      <w:r>
        <w:rPr>
          <w:rFonts w:ascii="Consolas" w:hAnsi="Consolas"/>
          <w:sz w:val="19"/>
        </w:rPr>
        <w:t>&lt;x.y.z&gt;</w:t>
      </w:r>
      <w:r>
        <w:t xml:space="preserve"> = Installed; devices below = the update applies, then Installed.</w:t>
      </w:r>
    </w:p>
    <w:p>
      <w:pPr>
        <w:pStyle w:val="Heading2"/>
      </w:pPr>
      <w:r>
        <w:t>Test 5 — Supersedence moves devices forward</w:t>
      </w:r>
    </w:p>
    <w:p>
      <w:r>
        <w:rPr>
          <w:b/>
        </w:rPr>
        <w:t>Do:</w:t>
      </w:r>
      <w:r>
        <w:t xml:space="preserve"> On a device running the old version, sync and let the update run. </w:t>
      </w:r>
      <w:r>
        <w:rPr>
          <w:b/>
        </w:rPr>
        <w:t>Expected:</w:t>
      </w:r>
      <w:r>
        <w:t xml:space="preserve"> The old version is replaced by the target version; </w:t>
      </w:r>
      <w:r>
        <w:rPr>
          <w:rFonts w:ascii="Consolas" w:hAnsi="Consolas"/>
          <w:sz w:val="19"/>
        </w:rPr>
        <w:t>TPP-Validation.ps1</w:t>
      </w:r>
      <w:r>
        <w:t xml:space="preserve"> confirms the new version.</w:t>
      </w:r>
    </w:p>
    <w:p>
      <w:pPr>
        <w:pStyle w:val="Heading2"/>
      </w:pPr>
      <w:r>
        <w:t>Test 6 — Fleet exposure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TPP-Report.ps1</w:t>
      </w:r>
      <w:r>
        <w:t xml:space="preserve"> against the fleet with your target versions. </w:t>
      </w:r>
      <w:r>
        <w:rPr>
          <w:b/>
        </w:rPr>
        <w:t>Expected:</w:t>
      </w:r>
      <w:r>
        <w:t xml:space="preserve"> A clear per-app / per-device list of devices below target (out-of-date exposure) and the count current.</w:t>
      </w:r>
    </w:p>
    <w:p>
      <w:pPr>
        <w:pStyle w:val="Heading2"/>
      </w:pPr>
      <w:r>
        <w:t>Test 7 — Stuck-update remediation (safe)</w:t>
      </w:r>
    </w:p>
    <w:p>
      <w:r>
        <w:rPr>
          <w:b/>
        </w:rPr>
        <w:t>Do:</w:t>
      </w:r>
      <w:r>
        <w:t xml:space="preserve"> On a device whose update did not apply, run </w:t>
      </w:r>
      <w:r>
        <w:rPr>
          <w:rFonts w:ascii="Consolas" w:hAnsi="Consolas"/>
          <w:sz w:val="19"/>
        </w:rPr>
        <w:t>TPP-Remediation.ps1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 to preview), then with </w:t>
      </w:r>
      <w:r>
        <w:rPr>
          <w:rFonts w:ascii="Consolas" w:hAnsi="Consolas"/>
          <w:sz w:val="19"/>
        </w:rPr>
        <w:t>-WhatIf:$false</w:t>
      </w:r>
      <w:r>
        <w:t xml:space="preserve"> to act.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-WhatIf</w:t>
      </w:r>
      <w:r>
        <w:t xml:space="preserve"> lists the actions it would take; the live run requests a sync/app re-evaluation, after which the update applies.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1-5 pass; managed apps reach their target version on the pilot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Broad pass</w:t>
            </w:r>
          </w:p>
        </w:tc>
        <w:tc>
          <w:tcPr>
            <w:tcW w:type="dxa" w:w="4320"/>
          </w:tcPr>
          <w:p>
            <w:r>
              <w:t>Tests 1-3, 6 pass for the broad ring before the next release is promoted</w:t>
            </w:r>
          </w:p>
        </w:tc>
      </w:tr>
    </w:tbl>
    <w:p>
      <w:pPr>
        <w:pStyle w:val="Heading1"/>
      </w:pPr>
      <w:r>
        <w:t>6. Troubleshooting Guide — Third-Party Application Patching with Intune</w:t>
      </w:r>
    </w:p>
    <w:p>
      <w:r>
        <w:t xml:space="preserve">Use </w:t>
      </w:r>
      <w:r>
        <w:rPr>
          <w:rFonts w:ascii="Consolas" w:hAnsi="Consolas"/>
          <w:sz w:val="19"/>
        </w:rPr>
        <w:t>TPP-Discovery.ps1</w:t>
      </w:r>
      <w:r>
        <w:t xml:space="preserve"> / </w:t>
      </w:r>
      <w:r>
        <w:rPr>
          <w:rFonts w:ascii="Consolas" w:hAnsi="Consolas"/>
          <w:sz w:val="19"/>
        </w:rPr>
        <w:t>TPP-Validation.ps1</w:t>
      </w:r>
      <w:r>
        <w:t xml:space="preserve"> for device state, </w:t>
      </w:r>
      <w:r>
        <w:rPr>
          <w:rFonts w:ascii="Consolas" w:hAnsi="Consolas"/>
          <w:sz w:val="19"/>
        </w:rPr>
        <w:t>TPP-Report.ps1</w:t>
      </w:r>
      <w:r>
        <w:t xml:space="preserve"> for fleet exposure, and </w:t>
      </w:r>
      <w:r>
        <w:rPr>
          <w:rFonts w:ascii="Consolas" w:hAnsi="Consolas"/>
          <w:sz w:val="19"/>
        </w:rPr>
        <w:t>TPP-Remediation.ps1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 for safe fixes.</w:t>
      </w:r>
    </w:p>
    <w:p>
      <w:pPr>
        <w:pStyle w:val="Heading2"/>
      </w:pPr>
      <w:r>
        <w:t>A. Update not applying / app stays on old 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Device never updates the app</w:t>
            </w:r>
          </w:p>
        </w:tc>
        <w:tc>
          <w:tcPr>
            <w:tcW w:type="dxa" w:w="2880"/>
          </w:tcPr>
          <w:p>
            <w:r>
              <w:t>Not synced, or assignment not received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TPP-Remediation.ps1</w:t>
            </w:r>
            <w:r>
              <w:t xml:space="preserve"> (sync + app re-evaluation); confirm group membership</w:t>
            </w:r>
          </w:p>
        </w:tc>
      </w:tr>
      <w:tr>
        <w:tc>
          <w:tcPr>
            <w:tcW w:type="dxa" w:w="2880"/>
          </w:tcPr>
          <w:p>
            <w:r>
              <w:t>Win32 update shows "Installed" but version is old</w:t>
            </w:r>
          </w:p>
        </w:tc>
        <w:tc>
          <w:tcPr>
            <w:tcW w:type="dxa" w:w="2880"/>
          </w:tcPr>
          <w:p>
            <w:r>
              <w:t>Detection rule matches too loosely (not version-aware)</w:t>
            </w:r>
          </w:p>
        </w:tc>
        <w:tc>
          <w:tcPr>
            <w:tcW w:type="dxa" w:w="2880"/>
          </w:tcPr>
          <w:p>
            <w:r>
              <w:t xml:space="preserve">Re-key detection to </w:t>
            </w:r>
            <w:r>
              <w:rPr>
                <w:rFonts w:ascii="Consolas" w:hAnsi="Consolas"/>
                <w:sz w:val="19"/>
              </w:rPr>
              <w:t>DisplayVersion</w:t>
            </w:r>
            <w:r>
              <w:t xml:space="preserve"> / file version greater-than-or-equal-to the target</w:t>
            </w:r>
          </w:p>
        </w:tc>
      </w:tr>
      <w:tr>
        <w:tc>
          <w:tcPr>
            <w:tcW w:type="dxa" w:w="2880"/>
          </w:tcPr>
          <w:p>
            <w:r>
              <w:t>Old version not removed</w:t>
            </w:r>
          </w:p>
        </w:tc>
        <w:tc>
          <w:tcPr>
            <w:tcW w:type="dxa" w:w="2880"/>
          </w:tcPr>
          <w:p>
            <w:r>
              <w:t>Supersedence not set, or set to install-alongside</w:t>
            </w:r>
          </w:p>
        </w:tc>
        <w:tc>
          <w:tcPr>
            <w:tcW w:type="dxa" w:w="2880"/>
          </w:tcPr>
          <w:p>
            <w:r>
              <w:t xml:space="preserve">Edit the new package supersedence to </w:t>
            </w:r>
            <w:r>
              <w:rPr>
                <w:b/>
              </w:rPr>
              <w:t>Update/replace</w:t>
            </w:r>
            <w:r>
              <w:t xml:space="preserve"> the prior package</w:t>
            </w:r>
          </w:p>
        </w:tc>
      </w:tr>
    </w:tbl>
    <w:p>
      <w:pPr>
        <w:pStyle w:val="Heading2"/>
      </w:pPr>
      <w:r>
        <w:t>B. Update re-installs every cycle (never "done")</w:t>
      </w:r>
    </w:p>
    <w:p>
      <w:pPr>
        <w:pStyle w:val="ListBullet"/>
      </w:pPr>
      <w:r>
        <w:t>The detection rule does not recognize the version it just installed. Confirm the rule reads the same</w:t>
      </w:r>
    </w:p>
    <w:p>
      <w:r>
        <w:t xml:space="preserve">  </w:t>
      </w:r>
      <w:r>
        <w:rPr>
          <w:rFonts w:ascii="Consolas" w:hAnsi="Consolas"/>
          <w:sz w:val="19"/>
        </w:rPr>
        <w:t>DisplayVersion</w:t>
      </w:r>
      <w:r>
        <w:t xml:space="preserve"> / file path the installer actually writes, with the correct operator and value.</w:t>
      </w:r>
    </w:p>
    <w:p>
      <w:pPr>
        <w:pStyle w:val="Heading2"/>
      </w:pPr>
      <w:r>
        <w:t>C. Catalog app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Catalog app not updating to new version</w:t>
            </w:r>
          </w:p>
        </w:tc>
        <w:tc>
          <w:tcPr>
            <w:tcW w:type="dxa" w:w="2880"/>
          </w:tcPr>
          <w:p>
            <w:r>
              <w:t>Auto-update not enabled on the app</w:t>
            </w:r>
          </w:p>
        </w:tc>
        <w:tc>
          <w:tcPr>
            <w:tcW w:type="dxa" w:w="2880"/>
          </w:tcPr>
          <w:p>
            <w:r>
              <w:t>Edit the Enterprise App Catalog app and enable automatic update</w:t>
            </w:r>
          </w:p>
        </w:tc>
      </w:tr>
      <w:tr>
        <w:tc>
          <w:tcPr>
            <w:tcW w:type="dxa" w:w="2880"/>
          </w:tcPr>
          <w:p>
            <w:r>
              <w:t>App not found in catalog</w:t>
            </w:r>
          </w:p>
        </w:tc>
        <w:tc>
          <w:tcPr>
            <w:tcW w:type="dxa" w:w="2880"/>
          </w:tcPr>
          <w:p>
            <w:r>
              <w:t>App not covered by the Enterprise App Catalog</w:t>
            </w:r>
          </w:p>
        </w:tc>
        <w:tc>
          <w:tcPr>
            <w:tcW w:type="dxa" w:w="2880"/>
          </w:tcPr>
          <w:p>
            <w:r>
              <w:t>Use the packaged Win32 path (Implementation Step 4)</w:t>
            </w:r>
          </w:p>
        </w:tc>
      </w:tr>
    </w:tbl>
    <w:p>
      <w:pPr>
        <w:pStyle w:val="Heading2"/>
      </w:pPr>
      <w:r>
        <w:t>D. Install fails because the app is open</w:t>
      </w:r>
    </w:p>
    <w:p>
      <w:pPr>
        <w:pStyle w:val="ListBullet"/>
      </w:pPr>
      <w:r>
        <w:t>Installers that require the app closed will fail in system context while the user has it running.</w:t>
      </w:r>
    </w:p>
    <w:p>
      <w:r>
        <w:t xml:space="preserve">  Use the vendor's in-use / silent-update switches, or schedule the update for a maintenance window and   communicate the restart to users.</w:t>
      </w:r>
    </w:p>
    <w:p>
      <w:pPr>
        <w:pStyle w:val="Heading2"/>
      </w:pPr>
      <w:r>
        <w:t>E. Conflicting updater</w:t>
      </w:r>
    </w:p>
    <w:p>
      <w:pPr>
        <w:pStyle w:val="ListBullet"/>
      </w:pPr>
      <w:r>
        <w:t>An app with its own auto-updater can fight Intune (versions bounce, false "out of date"). Decide one</w:t>
      </w:r>
    </w:p>
    <w:p>
      <w:r>
        <w:t xml:space="preserve">  authority per app: disable the app's updater where Intune owns patching, or exclude that app from   Intune patching where its own updater owns it.</w:t>
      </w:r>
    </w:p>
    <w:p>
      <w:pPr>
        <w:pStyle w:val="Heading2"/>
      </w:pPr>
      <w:r>
        <w:t>F. False exposure in the report</w:t>
      </w:r>
    </w:p>
    <w:p>
      <w:pPr>
        <w:pStyle w:val="ListBullet"/>
      </w:pPr>
      <w:r>
        <w:rPr>
          <w:rFonts w:ascii="Consolas" w:hAnsi="Consolas"/>
          <w:sz w:val="19"/>
        </w:rPr>
        <w:t>TPP-Report.ps1</w:t>
      </w:r>
      <w:r>
        <w:t xml:space="preserve"> compares installed versions to the target you supply. A wrong target string, or an</w:t>
      </w:r>
    </w:p>
    <w:p>
      <w:r>
        <w:t xml:space="preserve">  app whose </w:t>
      </w:r>
      <w:r>
        <w:rPr>
          <w:rFonts w:ascii="Consolas" w:hAnsi="Consolas"/>
          <w:sz w:val="19"/>
        </w:rPr>
        <w:t>DisplayVersion</w:t>
      </w:r>
      <w:r>
        <w:t xml:space="preserve"> format differs, can show false exposure. Confirm the target and the   observed </w:t>
      </w:r>
      <w:r>
        <w:rPr>
          <w:rFonts w:ascii="Consolas" w:hAnsi="Consolas"/>
          <w:sz w:val="19"/>
        </w:rPr>
        <w:t>DisplayVersion</w:t>
      </w:r>
      <w:r>
        <w:t xml:space="preserve"> with </w:t>
      </w:r>
      <w:r>
        <w:rPr>
          <w:rFonts w:ascii="Consolas" w:hAnsi="Consolas"/>
          <w:sz w:val="19"/>
        </w:rPr>
        <w:t>TPP-Discovery.ps1</w:t>
      </w:r>
      <w:r>
        <w:t>.</w:t>
      </w:r>
    </w:p>
    <w:p>
      <w:pPr>
        <w:pStyle w:val="Heading2"/>
      </w:pPr>
      <w:r>
        <w:t>G. Diagnostics quick reference</w:t>
      </w:r>
    </w:p>
    <w:p>
      <w:r>
        <w:rPr>
          <w:rFonts w:ascii="Consolas" w:hAnsi="Consolas"/>
          <w:sz w:val="18"/>
        </w:rPr>
        <w:t># installed third-party apps + versions (both registry hives)</w:t>
        <w:br/>
        <w:t>Get-ItemProperty 'HKLM:\SOFTWARE\Microsoft\Windows\CurrentVersion\Uninstall\*','HKLM:\SOFTWARE\WOW6432Node\Microsoft\Windows\CurrentVersion\Uninstall\*' -EA SilentlyContinue |</w:t>
        <w:br/>
        <w:t xml:space="preserve">  Where-Object DisplayName | Select-Object DisplayName, DisplayVersion, Publisher</w:t>
        <w:br/>
        <w:t># force a management sync so assignments re-apply</w:t>
        <w:br/>
        <w:t>Start-Process "$env:WINDIR\System32\deviceenroller.exe" -ArgumentList "/c /AutoEnrollMDM" -WindowStyle Hidden</w:t>
      </w:r>
    </w:p>
    <w:p>
      <w:r>
        <w:t xml:space="preserve">Win32 app logs: </w:t>
      </w:r>
      <w:r>
        <w:rPr>
          <w:rFonts w:ascii="Consolas" w:hAnsi="Consolas"/>
          <w:sz w:val="19"/>
        </w:rPr>
        <w:t>C:\ProgramData\Microsoft\IntuneManagementExtension\Logs\IntuneManagementExtension.log</w:t>
      </w:r>
      <w:r>
        <w:t>.</w:t>
      </w:r>
    </w:p>
    <w:p>
      <w:pPr>
        <w:pStyle w:val="Heading2"/>
      </w:pPr>
      <w:r>
        <w:t>H. When to escalate</w:t>
      </w:r>
    </w:p>
    <w:p>
      <w:r>
        <w:t>If the assignment is received, supersedence is set, detection is version-aware, the device is synced, and the update still will not apply, collect the IntuneManagementExtension log and open a Microsoft support case.</w:t>
      </w:r>
    </w:p>
    <w:p>
      <w:pPr>
        <w:pStyle w:val="Heading1"/>
      </w:pPr>
      <w:r>
        <w:t>7. Best Practices — Third-Party Application Patching with Intune</w:t>
      </w:r>
    </w:p>
    <w:p>
      <w:pPr>
        <w:pStyle w:val="ListBullet"/>
      </w:pPr>
      <w:r>
        <w:rPr>
          <w:b/>
        </w:rPr>
        <w:t>Prefer the catalog.</w:t>
      </w:r>
      <w:r>
        <w:t xml:space="preserve"> Wherever an app is in the Enterprise App Catalog, use it with </w:t>
      </w:r>
      <w:r>
        <w:rPr>
          <w:b/>
        </w:rPr>
        <w:t>auto-update</w:t>
      </w:r>
    </w:p>
    <w:p>
      <w:r>
        <w:t xml:space="preserve">  — it is the lowest-effort path and removes per-release repackaging entirely.</w:t>
      </w:r>
    </w:p>
    <w:p>
      <w:pPr>
        <w:pStyle w:val="ListBullet"/>
      </w:pPr>
      <w:r>
        <w:rPr>
          <w:b/>
        </w:rPr>
        <w:t>Use rings, always.</w:t>
      </w:r>
      <w:r>
        <w:t xml:space="preserve"> A small fast </w:t>
      </w:r>
      <w:r>
        <w:rPr>
          <w:b/>
        </w:rPr>
        <w:t>Pilot</w:t>
      </w:r>
      <w:r>
        <w:t xml:space="preserve"> ring catches a bad app update before it reaches the</w:t>
      </w:r>
    </w:p>
    <w:p>
      <w:r>
        <w:t xml:space="preserve">  </w:t>
      </w:r>
      <w:r>
        <w:rPr>
          <w:b/>
        </w:rPr>
        <w:t>Broad</w:t>
      </w:r>
      <w:r>
        <w:t xml:space="preserve"> fleet — the single most important practice.</w:t>
      </w:r>
    </w:p>
    <w:p>
      <w:pPr>
        <w:pStyle w:val="ListBullet"/>
      </w:pPr>
      <w:r>
        <w:rPr>
          <w:b/>
        </w:rPr>
        <w:t>Make detection version-aware.</w:t>
      </w:r>
      <w:r>
        <w:t xml:space="preserve"> A Win32 update is only as reliable as its detection rule; key it</w:t>
      </w:r>
    </w:p>
    <w:p>
      <w:r>
        <w:t xml:space="preserve">  to </w:t>
      </w:r>
      <w:r>
        <w:rPr>
          <w:rFonts w:ascii="Consolas" w:hAnsi="Consolas"/>
          <w:sz w:val="19"/>
        </w:rPr>
        <w:t>DisplayVersion</w:t>
      </w:r>
      <w:r>
        <w:t xml:space="preserve"> / file version greater-than-or-equal-to the target so it applies once and stops.</w:t>
      </w:r>
    </w:p>
    <w:p>
      <w:pPr>
        <w:pStyle w:val="ListBullet"/>
      </w:pPr>
      <w:r>
        <w:rPr>
          <w:b/>
        </w:rPr>
        <w:t>Supersede, do not stack.</w:t>
      </w:r>
      <w:r>
        <w:t xml:space="preserve"> Mark each new package to supersede and replace the prior one so devices</w:t>
      </w:r>
    </w:p>
    <w:p>
      <w:r>
        <w:t xml:space="preserve">  move off old versions automatically instead of accumulating installs.</w:t>
      </w:r>
    </w:p>
    <w:p>
      <w:pPr>
        <w:pStyle w:val="ListBullet"/>
      </w:pPr>
      <w:r>
        <w:rPr>
          <w:b/>
        </w:rPr>
        <w:t>Name everything consistently.</w:t>
      </w:r>
      <w:r>
        <w:t xml:space="preserve"> Use </w:t>
      </w:r>
      <w:r>
        <w:rPr>
          <w:rFonts w:ascii="Consolas" w:hAnsi="Consolas"/>
          <w:sz w:val="19"/>
        </w:rPr>
        <w:t>&lt;Purpose&gt; - &lt;Scope&gt; - &lt;Stage&gt;</w:t>
      </w:r>
      <w:r>
        <w:t xml:space="preserve"> for every group, app, and</w:t>
      </w:r>
    </w:p>
    <w:p>
      <w:r>
        <w:t xml:space="preserve">  update (e.g. </w:t>
      </w:r>
      <w:r>
        <w:rPr>
          <w:rFonts w:ascii="Consolas" w:hAnsi="Consolas"/>
          <w:sz w:val="19"/>
        </w:rPr>
        <w:t>PDF Reader Update - Win32 - Broad</w:t>
      </w:r>
      <w:r>
        <w:t>) so the next release and the next admin are obvious.</w:t>
      </w:r>
    </w:p>
    <w:p>
      <w:pPr>
        <w:pStyle w:val="ListBullet"/>
      </w:pPr>
      <w:r>
        <w:rPr>
          <w:b/>
        </w:rPr>
        <w:t>Pick one updater per app.</w:t>
      </w:r>
      <w:r>
        <w:t xml:space="preserve"> If an app has its own auto-updater, decide whether Intune or the app</w:t>
      </w:r>
    </w:p>
    <w:p>
      <w:r>
        <w:t xml:space="preserve">  owns patching — running both invites conflicts and false "out of date" reports.</w:t>
      </w:r>
    </w:p>
    <w:p>
      <w:pPr>
        <w:pStyle w:val="ListBullet"/>
      </w:pPr>
      <w:r>
        <w:rPr>
          <w:b/>
        </w:rPr>
        <w:t>Patch the high-risk apps first.</w:t>
      </w:r>
      <w:r>
        <w:t xml:space="preserve"> Browsers, PDF readers, Java, and conferencing clients render</w:t>
      </w:r>
    </w:p>
    <w:p>
      <w:r>
        <w:t xml:space="preserve">  untrusted content and are exploited most; manage them before lower-risk utilities.</w:t>
      </w:r>
    </w:p>
    <w:p>
      <w:pPr>
        <w:pStyle w:val="ListBullet"/>
      </w:pPr>
      <w:r>
        <w:rPr>
          <w:b/>
        </w:rPr>
        <w:t>Report on exposure.</w:t>
      </w:r>
      <w:r>
        <w:t xml:space="preserve"> Run </w:t>
      </w:r>
      <w:r>
        <w:rPr>
          <w:rFonts w:ascii="Consolas" w:hAnsi="Consolas"/>
          <w:sz w:val="19"/>
        </w:rPr>
        <w:t>TPP-Report.ps1</w:t>
      </w:r>
      <w:r>
        <w:t xml:space="preserve"> each cycle to turn "we think we're patched" into a</w:t>
      </w:r>
    </w:p>
    <w:p>
      <w:r>
        <w:t xml:space="preserve">  per-device list of what is still behind, and chase the laggards.</w:t>
      </w:r>
    </w:p>
    <w:p>
      <w:pPr>
        <w:pStyle w:val="ListBullet"/>
      </w:pPr>
      <w:r>
        <w:rPr>
          <w:b/>
        </w:rPr>
        <w:t>Validate silent installs in system context.</w:t>
      </w:r>
      <w:r>
        <w:t xml:space="preserve"> Confirm the vendor silent switches work with the app</w:t>
      </w:r>
    </w:p>
    <w:p>
      <w:r>
        <w:t xml:space="preserve">  closed before assigning broadly; an installer that needs the app closed will stall otherwise.</w:t>
      </w:r>
    </w:p>
    <w:p>
      <w:pPr>
        <w:pStyle w:val="ListBullet"/>
      </w:pPr>
      <w:r>
        <w:rPr>
          <w:b/>
        </w:rPr>
        <w:t>Document the cadence.</w:t>
      </w:r>
      <w:r>
        <w:t xml:space="preserve"> Record each managed app, its path, target version, and ring assignments</w:t>
      </w:r>
    </w:p>
    <w:p>
      <w:r>
        <w:t xml:space="preserve">  for audits and repeatability.</w:t>
      </w:r>
    </w:p>
    <w:p>
      <w:pPr>
        <w:pStyle w:val="Heading1"/>
      </w:pPr>
      <w:r>
        <w:t>8. Deliverables Summary — Third-Party Application Patching with Intune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Why third-party apps are the attack surface; the catalog (auto-update) and packaged (detection + supersedence) paths; the ring model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Intune steps for both update paths, assigned by ring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TPP-Discovery.ps1</w:t>
            </w:r>
          </w:p>
        </w:tc>
        <w:tc>
          <w:tcPr>
            <w:tcW w:type="dxa" w:w="4320"/>
          </w:tcPr>
          <w:p>
            <w:r>
              <w:t>Inventories installed third-party apps and versions from the registry uninstall keys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TPP-Validation.ps1</w:t>
            </w:r>
          </w:p>
        </w:tc>
        <w:tc>
          <w:tcPr>
            <w:tcW w:type="dxa" w:w="4320"/>
          </w:tcPr>
          <w:p>
            <w:r>
              <w:t>Confirms managed apps on a device meet their target versions (patch-state validation)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TPP-Report.ps1</w:t>
            </w:r>
          </w:p>
        </w:tc>
        <w:tc>
          <w:tcPr>
            <w:tcW w:type="dxa" w:w="4320"/>
          </w:tcPr>
          <w:p>
            <w:r>
              <w:t>Fleet-wide out-of-date exposure across managed devices (Microsoft Graph + targets)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TPP-Remediation.ps1</w:t>
            </w:r>
          </w:p>
        </w:tc>
        <w:tc>
          <w:tcPr>
            <w:tcW w:type="dxa" w:w="4320"/>
          </w:tcPr>
          <w:p>
            <w:r>
              <w:t xml:space="preserve">Safe remediation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); nudges stuck app updates via sync / re-evaluation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TPP-Set-UpdateRingTargeting.ps1</w:t>
            </w:r>
          </w:p>
        </w:tc>
        <w:tc>
          <w:tcPr>
            <w:tcW w:type="dxa" w:w="4320"/>
          </w:tcPr>
          <w:p>
            <w:r>
              <w:t>Builds the Pilot/Broad update-ring groups and seeds membership (Microsoft 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process: </w:t>
      </w:r>
      <w:r>
        <w:rPr>
          <w:b/>
        </w:rPr>
        <w:t>Assess -&gt; Configure -&gt; Pilot -&gt; Validate -&gt; Expand.</w:t>
      </w:r>
    </w:p>
    <w:p>
      <w:pPr>
        <w:pStyle w:val="Heading2"/>
      </w:pPr>
      <w:r>
        <w:t>Outcome</w:t>
      </w:r>
    </w:p>
    <w:p>
      <w:r>
        <w:t>The highest-risk third-party apps kept current automatically across the fleet — catalog apps auto-updating, everything else packaged and superseded, deployed in rings, with a fleet exposure report — proven on a pilot before you scale.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TPP-Discovery.ps1</w:t>
      </w:r>
    </w:p>
    <w:p>
      <w:r>
        <w:rPr>
          <w:b/>
        </w:rPr>
        <w:t>Purpose:</w:t>
      </w:r>
      <w:r>
        <w:t xml:space="preserve"> Reads the Windows uninstall registry keys (both 64-bit and 32-bit hives) to list every installed application with its DisplayVersion and Publisher, so you can see which third-party apps and versions are present and decide what to manage in Intune. HOW TO RUN Elevated: powershell -ExecutionPolicy Bypass -File .\TPP-Discovery.ps1 Optional: -CsvPath C:\Temp\tpp-installed.csv   to export the inventory. Optional: -ExcludeMicrosoft                    to hide Microsoft-published apps. EXPECTED RESULTS A table of installed apps (Name, Version, Publisher) and an optional CSV. Read-only. .NOTES Workplace Marketplace — Intune Solutions. Read-only (no changes are made). #&gt; [CmdletBinding()] param([string]$CsvPath, [switch]$ExcludeMicrosoft)</w:t>
      </w:r>
    </w:p>
    <w:p>
      <w:r>
        <w:rPr>
          <w:b/>
        </w:rPr>
        <w:t>How to run:</w:t>
      </w:r>
      <w:r>
        <w:t xml:space="preserve"> Elevated: powershell -ExecutionPolicy Bypass -File .\TPP-Discovery.ps1 Optional: -CsvPath C:\Temp\tpp-installed.csv   to export the inventory. Optional: -ExcludeMicrosoft                    to hide Microsoft-published apps. EXPECTED RESULTS A table of installed apps (Name, Version, Publisher) and an optional CSV. Read-only. .NOTES Workplace Marketplace — Intune Solutions. Read-only (no changes are made). #&gt; [CmdletBinding()] param([string]$CsvPath, [switch]$ExcludeMicrosoft)</w:t>
      </w:r>
    </w:p>
    <w:p>
      <w:pPr>
        <w:pStyle w:val="Heading2"/>
      </w:pPr>
      <w:r>
        <w:t>TPP-Remediation.ps1</w:t>
      </w:r>
    </w:p>
    <w:p>
      <w:r>
        <w:rPr>
          <w:b/>
        </w:rPr>
        <w:t>Purpose:</w:t>
      </w:r>
      <w:r>
        <w:t xml:space="preserve"> Forces an Intune/MDM sync so app assignments re-apply and restarts the Intune Management Extension service so it re-evaluates Win32 app installs (the mechanism that delivers packaged third-party updates). Runs in preview mode by default and changes nothing until you opt in. HOW TO RUN Preview (default): powershell -ExecutionPolicy Bypass -File .\TPP-Remediation.ps1 Act:               powershell -ExecutionPolicy Bypass -File .\TPP-Remediation.ps1 -WhatIf:$false Run elevated. After it acts, allow a policy cycle, then re-run TPP-Validation.ps1. EXPECTED RESULTS With -WhatIf (default): a list of the actions it WOULD take, no changes made. With -WhatIf:$false: an MDM sync requested and the Intune Management Extension restarted. .NOTES Workplace Marketplace — Intune Solutions. Defaults to -WhatIf (no changes). #&gt; [CmdletBinding(SupportsShouldProcess = $true, ConfirmImpact = 'Medium')] param()</w:t>
      </w:r>
    </w:p>
    <w:p>
      <w:r>
        <w:rPr>
          <w:b/>
        </w:rPr>
        <w:t>How to run:</w:t>
      </w:r>
      <w:r>
        <w:t xml:space="preserve"> Preview (default): powershell -ExecutionPolicy Bypass -File .\TPP-Remediation.ps1 Act:               powershell -ExecutionPolicy Bypass -File .\TPP-Remediation.ps1 -WhatIf:$false Run elevated. After it acts, allow a policy cycle, then re-run TPP-Validation.ps1. EXPECTED RESULTS With -WhatIf (default): a list of the actions it WOULD take, no changes made. With -WhatIf:$false: an MDM sync requested and the Intune Management Extension restarted. .NOTES Workplace Marketplace — Intune Solutions. Defaults to -WhatIf (no changes). #&gt; [CmdletBinding(SupportsShouldProcess = $true, ConfirmImpact = 'Medium')] param()</w:t>
      </w:r>
    </w:p>
    <w:p>
      <w:pPr>
        <w:pStyle w:val="Heading2"/>
      </w:pPr>
      <w:r>
        <w:t>TPP-Report.ps1</w:t>
      </w:r>
    </w:p>
    <w:p>
      <w:r>
        <w:rPr>
          <w:b/>
        </w:rPr>
        <w:t>Purpose:</w:t>
      </w:r>
      <w:r>
        <w:t xml:space="preserve"> Pulls Intune's discovered-apps inventory across managed Windows devices and, for each app you manage, compares the detected version against a target you supply — producing a per-app / per-device list of devices that are below target (out-of-date exposure) and a current count. HOW TO RUN powershell -ExecutionPolicy Bypass -File .\TPP-Report.ps1 -CsvPath C:\Temp\tpp-exposure.csv Requires the Microsoft Graph PowerShell SDK and the scopes: DeviceManagementManagedDevices.Read.All Edit the $Targets table below (or pass -TargetsCsv with columns NameLike,MinVersion). EXPECTED RESULTS A summary of devices below target per managed app, plus an optional per-device CSV. Read-only. .NOTES Workplace Marketplace — Intune Solutions. Read-only against Microsoft Graph. #&gt; [CmdletBinding()] param([string]$CsvPath, [string]$TargetsCsv)</w:t>
      </w:r>
    </w:p>
    <w:p>
      <w:r>
        <w:rPr>
          <w:b/>
        </w:rPr>
        <w:t>How to run:</w:t>
      </w:r>
      <w:r>
        <w:t xml:space="preserve"> powershell -ExecutionPolicy Bypass -File .\TPP-Report.ps1 -CsvPath C:\Temp\tpp-exposure.csv Requires the Microsoft Graph PowerShell SDK and the scopes: DeviceManagementManagedDevices.Read.All Edit the $Targets table below (or pass -TargetsCsv with columns NameLike,MinVersion). EXPECTED RESULTS A summary of devices below target per managed app, plus an optional per-device CSV. Read-only. .NOTES Workplace Marketplace — Intune Solutions. Read-only against Microsoft Graph. #&gt; [CmdletBinding()] param([string]$CsvPath, [string]$TargetsCsv)</w:t>
      </w:r>
    </w:p>
    <w:p>
      <w:pPr>
        <w:pStyle w:val="Heading2"/>
      </w:pPr>
      <w:r>
        <w:t>TPP-Set-UpdateRingTargeting.ps1</w:t>
      </w:r>
    </w:p>
    <w:p>
      <w:r>
        <w:rPr>
          <w:b/>
        </w:rPr>
        <w:t>Purpose:</w:t>
      </w:r>
      <w:r>
        <w:t xml:space="preserve"> Creates the two Microsoft Entra security groups used to ring third-party app assignments and (optionally) seeds the Pilot group with a set of device names, so catalog auto-update apps and packaged Win32 updates can be assigned Pilot-first, then Broad. Uses the naming convention "&lt;Purpose&gt; - &lt;Scope&gt; - &lt;Stage&gt;". HOW TO RUN powershell -ExecutionPolicy Bypass -File .\TPP-Set-UpdateRingTargeting.ps1 Optional: -PilotDeviceNames 'PC-001','PC-002'   to seed the Pilot group with those devices. Optional: -WhatIf                                to preview without creating anything. Requires the Microsoft Graph PowerShell SDK and the scopes: Group.ReadWrite.All, Device.Read.All EXPECTED RESULTS The two groups exist (created if missing): Third-Party Patching - Devices - Pilot Third-Party Patching - Devices - Broad and, if -PilotDeviceNames is supplied, those devices are added to the Pilot group. Assign your catalog apps and Win32 updates to these groups in Intune (Implementation Steps 3-4). .NOTES Workplace Marketplace — Intune Solutions. Supports -WhatIf. #&gt; [CmdletBinding(SupportsShouldProcess = $true)] param([string[]]$PilotDeviceNames)</w:t>
      </w:r>
    </w:p>
    <w:p>
      <w:r>
        <w:rPr>
          <w:b/>
        </w:rPr>
        <w:t>How to run:</w:t>
      </w:r>
      <w:r>
        <w:t xml:space="preserve"> powershell -ExecutionPolicy Bypass -File .\TPP-Set-UpdateRingTargeting.ps1 Optional: -PilotDeviceNames 'PC-001','PC-002'   to seed the Pilot group with those devices. Optional: -WhatIf                                to preview without creating anything. Requires the Microsoft Graph PowerShell SDK and the scopes: Group.ReadWrite.All, Device.Read.All EXPECTED RESULTS The two groups exist (created if missing): Third-Party Patching - Devices - Pilot Third-Party Patching - Devices - Broad and, if -PilotDeviceNames is supplied, those devices are added to the Pilot group. Assign your catalog apps and Win32 updates to these groups in Intune (Implementation Steps 3-4). .NOTES Workplace Marketplace — Intune Solutions. Supports -WhatIf. #&gt; [CmdletBinding(SupportsShouldProcess = $true)] param([string[]]$PilotDeviceNames)</w:t>
      </w:r>
    </w:p>
    <w:p>
      <w:pPr>
        <w:pStyle w:val="Heading2"/>
      </w:pPr>
      <w:r>
        <w:t>TPP-Validation.ps1</w:t>
      </w:r>
    </w:p>
    <w:p>
      <w:r>
        <w:rPr>
          <w:b/>
        </w:rPr>
        <w:t>Purpose:</w:t>
      </w:r>
      <w:r>
        <w:t xml:space="preserve"> Compares the installed version of each managed app (from the uninstall registry keys) against a target version you supply, and reports whether the device's third-party patch state is OK. This confirms a catalog auto-update or a packaged Win32 update actually reached the target. HOW TO RUN Elevated: powershell -ExecutionPolicy Bypass -File .\TPP-Validation.ps1 Edit the $Targets table below (or pass -TargetsCsv with columns NameLike,MinVersion) to list the apps you manage and their required minimum versions. Example CSV row:  NameLike,MinVersion *Reader*,24.1.0 EXPECTED RESULTS Per-app PASS/FAIL and an overall result: "PATCH STATE OK" (exit 0) or "OUT OF DATE" (exit 1). .NOTES Workplace Marketplace — Intune Solutions. Read-only (no changes are made). #&gt; [CmdletBinding()] param([string]$TargetsCsv)</w:t>
      </w:r>
    </w:p>
    <w:p>
      <w:r>
        <w:rPr>
          <w:b/>
        </w:rPr>
        <w:t>How to run:</w:t>
      </w:r>
      <w:r>
        <w:t xml:space="preserve"> Elevated: powershell -ExecutionPolicy Bypass -File .\TPP-Validation.ps1 Edit the $Targets table below (or pass -TargetsCsv with columns NameLike,MinVersion) to list the apps you manage and their required minimum versions. Example CSV row:  NameLike,MinVersion *Reader*,24.1.0 EXPECTED RESULTS Per-app PASS/FAIL and an overall result: "PATCH STATE OK" (exit 0) or "OUT OF DATE" (exit 1). .NOTES Workplace Marketplace — Intune Solutions. Read-only (no changes are made). #&gt; [CmdletBinding()] param([string]$TargetsCsv)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