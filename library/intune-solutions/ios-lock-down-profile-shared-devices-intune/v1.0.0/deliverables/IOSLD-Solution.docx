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iOS Lock Down Profile for iOS iPhones in Microsoft Intune for Shared Devices</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iOS Lock-Down Profile for Shared &amp; Corporate iPhones (Microsoft Intune)</w:t>
      </w:r>
    </w:p>
    <w:p>
      <w:r>
        <w:rPr>
          <w:b/>
        </w:rPr>
        <w:t>Phoenixtekk Workplace Marketplace · Intune Solutions</w:t>
      </w:r>
    </w:p>
    <w:p>
      <w:r>
        <w:t xml:space="preserve">Most organizations hand out two kinds of iPhone: </w:t>
      </w:r>
      <w:r>
        <w:rPr>
          <w:b/>
        </w:rPr>
        <w:t>shared devices</w:t>
      </w:r>
      <w:r>
        <w:t xml:space="preserve"> that anyone on shift picks up, and </w:t>
      </w:r>
      <w:r>
        <w:rPr>
          <w:b/>
        </w:rPr>
        <w:t>corporate devices</w:t>
      </w:r>
      <w:r>
        <w:t xml:space="preserve"> assigned to one person. The shared ones need a real </w:t>
      </w:r>
      <w:r>
        <w:rPr>
          <w:b/>
        </w:rPr>
        <w:t>lock-down profile</w:t>
      </w:r>
      <w:r>
        <w:t xml:space="preserve"> so they stay clean, consistent, and limited to the job; the corporate ones need a lighter, user-owned experience — and staff need to know exactly how to </w:t>
      </w:r>
      <w:r>
        <w:rPr>
          <w:b/>
        </w:rPr>
        <w:t>provision, sign in to, and use each</w:t>
      </w:r>
      <w:r>
        <w:t>. Done ad hoc, shared phones drift, get tied to whoever set them up, and users are confused about which device does what.</w:t>
      </w:r>
    </w:p>
    <w:p>
      <w:r>
        <w:t xml:space="preserve">This is a complete, </w:t>
      </w:r>
      <w:r>
        <w:rPr>
          <w:b/>
        </w:rPr>
        <w:t>deploy-it-today</w:t>
      </w:r>
      <w:r>
        <w:t xml:space="preserve"> package for implementing an </w:t>
      </w:r>
      <w:r>
        <w:rPr>
          <w:b/>
        </w:rPr>
        <w:t>iOS lock-down profile for shared iPhones in Microsoft Intune</w:t>
      </w:r>
      <w:r>
        <w:t xml:space="preserve">, alongside the full provisioning and login model for </w:t>
      </w:r>
      <w:r>
        <w:rPr>
          <w:b/>
        </w:rPr>
        <w:t>both</w:t>
      </w:r>
      <w:r>
        <w:t xml:space="preserve"> shared and corporate devices — written for an administrator with no prior Apple-management experience.</w:t>
      </w:r>
    </w:p>
    <w:p>
      <w:pPr>
        <w:pStyle w:val="Heading2"/>
      </w:pPr>
      <w:r>
        <w:t>What you get</w:t>
      </w:r>
    </w:p>
    <w:p>
      <w:pPr>
        <w:pStyle w:val="ListBullet"/>
      </w:pPr>
      <w:r>
        <w:t xml:space="preserve">A plain-language </w:t>
      </w:r>
      <w:r>
        <w:rPr>
          <w:b/>
        </w:rPr>
        <w:t>Solution Overview</w:t>
      </w:r>
      <w:r>
        <w:t xml:space="preserve"> of the shared-vs-corporate model, what a lock-down profile is</w:t>
      </w:r>
    </w:p>
    <w:p>
      <w:r>
        <w:t xml:space="preserve">  (device restrictions, optional single/multi-app kiosk, supervised controls), and the two   provisioning models.</w:t>
      </w:r>
    </w:p>
    <w:p>
      <w:pPr>
        <w:pStyle w:val="ListBullet"/>
      </w:pPr>
      <w:r>
        <w:t xml:space="preserve">A </w:t>
      </w:r>
      <w:r>
        <w:rPr>
          <w:b/>
        </w:rPr>
        <w:t>Requirements Guide</w:t>
      </w:r>
      <w:r>
        <w:t xml:space="preserve"> with verify / implement-if-missing for every prerequisite (APNs, Apple</w:t>
      </w:r>
    </w:p>
    <w:p>
      <w:r>
        <w:t xml:space="preserve">  Business Manager + ADE, supervision, groups, the shared sign-in account).</w:t>
      </w:r>
    </w:p>
    <w:p>
      <w:pPr>
        <w:pStyle w:val="ListBullet"/>
      </w:pPr>
      <w:r>
        <w:t xml:space="preserve">An </w:t>
      </w:r>
      <w:r>
        <w:rPr>
          <w:b/>
        </w:rPr>
        <w:t>Implementation Guide</w:t>
      </w:r>
      <w:r>
        <w:t xml:space="preserve"> of precise, click-by-click Intune steps: the shared </w:t>
      </w:r>
      <w:r>
        <w:rPr>
          <w:b/>
        </w:rPr>
        <w:t>no-user-affinity</w:t>
      </w:r>
    </w:p>
    <w:p>
      <w:r>
        <w:t xml:space="preserve">  ADE enrollment, the corporate </w:t>
      </w:r>
      <w:r>
        <w:rPr>
          <w:b/>
        </w:rPr>
        <w:t>user-affinity</w:t>
      </w:r>
      <w:r>
        <w:t xml:space="preserve"> ADE enrollment, the lock-down (restrictions + optional   kiosk) for shared, a lighter baseline for corporate, plus compliance and access.</w:t>
      </w:r>
    </w:p>
    <w:p>
      <w:pPr>
        <w:pStyle w:val="ListBullet"/>
      </w:pPr>
      <w:r>
        <w:t xml:space="preserve">A dedicated </w:t>
      </w:r>
      <w:r>
        <w:rPr>
          <w:b/>
        </w:rPr>
        <w:t>Use &amp; Login Guide</w:t>
      </w:r>
      <w:r>
        <w:t xml:space="preserve"> for end users: how staff pick up, sign in to, use, and hand back a</w:t>
      </w:r>
    </w:p>
    <w:p>
      <w:r>
        <w:t xml:space="preserve">  shared phone, and how a user provisions and signs in to their own corporate phone.</w:t>
      </w:r>
    </w:p>
    <w:p>
      <w:pPr>
        <w:pStyle w:val="ListBullet"/>
      </w:pPr>
      <w:r>
        <w:t xml:space="preserve">Five </w:t>
      </w:r>
      <w:r>
        <w:rPr>
          <w:b/>
        </w:rPr>
        <w:t>PowerShell scripts</w:t>
      </w:r>
      <w:r>
        <w:t xml:space="preserve"> for readiness discovery, per-device model validation, fleet posture</w:t>
      </w:r>
    </w:p>
    <w:p>
      <w:r>
        <w:t xml:space="preserve">  reporting, safe remediation, and the shared/corporate device-group builder.</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t xml:space="preserve">Two cleanly separated provisioning models from one Apple connection: </w:t>
      </w:r>
      <w:r>
        <w:rPr>
          <w:b/>
        </w:rPr>
        <w:t>shared</w:t>
      </w:r>
      <w:r>
        <w:t xml:space="preserve"> iPhones with no primary user, locked down with supervised restrictions (and an optional kiosk), where staff sign into the apps with a </w:t>
      </w:r>
      <w:r>
        <w:rPr>
          <w:b/>
        </w:rPr>
        <w:t>shared/managed account</w:t>
      </w:r>
      <w:r>
        <w:t xml:space="preserve">; and </w:t>
      </w:r>
      <w:r>
        <w:rPr>
          <w:b/>
        </w:rPr>
        <w:t>corporate</w:t>
      </w:r>
      <w:r>
        <w:t xml:space="preserve"> iPhones assigned to the user via their </w:t>
      </w:r>
      <w:r>
        <w:rPr>
          <w:b/>
        </w:rPr>
        <w:t>own Entra ID</w:t>
      </w:r>
      <w:r>
        <w:t>, kept light and user-owned. (iPhones have no Apple "Shared iPad" mode — this solution implements the accurate iPhone shared model: no user affinity + lock-down + app-level shared sign-in.)</w:t>
      </w:r>
    </w:p>
    <w:p>
      <w:pPr>
        <w:pStyle w:val="Heading2"/>
      </w:pPr>
      <w:r>
        <w:t>The Phoenixtekk deployment model</w:t>
      </w:r>
    </w:p>
    <w:p>
      <w:r>
        <w:rPr>
          <w:b/>
        </w:rPr>
        <w:t>Assess → Configure → Pilot → Validate → Expand.</w:t>
      </w:r>
    </w:p>
    <w:p>
      <w:pPr>
        <w:pStyle w:val="Heading2"/>
      </w:pPr>
      <w:r>
        <w:t>Outcome</w:t>
      </w:r>
    </w:p>
    <w:p>
      <w:r>
        <w:t>Shared iPhones locked to exactly what the job needs, corporate iPhones kept light and user-owned, and staff who know how to provision, sign in to, and use both — managed at fleet scale in Intune and proven on a pilot before you scale.</w:t>
      </w:r>
    </w:p>
    <w:p>
      <w:pPr>
        <w:pStyle w:val="Heading1"/>
      </w:pPr>
      <w:r>
        <w:t>1. Solution Overview — iOS Lock-Down Profile for Shared iPhones (and Corporate iPhones)</w:t>
      </w:r>
    </w:p>
    <w:p>
      <w:pPr>
        <w:pStyle w:val="Heading2"/>
      </w:pPr>
      <w:r>
        <w:t>The two-device reality</w:t>
      </w:r>
    </w:p>
    <w:p>
      <w:r>
        <w:t xml:space="preserve">Most organizations hand out iPhones in </w:t>
      </w:r>
      <w:r>
        <w:rPr>
          <w:b/>
        </w:rPr>
        <w:t>two distinct ways</w:t>
      </w:r>
      <w:r>
        <w:t>, and they need to be managed differently:</w:t>
      </w:r>
    </w:p>
    <w:p>
      <w:pPr>
        <w:pStyle w:val="ListBullet"/>
      </w:pPr>
      <w:r>
        <w:rPr>
          <w:b/>
        </w:rPr>
        <w:t>Shared devices</w:t>
      </w:r>
      <w:r>
        <w:t xml:space="preserve"> — a phone that anyone on shift picks up, uses, and hands back. No single</w:t>
      </w:r>
    </w:p>
    <w:p>
      <w:r>
        <w:t xml:space="preserve">  person owns it. It must stay </w:t>
      </w:r>
      <w:r>
        <w:rPr>
          <w:b/>
        </w:rPr>
        <w:t>clean, consistent, and limited to what the job needs</w:t>
      </w:r>
      <w:r>
        <w:t>, and it must   not get tied to whoever happened to set it up.</w:t>
      </w:r>
    </w:p>
    <w:p>
      <w:pPr>
        <w:pStyle w:val="ListBullet"/>
      </w:pPr>
      <w:r>
        <w:rPr>
          <w:b/>
        </w:rPr>
        <w:t>Corporate devices</w:t>
      </w:r>
      <w:r>
        <w:t xml:space="preserve"> — a phone </w:t>
      </w:r>
      <w:r>
        <w:rPr>
          <w:b/>
        </w:rPr>
        <w:t>assigned to one person</w:t>
      </w:r>
      <w:r>
        <w:t>. It needs management and security, but a</w:t>
      </w:r>
    </w:p>
    <w:p>
      <w:r>
        <w:t xml:space="preserve">  </w:t>
      </w:r>
      <w:r>
        <w:rPr>
          <w:b/>
        </w:rPr>
        <w:t>lighter, user-owned</w:t>
      </w:r>
      <w:r>
        <w:t xml:space="preserve"> experience where the user signs in with their own identity and installs   approved apps.</w:t>
      </w:r>
    </w:p>
    <w:p>
      <w:r>
        <w:t xml:space="preserve">This solution delivers a repeatable </w:t>
      </w:r>
      <w:r>
        <w:rPr>
          <w:b/>
        </w:rPr>
        <w:t>iOS lock-down profile for shared iPhones in Microsoft Intune</w:t>
      </w:r>
      <w:r>
        <w:t xml:space="preserve">, *and* the full provisioning and login model for </w:t>
      </w:r>
      <w:r>
        <w:rPr>
          <w:b/>
        </w:rPr>
        <w:t>both</w:t>
      </w:r>
      <w:r>
        <w:t xml:space="preserve"> shared and corporate devices — so staff know exactly how to pick up, sign in to, and use each kind of phone.</w:t>
      </w:r>
    </w:p>
    <w:p>
      <w:pPr>
        <w:pStyle w:val="Heading2"/>
      </w:pPr>
      <w:r>
        <w:t>What an iOS lock-down profile is</w:t>
      </w:r>
    </w:p>
    <w:p>
      <w:r>
        <w:t>A "lock-down profile" is not a single Intune object — it is a small, named set of policies applied to the shared phones:</w:t>
      </w:r>
    </w:p>
    <w:p>
      <w:pPr>
        <w:pStyle w:val="ListNumber"/>
      </w:pPr>
      <w:r>
        <w:t xml:space="preserve">A </w:t>
      </w:r>
      <w:r>
        <w:rPr>
          <w:b/>
        </w:rPr>
        <w:t>Device restrictions</w:t>
      </w:r>
      <w:r>
        <w:t xml:space="preserve"> configuration profile (supervised restrictions) that </w:t>
      </w:r>
      <w:r>
        <w:rPr>
          <w:b/>
        </w:rPr>
        <w:t>strips iOS down</w:t>
      </w:r>
    </w:p>
    <w:p>
      <w:r>
        <w:t xml:space="preserve">   to what the job needs: block the App Store, Safari, app install/remove, account modification, and    "Erase all content and settings"; keep Wi-Fi, cellular/calling, and the apps the role requires.</w:t>
      </w:r>
    </w:p>
    <w:p>
      <w:pPr>
        <w:pStyle w:val="ListNumber"/>
      </w:pPr>
      <w:r>
        <w:t xml:space="preserve">An </w:t>
      </w:r>
      <w:r>
        <w:rPr>
          <w:b/>
        </w:rPr>
        <w:t>optional Kiosk</w:t>
      </w:r>
      <w:r>
        <w:t xml:space="preserve"> profile — </w:t>
      </w:r>
      <w:r>
        <w:rPr>
          <w:b/>
        </w:rPr>
        <w:t>single-app</w:t>
      </w:r>
      <w:r>
        <w:t xml:space="preserve"> (the phone runs exactly one app full-screen) or</w:t>
      </w:r>
    </w:p>
    <w:p>
      <w:r>
        <w:t xml:space="preserve">   </w:t>
      </w:r>
      <w:r>
        <w:rPr>
          <w:b/>
        </w:rPr>
        <w:t>multi-app</w:t>
      </w:r>
      <w:r>
        <w:t xml:space="preserve"> (a curated home screen of a few approved apps) — for the most locked-down use cases.</w:t>
      </w:r>
    </w:p>
    <w:p>
      <w:pPr>
        <w:pStyle w:val="ListNumber"/>
      </w:pPr>
      <w:r>
        <w:t xml:space="preserve">A </w:t>
      </w:r>
      <w:r>
        <w:rPr>
          <w:b/>
        </w:rPr>
        <w:t>compliance</w:t>
      </w:r>
      <w:r>
        <w:t xml:space="preserve"> policy and (optionally) a </w:t>
      </w:r>
      <w:r>
        <w:rPr>
          <w:b/>
        </w:rPr>
        <w:t>Conditional Access</w:t>
      </w:r>
      <w:r>
        <w:t xml:space="preserve"> policy so only a healthy, managed</w:t>
      </w:r>
    </w:p>
    <w:p>
      <w:r>
        <w:t xml:space="preserve">   phone is trusted.</w:t>
      </w:r>
    </w:p>
    <w:p>
      <w:r>
        <w:t xml:space="preserve">Corporate phones get a </w:t>
      </w:r>
      <w:r>
        <w:rPr>
          <w:b/>
        </w:rPr>
        <w:t>lighter</w:t>
      </w:r>
      <w:r>
        <w:t xml:space="preserve"> version: a baseline device-restrictions profile, compliance, and (optionally) app-protection — security without turning a personal-use device into an appliance.</w:t>
      </w:r>
    </w:p>
    <w:p>
      <w:pPr>
        <w:pStyle w:val="Heading2"/>
      </w:pPr>
      <w:r>
        <w:t>The two provisioning models (this is the key decision)</w:t>
      </w:r>
    </w:p>
    <w:p>
      <w:r>
        <w:t xml:space="preserve">Both kinds of phone are supervised and enrolled through </w:t>
      </w:r>
      <w:r>
        <w:rPr>
          <w:b/>
        </w:rPr>
        <w:t>Apple Business Manager (ABM)</w:t>
      </w:r>
      <w:r>
        <w:t xml:space="preserve"> with </w:t>
      </w:r>
      <w:r>
        <w:rPr>
          <w:b/>
        </w:rPr>
        <w:t>Automated Device Enrollment (ADE)</w:t>
      </w:r>
      <w:r>
        <w:t xml:space="preserve">. The difference is </w:t>
      </w:r>
      <w:r>
        <w:rPr>
          <w:b/>
        </w:rPr>
        <w:t>user affinity</w:t>
      </w:r>
      <w:r>
        <w:t>, set on the ADE enrollment profile: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Shared device</w:t>
            </w:r>
          </w:p>
        </w:tc>
        <w:tc>
          <w:tcPr>
            <w:tcW w:type="dxa" w:w="2880"/>
          </w:tcPr>
          <w:p>
            <w:r>
              <w:rPr>
                <w:b/>
              </w:rPr>
              <w:t>Corporate device</w:t>
            </w:r>
          </w:p>
        </w:tc>
      </w:tr>
      <w:tr>
        <w:tc>
          <w:tcPr>
            <w:tcW w:type="dxa" w:w="2880"/>
          </w:tcPr>
          <w:p>
            <w:r>
              <w:t>ADE enrollment profile</w:t>
            </w:r>
          </w:p>
        </w:tc>
        <w:tc>
          <w:tcPr>
            <w:tcW w:type="dxa" w:w="2880"/>
          </w:tcPr>
          <w:p>
            <w:r>
              <w:rPr>
                <w:rFonts w:ascii="Consolas" w:hAnsi="Consolas"/>
                <w:sz w:val="19"/>
              </w:rPr>
              <w:t>iOS Shared – ADE – Pilot</w:t>
            </w:r>
          </w:p>
        </w:tc>
        <w:tc>
          <w:tcPr>
            <w:tcW w:type="dxa" w:w="2880"/>
          </w:tcPr>
          <w:p>
            <w:r>
              <w:rPr>
                <w:rFonts w:ascii="Consolas" w:hAnsi="Consolas"/>
                <w:sz w:val="19"/>
              </w:rPr>
              <w:t>iOS Corporate – ADE – Pilot</w:t>
            </w:r>
          </w:p>
        </w:tc>
      </w:tr>
      <w:tr>
        <w:tc>
          <w:tcPr>
            <w:tcW w:type="dxa" w:w="2880"/>
          </w:tcPr>
          <w:p>
            <w:r>
              <w:t>User affinity</w:t>
            </w:r>
          </w:p>
        </w:tc>
        <w:tc>
          <w:tcPr>
            <w:tcW w:type="dxa" w:w="2880"/>
          </w:tcPr>
          <w:p>
            <w:r>
              <w:rPr>
                <w:b/>
              </w:rPr>
              <w:t>Enroll without user affinity</w:t>
            </w:r>
            <w:r>
              <w:t xml:space="preserve"> (no primary user)</w:t>
            </w:r>
          </w:p>
        </w:tc>
        <w:tc>
          <w:tcPr>
            <w:tcW w:type="dxa" w:w="2880"/>
          </w:tcPr>
          <w:p>
            <w:r>
              <w:rPr>
                <w:b/>
              </w:rPr>
              <w:t>Enroll with user affinity</w:t>
            </w:r>
            <w:r>
              <w:t xml:space="preserve"> (user signs in)</w:t>
            </w:r>
          </w:p>
        </w:tc>
      </w:tr>
      <w:tr>
        <w:tc>
          <w:tcPr>
            <w:tcW w:type="dxa" w:w="2880"/>
          </w:tcPr>
          <w:p>
            <w:r>
              <w:t>Supervised</w:t>
            </w:r>
          </w:p>
        </w:tc>
        <w:tc>
          <w:tcPr>
            <w:tcW w:type="dxa" w:w="2880"/>
          </w:tcPr>
          <w:p>
            <w:r>
              <w:t>Yes</w:t>
            </w:r>
          </w:p>
        </w:tc>
        <w:tc>
          <w:tcPr>
            <w:tcW w:type="dxa" w:w="2880"/>
          </w:tcPr>
          <w:p>
            <w:r>
              <w:t>Yes</w:t>
            </w:r>
          </w:p>
        </w:tc>
      </w:tr>
      <w:tr>
        <w:tc>
          <w:tcPr>
            <w:tcW w:type="dxa" w:w="2880"/>
          </w:tcPr>
          <w:p>
            <w:r>
              <w:t>Locked enrollment</w:t>
            </w:r>
          </w:p>
        </w:tc>
        <w:tc>
          <w:tcPr>
            <w:tcW w:type="dxa" w:w="2880"/>
          </w:tcPr>
          <w:p>
            <w:r>
              <w:t>Yes (can't remove management)</w:t>
            </w:r>
          </w:p>
        </w:tc>
        <w:tc>
          <w:tcPr>
            <w:tcW w:type="dxa" w:w="2880"/>
          </w:tcPr>
          <w:p>
            <w:r>
              <w:t>Yes</w:t>
            </w:r>
          </w:p>
        </w:tc>
      </w:tr>
      <w:tr>
        <w:tc>
          <w:tcPr>
            <w:tcW w:type="dxa" w:w="2880"/>
          </w:tcPr>
          <w:p>
            <w:r>
              <w:t>Identity</w:t>
            </w:r>
          </w:p>
        </w:tc>
        <w:tc>
          <w:tcPr>
            <w:tcW w:type="dxa" w:w="2880"/>
          </w:tcPr>
          <w:p>
            <w:r>
              <w:t xml:space="preserve">A </w:t>
            </w:r>
            <w:r>
              <w:rPr>
                <w:b/>
              </w:rPr>
              <w:t>shared/managed account</w:t>
            </w:r>
            <w:r>
              <w:t xml:space="preserve"> signed into the apps</w:t>
            </w:r>
          </w:p>
        </w:tc>
        <w:tc>
          <w:tcPr>
            <w:tcW w:type="dxa" w:w="2880"/>
          </w:tcPr>
          <w:p>
            <w:r>
              <w:t xml:space="preserve">The </w:t>
            </w:r>
            <w:r>
              <w:rPr>
                <w:b/>
              </w:rPr>
              <w:t>user's own Entra ID</w:t>
            </w:r>
          </w:p>
        </w:tc>
      </w:tr>
      <w:tr>
        <w:tc>
          <w:tcPr>
            <w:tcW w:type="dxa" w:w="2880"/>
          </w:tcPr>
          <w:p>
            <w:r>
              <w:t>Lock-down</w:t>
            </w:r>
          </w:p>
        </w:tc>
        <w:tc>
          <w:tcPr>
            <w:tcW w:type="dxa" w:w="2880"/>
          </w:tcPr>
          <w:p>
            <w:r>
              <w:t>Restrictions + optional Kiosk</w:t>
            </w:r>
          </w:p>
        </w:tc>
        <w:tc>
          <w:tcPr>
            <w:tcW w:type="dxa" w:w="2880"/>
          </w:tcPr>
          <w:p>
            <w:r>
              <w:t>Lighter baseline restrictions</w:t>
            </w:r>
          </w:p>
        </w:tc>
      </w:tr>
    </w:tbl>
    <w:p>
      <w:pPr>
        <w:pStyle w:val="Heading2"/>
      </w:pPr>
      <w:r>
        <w:t>A note on "shared" on iPhone (be accurate)</w:t>
      </w:r>
    </w:p>
    <w:p>
      <w:r>
        <w:t xml:space="preserve">iPhones do </w:t>
      </w:r>
      <w:r>
        <w:rPr>
          <w:b/>
        </w:rPr>
        <w:t>not</w:t>
      </w:r>
      <w:r>
        <w:t xml:space="preserve"> support Apple </w:t>
      </w:r>
      <w:r>
        <w:rPr>
          <w:b/>
        </w:rPr>
        <w:t>Shared iPad</w:t>
      </w:r>
      <w:r>
        <w:t xml:space="preserve"> (the multi-user, per-user-partition feature is iPad-only). On iPhone, "shared" means: the device has </w:t>
      </w:r>
      <w:r>
        <w:rPr>
          <w:b/>
        </w:rPr>
        <w:t>no user affinity</w:t>
      </w:r>
      <w:r>
        <w:t xml:space="preserve"> (no primary user), it is </w:t>
      </w:r>
      <w:r>
        <w:rPr>
          <w:b/>
        </w:rPr>
        <w:t>locked down</w:t>
      </w:r>
      <w:r>
        <w:t xml:space="preserve"> with restrictions and optionally a kiosk, and staff </w:t>
      </w:r>
      <w:r>
        <w:rPr>
          <w:b/>
        </w:rPr>
        <w:t>sign into the apps</w:t>
      </w:r>
      <w:r>
        <w:t xml:space="preserve"> with a </w:t>
      </w:r>
      <w:r>
        <w:rPr>
          <w:b/>
        </w:rPr>
        <w:t>shared/managed account</w:t>
      </w:r>
      <w:r>
        <w:t xml:space="preserve"> rather than logging into the device itself. This solution implements that model correctly and does not pretend iPhones have Shared iPad.</w:t>
      </w:r>
    </w:p>
    <w:p>
      <w:pPr>
        <w:pStyle w:val="Heading2"/>
      </w:pPr>
      <w:r>
        <w:t>How an end user experiences each device</w:t>
      </w:r>
    </w:p>
    <w:p>
      <w:pPr>
        <w:pStyle w:val="ListBullet"/>
      </w:pPr>
      <w:r>
        <w:rPr>
          <w:b/>
        </w:rPr>
        <w:t>Shared phone:</w:t>
      </w:r>
      <w:r>
        <w:t xml:space="preserve"> pick it up, it is already on the locked-down home screen (or kiosk app), do the</w:t>
      </w:r>
    </w:p>
    <w:p>
      <w:r>
        <w:t xml:space="preserve">  job, hand it back. Where an app needs identity, staff sign in with the </w:t>
      </w:r>
      <w:r>
        <w:rPr>
          <w:b/>
        </w:rPr>
        <w:t>shared/managed account</w:t>
      </w:r>
      <w:r>
        <w:t>.   At hand-back the next person finds the phone in the same clean state.</w:t>
      </w:r>
    </w:p>
    <w:p>
      <w:pPr>
        <w:pStyle w:val="ListBullet"/>
      </w:pPr>
      <w:r>
        <w:rPr>
          <w:b/>
        </w:rPr>
        <w:t>Corporate phone:</w:t>
      </w:r>
      <w:r>
        <w:t xml:space="preserve"> the user runs Setup Assistant once, </w:t>
      </w:r>
      <w:r>
        <w:rPr>
          <w:b/>
        </w:rPr>
        <w:t>signs in with their own Entra ID</w:t>
      </w:r>
      <w:r>
        <w:t>, the</w:t>
      </w:r>
    </w:p>
    <w:p>
      <w:r>
        <w:t xml:space="preserve">  phone enrolls assigned to them, the baseline profile and approved apps arrive, and they use it as   their day-to-day work phone.</w:t>
      </w:r>
    </w:p>
    <w:p>
      <w:r>
        <w:t xml:space="preserve">(The full step-by-step for both is in the </w:t>
      </w:r>
      <w:r>
        <w:rPr>
          <w:b/>
        </w:rPr>
        <w:t>Use &amp; Login Guide</w:t>
      </w:r>
      <w:r>
        <w:t>, Section 4.)</w:t>
      </w:r>
    </w:p>
    <w:p>
      <w:pPr>
        <w:pStyle w:val="Heading2"/>
      </w:pPr>
      <w:r>
        <w:t>Benefits</w:t>
      </w:r>
    </w:p>
    <w:p>
      <w:pPr>
        <w:pStyle w:val="ListBullet"/>
      </w:pPr>
      <w:r>
        <w:rPr>
          <w:b/>
        </w:rPr>
        <w:t>Shared phones stay clean</w:t>
      </w:r>
      <w:r>
        <w:t xml:space="preserve"> — restrictions/kiosk keep them limited to the job and free of drift.</w:t>
      </w:r>
    </w:p>
    <w:p>
      <w:pPr>
        <w:pStyle w:val="ListBullet"/>
      </w:pPr>
      <w:r>
        <w:rPr>
          <w:b/>
        </w:rPr>
        <w:t>Not tied to one setter</w:t>
      </w:r>
      <w:r>
        <w:t xml:space="preserve"> — no-user-affinity enrollment means no phone is "owned" by whoever set it up.</w:t>
      </w:r>
    </w:p>
    <w:p>
      <w:pPr>
        <w:pStyle w:val="ListBullet"/>
      </w:pPr>
      <w:r>
        <w:rPr>
          <w:b/>
        </w:rPr>
        <w:t>Corporate stays light</w:t>
      </w:r>
      <w:r>
        <w:t xml:space="preserve"> — assigned phones get security without an appliance lock-down.</w:t>
      </w:r>
    </w:p>
    <w:p>
      <w:pPr>
        <w:pStyle w:val="ListBullet"/>
      </w:pPr>
      <w:r>
        <w:rPr>
          <w:b/>
        </w:rPr>
        <w:t>Clear for staff</w:t>
      </w:r>
      <w:r>
        <w:t xml:space="preserve"> — everyone knows how to provision, sign in to, and use each device type.</w:t>
      </w:r>
    </w:p>
    <w:p>
      <w:pPr>
        <w:pStyle w:val="ListBullet"/>
      </w:pPr>
      <w:r>
        <w:rPr>
          <w:b/>
        </w:rPr>
        <w:t>Fleet-scale and reportable</w:t>
      </w:r>
      <w:r>
        <w:t xml:space="preserve"> — one group + one policy set per model; per-device and fleet posture</w:t>
      </w:r>
    </w:p>
    <w:p>
      <w:r>
        <w:t xml:space="preserve">  reporting.</w:t>
      </w:r>
    </w:p>
    <w:p>
      <w:pPr>
        <w:pStyle w:val="Heading2"/>
      </w:pPr>
      <w:r>
        <w:t>Limitations (be honest with buyers)</w:t>
      </w:r>
    </w:p>
    <w:p>
      <w:pPr>
        <w:pStyle w:val="ListBullet"/>
      </w:pPr>
      <w:r>
        <w:t xml:space="preserve">True kiosk single/multi-app lock-down requires </w:t>
      </w:r>
      <w:r>
        <w:rPr>
          <w:b/>
        </w:rPr>
        <w:t>supervised</w:t>
      </w:r>
      <w:r>
        <w:t xml:space="preserve"> devices (ABM + ADE, or Apple Configurator).</w:t>
      </w:r>
    </w:p>
    <w:p>
      <w:pPr>
        <w:pStyle w:val="ListBullet"/>
      </w:pPr>
      <w:r>
        <w:t xml:space="preserve">iPhones have </w:t>
      </w:r>
      <w:r>
        <w:rPr>
          <w:b/>
        </w:rPr>
        <w:t>no Shared iPad</w:t>
      </w:r>
      <w:r>
        <w:t xml:space="preserve"> multi-user mode — shared identity lives in the apps, not the OS.</w:t>
      </w:r>
    </w:p>
    <w:p>
      <w:pPr>
        <w:pStyle w:val="ListBullet"/>
      </w:pPr>
      <w:r>
        <w:t>A shared sign-in account is a shared credential; protect it (Conditional Access, rotation) and prefer</w:t>
      </w:r>
    </w:p>
    <w:p>
      <w:r>
        <w:t xml:space="preserve">  app-level SSO where the app supports it.</w:t>
      </w:r>
    </w:p>
    <w:p>
      <w:pPr>
        <w:pStyle w:val="ListBullet"/>
      </w:pPr>
      <w:r>
        <w:t xml:space="preserve">ADE is </w:t>
      </w:r>
      <w:r>
        <w:rPr>
          <w:b/>
        </w:rPr>
        <w:t>zero-touch only on devices added to ABM</w:t>
      </w:r>
      <w:r>
        <w:t>; phones bought outside ABM need Apple Configurator</w:t>
      </w:r>
    </w:p>
    <w:p>
      <w:r>
        <w:t xml:space="preserve">  to supervise.</w:t>
      </w:r>
    </w:p>
    <w:p>
      <w:pPr>
        <w:pStyle w:val="Heading2"/>
      </w:pPr>
      <w:r>
        <w:t>The standard Phoenixtekk deployment model</w:t>
      </w:r>
    </w:p>
    <w:p>
      <w:pPr>
        <w:ind w:left="432"/>
      </w:pPr>
      <w:r>
        <w:rPr>
          <w:i/>
          <w:color w:val="2E86C1"/>
        </w:rPr>
        <w:t>Connect Apple (APNs + ADE) → create the shared no-affinity and corporate user-affinity enrollment profiles → build the lock-down (restrictions + optional kiosk) for shared and the lighter baseline for corporate → add compliance and access → pilot one of each → validate → expand. Phoenixtekk pattern: Assess → Configure → Pilot → Validate → Expand.</w:t>
      </w:r>
    </w:p>
    <w:p>
      <w:pPr>
        <w:pStyle w:val="Heading1"/>
      </w:pPr>
      <w:r>
        <w:t>2. Requirements Guide — iOS Lock-Down Profile for Shared &amp; Corporate iPhones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supported OS, network) are covered once in the </w:t>
      </w:r>
      <w:r>
        <w:rPr>
          <w:b/>
        </w:rPr>
        <w:t>Global Requirements — Intune Solutions</w:t>
      </w:r>
      <w:r>
        <w:t xml:space="preserve"> document; the items here are specific to the dual shared-vs-corporate iPhone lock-down model.</w:t>
      </w:r>
    </w:p>
    <w:p>
      <w:pPr>
        <w:pStyle w:val="Heading2"/>
      </w:pPr>
      <w:r>
        <w:t>R1. Apple MDM Push (APNs) certificate</w:t>
      </w:r>
    </w:p>
    <w:p>
      <w:r>
        <w:rPr>
          <w:b/>
        </w:rPr>
        <w:t>Description:</w:t>
      </w:r>
      <w:r>
        <w:t xml:space="preserve"> A valid </w:t>
      </w:r>
      <w:r>
        <w:rPr>
          <w:b/>
        </w:rPr>
        <w:t>Apple MDM Push certificate (APNs)</w:t>
      </w:r>
      <w:r>
        <w:t xml:space="preserve"> in Intune. </w:t>
      </w:r>
      <w:r>
        <w:rPr>
          <w:b/>
        </w:rPr>
        <w:t>Why:</w:t>
      </w:r>
      <w:r>
        <w:t xml:space="preserve"> Every iOS enrollment and all ongoing MDM communication requires APNs — both shared and corporate phones depend on it. </w:t>
      </w:r>
      <w:r>
        <w:rPr>
          <w:b/>
        </w:rPr>
        <w:t>Verify:</w:t>
      </w:r>
      <w:r>
        <w:t xml:space="preserve"> Intune → </w:t>
      </w:r>
      <w:r>
        <w:rPr>
          <w:b/>
        </w:rPr>
        <w:t>Devices → Enrollment → Apple → Apple MDM Push certificate</w:t>
      </w:r>
      <w:r>
        <w:t xml:space="preserve"> shows </w:t>
      </w:r>
      <w:r>
        <w:rPr>
          <w:b/>
        </w:rPr>
        <w:t>Active</w:t>
      </w:r>
      <w:r>
        <w:t xml:space="preserve"> with a future expiration; or run </w:t>
      </w:r>
      <w:r>
        <w:rPr>
          <w:rFonts w:ascii="Consolas" w:hAnsi="Consolas"/>
          <w:sz w:val="19"/>
        </w:rPr>
        <w:t>IOSLD-Discovery.ps1</w:t>
      </w:r>
      <w:r>
        <w:t xml:space="preserve">. </w:t>
      </w:r>
      <w:r>
        <w:rPr>
          <w:b/>
        </w:rPr>
        <w:t>Implement:</w:t>
      </w:r>
      <w:r>
        <w:t xml:space="preserve"> Create/renew it (Implementation §1, Step 1) using a </w:t>
      </w:r>
      <w:r>
        <w:rPr>
          <w:b/>
        </w:rPr>
        <w:t>company Apple ID</w:t>
      </w:r>
      <w:r>
        <w:t xml:space="preserve"> reused each year.</w:t>
      </w:r>
    </w:p>
    <w:p>
      <w:pPr>
        <w:pStyle w:val="Heading2"/>
      </w:pPr>
      <w:r>
        <w:t>R2. Apple Business Manager + ADE token</w:t>
      </w:r>
    </w:p>
    <w:p>
      <w:r>
        <w:rPr>
          <w:b/>
        </w:rPr>
        <w:t>Description:</w:t>
      </w:r>
      <w:r>
        <w:t xml:space="preserve"> An </w:t>
      </w:r>
      <w:r>
        <w:rPr>
          <w:b/>
        </w:rPr>
        <w:t>Apple Business Manager (ABM)</w:t>
      </w:r>
      <w:r>
        <w:t xml:space="preserve"> account with the iPhones added, and an </w:t>
      </w:r>
      <w:r>
        <w:rPr>
          <w:b/>
        </w:rPr>
        <w:t>Automated Device Enrollment (ADE) token</w:t>
      </w:r>
      <w:r>
        <w:t xml:space="preserve"> connected to Intune. </w:t>
      </w:r>
      <w:r>
        <w:rPr>
          <w:b/>
        </w:rPr>
        <w:t>Why:</w:t>
      </w:r>
      <w:r>
        <w:t xml:space="preserve"> Supervision (via ABM + ADE) is </w:t>
      </w:r>
      <w:r>
        <w:rPr>
          <w:b/>
        </w:rPr>
        <w:t>required</w:t>
      </w:r>
      <w:r>
        <w:t xml:space="preserve"> for kiosk lock-down, and ADE enrolls both shared (no-affinity) and corporate (user-affinity) phones zero-touch. </w:t>
      </w:r>
      <w:r>
        <w:rPr>
          <w:b/>
        </w:rPr>
        <w:t>Verify:</w:t>
      </w:r>
      <w:r>
        <w:t xml:space="preserve"> Intune → </w:t>
      </w:r>
      <w:r>
        <w:rPr>
          <w:b/>
        </w:rPr>
        <w:t>Devices → Enrollment → Apple → Enrollment program tokens</w:t>
      </w:r>
      <w:r>
        <w:t xml:space="preserve"> shows a token with a future expiration and the iPhone serials under </w:t>
      </w:r>
      <w:r>
        <w:rPr>
          <w:b/>
        </w:rPr>
        <w:t>Devices</w:t>
      </w:r>
      <w:r>
        <w:t xml:space="preserve">; or run </w:t>
      </w:r>
      <w:r>
        <w:rPr>
          <w:rFonts w:ascii="Consolas" w:hAnsi="Consolas"/>
          <w:sz w:val="19"/>
        </w:rPr>
        <w:t>IOSLD-Discovery.ps1</w:t>
      </w:r>
      <w:r>
        <w:t xml:space="preserve">. </w:t>
      </w:r>
      <w:r>
        <w:rPr>
          <w:b/>
        </w:rPr>
        <w:t>Implement:</w:t>
      </w:r>
      <w:r>
        <w:t xml:space="preserve"> Connect ABM and upload the ADE token (Implementation §1, Step 2); add serials in ABM and assign them to the Intune MDM server.</w:t>
      </w:r>
    </w:p>
    <w:p>
      <w:pPr>
        <w:pStyle w:val="Heading2"/>
      </w:pPr>
      <w:r>
        <w:t>R3. Supervised devices</w:t>
      </w:r>
    </w:p>
    <w:p>
      <w:r>
        <w:rPr>
          <w:b/>
        </w:rPr>
        <w:t>Description:</w:t>
      </w:r>
      <w:r>
        <w:t xml:space="preserve"> The iPhones must be </w:t>
      </w:r>
      <w:r>
        <w:rPr>
          <w:b/>
        </w:rPr>
        <w:t>supervised</w:t>
      </w:r>
      <w:r>
        <w:t xml:space="preserve">. </w:t>
      </w:r>
      <w:r>
        <w:rPr>
          <w:b/>
        </w:rPr>
        <w:t>Why:</w:t>
      </w:r>
      <w:r>
        <w:t xml:space="preserve"> iOS only allows true single-app/multi-app kiosk lock-down and the full supervised restriction set on supervised devices. Corporate phones are supervised too (for the baseline restrictions). </w:t>
      </w:r>
      <w:r>
        <w:rPr>
          <w:b/>
        </w:rPr>
        <w:t>Verify:</w:t>
      </w:r>
      <w:r>
        <w:t xml:space="preserve"> Intune → </w:t>
      </w:r>
      <w:r>
        <w:rPr>
          <w:b/>
        </w:rPr>
        <w:t>Devices → (device) → Properties</w:t>
      </w:r>
      <w:r>
        <w:t xml:space="preserve"> shows </w:t>
      </w:r>
      <w:r>
        <w:rPr>
          <w:b/>
        </w:rPr>
        <w:t>Supervised = Yes</w:t>
      </w:r>
      <w:r>
        <w:t xml:space="preserve"> after enrollment; or run </w:t>
      </w:r>
      <w:r>
        <w:rPr>
          <w:rFonts w:ascii="Consolas" w:hAnsi="Consolas"/>
          <w:sz w:val="19"/>
        </w:rPr>
        <w:t>IOSLD-Validation.ps1</w:t>
      </w:r>
      <w:r>
        <w:t xml:space="preserve">. </w:t>
      </w:r>
      <w:r>
        <w:rPr>
          <w:b/>
        </w:rPr>
        <w:t>Implement:</w:t>
      </w:r>
      <w:r>
        <w:t xml:space="preserve"> Enroll via ADE with </w:t>
      </w:r>
      <w:r>
        <w:rPr>
          <w:b/>
        </w:rPr>
        <w:t>Supervised</w:t>
      </w:r>
      <w:r>
        <w:t xml:space="preserve"> enabled (Implementation §2), or supervise with Apple Configurator for phones not in ABM.</w:t>
      </w:r>
    </w:p>
    <w:p>
      <w:pPr>
        <w:pStyle w:val="Heading2"/>
      </w:pPr>
      <w:r>
        <w:t>R4. A shared ADE enrollment profile (no user affinity)</w:t>
      </w:r>
    </w:p>
    <w:p>
      <w:r>
        <w:rPr>
          <w:b/>
        </w:rPr>
        <w:t>Description:</w:t>
      </w:r>
      <w:r>
        <w:t xml:space="preserve"> An iOS/iPadOS ADE enrollment profile, </w:t>
      </w:r>
      <w:r>
        <w:rPr>
          <w:rFonts w:ascii="Consolas" w:hAnsi="Consolas"/>
          <w:sz w:val="19"/>
        </w:rPr>
        <w:t>iOS Shared – ADE – Pilot</w:t>
      </w:r>
      <w:r>
        <w:t xml:space="preserve">, set to </w:t>
      </w:r>
      <w:r>
        <w:rPr>
          <w:b/>
        </w:rPr>
        <w:t>Enroll without user affinity</w:t>
      </w:r>
      <w:r>
        <w:t xml:space="preserve">. </w:t>
      </w:r>
      <w:r>
        <w:rPr>
          <w:b/>
        </w:rPr>
        <w:t>Why:</w:t>
      </w:r>
      <w:r>
        <w:t xml:space="preserve"> No user affinity is what makes the phone </w:t>
      </w:r>
      <w:r>
        <w:rPr>
          <w:b/>
        </w:rPr>
        <w:t>shared</w:t>
      </w:r>
      <w:r>
        <w:t xml:space="preserve"> — it has no primary user and is not tied to whoever set it up. </w:t>
      </w:r>
      <w:r>
        <w:rPr>
          <w:b/>
        </w:rPr>
        <w:t>Verify:</w:t>
      </w:r>
      <w:r>
        <w:t xml:space="preserve"> On the ADE token → </w:t>
      </w:r>
      <w:r>
        <w:rPr>
          <w:b/>
        </w:rPr>
        <w:t>Profiles</w:t>
      </w:r>
      <w:r>
        <w:t xml:space="preserve">, the profile exists with </w:t>
      </w:r>
      <w:r>
        <w:rPr>
          <w:b/>
        </w:rPr>
        <w:t>Enroll without user affinity</w:t>
      </w:r>
      <w:r>
        <w:t xml:space="preserve"> and </w:t>
      </w:r>
      <w:r>
        <w:rPr>
          <w:b/>
        </w:rPr>
        <w:t>Supervised</w:t>
      </w:r>
      <w:r>
        <w:t xml:space="preserve">. </w:t>
      </w:r>
      <w:r>
        <w:rPr>
          <w:b/>
        </w:rPr>
        <w:t>Implement:</w:t>
      </w:r>
      <w:r>
        <w:t xml:space="preserve"> Create it (Implementation §2, Step 4).</w:t>
      </w:r>
    </w:p>
    <w:p>
      <w:pPr>
        <w:pStyle w:val="Heading2"/>
      </w:pPr>
      <w:r>
        <w:t>R5. A corporate ADE enrollment profile (user affinity)</w:t>
      </w:r>
    </w:p>
    <w:p>
      <w:r>
        <w:rPr>
          <w:b/>
        </w:rPr>
        <w:t>Description:</w:t>
      </w:r>
      <w:r>
        <w:t xml:space="preserve"> A second iOS/iPadOS ADE enrollment profile, </w:t>
      </w:r>
      <w:r>
        <w:rPr>
          <w:rFonts w:ascii="Consolas" w:hAnsi="Consolas"/>
          <w:sz w:val="19"/>
        </w:rPr>
        <w:t>iOS Corporate – ADE – Pilot</w:t>
      </w:r>
      <w:r>
        <w:t xml:space="preserve">, set to </w:t>
      </w:r>
      <w:r>
        <w:rPr>
          <w:b/>
        </w:rPr>
        <w:t>Enroll with user affinity</w:t>
      </w:r>
      <w:r>
        <w:t xml:space="preserve">. </w:t>
      </w:r>
      <w:r>
        <w:rPr>
          <w:b/>
        </w:rPr>
        <w:t>Why:</w:t>
      </w:r>
      <w:r>
        <w:t xml:space="preserve"> User affinity makes the phone </w:t>
      </w:r>
      <w:r>
        <w:rPr>
          <w:b/>
        </w:rPr>
        <w:t>corporate</w:t>
      </w:r>
      <w:r>
        <w:t xml:space="preserve"> — assigned to the user who signs in with their own Entra ID at Setup Assistant. </w:t>
      </w:r>
      <w:r>
        <w:rPr>
          <w:b/>
        </w:rPr>
        <w:t>Verify:</w:t>
      </w:r>
      <w:r>
        <w:t xml:space="preserve"> On the ADE token → </w:t>
      </w:r>
      <w:r>
        <w:rPr>
          <w:b/>
        </w:rPr>
        <w:t>Profiles</w:t>
      </w:r>
      <w:r>
        <w:t xml:space="preserve">, the profile exists with </w:t>
      </w:r>
      <w:r>
        <w:rPr>
          <w:b/>
        </w:rPr>
        <w:t>Enroll with user affinity</w:t>
      </w:r>
      <w:r>
        <w:t xml:space="preserve"> and </w:t>
      </w:r>
      <w:r>
        <w:rPr>
          <w:b/>
        </w:rPr>
        <w:t>Supervised</w:t>
      </w:r>
      <w:r>
        <w:t xml:space="preserve">. </w:t>
      </w:r>
      <w:r>
        <w:rPr>
          <w:b/>
        </w:rPr>
        <w:t>Implement:</w:t>
      </w:r>
      <w:r>
        <w:t xml:space="preserve"> Create it (Implementation §2, Step 5).</w:t>
      </w:r>
    </w:p>
    <w:p>
      <w:pPr>
        <w:pStyle w:val="Heading2"/>
      </w:pPr>
      <w:r>
        <w:t>R6. A shared sign-in / managed account (for shared phones)</w:t>
      </w:r>
    </w:p>
    <w:p>
      <w:r>
        <w:rPr>
          <w:b/>
        </w:rPr>
        <w:t>Description:</w:t>
      </w:r>
      <w:r>
        <w:t xml:space="preserve"> A dedicated Entra account staff use to sign into the apps on the shared phones (where an app needs identity). </w:t>
      </w:r>
      <w:r>
        <w:rPr>
          <w:b/>
        </w:rPr>
        <w:t>Why:</w:t>
      </w:r>
      <w:r>
        <w:t xml:space="preserve"> Shared phones have no per-user device identity; the working identity lives in this shared account at the app layer. </w:t>
      </w:r>
      <w:r>
        <w:rPr>
          <w:b/>
        </w:rPr>
        <w:t>Verify:</w:t>
      </w:r>
      <w:r>
        <w:t xml:space="preserve"> Entra → </w:t>
      </w:r>
      <w:r>
        <w:rPr>
          <w:b/>
        </w:rPr>
        <w:t>Users</w:t>
      </w:r>
      <w:r>
        <w:t xml:space="preserve">; the account </w:t>
      </w:r>
      <w:r>
        <w:rPr>
          <w:rFonts w:ascii="Consolas" w:hAnsi="Consolas"/>
          <w:sz w:val="19"/>
        </w:rPr>
        <w:t>iOS Shared – App Sign-in</w:t>
      </w:r>
      <w:r>
        <w:t xml:space="preserve"> (</w:t>
      </w:r>
      <w:r>
        <w:rPr>
          <w:rFonts w:ascii="Consolas" w:hAnsi="Consolas"/>
          <w:sz w:val="19"/>
        </w:rPr>
        <w:t>svc-ios-shared</w:t>
      </w:r>
      <w:r>
        <w:t xml:space="preserve">) exists and holds the licenses the apps need. </w:t>
      </w:r>
      <w:r>
        <w:rPr>
          <w:b/>
        </w:rPr>
        <w:t>Implement:</w:t>
      </w:r>
      <w:r>
        <w:t xml:space="preserve"> Create the account and license it (Implementation §1, Step 3); store its credentials in a password manager. Skip only if every shared app is fully anonymous.</w:t>
      </w:r>
    </w:p>
    <w:p>
      <w:pPr>
        <w:pStyle w:val="Heading2"/>
      </w:pPr>
      <w:r>
        <w:t>R7. Device groups for each model</w:t>
      </w:r>
    </w:p>
    <w:p>
      <w:r>
        <w:rPr>
          <w:b/>
        </w:rPr>
        <w:t>Description:</w:t>
      </w:r>
      <w:r>
        <w:t xml:space="preserve"> Two groups: </w:t>
      </w:r>
      <w:r>
        <w:rPr>
          <w:rFonts w:ascii="Consolas" w:hAnsi="Consolas"/>
          <w:sz w:val="19"/>
        </w:rPr>
        <w:t>iOS – Shared Devices</w:t>
      </w:r>
      <w:r>
        <w:t xml:space="preserve"> and </w:t>
      </w:r>
      <w:r>
        <w:rPr>
          <w:rFonts w:ascii="Consolas" w:hAnsi="Consolas"/>
          <w:sz w:val="19"/>
        </w:rPr>
        <w:t>iOS – Corporate Devices</w:t>
      </w:r>
      <w:r>
        <w:t xml:space="preserve">. </w:t>
      </w:r>
      <w:r>
        <w:rPr>
          <w:b/>
        </w:rPr>
        <w:t>Why:</w:t>
      </w:r>
      <w:r>
        <w:t xml:space="preserve"> The lock-down policies assign once to the shared group; the lighter baseline assigns once to the corporate group. Targeting by group keeps the two models cleanly separated. </w:t>
      </w:r>
      <w:r>
        <w:rPr>
          <w:b/>
        </w:rPr>
        <w:t>Verify:</w:t>
      </w:r>
      <w:r>
        <w:t xml:space="preserve"> Entra → </w:t>
      </w:r>
      <w:r>
        <w:rPr>
          <w:b/>
        </w:rPr>
        <w:t>Groups</w:t>
      </w:r>
      <w:r>
        <w:t xml:space="preserve">; both groups exist with the right members; or run </w:t>
      </w:r>
      <w:r>
        <w:rPr>
          <w:rFonts w:ascii="Consolas" w:hAnsi="Consolas"/>
          <w:sz w:val="19"/>
        </w:rPr>
        <w:t>IOSLD-Discovery.ps1</w:t>
      </w:r>
      <w:r>
        <w:t xml:space="preserve">. </w:t>
      </w:r>
      <w:r>
        <w:rPr>
          <w:b/>
        </w:rPr>
        <w:t>Implement:</w:t>
      </w:r>
      <w:r>
        <w:t xml:space="preserve"> Create them (Implementation §2, Step 3), or run </w:t>
      </w:r>
      <w:r>
        <w:rPr>
          <w:rFonts w:ascii="Consolas" w:hAnsi="Consolas"/>
          <w:sz w:val="19"/>
        </w:rPr>
        <w:t>IOSLD-Set-DeviceGroupTargeting.ps1</w:t>
      </w:r>
      <w:r>
        <w:t xml:space="preserve"> to build them as </w:t>
      </w:r>
      <w:r>
        <w:rPr>
          <w:b/>
        </w:rPr>
        <w:t>dynamic</w:t>
      </w:r>
      <w:r>
        <w:t xml:space="preserve"> groups keyed on the ADE enrollment profile name.</w:t>
      </w:r>
    </w:p>
    <w:p>
      <w:pPr>
        <w:pStyle w:val="Heading2"/>
      </w:pPr>
      <w:r>
        <w:t>R8. Apps to deploy on the shared (and corporate) phones</w:t>
      </w:r>
    </w:p>
    <w:p>
      <w:r>
        <w:rPr>
          <w:b/>
        </w:rPr>
        <w:t>Description:</w:t>
      </w:r>
      <w:r>
        <w:t xml:space="preserve"> The iOS apps each device model needs (e.g. the role app(s) for shared; the productivity apps for corporate). </w:t>
      </w:r>
      <w:r>
        <w:rPr>
          <w:b/>
        </w:rPr>
        <w:t>Why:</w:t>
      </w:r>
      <w:r>
        <w:t xml:space="preserve"> A kiosk must lock to an </w:t>
      </w:r>
      <w:r>
        <w:rPr>
          <w:b/>
        </w:rPr>
        <w:t>installed</w:t>
      </w:r>
      <w:r>
        <w:t xml:space="preserve"> app, and a corporate baseline assigns approved apps. </w:t>
      </w:r>
      <w:r>
        <w:rPr>
          <w:b/>
        </w:rPr>
        <w:t>Verify:</w:t>
      </w:r>
      <w:r>
        <w:t xml:space="preserve"> Intune → </w:t>
      </w:r>
      <w:r>
        <w:rPr>
          <w:b/>
        </w:rPr>
        <w:t>Apps → iOS/iPadOS</w:t>
      </w:r>
      <w:r>
        <w:t xml:space="preserve">; the required apps are added and assigned to the correct device group. </w:t>
      </w:r>
      <w:r>
        <w:rPr>
          <w:b/>
        </w:rPr>
        <w:t>Implement:</w:t>
      </w:r>
      <w:r>
        <w:t xml:space="preserve"> Add each app as an </w:t>
      </w:r>
      <w:r>
        <w:rPr>
          <w:b/>
        </w:rPr>
        <w:t>iOS store app</w:t>
      </w:r>
      <w:r>
        <w:t xml:space="preserve"> (or </w:t>
      </w:r>
      <w:r>
        <w:rPr>
          <w:b/>
        </w:rPr>
        <w:t>Volume Purchase Program</w:t>
      </w:r>
      <w:r>
        <w:t xml:space="preserve"> app from ABM) and assign </w:t>
      </w:r>
      <w:r>
        <w:rPr>
          <w:b/>
        </w:rPr>
        <w:t>Required</w:t>
      </w:r>
      <w:r>
        <w:t xml:space="preserve"> to the relevant group (Implementation §3). Identify each store app by its </w:t>
      </w:r>
      <w:r>
        <w:rPr>
          <w:b/>
        </w:rPr>
        <w:t>exact publisher name and bundle ID</w:t>
      </w:r>
      <w:r>
        <w:t xml:space="preserve"> to avoid picking a near-identical look-alike.</w:t>
      </w:r>
    </w:p>
    <w:p>
      <w:pPr>
        <w:pStyle w:val="Heading2"/>
      </w:pPr>
      <w:r>
        <w:t>R9. Supported / kiosk-capable iOS version</w:t>
      </w:r>
    </w:p>
    <w:p>
      <w:r>
        <w:rPr>
          <w:b/>
        </w:rPr>
        <w:t>Description:</w:t>
      </w:r>
      <w:r>
        <w:t xml:space="preserve"> A current, supported iOS version on each iPhone. </w:t>
      </w:r>
      <w:r>
        <w:rPr>
          <w:b/>
        </w:rPr>
        <w:t>Why:</w:t>
      </w:r>
      <w:r>
        <w:t xml:space="preserve"> Kiosk single/multi-app mode and the supervised restrictions require a supported iOS release. </w:t>
      </w:r>
      <w:r>
        <w:rPr>
          <w:b/>
        </w:rPr>
        <w:t>Verify:</w:t>
      </w:r>
      <w:r>
        <w:t xml:space="preserve"> </w:t>
      </w:r>
      <w:r>
        <w:rPr>
          <w:b/>
        </w:rPr>
        <w:t>Settings → General → About</w:t>
      </w:r>
      <w:r>
        <w:t xml:space="preserve"> (or Intune device inventory) shows a supported iOS version. </w:t>
      </w:r>
      <w:r>
        <w:rPr>
          <w:b/>
        </w:rPr>
        <w:t>Implement:</w:t>
      </w:r>
      <w:r>
        <w:t xml:space="preserve"> Update iOS before/at enrollment; set the compliance minimum (Implementation §4).</w:t>
      </w:r>
    </w:p>
    <w:p>
      <w:pPr>
        <w:pStyle w:val="Heading2"/>
      </w:pPr>
      <w:r>
        <w:t>R10. Network access to Microsoft (and app) cloud endpoints</w:t>
      </w:r>
    </w:p>
    <w:p>
      <w:r>
        <w:rPr>
          <w:b/>
        </w:rPr>
        <w:t>Description:</w:t>
      </w:r>
      <w:r>
        <w:t xml:space="preserve"> Outbound HTTPS to Microsoft 365/Entra/Intune service URLs </w:t>
      </w:r>
      <w:r>
        <w:rPr>
          <w:b/>
        </w:rPr>
        <w:t>and</w:t>
      </w:r>
      <w:r>
        <w:t xml:space="preserve"> any endpoints the deployed apps require. </w:t>
      </w:r>
      <w:r>
        <w:rPr>
          <w:b/>
        </w:rPr>
        <w:t>Why:</w:t>
      </w:r>
      <w:r>
        <w:t xml:space="preserve"> Enrollment, policy sync, app install, and sign-in all depend on these.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ranges (and the apps' published endpoints) through proxy/firewall.</w:t>
      </w:r>
    </w:p>
    <w:p>
      <w:r>
        <w:t>__________________________________________________</w:t>
      </w:r>
    </w:p>
    <w:p>
      <w:pPr>
        <w:pStyle w:val="Heading2"/>
      </w:pPr>
      <w:r>
        <w:t>Checklist</w:t>
      </w:r>
    </w:p>
    <w:p>
      <w:pPr>
        <w:pStyle w:val="ListBullet"/>
      </w:pPr>
      <w:r>
        <w:t xml:space="preserve">Apple MDM Push (APNs) certificate Active — </w:t>
      </w:r>
      <w:r>
        <w:rPr>
          <w:rFonts w:ascii="Consolas" w:hAnsi="Consolas"/>
          <w:sz w:val="19"/>
        </w:rPr>
        <w:t>IOSLD-Discovery.ps1</w:t>
      </w:r>
    </w:p>
    <w:p>
      <w:pPr>
        <w:pStyle w:val="ListBullet"/>
      </w:pPr>
      <w:r>
        <w:t xml:space="preserve">Apple Business Manager + ADE token connected — </w:t>
      </w:r>
      <w:r>
        <w:rPr>
          <w:rFonts w:ascii="Consolas" w:hAnsi="Consolas"/>
          <w:sz w:val="19"/>
        </w:rPr>
        <w:t>IOSLD-Discovery.ps1</w:t>
      </w:r>
    </w:p>
    <w:p>
      <w:pPr>
        <w:pStyle w:val="ListBullet"/>
      </w:pPr>
      <w:r>
        <w:t xml:space="preserve">Devices supervised — </w:t>
      </w:r>
      <w:r>
        <w:rPr>
          <w:rFonts w:ascii="Consolas" w:hAnsi="Consolas"/>
          <w:sz w:val="19"/>
        </w:rPr>
        <w:t>IOSLD-Validation.ps1</w:t>
      </w:r>
    </w:p>
    <w:p>
      <w:pPr>
        <w:pStyle w:val="ListBullet"/>
      </w:pPr>
      <w:r>
        <w:t xml:space="preserve">Shared ADE profile </w:t>
      </w:r>
      <w:r>
        <w:rPr>
          <w:rFonts w:ascii="Consolas" w:hAnsi="Consolas"/>
          <w:sz w:val="19"/>
        </w:rPr>
        <w:t>iOS Shared – ADE – Pilot</w:t>
      </w:r>
      <w:r>
        <w:t xml:space="preserve"> (no user affinity)</w:t>
      </w:r>
    </w:p>
    <w:p>
      <w:pPr>
        <w:pStyle w:val="ListBullet"/>
      </w:pPr>
      <w:r>
        <w:t xml:space="preserve">Corporate ADE profile </w:t>
      </w:r>
      <w:r>
        <w:rPr>
          <w:rFonts w:ascii="Consolas" w:hAnsi="Consolas"/>
          <w:sz w:val="19"/>
        </w:rPr>
        <w:t>iOS Corporate – ADE – Pilot</w:t>
      </w:r>
      <w:r>
        <w:t xml:space="preserve"> (user affinity)</w:t>
      </w:r>
    </w:p>
    <w:p>
      <w:pPr>
        <w:pStyle w:val="ListBullet"/>
      </w:pPr>
      <w:r>
        <w:t xml:space="preserve">Shared sign-in account </w:t>
      </w:r>
      <w:r>
        <w:rPr>
          <w:rFonts w:ascii="Consolas" w:hAnsi="Consolas"/>
          <w:sz w:val="19"/>
        </w:rPr>
        <w:t>iOS Shared – App Sign-in</w:t>
      </w:r>
      <w:r>
        <w:t xml:space="preserve"> (where apps need identity)</w:t>
      </w:r>
    </w:p>
    <w:p>
      <w:pPr>
        <w:pStyle w:val="ListBullet"/>
      </w:pPr>
      <w:r>
        <w:t xml:space="preserve">Groups </w:t>
      </w:r>
      <w:r>
        <w:rPr>
          <w:rFonts w:ascii="Consolas" w:hAnsi="Consolas"/>
          <w:sz w:val="19"/>
        </w:rPr>
        <w:t>iOS – Shared Devices</w:t>
      </w:r>
      <w:r>
        <w:t xml:space="preserve"> and </w:t>
      </w:r>
      <w:r>
        <w:rPr>
          <w:rFonts w:ascii="Consolas" w:hAnsi="Consolas"/>
          <w:sz w:val="19"/>
        </w:rPr>
        <w:t>iOS – Corporate Devices</w:t>
      </w:r>
    </w:p>
    <w:p>
      <w:pPr>
        <w:pStyle w:val="ListBullet"/>
      </w:pPr>
      <w:r>
        <w:t>Required apps added and assigned per model</w:t>
      </w:r>
    </w:p>
    <w:p>
      <w:pPr>
        <w:pStyle w:val="ListBullet"/>
      </w:pPr>
      <w:r>
        <w:t>Supported iOS version on every iPhone</w:t>
      </w:r>
    </w:p>
    <w:p>
      <w:pPr>
        <w:pStyle w:val="ListBullet"/>
      </w:pPr>
      <w:r>
        <w:t>Network allows Microsoft (and app) endpoints</w:t>
      </w:r>
    </w:p>
    <w:p>
      <w:pPr>
        <w:pStyle w:val="ListBullet"/>
      </w:pPr>
      <w:r>
        <w:t>Pilot group(s) created (one shared + one corporate phone)</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iOS Lock-Down Profile for Shared &amp; Corporate iPhones</w:t>
      </w:r>
    </w:p>
    <w:p>
      <w:r>
        <w:t xml:space="preserve">Follow these steps </w:t>
      </w:r>
      <w:r>
        <w:rPr>
          <w:b/>
        </w:rPr>
        <w:t>in order</w:t>
      </w:r>
      <w:r>
        <w:t xml:space="preserve">. The *why* lives in the Solution Overview; the steps below are short and exact so you can </w:t>
      </w:r>
      <w:r>
        <w:rPr>
          <w:b/>
        </w:rPr>
        <w:t>click to implement</w:t>
      </w:r>
      <w:r>
        <w:t xml:space="preserve">. You will stand up </w:t>
      </w:r>
      <w:r>
        <w:rPr>
          <w:b/>
        </w:rPr>
        <w:t>two provisioning models</w:t>
      </w:r>
      <w:r>
        <w:t xml:space="preserve"> — a </w:t>
      </w:r>
      <w:r>
        <w:rPr>
          <w:b/>
        </w:rPr>
        <w:t>shared</w:t>
      </w:r>
      <w:r>
        <w:t xml:space="preserve"> no-user-affinity, locked-down phone and a </w:t>
      </w:r>
      <w:r>
        <w:rPr>
          <w:b/>
        </w:rPr>
        <w:t>corporate</w:t>
      </w:r>
      <w:r>
        <w:t xml:space="preserve"> user-affinity, lighter phone — from one Apple connection. Pilot first: </w:t>
      </w:r>
      <w:r>
        <w:rPr>
          <w:b/>
        </w:rPr>
        <w:t>Assess → Configure → Pilot → Validate → Expand.</w:t>
      </w:r>
    </w:p>
    <w:p>
      <w:r>
        <w:t>Consoles used:</w:t>
      </w:r>
    </w:p>
    <w:p>
      <w:pPr>
        <w:pStyle w:val="ListBullet"/>
      </w:pPr>
      <w:r>
        <w:rPr>
          <w:b/>
        </w:rPr>
        <w:t>Microsoft Intune admin center</w:t>
      </w:r>
      <w:r>
        <w:t xml:space="preserve"> — </w:t>
      </w:r>
      <w:r>
        <w:rPr>
          <w:rFonts w:ascii="Consolas" w:hAnsi="Consolas"/>
          <w:sz w:val="19"/>
        </w:rPr>
        <w:t>https://intune.microsoft.com</w:t>
      </w:r>
    </w:p>
    <w:p>
      <w:pPr>
        <w:pStyle w:val="ListBullet"/>
      </w:pPr>
      <w:r>
        <w:rPr>
          <w:b/>
        </w:rPr>
        <w:t>Microsoft Entra admin center</w:t>
      </w:r>
      <w:r>
        <w:t xml:space="preserve"> — </w:t>
      </w:r>
      <w:r>
        <w:rPr>
          <w:rFonts w:ascii="Consolas" w:hAnsi="Consolas"/>
          <w:sz w:val="19"/>
        </w:rPr>
        <w:t>https://entra.microsoft.com</w:t>
      </w:r>
    </w:p>
    <w:p>
      <w:pPr>
        <w:pStyle w:val="ListBullet"/>
      </w:pPr>
      <w:r>
        <w:rPr>
          <w:b/>
        </w:rPr>
        <w:t>Apple Business Manager (ABM)</w:t>
      </w:r>
      <w:r>
        <w:t xml:space="preserve"> — </w:t>
      </w:r>
      <w:r>
        <w:rPr>
          <w:rFonts w:ascii="Consolas" w:hAnsi="Consolas"/>
          <w:sz w:val="19"/>
        </w:rPr>
        <w:t>https://business.apple.com</w:t>
      </w:r>
    </w:p>
    <w:p>
      <w:pPr>
        <w:ind w:left="432"/>
      </w:pPr>
      <w:r>
        <w:rPr>
          <w:i/>
          <w:color w:val="2E86C1"/>
        </w:rPr>
        <w:t>Naming convention used throughout: &lt;Purpose&gt; – &lt;Scope&gt; – &lt;Stage&gt;. Create every object with the exact name shown; the scripts and the rest of these docs reference them verbatim.</w:t>
      </w:r>
    </w:p>
    <w:p>
      <w:r>
        <w:t>__________________________________________________</w:t>
      </w:r>
    </w:p>
    <w:p>
      <w:pPr>
        <w:pStyle w:val="Heading2"/>
      </w:pPr>
      <w:r>
        <w:t>Phase 1 — Identity &amp; Apple connection baseline</w:t>
      </w:r>
    </w:p>
    <w:p>
      <w:pPr>
        <w:pStyle w:val="Heading3"/>
      </w:pPr>
      <w:r>
        <w:t>Step 1. Create the Apple MDM Push (APNs) certificate</w:t>
      </w:r>
    </w:p>
    <w:p>
      <w:pPr>
        <w:pStyle w:val="ListNumber"/>
      </w:pPr>
      <w:r>
        <w:t xml:space="preserve">In Intune, go to </w:t>
      </w:r>
      <w:r>
        <w:rPr>
          <w:b/>
        </w:rPr>
        <w:t>Devices → Enrollment → Apple → Apple MDM Push certificate</w:t>
      </w:r>
      <w:r>
        <w:t>.</w:t>
      </w:r>
    </w:p>
    <w:p>
      <w:pPr>
        <w:pStyle w:val="ListNumber"/>
      </w:pPr>
      <w:r>
        <w:t xml:space="preserve">Check </w:t>
      </w:r>
      <w:r>
        <w:rPr>
          <w:b/>
        </w:rPr>
        <w:t>I agree</w:t>
      </w:r>
      <w:r>
        <w:t xml:space="preserve">, </w:t>
      </w:r>
      <w:r>
        <w:rPr>
          <w:b/>
        </w:rPr>
        <w:t>Download</w:t>
      </w:r>
      <w:r>
        <w:t xml:space="preserve"> the CSR.</w:t>
      </w:r>
    </w:p>
    <w:p>
      <w:pPr>
        <w:pStyle w:val="ListNumber"/>
      </w:pPr>
      <w:r>
        <w:t xml:space="preserve">Click </w:t>
      </w:r>
      <w:r>
        <w:rPr>
          <w:b/>
        </w:rPr>
        <w:t>Create your MDM push certificate</w:t>
      </w:r>
      <w:r>
        <w:t xml:space="preserve"> → </w:t>
      </w:r>
      <w:r>
        <w:rPr>
          <w:rFonts w:ascii="Consolas" w:hAnsi="Consolas"/>
          <w:sz w:val="19"/>
        </w:rPr>
        <w:t>https://identity.apple.com</w:t>
      </w:r>
      <w:r>
        <w:t>; sign in with a</w:t>
      </w:r>
    </w:p>
    <w:p>
      <w:r>
        <w:t xml:space="preserve">   </w:t>
      </w:r>
      <w:r>
        <w:rPr>
          <w:b/>
        </w:rPr>
        <w:t>company Apple ID</w:t>
      </w:r>
      <w:r>
        <w:t xml:space="preserve"> (record it — you must reuse it every year to renew).</w:t>
      </w:r>
    </w:p>
    <w:p>
      <w:pPr>
        <w:pStyle w:val="ListNumber"/>
      </w:pPr>
      <w:r>
        <w:rPr>
          <w:b/>
        </w:rPr>
        <w:t>Create a Certificate</w:t>
      </w:r>
      <w:r>
        <w:t xml:space="preserve">, upload the CSR, </w:t>
      </w:r>
      <w:r>
        <w:rPr>
          <w:b/>
        </w:rPr>
        <w:t>Download</w:t>
      </w:r>
      <w:r>
        <w:t xml:space="preserve"> the </w:t>
      </w:r>
      <w:r>
        <w:rPr>
          <w:rFonts w:ascii="Consolas" w:hAnsi="Consolas"/>
          <w:sz w:val="19"/>
        </w:rPr>
        <w:t>.pem</w:t>
      </w:r>
      <w:r>
        <w:t>, then back in Intune enter the</w:t>
      </w:r>
    </w:p>
    <w:p>
      <w:r>
        <w:t xml:space="preserve">   </w:t>
      </w:r>
      <w:r>
        <w:rPr>
          <w:b/>
        </w:rPr>
        <w:t>Apple ID</w:t>
      </w:r>
      <w:r>
        <w:t xml:space="preserve">, </w:t>
      </w:r>
      <w:r>
        <w:rPr>
          <w:b/>
        </w:rPr>
        <w:t>Browse</w:t>
      </w:r>
      <w:r>
        <w:t xml:space="preserve"> to the </w:t>
      </w:r>
      <w:r>
        <w:rPr>
          <w:rFonts w:ascii="Consolas" w:hAnsi="Consolas"/>
          <w:sz w:val="19"/>
        </w:rPr>
        <w:t>.pem</w:t>
      </w:r>
      <w:r>
        <w:t xml:space="preserve">, </w:t>
      </w:r>
      <w:r>
        <w:rPr>
          <w:b/>
        </w:rPr>
        <w:t>Upload</w:t>
      </w:r>
      <w:r>
        <w:t>.</w:t>
      </w:r>
    </w:p>
    <w:p>
      <w:pPr>
        <w:pStyle w:val="ListNumber"/>
      </w:pPr>
      <w:r>
        <w:t xml:space="preserve">Confirm status </w:t>
      </w:r>
      <w:r>
        <w:rPr>
          <w:b/>
        </w:rPr>
        <w:t>Active</w:t>
      </w:r>
      <w:r>
        <w:t xml:space="preserve"> with an expiration ~1 year out.</w:t>
      </w:r>
    </w:p>
    <w:p>
      <w:pPr>
        <w:pStyle w:val="Heading3"/>
      </w:pPr>
      <w:r>
        <w:t>Step 2. Connect Apple Business Manager (ADE token)</w:t>
      </w:r>
    </w:p>
    <w:p>
      <w:pPr>
        <w:pStyle w:val="ListNumber"/>
      </w:pPr>
      <w:r>
        <w:t xml:space="preserve">In Intune, go to </w:t>
      </w:r>
      <w:r>
        <w:rPr>
          <w:b/>
        </w:rPr>
        <w:t>Devices → Enrollment → Apple → Enrollment program tokens → Add</w:t>
      </w:r>
      <w:r>
        <w:t xml:space="preserve"> → check</w:t>
      </w:r>
    </w:p>
    <w:p>
      <w:r>
        <w:t xml:space="preserve">   </w:t>
      </w:r>
      <w:r>
        <w:rPr>
          <w:b/>
        </w:rPr>
        <w:t>I agree</w:t>
      </w:r>
      <w:r>
        <w:t xml:space="preserve"> → </w:t>
      </w:r>
      <w:r>
        <w:rPr>
          <w:b/>
        </w:rPr>
        <w:t>Download</w:t>
      </w:r>
      <w:r>
        <w:t xml:space="preserve"> the Intune </w:t>
      </w:r>
      <w:r>
        <w:rPr>
          <w:b/>
        </w:rPr>
        <w:t>public key</w:t>
      </w:r>
      <w:r>
        <w:t xml:space="preserve"> (</w:t>
      </w:r>
      <w:r>
        <w:rPr>
          <w:rFonts w:ascii="Consolas" w:hAnsi="Consolas"/>
          <w:sz w:val="19"/>
        </w:rPr>
        <w:t>.pem</w:t>
      </w:r>
      <w:r>
        <w:t>).</w:t>
      </w:r>
    </w:p>
    <w:p>
      <w:pPr>
        <w:pStyle w:val="ListNumber"/>
      </w:pPr>
      <w:r>
        <w:t xml:space="preserve">In </w:t>
      </w:r>
      <w:r>
        <w:rPr>
          <w:b/>
        </w:rPr>
        <w:t>ABM → Preferences → MDM Servers → Add</w:t>
      </w:r>
      <w:r>
        <w:t xml:space="preserve">; name it </w:t>
      </w:r>
      <w:r>
        <w:rPr>
          <w:rFonts w:ascii="Consolas" w:hAnsi="Consolas"/>
          <w:sz w:val="19"/>
        </w:rPr>
        <w:t>Intune – iOS MDM</w:t>
      </w:r>
      <w:r>
        <w:t xml:space="preserve">; </w:t>
      </w:r>
      <w:r>
        <w:rPr>
          <w:b/>
        </w:rPr>
        <w:t>Upload</w:t>
      </w:r>
      <w:r>
        <w:t xml:space="preserve"> the Intune</w:t>
      </w:r>
    </w:p>
    <w:p>
      <w:r>
        <w:t xml:space="preserve">   public key; </w:t>
      </w:r>
      <w:r>
        <w:rPr>
          <w:b/>
        </w:rPr>
        <w:t>Save</w:t>
      </w:r>
      <w:r>
        <w:t xml:space="preserve">; </w:t>
      </w:r>
      <w:r>
        <w:rPr>
          <w:b/>
        </w:rPr>
        <w:t>Download Token</w:t>
      </w:r>
      <w:r>
        <w:t xml:space="preserve"> (</w:t>
      </w:r>
      <w:r>
        <w:rPr>
          <w:rFonts w:ascii="Consolas" w:hAnsi="Consolas"/>
          <w:sz w:val="19"/>
        </w:rPr>
        <w:t>.p7m</w:t>
      </w:r>
      <w:r>
        <w:t>).</w:t>
      </w:r>
    </w:p>
    <w:p>
      <w:pPr>
        <w:pStyle w:val="ListNumber"/>
      </w:pPr>
      <w:r>
        <w:t xml:space="preserve">Back in Intune, enter the </w:t>
      </w:r>
      <w:r>
        <w:rPr>
          <w:b/>
        </w:rPr>
        <w:t>Apple ID</w:t>
      </w:r>
      <w:r>
        <w:t xml:space="preserve"> used for ABM, </w:t>
      </w:r>
      <w:r>
        <w:rPr>
          <w:b/>
        </w:rPr>
        <w:t>Browse</w:t>
      </w:r>
      <w:r>
        <w:t xml:space="preserve"> to the </w:t>
      </w:r>
      <w:r>
        <w:rPr>
          <w:rFonts w:ascii="Consolas" w:hAnsi="Consolas"/>
          <w:sz w:val="19"/>
        </w:rPr>
        <w:t>.p7m</w:t>
      </w:r>
      <w:r>
        <w:t xml:space="preserve">, </w:t>
      </w:r>
      <w:r>
        <w:rPr>
          <w:b/>
        </w:rPr>
        <w:t>Upload</w:t>
      </w:r>
      <w:r>
        <w:t>.</w:t>
      </w:r>
    </w:p>
    <w:p>
      <w:pPr>
        <w:pStyle w:val="ListNumber"/>
      </w:pPr>
      <w:r>
        <w:t xml:space="preserve">In </w:t>
      </w:r>
      <w:r>
        <w:rPr>
          <w:b/>
        </w:rPr>
        <w:t>ABM → Devices</w:t>
      </w:r>
      <w:r>
        <w:t xml:space="preserve">, set this MDM server as the </w:t>
      </w:r>
      <w:r>
        <w:rPr>
          <w:b/>
        </w:rPr>
        <w:t>default</w:t>
      </w:r>
      <w:r>
        <w:t xml:space="preserve"> for iPhone (or assign serials to it</w:t>
      </w:r>
    </w:p>
    <w:p>
      <w:r>
        <w:t xml:space="preserve">   per Step 8) so new phones flow to Intune.</w:t>
      </w:r>
    </w:p>
    <w:p>
      <w:pPr>
        <w:pStyle w:val="Heading3"/>
      </w:pPr>
      <w:r>
        <w:t>Step 3. Create the shared sign-in / managed account (for shared phones)</w:t>
      </w:r>
    </w:p>
    <w:p>
      <w:pPr>
        <w:pStyle w:val="ListNumber"/>
      </w:pPr>
      <w:r>
        <w:t xml:space="preserve">Entra → </w:t>
      </w:r>
      <w:r>
        <w:rPr>
          <w:b/>
        </w:rPr>
        <w:t>Users → New user → Create new user</w:t>
      </w:r>
      <w:r>
        <w:t xml:space="preserve">; </w:t>
      </w:r>
      <w:r>
        <w:rPr>
          <w:b/>
        </w:rPr>
        <w:t>name it `svc-ios-shared`</w:t>
      </w:r>
      <w:r>
        <w:t xml:space="preserve"> (display name</w:t>
      </w:r>
    </w:p>
    <w:p>
      <w:r>
        <w:t xml:space="preserve">   </w:t>
      </w:r>
      <w:r>
        <w:rPr>
          <w:rFonts w:ascii="Consolas" w:hAnsi="Consolas"/>
          <w:sz w:val="19"/>
        </w:rPr>
        <w:t>iOS Shared – App Sign-in</w:t>
      </w:r>
      <w:r>
        <w:t>). Set a strong password and store it in your password manager.</w:t>
      </w:r>
    </w:p>
    <w:p>
      <w:pPr>
        <w:pStyle w:val="ListNumber"/>
      </w:pPr>
      <w:r>
        <w:t>Assign whatever licenses the apps on the shared phones require for sign-in. *(This is the account</w:t>
      </w:r>
    </w:p>
    <w:p>
      <w:r>
        <w:t xml:space="preserve">   staff use to sign into the apps on a shared phone — skip if every shared app is anonymous.)*</w:t>
      </w:r>
    </w:p>
    <w:p>
      <w:r>
        <w:t>__________________________________________________</w:t>
      </w:r>
    </w:p>
    <w:p>
      <w:pPr>
        <w:pStyle w:val="Heading2"/>
      </w:pPr>
      <w:r>
        <w:t>Phase 2 — Enrollment profiles &amp; device groups (both models)</w:t>
      </w:r>
    </w:p>
    <w:p>
      <w:pPr>
        <w:pStyle w:val="Heading3"/>
      </w:pPr>
      <w:r>
        <w:t>Step 4. Create the SHARED ADE enrollment profile (no user affinity)</w:t>
      </w:r>
    </w:p>
    <w:p>
      <w:pPr>
        <w:pStyle w:val="ListNumber"/>
      </w:pPr>
      <w:r>
        <w:t xml:space="preserve">In Intune, go to </w:t>
      </w:r>
      <w:r>
        <w:rPr>
          <w:b/>
        </w:rPr>
        <w:t>Devices → Enrollment → Apple → Enrollment program tokens</w:t>
      </w:r>
      <w:r>
        <w:t>, then **open the ADE</w:t>
      </w:r>
    </w:p>
    <w:p>
      <w:r>
        <w:t xml:space="preserve">   token** you connected in Step 2.</w:t>
      </w:r>
    </w:p>
    <w:p>
      <w:pPr>
        <w:pStyle w:val="ListNumber"/>
      </w:pPr>
      <w:r>
        <w:t xml:space="preserve">Select the </w:t>
      </w:r>
      <w:r>
        <w:rPr>
          <w:b/>
        </w:rPr>
        <w:t>Profiles</w:t>
      </w:r>
      <w:r>
        <w:t xml:space="preserve"> tab → </w:t>
      </w:r>
      <w:r>
        <w:rPr>
          <w:b/>
        </w:rPr>
        <w:t>Create profile → iOS/iPadOS</w:t>
      </w:r>
      <w:r>
        <w:t xml:space="preserve">; </w:t>
      </w:r>
      <w:r>
        <w:rPr>
          <w:b/>
        </w:rPr>
        <w:t>name it `iOS Shared – ADE – Pilot`</w:t>
      </w:r>
    </w:p>
    <w:p>
      <w:r>
        <w:t xml:space="preserve">   and add a description.</w:t>
      </w:r>
    </w:p>
    <w:p>
      <w:pPr>
        <w:pStyle w:val="ListNumber"/>
      </w:pPr>
      <w:r>
        <w:rPr>
          <w:b/>
        </w:rPr>
        <w:t>User affinity</w:t>
      </w:r>
      <w:r>
        <w:t xml:space="preserve"> = </w:t>
      </w:r>
      <w:r>
        <w:rPr>
          <w:b/>
        </w:rPr>
        <w:t>Enroll without user affinity</w:t>
      </w:r>
      <w:r>
        <w:t xml:space="preserve"> *(this is what makes the device shared — no</w:t>
      </w:r>
    </w:p>
    <w:p>
      <w:r>
        <w:t xml:space="preserve">   primary user)*.</w:t>
      </w:r>
    </w:p>
    <w:p>
      <w:pPr>
        <w:pStyle w:val="ListNumber"/>
      </w:pPr>
      <w:r>
        <w:rPr>
          <w:b/>
        </w:rPr>
        <w:t>Management options:</w:t>
      </w:r>
      <w:r>
        <w:t xml:space="preserve"> enable </w:t>
      </w:r>
      <w:r>
        <w:rPr>
          <w:b/>
        </w:rPr>
        <w:t>Supervised</w:t>
      </w:r>
      <w:r>
        <w:t xml:space="preserve">; set </w:t>
      </w:r>
      <w:r>
        <w:rPr>
          <w:b/>
        </w:rPr>
        <w:t>Locked enrollment = Yes</w:t>
      </w:r>
      <w:r>
        <w:t xml:space="preserve"> (users can't remove</w:t>
      </w:r>
    </w:p>
    <w:p>
      <w:r>
        <w:t xml:space="preserve">   management — essential for a lock-down).</w:t>
      </w:r>
    </w:p>
    <w:p>
      <w:pPr>
        <w:pStyle w:val="ListNumber"/>
      </w:pPr>
      <w:r>
        <w:rPr>
          <w:b/>
        </w:rPr>
        <w:t>Setup Assistant:</w:t>
      </w:r>
      <w:r>
        <w:t xml:space="preserve"> hide every non-essential pane (Apple ID, Restore, Siri, Privacy, Touch ID,</w:t>
      </w:r>
    </w:p>
    <w:p>
      <w:r>
        <w:t xml:space="preserve">   Passcode as policy dictates) for a clean, hands-off first run.</w:t>
      </w:r>
    </w:p>
    <w:p>
      <w:pPr>
        <w:pStyle w:val="ListNumber"/>
      </w:pPr>
      <w:r>
        <w:rPr>
          <w:b/>
        </w:rPr>
        <w:t>Review + Create.</w:t>
      </w:r>
    </w:p>
    <w:p>
      <w:pPr>
        <w:pStyle w:val="Heading3"/>
      </w:pPr>
      <w:r>
        <w:t>Step 5. Create the CORPORATE ADE enrollment profile (user affinity)</w:t>
      </w:r>
    </w:p>
    <w:p>
      <w:pPr>
        <w:pStyle w:val="ListNumber"/>
      </w:pPr>
      <w:r>
        <w:t xml:space="preserve">On the </w:t>
      </w:r>
      <w:r>
        <w:rPr>
          <w:b/>
        </w:rPr>
        <w:t>same</w:t>
      </w:r>
      <w:r>
        <w:t xml:space="preserve"> ADE token, select the </w:t>
      </w:r>
      <w:r>
        <w:rPr>
          <w:b/>
        </w:rPr>
        <w:t>Profiles</w:t>
      </w:r>
      <w:r>
        <w:t xml:space="preserve"> tab → </w:t>
      </w:r>
      <w:r>
        <w:rPr>
          <w:b/>
        </w:rPr>
        <w:t>Create profile → iOS/iPadOS</w:t>
      </w:r>
      <w:r>
        <w:t>; **name it</w:t>
      </w:r>
    </w:p>
    <w:p>
      <w:r>
        <w:t xml:space="preserve">   </w:t>
      </w:r>
      <w:r>
        <w:rPr>
          <w:rFonts w:ascii="Consolas" w:hAnsi="Consolas"/>
          <w:sz w:val="19"/>
        </w:rPr>
        <w:t>iOS Corporate – ADE – Pilot</w:t>
      </w:r>
      <w:r>
        <w:t>**.</w:t>
      </w:r>
    </w:p>
    <w:p>
      <w:pPr>
        <w:pStyle w:val="ListNumber"/>
      </w:pPr>
      <w:r>
        <w:rPr>
          <w:b/>
        </w:rPr>
        <w:t>User affinity</w:t>
      </w:r>
      <w:r>
        <w:t xml:space="preserve"> = </w:t>
      </w:r>
      <w:r>
        <w:rPr>
          <w:b/>
        </w:rPr>
        <w:t>Enroll with user affinity</w:t>
      </w:r>
      <w:r>
        <w:t xml:space="preserve"> *(the user signs in with their own Entra ID, so</w:t>
      </w:r>
    </w:p>
    <w:p>
      <w:r>
        <w:t xml:space="preserve">   the phone is assigned to them)*. Choose </w:t>
      </w:r>
      <w:r>
        <w:rPr>
          <w:b/>
        </w:rPr>
        <w:t>Setup Assistant with modern authentication</w:t>
      </w:r>
      <w:r>
        <w:t xml:space="preserve"> for the    sign-in experience.</w:t>
      </w:r>
    </w:p>
    <w:p>
      <w:pPr>
        <w:pStyle w:val="ListNumber"/>
      </w:pPr>
      <w:r>
        <w:rPr>
          <w:b/>
        </w:rPr>
        <w:t>Management options:</w:t>
      </w:r>
      <w:r>
        <w:t xml:space="preserve"> enable </w:t>
      </w:r>
      <w:r>
        <w:rPr>
          <w:b/>
        </w:rPr>
        <w:t>Supervised</w:t>
      </w:r>
      <w:r>
        <w:t xml:space="preserve">; set </w:t>
      </w:r>
      <w:r>
        <w:rPr>
          <w:b/>
        </w:rPr>
        <w:t>Locked enrollment = Yes</w:t>
      </w:r>
      <w:r>
        <w:t>.</w:t>
      </w:r>
    </w:p>
    <w:p>
      <w:pPr>
        <w:pStyle w:val="ListNumber"/>
      </w:pPr>
      <w:r>
        <w:rPr>
          <w:b/>
        </w:rPr>
        <w:t>Setup Assistant:</w:t>
      </w:r>
      <w:r>
        <w:t xml:space="preserve"> keep the panes appropriate for a personal-use work phone (allow Apple ID for</w:t>
      </w:r>
    </w:p>
    <w:p>
      <w:r>
        <w:t xml:space="preserve">   App Store use if your policy permits); hide what you don't need.</w:t>
      </w:r>
    </w:p>
    <w:p>
      <w:pPr>
        <w:pStyle w:val="ListNumber"/>
      </w:pPr>
      <w:r>
        <w:rPr>
          <w:b/>
        </w:rPr>
        <w:t>Review + Create.</w:t>
      </w:r>
    </w:p>
    <w:p>
      <w:pPr>
        <w:pStyle w:val="Heading3"/>
      </w:pPr>
      <w:r>
        <w:t>Step 6. Create the device groups</w:t>
      </w:r>
    </w:p>
    <w:p>
      <w:pPr>
        <w:pStyle w:val="ListNumber"/>
      </w:pPr>
      <w:r>
        <w:t xml:space="preserve">Entra → </w:t>
      </w:r>
      <w:r>
        <w:rPr>
          <w:b/>
        </w:rPr>
        <w:t>Groups → New group → Security</w:t>
      </w:r>
      <w:r>
        <w:t xml:space="preserve">; </w:t>
      </w:r>
      <w:r>
        <w:rPr>
          <w:b/>
        </w:rPr>
        <w:t>name it `iOS – Shared Devices`</w:t>
      </w:r>
      <w:r>
        <w:t xml:space="preserve">. </w:t>
      </w:r>
      <w:r>
        <w:rPr>
          <w:b/>
        </w:rPr>
        <w:t>Create</w:t>
      </w:r>
      <w:r>
        <w:t>.</w:t>
      </w:r>
    </w:p>
    <w:p>
      <w:pPr>
        <w:pStyle w:val="ListNumber"/>
      </w:pPr>
      <w:r>
        <w:t xml:space="preserve">Create a second group </w:t>
      </w:r>
      <w:r>
        <w:rPr>
          <w:b/>
        </w:rPr>
        <w:t>named `iOS – Corporate Devices`</w:t>
      </w:r>
      <w:r>
        <w:t xml:space="preserve">. </w:t>
      </w:r>
      <w:r>
        <w:rPr>
          <w:b/>
        </w:rPr>
        <w:t>Create</w:t>
      </w:r>
      <w:r>
        <w:t>.</w:t>
      </w:r>
    </w:p>
    <w:p>
      <w:pPr>
        <w:pStyle w:val="ListNumber"/>
      </w:pPr>
      <w:r>
        <w:t>Add the appropriate phones to each (or use dynamic membership — see the tip below). *(The lock-down</w:t>
      </w:r>
    </w:p>
    <w:p>
      <w:r>
        <w:t xml:space="preserve">   policies assign to the shared group; the lighter baseline assigns to the corporate group.)*</w:t>
      </w:r>
    </w:p>
    <w:p>
      <w:pPr>
        <w:ind w:left="432"/>
      </w:pPr>
      <w:r>
        <w:rPr>
          <w:i/>
          <w:color w:val="2E86C1"/>
        </w:rPr>
        <w:t>Prefer automation? Run IOSLD-Set-DeviceGroupTargeting.ps1 to create both groups as dynamic device groups whose rules match phones by their ADE enrollment profile name (Steps 4 and 5), so each phone joins the correct group automatically the moment it enrolls.</w:t>
      </w:r>
    </w:p>
    <w:p>
      <w:pPr>
        <w:pStyle w:val="Heading3"/>
      </w:pPr>
      <w:r>
        <w:t>Step 7. Assign serials to each enrollment profile</w:t>
      </w:r>
    </w:p>
    <w:p>
      <w:pPr>
        <w:pStyle w:val="ListNumber"/>
      </w:pPr>
      <w:r>
        <w:t xml:space="preserve">In </w:t>
      </w:r>
      <w:r>
        <w:rPr>
          <w:b/>
        </w:rPr>
        <w:t>ABM → Devices</w:t>
      </w:r>
      <w:r>
        <w:t xml:space="preserve">, select the shared iPhone serials → </w:t>
      </w:r>
      <w:r>
        <w:rPr>
          <w:b/>
        </w:rPr>
        <w:t>Edit MDM Server</w:t>
      </w:r>
      <w:r>
        <w:t xml:space="preserve"> → </w:t>
      </w:r>
      <w:r>
        <w:rPr>
          <w:rFonts w:ascii="Consolas" w:hAnsi="Consolas"/>
          <w:sz w:val="19"/>
        </w:rPr>
        <w:t>Intune – iOS MDM</w:t>
      </w:r>
    </w:p>
    <w:p>
      <w:r>
        <w:t xml:space="preserve">   → </w:t>
      </w:r>
      <w:r>
        <w:rPr>
          <w:b/>
        </w:rPr>
        <w:t>Confirm</w:t>
      </w:r>
      <w:r>
        <w:t>. Do the same for the corporate serials.</w:t>
      </w:r>
    </w:p>
    <w:p>
      <w:pPr>
        <w:pStyle w:val="ListNumber"/>
      </w:pPr>
      <w:r>
        <w:t xml:space="preserve">In Intune, on the ADE token → </w:t>
      </w:r>
      <w:r>
        <w:rPr>
          <w:b/>
        </w:rPr>
        <w:t>Devices</w:t>
      </w:r>
      <w:r>
        <w:t xml:space="preserve">, click </w:t>
      </w:r>
      <w:r>
        <w:rPr>
          <w:b/>
        </w:rPr>
        <w:t>Sync</w:t>
      </w:r>
      <w:r>
        <w:t xml:space="preserve"> (Apple rate-limits; allow a few minutes),</w:t>
      </w:r>
    </w:p>
    <w:p>
      <w:r>
        <w:t xml:space="preserve">   then select the shared serials → </w:t>
      </w:r>
      <w:r>
        <w:rPr>
          <w:b/>
        </w:rPr>
        <w:t>Assign profile → `iOS Shared – ADE – Pilot`</w:t>
      </w:r>
      <w:r>
        <w:t xml:space="preserve">, and the corporate    serials → </w:t>
      </w:r>
      <w:r>
        <w:rPr>
          <w:b/>
        </w:rPr>
        <w:t>Assign profile → `iOS Corporate – ADE – Pilot`</w:t>
      </w:r>
      <w:r>
        <w:t>.</w:t>
      </w:r>
    </w:p>
    <w:p>
      <w:r>
        <w:t>__________________________________________________</w:t>
      </w:r>
    </w:p>
    <w:p>
      <w:pPr>
        <w:pStyle w:val="Heading2"/>
      </w:pPr>
      <w:r>
        <w:t>Phase 3 — Lock-down (shared) and baseline (corporate) profiles</w:t>
      </w:r>
    </w:p>
    <w:p>
      <w:pPr>
        <w:pStyle w:val="Heading3"/>
      </w:pPr>
      <w:r>
        <w:t>Step 8. Deploy the apps each model needs (do this before the kiosk)</w:t>
      </w:r>
    </w:p>
    <w:p>
      <w:pPr>
        <w:pStyle w:val="ListNumber"/>
      </w:pPr>
      <w:r>
        <w:rPr>
          <w:b/>
        </w:rPr>
        <w:t>Apps → iOS/iPadOS → Add → iOS store app</w:t>
      </w:r>
      <w:r>
        <w:t xml:space="preserve"> (or </w:t>
      </w:r>
      <w:r>
        <w:rPr>
          <w:b/>
        </w:rPr>
        <w:t>iOS volume purchase program app</w:t>
      </w:r>
      <w:r>
        <w:t xml:space="preserve"> if licensed via</w:t>
      </w:r>
    </w:p>
    <w:p>
      <w:r>
        <w:t xml:space="preserve">   ABM). Search the app by its </w:t>
      </w:r>
      <w:r>
        <w:rPr>
          <w:b/>
        </w:rPr>
        <w:t>exact publisher name and bundle ID</w:t>
      </w:r>
      <w:r>
        <w:t xml:space="preserve"> — store search returns    near-identical results, so confirm the bundle ID before selecting.</w:t>
      </w:r>
    </w:p>
    <w:p>
      <w:pPr>
        <w:pStyle w:val="ListNumber"/>
      </w:pPr>
      <w:r>
        <w:rPr>
          <w:b/>
        </w:rPr>
        <w:t>Assignments:</w:t>
      </w:r>
      <w:r>
        <w:t xml:space="preserve"> assign </w:t>
      </w:r>
      <w:r>
        <w:rPr>
          <w:b/>
        </w:rPr>
        <w:t>Required</w:t>
      </w:r>
      <w:r>
        <w:t xml:space="preserve"> to </w:t>
      </w:r>
      <w:r>
        <w:rPr>
          <w:rFonts w:ascii="Consolas" w:hAnsi="Consolas"/>
          <w:sz w:val="19"/>
        </w:rPr>
        <w:t>iOS – Shared Devices</w:t>
      </w:r>
      <w:r>
        <w:t xml:space="preserve"> for the shared role app(s), and to</w:t>
      </w:r>
    </w:p>
    <w:p>
      <w:r>
        <w:t xml:space="preserve">   </w:t>
      </w:r>
      <w:r>
        <w:rPr>
          <w:rFonts w:ascii="Consolas" w:hAnsi="Consolas"/>
          <w:sz w:val="19"/>
        </w:rPr>
        <w:t>iOS – Corporate Devices</w:t>
      </w:r>
      <w:r>
        <w:t xml:space="preserve"> for the corporate productivity apps.</w:t>
      </w:r>
    </w:p>
    <w:p>
      <w:pPr>
        <w:pStyle w:val="ListNumber"/>
      </w:pPr>
      <w:r>
        <w:t xml:space="preserve">Note each shared app's </w:t>
      </w:r>
      <w:r>
        <w:rPr>
          <w:b/>
        </w:rPr>
        <w:t>bundle ID</w:t>
      </w:r>
      <w:r>
        <w:t xml:space="preserve"> — you'll select it by name/bundle ID in the kiosk profile.</w:t>
      </w:r>
    </w:p>
    <w:p>
      <w:pPr>
        <w:pStyle w:val="Heading3"/>
      </w:pPr>
      <w:r>
        <w:t>Step 9. Create the SHARED device-restrictions (lock-down) profile</w:t>
      </w:r>
    </w:p>
    <w:p>
      <w:pPr>
        <w:pStyle w:val="ListNumber"/>
      </w:pPr>
      <w:r>
        <w:rPr>
          <w:b/>
        </w:rPr>
        <w:t>Devices → Configuration → Create → New policy → iOS/iPadOS → Templates → Device restrictions</w:t>
      </w:r>
      <w:r>
        <w:t>;</w:t>
      </w:r>
    </w:p>
    <w:p>
      <w:r>
        <w:t xml:space="preserve">   </w:t>
      </w:r>
      <w:r>
        <w:rPr>
          <w:b/>
        </w:rPr>
        <w:t>name it `iOS Lock-Down – Shared – Restrictions`</w:t>
      </w:r>
      <w:r>
        <w:t>.</w:t>
      </w:r>
    </w:p>
    <w:p>
      <w:pPr>
        <w:pStyle w:val="ListNumber"/>
      </w:pPr>
      <w:r>
        <w:t xml:space="preserve">Recommended </w:t>
      </w:r>
      <w:r>
        <w:rPr>
          <w:b/>
        </w:rPr>
        <w:t>supervised</w:t>
      </w:r>
      <w:r>
        <w:t xml:space="preserve"> restrictions for a shared appliance phone:</w:t>
      </w:r>
    </w:p>
    <w:p>
      <w:pPr>
        <w:pStyle w:val="ListBullet"/>
      </w:pPr>
      <w:r>
        <w:rPr>
          <w:b/>
        </w:rPr>
        <w:t>Block App Store</w:t>
      </w:r>
      <w:r>
        <w:t xml:space="preserve">, </w:t>
      </w:r>
      <w:r>
        <w:rPr>
          <w:b/>
        </w:rPr>
        <w:t>Block Safari</w:t>
      </w:r>
      <w:r>
        <w:t xml:space="preserve"> (or block Safari only if not needed for the role).</w:t>
      </w:r>
    </w:p>
    <w:p>
      <w:pPr>
        <w:pStyle w:val="ListBullet"/>
      </w:pPr>
      <w:r>
        <w:rPr>
          <w:b/>
        </w:rPr>
        <w:t>Block installing apps</w:t>
      </w:r>
      <w:r>
        <w:t xml:space="preserve"> and </w:t>
      </w:r>
      <w:r>
        <w:rPr>
          <w:b/>
        </w:rPr>
        <w:t>Block removing apps</w:t>
      </w:r>
      <w:r>
        <w:t>.</w:t>
      </w:r>
    </w:p>
    <w:p>
      <w:pPr>
        <w:pStyle w:val="ListBullet"/>
      </w:pPr>
      <w:r>
        <w:rPr>
          <w:b/>
        </w:rPr>
        <w:t>Block "Erase all content and settings"</w:t>
      </w:r>
      <w:r>
        <w:t xml:space="preserve"> and </w:t>
      </w:r>
      <w:r>
        <w:rPr>
          <w:b/>
        </w:rPr>
        <w:t>Block account modification</w:t>
      </w:r>
      <w:r>
        <w:t>.</w:t>
      </w:r>
    </w:p>
    <w:p>
      <w:pPr>
        <w:pStyle w:val="ListBullet"/>
      </w:pPr>
      <w:r>
        <w:rPr>
          <w:b/>
        </w:rPr>
        <w:t>Block AirDrop</w:t>
      </w:r>
      <w:r>
        <w:t xml:space="preserve">; restrict </w:t>
      </w:r>
      <w:r>
        <w:rPr>
          <w:b/>
        </w:rPr>
        <w:t>iCloud</w:t>
      </w:r>
      <w:r>
        <w:t xml:space="preserve"> document/keychain sync; quiet **Control Center while</w:t>
      </w:r>
    </w:p>
    <w:p>
      <w:r>
        <w:t xml:space="preserve">     locked</w:t>
      </w:r>
      <w:r>
        <w:rPr>
          <w:b/>
        </w:rPr>
        <w:t xml:space="preserve"> and </w:t>
      </w:r>
      <w:r>
        <w:t>Notifications** you don't want.</w:t>
      </w:r>
    </w:p>
    <w:p>
      <w:pPr>
        <w:pStyle w:val="ListNumber"/>
      </w:pPr>
      <w:r>
        <w:rPr>
          <w:b/>
        </w:rPr>
        <w:t>Keep enabled:</w:t>
      </w:r>
      <w:r>
        <w:t xml:space="preserve"> </w:t>
      </w:r>
      <w:r>
        <w:rPr>
          <w:b/>
        </w:rPr>
        <w:t>Wi-Fi</w:t>
      </w:r>
      <w:r>
        <w:t xml:space="preserve">, </w:t>
      </w:r>
      <w:r>
        <w:rPr>
          <w:b/>
        </w:rPr>
        <w:t>Cellular/Calling</w:t>
      </w:r>
      <w:r>
        <w:t xml:space="preserve">, </w:t>
      </w:r>
      <w:r>
        <w:rPr>
          <w:b/>
        </w:rPr>
        <w:t>Microphone</w:t>
      </w:r>
      <w:r>
        <w:t>, and any feature the role app</w:t>
      </w:r>
    </w:p>
    <w:p>
      <w:r>
        <w:t xml:space="preserve">   needs.</w:t>
      </w:r>
    </w:p>
    <w:p>
      <w:pPr>
        <w:pStyle w:val="ListNumber"/>
      </w:pPr>
      <w:r>
        <w:rPr>
          <w:b/>
        </w:rPr>
        <w:t>Assignments:</w:t>
      </w:r>
      <w:r>
        <w:t xml:space="preserve"> assign to </w:t>
      </w:r>
      <w:r>
        <w:rPr>
          <w:rFonts w:ascii="Consolas" w:hAnsi="Consolas"/>
          <w:sz w:val="19"/>
        </w:rPr>
        <w:t>iOS – Shared Devices</w:t>
      </w:r>
      <w:r>
        <w:t xml:space="preserve"> → </w:t>
      </w:r>
      <w:r>
        <w:rPr>
          <w:b/>
        </w:rPr>
        <w:t>Create</w:t>
      </w:r>
      <w:r>
        <w:t>.</w:t>
      </w:r>
    </w:p>
    <w:p>
      <w:pPr>
        <w:pStyle w:val="Heading3"/>
      </w:pPr>
      <w:r>
        <w:t>Step 10. (Optional) Create the SHARED kiosk profile</w:t>
      </w:r>
    </w:p>
    <w:p>
      <w:r>
        <w:t>*(Use this when the shared phone should run only one app, or a curated few.)*</w:t>
      </w:r>
    </w:p>
    <w:p>
      <w:pPr>
        <w:pStyle w:val="ListNumber"/>
      </w:pPr>
      <w:r>
        <w:rPr>
          <w:b/>
        </w:rPr>
        <w:t>Devices → Configuration → Create → New policy → iOS/iPadOS → Templates → Device restrictions</w:t>
      </w:r>
      <w:r>
        <w:t>;</w:t>
      </w:r>
    </w:p>
    <w:p>
      <w:r>
        <w:t xml:space="preserve">   </w:t>
      </w:r>
      <w:r>
        <w:rPr>
          <w:b/>
        </w:rPr>
        <w:t>name it `iOS Kiosk – Shared – Pilot`</w:t>
      </w:r>
      <w:r>
        <w:t>.</w:t>
      </w:r>
    </w:p>
    <w:p>
      <w:pPr>
        <w:pStyle w:val="ListNumber"/>
      </w:pPr>
      <w:r>
        <w:t xml:space="preserve">Open the </w:t>
      </w:r>
      <w:r>
        <w:rPr>
          <w:b/>
        </w:rPr>
        <w:t>Kiosk</w:t>
      </w:r>
      <w:r>
        <w:t xml:space="preserve"> settings:</w:t>
      </w:r>
    </w:p>
    <w:p>
      <w:pPr>
        <w:pStyle w:val="ListBullet"/>
      </w:pPr>
      <w:r>
        <w:rPr>
          <w:b/>
        </w:rPr>
        <w:t>Single-app:</w:t>
      </w:r>
      <w:r>
        <w:t xml:space="preserve"> set </w:t>
      </w:r>
      <w:r>
        <w:rPr>
          <w:b/>
        </w:rPr>
        <w:t>Kiosk mode = Single full-screen app</w:t>
      </w:r>
      <w:r>
        <w:t xml:space="preserve">, choose </w:t>
      </w:r>
      <w:r>
        <w:rPr>
          <w:b/>
        </w:rPr>
        <w:t>Store App</w:t>
      </w:r>
      <w:r>
        <w:t>, and select the</w:t>
      </w:r>
    </w:p>
    <w:p>
      <w:r>
        <w:t xml:space="preserve">     one role app (by name / bundle ID from Step 8). The phone runs only that app.</w:t>
      </w:r>
    </w:p>
    <w:p>
      <w:pPr>
        <w:pStyle w:val="ListBullet"/>
      </w:pPr>
      <w:r>
        <w:rPr>
          <w:b/>
        </w:rPr>
        <w:t>Multi-app:</w:t>
      </w:r>
      <w:r>
        <w:t xml:space="preserve"> set </w:t>
      </w:r>
      <w:r>
        <w:rPr>
          <w:b/>
        </w:rPr>
        <w:t>Kiosk mode = Multi-app</w:t>
      </w:r>
      <w:r>
        <w:t>, add the handful of approved apps (e.g. the role app</w:t>
      </w:r>
    </w:p>
    <w:p>
      <w:r>
        <w:t xml:space="preserve">     plus the native </w:t>
      </w:r>
      <w:r>
        <w:rPr>
          <w:b/>
        </w:rPr>
        <w:t>Phone</w:t>
      </w:r>
      <w:r>
        <w:t xml:space="preserve"> app), and hide everything else.</w:t>
      </w:r>
    </w:p>
    <w:p>
      <w:pPr>
        <w:pStyle w:val="ListNumber"/>
      </w:pPr>
      <w:r>
        <w:rPr>
          <w:b/>
        </w:rPr>
        <w:t>Assignments:</w:t>
      </w:r>
      <w:r>
        <w:t xml:space="preserve"> assign to </w:t>
      </w:r>
      <w:r>
        <w:rPr>
          <w:rFonts w:ascii="Consolas" w:hAnsi="Consolas"/>
          <w:sz w:val="19"/>
        </w:rPr>
        <w:t>iOS – Shared Devices</w:t>
      </w:r>
      <w:r>
        <w:t xml:space="preserve"> → </w:t>
      </w:r>
      <w:r>
        <w:rPr>
          <w:b/>
        </w:rPr>
        <w:t>Create</w:t>
      </w:r>
      <w:r>
        <w:t>.</w:t>
      </w:r>
    </w:p>
    <w:p>
      <w:pPr>
        <w:ind w:left="432"/>
      </w:pPr>
      <w:r>
        <w:rPr>
          <w:i/>
          <w:color w:val="2E86C1"/>
        </w:rPr>
        <w:t>Apply either the restrictions profile alone (a locked-but-usable home screen) or restrictions + kiosk (the most locked-down appliance). Both options are supported; pick per use case.</w:t>
      </w:r>
    </w:p>
    <w:p>
      <w:pPr>
        <w:pStyle w:val="Heading3"/>
      </w:pPr>
      <w:r>
        <w:t>Step 11. Create the CORPORATE baseline restrictions profile (lighter)</w:t>
      </w:r>
    </w:p>
    <w:p>
      <w:pPr>
        <w:pStyle w:val="ListNumber"/>
      </w:pPr>
      <w:r>
        <w:rPr>
          <w:b/>
        </w:rPr>
        <w:t>Devices → Configuration → Create → New policy → iOS/iPadOS → Templates → Device restrictions</w:t>
      </w:r>
      <w:r>
        <w:t>;</w:t>
      </w:r>
    </w:p>
    <w:p>
      <w:r>
        <w:t xml:space="preserve">   </w:t>
      </w:r>
      <w:r>
        <w:rPr>
          <w:b/>
        </w:rPr>
        <w:t>name it `iOS Corporate – Baseline – Restrictions`</w:t>
      </w:r>
      <w:r>
        <w:t>.</w:t>
      </w:r>
    </w:p>
    <w:p>
      <w:pPr>
        <w:pStyle w:val="ListNumber"/>
      </w:pPr>
      <w:r>
        <w:t xml:space="preserve">Apply a </w:t>
      </w:r>
      <w:r>
        <w:rPr>
          <w:b/>
        </w:rPr>
        <w:t>light</w:t>
      </w:r>
      <w:r>
        <w:t xml:space="preserve"> baseline suitable for a personal-use work phone: require/allow what your policy</w:t>
      </w:r>
    </w:p>
    <w:p>
      <w:r>
        <w:t xml:space="preserve">   needs (e.g. block obviously risky features, keep the App Store and personal productivity usable).    Do </w:t>
      </w:r>
      <w:r>
        <w:rPr>
          <w:b/>
        </w:rPr>
        <w:t>not</w:t>
      </w:r>
      <w:r>
        <w:t xml:space="preserve"> apply the shared lock-down here — corporate phones are user-owned.</w:t>
      </w:r>
    </w:p>
    <w:p>
      <w:pPr>
        <w:pStyle w:val="ListNumber"/>
      </w:pPr>
      <w:r>
        <w:rPr>
          <w:b/>
        </w:rPr>
        <w:t>Assignments:</w:t>
      </w:r>
      <w:r>
        <w:t xml:space="preserve"> assign to </w:t>
      </w:r>
      <w:r>
        <w:rPr>
          <w:rFonts w:ascii="Consolas" w:hAnsi="Consolas"/>
          <w:sz w:val="19"/>
        </w:rPr>
        <w:t>iOS – Corporate Devices</w:t>
      </w:r>
      <w:r>
        <w:t xml:space="preserve"> → </w:t>
      </w:r>
      <w:r>
        <w:rPr>
          <w:b/>
        </w:rPr>
        <w:t>Create</w:t>
      </w:r>
      <w:r>
        <w:t>.</w:t>
      </w:r>
    </w:p>
    <w:p>
      <w:pPr>
        <w:pStyle w:val="Heading3"/>
      </w:pPr>
      <w:r>
        <w:t>Step 12. (Optional) App protection for corporate phones</w:t>
      </w:r>
    </w:p>
    <w:p>
      <w:pPr>
        <w:pStyle w:val="ListNumber"/>
      </w:pPr>
      <w:r>
        <w:rPr>
          <w:b/>
        </w:rPr>
        <w:t>Apps → App protection policies → Create policy → iOS/iPadOS</w:t>
      </w:r>
      <w:r>
        <w:t>; **name it</w:t>
      </w:r>
    </w:p>
    <w:p>
      <w:r>
        <w:t xml:space="preserve">   </w:t>
      </w:r>
      <w:r>
        <w:rPr>
          <w:rFonts w:ascii="Consolas" w:hAnsi="Consolas"/>
          <w:sz w:val="19"/>
        </w:rPr>
        <w:t>iOS Corporate – App Protection</w:t>
      </w:r>
      <w:r>
        <w:t>**.</w:t>
      </w:r>
    </w:p>
    <w:p>
      <w:pPr>
        <w:pStyle w:val="ListNumber"/>
      </w:pPr>
      <w:r>
        <w:t>Protect corporate data in managed apps (require PIN, block save-as to personal locations, etc.).</w:t>
      </w:r>
    </w:p>
    <w:p>
      <w:pPr>
        <w:pStyle w:val="ListNumber"/>
      </w:pPr>
      <w:r>
        <w:rPr>
          <w:b/>
        </w:rPr>
        <w:t>Assignments:</w:t>
      </w:r>
      <w:r>
        <w:t xml:space="preserve"> assign to the corporate </w:t>
      </w:r>
      <w:r>
        <w:rPr>
          <w:b/>
        </w:rPr>
        <w:t>users</w:t>
      </w:r>
      <w:r>
        <w:t xml:space="preserve"> (app-protection policies target users, not</w:t>
      </w:r>
    </w:p>
    <w:p>
      <w:r>
        <w:t xml:space="preserve">   devices). </w:t>
      </w:r>
      <w:r>
        <w:rPr>
          <w:b/>
        </w:rPr>
        <w:t>Create</w:t>
      </w:r>
      <w:r>
        <w:t>.</w:t>
      </w:r>
    </w:p>
    <w:p>
      <w:r>
        <w:t>__________________________________________________</w:t>
      </w:r>
    </w:p>
    <w:p>
      <w:pPr>
        <w:pStyle w:val="Heading2"/>
      </w:pPr>
      <w:r>
        <w:t>Phase 4 — Compliance &amp; access (both models)</w:t>
      </w:r>
    </w:p>
    <w:p>
      <w:pPr>
        <w:pStyle w:val="Heading3"/>
      </w:pPr>
      <w:r>
        <w:t>Step 13. Create compliance policies</w:t>
      </w:r>
    </w:p>
    <w:p>
      <w:pPr>
        <w:pStyle w:val="ListNumber"/>
      </w:pPr>
      <w:r>
        <w:rPr>
          <w:b/>
        </w:rPr>
        <w:t>Devices → Compliance → Create policy → iOS/iPadOS</w:t>
      </w:r>
      <w:r>
        <w:t xml:space="preserve">; </w:t>
      </w:r>
      <w:r>
        <w:rPr>
          <w:b/>
        </w:rPr>
        <w:t>name it `iOS Shared – Compliance – Pilot`</w:t>
      </w:r>
      <w:r>
        <w:t>.</w:t>
      </w:r>
    </w:p>
    <w:p>
      <w:r>
        <w:t xml:space="preserve">   Set baseline rules for a shared device (min iOS version, jailbreak detection; a passcode rule only    if the shared-use model allows one — many shared phones run passcode-free for hand-off speed).    </w:t>
      </w:r>
      <w:r>
        <w:rPr>
          <w:b/>
        </w:rPr>
        <w:t>Assign</w:t>
      </w:r>
      <w:r>
        <w:t xml:space="preserve"> to </w:t>
      </w:r>
      <w:r>
        <w:rPr>
          <w:rFonts w:ascii="Consolas" w:hAnsi="Consolas"/>
          <w:sz w:val="19"/>
        </w:rPr>
        <w:t>iOS – Shared Devices</w:t>
      </w:r>
      <w:r>
        <w:t xml:space="preserve"> → </w:t>
      </w:r>
      <w:r>
        <w:rPr>
          <w:b/>
        </w:rPr>
        <w:t>Create</w:t>
      </w:r>
      <w:r>
        <w:t>.</w:t>
      </w:r>
    </w:p>
    <w:p>
      <w:pPr>
        <w:pStyle w:val="ListNumber"/>
      </w:pPr>
      <w:r>
        <w:rPr>
          <w:b/>
        </w:rPr>
        <w:t>Create policy</w:t>
      </w:r>
      <w:r>
        <w:t xml:space="preserve"> again; </w:t>
      </w:r>
      <w:r>
        <w:rPr>
          <w:b/>
        </w:rPr>
        <w:t>name it `iOS Corporate – Compliance – Pilot`</w:t>
      </w:r>
      <w:r>
        <w:t>. Set stricter rules for an</w:t>
      </w:r>
    </w:p>
    <w:p>
      <w:r>
        <w:t xml:space="preserve">   assigned device (passcode required, min iOS version, jailbreak detection, encryption).    </w:t>
      </w:r>
      <w:r>
        <w:rPr>
          <w:b/>
        </w:rPr>
        <w:t>Assign</w:t>
      </w:r>
      <w:r>
        <w:t xml:space="preserve"> to </w:t>
      </w:r>
      <w:r>
        <w:rPr>
          <w:rFonts w:ascii="Consolas" w:hAnsi="Consolas"/>
          <w:sz w:val="19"/>
        </w:rPr>
        <w:t>iOS – Corporate Devices</w:t>
      </w:r>
      <w:r>
        <w:t xml:space="preserve"> → </w:t>
      </w:r>
      <w:r>
        <w:rPr>
          <w:b/>
        </w:rPr>
        <w:t>Create</w:t>
      </w:r>
      <w:r>
        <w:t>.</w:t>
      </w:r>
    </w:p>
    <w:p>
      <w:pPr>
        <w:pStyle w:val="Heading3"/>
      </w:pPr>
      <w:r>
        <w:t>Step 14. (Optional) Conditional Access continuity</w:t>
      </w:r>
    </w:p>
    <w:p>
      <w:pPr>
        <w:pStyle w:val="ListNumber"/>
      </w:pPr>
      <w:r>
        <w:t xml:space="preserve">Entra → </w:t>
      </w:r>
      <w:r>
        <w:rPr>
          <w:b/>
        </w:rPr>
        <w:t>Protection → Conditional Access → Create new policy</w:t>
      </w:r>
      <w:r>
        <w:t xml:space="preserve">; </w:t>
      </w:r>
      <w:r>
        <w:rPr>
          <w:b/>
        </w:rPr>
        <w:t>name it `CA – iOS Shared`</w:t>
      </w:r>
      <w:r>
        <w:t>.</w:t>
      </w:r>
    </w:p>
    <w:p>
      <w:r>
        <w:t xml:space="preserve">   </w:t>
      </w:r>
      <w:r>
        <w:rPr>
          <w:b/>
        </w:rPr>
        <w:t>Users:</w:t>
      </w:r>
      <w:r>
        <w:t xml:space="preserve"> the </w:t>
      </w:r>
      <w:r>
        <w:rPr>
          <w:rFonts w:ascii="Consolas" w:hAnsi="Consolas"/>
          <w:sz w:val="19"/>
        </w:rPr>
        <w:t>iOS Shared – App Sign-in</w:t>
      </w:r>
      <w:r>
        <w:t xml:space="preserve"> account. </w:t>
      </w:r>
      <w:r>
        <w:rPr>
          <w:b/>
        </w:rPr>
        <w:t>Grant:</w:t>
      </w:r>
      <w:r>
        <w:t xml:space="preserve"> require </w:t>
      </w:r>
      <w:r>
        <w:rPr>
          <w:b/>
        </w:rPr>
        <w:t>compliant device</w:t>
      </w:r>
      <w:r>
        <w:t xml:space="preserve"> so the    shared account only works from a managed, locked-down phone. Start </w:t>
      </w:r>
      <w:r>
        <w:rPr>
          <w:b/>
        </w:rPr>
        <w:t>Report-only</w:t>
      </w:r>
      <w:r>
        <w:t xml:space="preserve"> for the pilot.</w:t>
      </w:r>
    </w:p>
    <w:p>
      <w:pPr>
        <w:pStyle w:val="ListNumber"/>
      </w:pPr>
      <w:r>
        <w:rPr>
          <w:b/>
        </w:rPr>
        <w:t>Create new policy</w:t>
      </w:r>
      <w:r>
        <w:t xml:space="preserve"> again; </w:t>
      </w:r>
      <w:r>
        <w:rPr>
          <w:b/>
        </w:rPr>
        <w:t>name it `CA – iOS Corporate`</w:t>
      </w:r>
      <w:r>
        <w:t xml:space="preserve">. </w:t>
      </w:r>
      <w:r>
        <w:rPr>
          <w:b/>
        </w:rPr>
        <w:t>Users:</w:t>
      </w:r>
      <w:r>
        <w:t xml:space="preserve"> your corporate iPhone</w:t>
      </w:r>
    </w:p>
    <w:p>
      <w:r>
        <w:t xml:space="preserve">   users. </w:t>
      </w:r>
      <w:r>
        <w:rPr>
          <w:b/>
        </w:rPr>
        <w:t>Grant:</w:t>
      </w:r>
      <w:r>
        <w:t xml:space="preserve"> require </w:t>
      </w:r>
      <w:r>
        <w:rPr>
          <w:b/>
        </w:rPr>
        <w:t>compliant device</w:t>
      </w:r>
      <w:r>
        <w:t xml:space="preserve"> (and MFA per policy). Start </w:t>
      </w:r>
      <w:r>
        <w:rPr>
          <w:b/>
        </w:rPr>
        <w:t>Report-only</w:t>
      </w:r>
      <w:r>
        <w:t>.</w:t>
      </w:r>
    </w:p>
    <w:p>
      <w:r>
        <w:t>__________________________________________________</w:t>
      </w:r>
    </w:p>
    <w:p>
      <w:pPr>
        <w:pStyle w:val="Heading2"/>
      </w:pPr>
      <w:r>
        <w:t>Phase 5 — Pilot, validate, expand</w:t>
      </w:r>
    </w:p>
    <w:p>
      <w:pPr>
        <w:pStyle w:val="Heading3"/>
      </w:pPr>
      <w:r>
        <w:t>Step 15. Pilot-enroll one of each</w:t>
      </w:r>
    </w:p>
    <w:p>
      <w:pPr>
        <w:pStyle w:val="ListNumber"/>
      </w:pPr>
      <w:r>
        <w:rPr>
          <w:b/>
        </w:rPr>
        <w:t>Erase</w:t>
      </w:r>
      <w:r>
        <w:t xml:space="preserve"> a pilot shared iPhone and a pilot corporate iPhone (**Settings → General → Transfer or</w:t>
      </w:r>
    </w:p>
    <w:p>
      <w:r>
        <w:t xml:space="preserve">   Reset → Erase All Content and Settings**) so each returns to Setup Assistant.</w:t>
      </w:r>
    </w:p>
    <w:p>
      <w:pPr>
        <w:pStyle w:val="ListNumber"/>
      </w:pPr>
      <w:r>
        <w:rPr>
          <w:b/>
        </w:rPr>
        <w:t>Shared phone:</w:t>
      </w:r>
      <w:r>
        <w:t xml:space="preserve"> power on, choose language/region, connect to network; Setup Assistant shows</w:t>
      </w:r>
    </w:p>
    <w:p>
      <w:r>
        <w:t xml:space="preserve">   </w:t>
      </w:r>
      <w:r>
        <w:rPr>
          <w:b/>
        </w:rPr>
        <w:t>Remote Management</w:t>
      </w:r>
      <w:r>
        <w:t xml:space="preserve"> naming your organization → continue. It enrolls </w:t>
      </w:r>
      <w:r>
        <w:rPr>
          <w:b/>
        </w:rPr>
        <w:t>supervised, no user    affinity</w:t>
      </w:r>
      <w:r>
        <w:t xml:space="preserve">, joins </w:t>
      </w:r>
      <w:r>
        <w:rPr>
          <w:rFonts w:ascii="Consolas" w:hAnsi="Consolas"/>
          <w:sz w:val="19"/>
        </w:rPr>
        <w:t>iOS – Shared Devices</w:t>
      </w:r>
      <w:r>
        <w:t xml:space="preserve">, installs the role app(s), and applies the </w:t>
      </w:r>
      <w:r>
        <w:rPr>
          <w:b/>
        </w:rPr>
        <w:t>lock-down    (restrictions + optional kiosk)</w:t>
      </w:r>
      <w:r>
        <w:t xml:space="preserve">. Sign into the app(s) with </w:t>
      </w:r>
      <w:r>
        <w:rPr>
          <w:rFonts w:ascii="Consolas" w:hAnsi="Consolas"/>
          <w:sz w:val="19"/>
        </w:rPr>
        <w:t>iOS Shared – App Sign-in</w:t>
      </w:r>
      <w:r>
        <w:t>.</w:t>
      </w:r>
    </w:p>
    <w:p>
      <w:pPr>
        <w:pStyle w:val="ListNumber"/>
      </w:pPr>
      <w:r>
        <w:rPr>
          <w:b/>
        </w:rPr>
        <w:t>Corporate phone:</w:t>
      </w:r>
      <w:r>
        <w:t xml:space="preserve"> power on, connect, and at </w:t>
      </w:r>
      <w:r>
        <w:rPr>
          <w:b/>
        </w:rPr>
        <w:t>Remote Management / sign-in</w:t>
      </w:r>
      <w:r>
        <w:t xml:space="preserve"> the user enters their</w:t>
      </w:r>
    </w:p>
    <w:p>
      <w:r>
        <w:t xml:space="preserve">   </w:t>
      </w:r>
      <w:r>
        <w:rPr>
          <w:b/>
        </w:rPr>
        <w:t>own Entra ID</w:t>
      </w:r>
      <w:r>
        <w:t xml:space="preserve">. It enrolls </w:t>
      </w:r>
      <w:r>
        <w:rPr>
          <w:b/>
        </w:rPr>
        <w:t>supervised, with user affinity</w:t>
      </w:r>
      <w:r>
        <w:t xml:space="preserve">, joins </w:t>
      </w:r>
      <w:r>
        <w:rPr>
          <w:rFonts w:ascii="Consolas" w:hAnsi="Consolas"/>
          <w:sz w:val="19"/>
        </w:rPr>
        <w:t>iOS – Corporate    Devices</w:t>
      </w:r>
      <w:r>
        <w:t xml:space="preserve">, and applies the </w:t>
      </w:r>
      <w:r>
        <w:rPr>
          <w:b/>
        </w:rPr>
        <w:t>baseline</w:t>
      </w:r>
      <w:r>
        <w:t xml:space="preserve"> + corporate apps.</w:t>
      </w:r>
    </w:p>
    <w:p>
      <w:pPr>
        <w:pStyle w:val="Heading3"/>
      </w:pPr>
      <w:r>
        <w:t>Step 16. Validate</w:t>
      </w:r>
    </w:p>
    <w:p>
      <w:pPr>
        <w:pStyle w:val="ListNumber"/>
      </w:pPr>
      <w:r>
        <w:t xml:space="preserve">Run </w:t>
      </w:r>
      <w:r>
        <w:rPr>
          <w:rFonts w:ascii="Consolas" w:hAnsi="Consolas"/>
          <w:sz w:val="19"/>
        </w:rPr>
        <w:t>IOSLD-Discovery.ps1</w:t>
      </w:r>
      <w:r>
        <w:t xml:space="preserve"> (tenant readiness: APNs, ADE token, both enrollment profiles, both</w:t>
      </w:r>
    </w:p>
    <w:p>
      <w:r>
        <w:t xml:space="preserve">   groups, the lock-down + baseline profiles, compliance).</w:t>
      </w:r>
    </w:p>
    <w:p>
      <w:pPr>
        <w:pStyle w:val="ListNumber"/>
      </w:pPr>
      <w:r>
        <w:t xml:space="preserve">Run </w:t>
      </w:r>
      <w:r>
        <w:rPr>
          <w:rFonts w:ascii="Consolas" w:hAnsi="Consolas"/>
          <w:sz w:val="19"/>
        </w:rPr>
        <w:t>IOSLD-Validation.ps1</w:t>
      </w:r>
      <w:r>
        <w:t xml:space="preserve"> for each pilot device:</w:t>
      </w:r>
    </w:p>
    <w:p>
      <w:pPr>
        <w:pStyle w:val="ListBullet"/>
      </w:pPr>
      <w:r>
        <w:rPr>
          <w:b/>
        </w:rPr>
        <w:t>Shared pass:</w:t>
      </w:r>
      <w:r>
        <w:t xml:space="preserve"> enrolled with </w:t>
      </w:r>
      <w:r>
        <w:rPr>
          <w:b/>
        </w:rPr>
        <w:t>no primary user</w:t>
      </w:r>
      <w:r>
        <w:t xml:space="preserve">, </w:t>
      </w:r>
      <w:r>
        <w:rPr>
          <w:b/>
        </w:rPr>
        <w:t>supervised</w:t>
      </w:r>
      <w:r>
        <w:t>, member of **`iOS – Shared</w:t>
      </w:r>
    </w:p>
    <w:p>
      <w:r>
        <w:t xml:space="preserve">     Devices`</w:t>
      </w:r>
      <w:r>
        <w:rPr>
          <w:b/>
        </w:rPr>
        <w:t xml:space="preserve">, with the </w:t>
      </w:r>
      <w:r>
        <w:t>lock-down restrictions</w:t>
      </w:r>
      <w:r>
        <w:rPr>
          <w:b/>
        </w:rPr>
        <w:t xml:space="preserve"> (and kiosk if used) </w:t>
      </w:r>
      <w:r>
        <w:t>applied**.</w:t>
      </w:r>
    </w:p>
    <w:p>
      <w:pPr>
        <w:pStyle w:val="ListBullet"/>
      </w:pPr>
      <w:r>
        <w:rPr>
          <w:b/>
        </w:rPr>
        <w:t>Corporate pass:</w:t>
      </w:r>
      <w:r>
        <w:t xml:space="preserve"> enrolled </w:t>
      </w:r>
      <w:r>
        <w:rPr>
          <w:b/>
        </w:rPr>
        <w:t>with a primary user</w:t>
      </w:r>
      <w:r>
        <w:t xml:space="preserve">, </w:t>
      </w:r>
      <w:r>
        <w:rPr>
          <w:b/>
        </w:rPr>
        <w:t>supervised</w:t>
      </w:r>
      <w:r>
        <w:t>, member of **`iOS – Corporate</w:t>
      </w:r>
    </w:p>
    <w:p>
      <w:r>
        <w:t xml:space="preserve">     Devices`</w:t>
      </w:r>
      <w:r>
        <w:rPr>
          <w:b/>
        </w:rPr>
        <w:t xml:space="preserve">, with the </w:t>
      </w:r>
      <w:r>
        <w:t>baseline** applied and compliant.</w:t>
      </w:r>
    </w:p>
    <w:p>
      <w:pPr>
        <w:pStyle w:val="ListNumber"/>
      </w:pPr>
      <w:r>
        <w:t xml:space="preserve">Run </w:t>
      </w:r>
      <w:r>
        <w:rPr>
          <w:rFonts w:ascii="Consolas" w:hAnsi="Consolas"/>
          <w:sz w:val="19"/>
        </w:rPr>
        <w:t>IOSLD-Report.ps1</w:t>
      </w:r>
      <w:r>
        <w:t xml:space="preserve"> for the fleet shared-vs-corporate posture.</w:t>
      </w:r>
    </w:p>
    <w:p>
      <w:pPr>
        <w:pStyle w:val="Heading3"/>
      </w:pPr>
      <w:r>
        <w:t>Step 17. Expand</w:t>
      </w:r>
    </w:p>
    <w:p>
      <w:pPr>
        <w:pStyle w:val="ListNumber"/>
      </w:pPr>
      <w:r>
        <w:t>When both pilots pass, add the rest of the serials to the ADE token and assign the correct</w:t>
      </w:r>
    </w:p>
    <w:p>
      <w:r>
        <w:t xml:space="preserve">   enrollment profile to each (or make </w:t>
      </w:r>
      <w:r>
        <w:rPr>
          <w:rFonts w:ascii="Consolas" w:hAnsi="Consolas"/>
          <w:sz w:val="19"/>
        </w:rPr>
        <w:t>iOS Shared – ADE – Pilot</w:t>
      </w:r>
      <w:r>
        <w:t xml:space="preserve"> / </w:t>
      </w:r>
      <w:r>
        <w:rPr>
          <w:rFonts w:ascii="Consolas" w:hAnsi="Consolas"/>
          <w:sz w:val="19"/>
        </w:rPr>
        <w:t>iOS Corporate – ADE – Pilot</w:t>
      </w:r>
      <w:r>
        <w:t xml:space="preserve"> the    default profile for the appropriate serials).</w:t>
      </w:r>
    </w:p>
    <w:p>
      <w:pPr>
        <w:pStyle w:val="ListNumber"/>
      </w:pPr>
      <w:r>
        <w:t>Group membership populates automatically if you used the dynamic groups.</w:t>
      </w:r>
    </w:p>
    <w:p>
      <w:pPr>
        <w:pStyle w:val="ListNumber"/>
      </w:pPr>
      <w:r>
        <w:t xml:space="preserve">Move </w:t>
      </w:r>
      <w:r>
        <w:rPr>
          <w:rFonts w:ascii="Consolas" w:hAnsi="Consolas"/>
          <w:sz w:val="19"/>
        </w:rPr>
        <w:t>CA – iOS Shared</w:t>
      </w:r>
      <w:r>
        <w:t xml:space="preserve"> and </w:t>
      </w:r>
      <w:r>
        <w:rPr>
          <w:rFonts w:ascii="Consolas" w:hAnsi="Consolas"/>
          <w:sz w:val="19"/>
        </w:rPr>
        <w:t>CA – iOS Corporate</w:t>
      </w:r>
      <w:r>
        <w:t xml:space="preserve"> from </w:t>
      </w:r>
      <w:r>
        <w:rPr>
          <w:b/>
        </w:rPr>
        <w:t>report-only</w:t>
      </w:r>
      <w:r>
        <w:t xml:space="preserve"> to </w:t>
      </w:r>
      <w:r>
        <w:rPr>
          <w:b/>
        </w:rPr>
        <w:t>On</w:t>
      </w:r>
      <w:r>
        <w:t>, and roll out in</w:t>
      </w:r>
    </w:p>
    <w:p>
      <w:r>
        <w:t xml:space="preserve">   waves, re-validating each wave with the scripts before widening.</w:t>
      </w:r>
    </w:p>
    <w:p>
      <w:pPr>
        <w:ind w:left="432"/>
      </w:pPr>
      <w:r>
        <w:rPr>
          <w:i/>
          <w:color w:val="2E86C1"/>
        </w:rPr>
        <w:t>Rollback note: to back a change out, unassign the offending profile from its group (or remove the device from the group) and Sync — the phone reverts at the next check-in. To fully unenroll a pilot phone, retire/wipe it in Intune and erase it.</w:t>
      </w:r>
    </w:p>
    <w:p>
      <w:r>
        <w:t>__________________________________________________</w:t>
      </w:r>
    </w:p>
    <w:p>
      <w:pPr>
        <w:pStyle w:val="Heading3"/>
      </w:pPr>
      <w:r>
        <w:t>Order of operations</w:t>
      </w:r>
    </w:p>
    <w:p>
      <w:r>
        <w:rPr>
          <w:rFonts w:ascii="Consolas" w:hAnsi="Consolas"/>
          <w:sz w:val="19"/>
        </w:rPr>
        <w:t>APNs → ADE token → shared account → SHARED ADE profile (no affinity) → CORPORATE ADE profile (affinity) → groups → assign serials → apps → SHARED restrictions (+ optional kiosk) → CORPORATE baseline → compliance → Conditional Access → pilot one of each → validate → expand</w:t>
      </w:r>
    </w:p>
    <w:p>
      <w:pPr>
        <w:pStyle w:val="Heading1"/>
      </w:pPr>
      <w:r>
        <w:t>4. Use &amp; Login Guide — for staff using a shared phone and users with a corporate phone</w:t>
      </w:r>
    </w:p>
    <w:p>
      <w:r>
        <w:t xml:space="preserve">This is the </w:t>
      </w:r>
      <w:r>
        <w:rPr>
          <w:b/>
        </w:rPr>
        <w:t>end-user</w:t>
      </w:r>
      <w:r>
        <w:t xml:space="preserve"> guide. It covers the practical, day-to-day experience for </w:t>
      </w:r>
      <w:r>
        <w:rPr>
          <w:b/>
        </w:rPr>
        <w:t>both</w:t>
      </w:r>
      <w:r>
        <w:t xml:space="preserve"> device models: how staff pick up, sign in to, use, and hand back a </w:t>
      </w:r>
      <w:r>
        <w:rPr>
          <w:b/>
        </w:rPr>
        <w:t>shared</w:t>
      </w:r>
      <w:r>
        <w:t xml:space="preserve"> phone, and how a user provisions and signs in to their own </w:t>
      </w:r>
      <w:r>
        <w:rPr>
          <w:b/>
        </w:rPr>
        <w:t>corporate</w:t>
      </w:r>
      <w:r>
        <w:t xml:space="preserve"> phone. Hand the relevant section to the people who use the phones — no admin knowledge required.</w:t>
      </w:r>
    </w:p>
    <w:p>
      <w:r>
        <w:t>__________________________________________________</w:t>
      </w:r>
    </w:p>
    <w:p>
      <w:pPr>
        <w:pStyle w:val="Heading2"/>
      </w:pPr>
      <w:r>
        <w:t>Part A — Using a SHARED phone (anyone on shift)</w:t>
      </w:r>
    </w:p>
    <w:p>
      <w:r>
        <w:t xml:space="preserve">A shared phone has </w:t>
      </w:r>
      <w:r>
        <w:rPr>
          <w:b/>
        </w:rPr>
        <w:t>no owner</w:t>
      </w:r>
      <w:r>
        <w:t xml:space="preserve">. It is locked down to what the job needs, and you sign into the </w:t>
      </w:r>
      <w:r>
        <w:rPr>
          <w:b/>
        </w:rPr>
        <w:t>apps</w:t>
      </w:r>
      <w:r>
        <w:t xml:space="preserve"> (not the device) with a </w:t>
      </w:r>
      <w:r>
        <w:rPr>
          <w:b/>
        </w:rPr>
        <w:t>shared account</w:t>
      </w:r>
      <w:r>
        <w:t xml:space="preserve"> where one is needed. Treat it as a tool you borrow and return clean.</w:t>
      </w:r>
    </w:p>
    <w:p>
      <w:pPr>
        <w:pStyle w:val="Heading3"/>
      </w:pPr>
      <w:r>
        <w:t>A1. Pick it up</w:t>
      </w:r>
    </w:p>
    <w:p>
      <w:pPr>
        <w:pStyle w:val="ListNumber"/>
      </w:pPr>
      <w:r>
        <w:t>Take the phone from its charging/storage location.</w:t>
      </w:r>
    </w:p>
    <w:p>
      <w:pPr>
        <w:pStyle w:val="ListNumber"/>
      </w:pPr>
      <w:r>
        <w:t xml:space="preserve">Wake it. There is </w:t>
      </w:r>
      <w:r>
        <w:rPr>
          <w:b/>
        </w:rPr>
        <w:t>no personal sign-in to the device</w:t>
      </w:r>
      <w:r>
        <w:t xml:space="preserve"> — it goes straight to the locked-down home</w:t>
      </w:r>
    </w:p>
    <w:p>
      <w:r>
        <w:t xml:space="preserve">   screen, or directly into the </w:t>
      </w:r>
      <w:r>
        <w:rPr>
          <w:b/>
        </w:rPr>
        <w:t>single app</w:t>
      </w:r>
      <w:r>
        <w:t xml:space="preserve"> if it's in kiosk mode.</w:t>
      </w:r>
    </w:p>
    <w:p>
      <w:pPr>
        <w:pStyle w:val="ListNumber"/>
      </w:pPr>
      <w:r>
        <w:t>You will only see the apps the job needs. The App Store, Safari, settings changes, and "erase</w:t>
      </w:r>
    </w:p>
    <w:p>
      <w:r>
        <w:t xml:space="preserve">   device" are intentionally blocked — that's expected, not a fault.</w:t>
      </w:r>
    </w:p>
    <w:p>
      <w:pPr>
        <w:pStyle w:val="Heading3"/>
      </w:pPr>
      <w:r>
        <w:t>A2. Sign in to the app(s) (only if prompted)</w:t>
      </w:r>
    </w:p>
    <w:p>
      <w:pPr>
        <w:pStyle w:val="ListNumber"/>
      </w:pPr>
      <w:r>
        <w:t xml:space="preserve">If an app asks who you are, sign in with the </w:t>
      </w:r>
      <w:r>
        <w:rPr>
          <w:b/>
        </w:rPr>
        <w:t>shared/managed account</w:t>
      </w:r>
      <w:r>
        <w:t xml:space="preserve"> your team was given</w:t>
      </w:r>
    </w:p>
    <w:p>
      <w:r>
        <w:t xml:space="preserve">   (display name </w:t>
      </w:r>
      <w:r>
        <w:rPr>
          <w:rFonts w:ascii="Consolas" w:hAnsi="Consolas"/>
          <w:sz w:val="19"/>
        </w:rPr>
        <w:t>iOS Shared – App Sign-in</w:t>
      </w:r>
      <w:r>
        <w:t xml:space="preserve">). The credentials live in your team's password manager or    are posted per your local process — </w:t>
      </w:r>
      <w:r>
        <w:rPr>
          <w:b/>
        </w:rPr>
        <w:t>not</w:t>
      </w:r>
      <w:r>
        <w:t xml:space="preserve"> your personal account.</w:t>
      </w:r>
    </w:p>
    <w:p>
      <w:pPr>
        <w:pStyle w:val="ListNumber"/>
      </w:pPr>
      <w:r>
        <w:t>If the app shows a previous session, you can usually keep using it; sign out and back in only if your</w:t>
      </w:r>
    </w:p>
    <w:p>
      <w:r>
        <w:t xml:space="preserve">   process requires per-shift identity.</w:t>
      </w:r>
    </w:p>
    <w:p>
      <w:pPr>
        <w:pStyle w:val="ListNumber"/>
      </w:pPr>
      <w:r>
        <w:t>Where the app supports it, sign-in may be pre-filled — just confirm.</w:t>
      </w:r>
    </w:p>
    <w:p>
      <w:pPr>
        <w:pStyle w:val="Heading3"/>
      </w:pPr>
      <w:r>
        <w:t>A3. Do the job</w:t>
      </w:r>
    </w:p>
    <w:p>
      <w:pPr>
        <w:pStyle w:val="ListBullet"/>
      </w:pPr>
      <w:r>
        <w:t>Use the phone for its intended task: calls, the role app, scanning, etc.</w:t>
      </w:r>
    </w:p>
    <w:p>
      <w:pPr>
        <w:pStyle w:val="ListBullet"/>
      </w:pPr>
      <w:r>
        <w:t>If something you need is missing or blocked, it's by design — report it to your admin rather than</w:t>
      </w:r>
    </w:p>
    <w:p>
      <w:r>
        <w:t xml:space="preserve">  trying to work around the lock-down.</w:t>
      </w:r>
    </w:p>
    <w:p>
      <w:pPr>
        <w:pStyle w:val="Heading3"/>
      </w:pPr>
      <w:r>
        <w:t>A4. Hand it back (important)</w:t>
      </w:r>
    </w:p>
    <w:p>
      <w:pPr>
        <w:pStyle w:val="ListNumber"/>
      </w:pPr>
      <w:r>
        <w:rPr>
          <w:b/>
        </w:rPr>
        <w:t>Sign out of any app</w:t>
      </w:r>
      <w:r>
        <w:t xml:space="preserve"> that holds your personal or shift-specific session, if your process says to</w:t>
      </w:r>
    </w:p>
    <w:p>
      <w:r>
        <w:t xml:space="preserve">   (e.g. a messaging or queue app). For a generic shared account, you can usually leave it signed in.</w:t>
      </w:r>
    </w:p>
    <w:p>
      <w:pPr>
        <w:pStyle w:val="ListNumber"/>
      </w:pPr>
      <w:r>
        <w:t>Close out of any task screens so the next person starts clean.</w:t>
      </w:r>
    </w:p>
    <w:p>
      <w:pPr>
        <w:pStyle w:val="ListNumber"/>
      </w:pPr>
      <w:r>
        <w:t>Return the phone to its charging/storage location.</w:t>
      </w:r>
    </w:p>
    <w:p>
      <w:pPr>
        <w:pStyle w:val="ListNumber"/>
      </w:pPr>
      <w:r>
        <w:rPr>
          <w:b/>
        </w:rPr>
        <w:t>Do not</w:t>
      </w:r>
      <w:r>
        <w:t xml:space="preserve"> attempt to remove management, change Wi-Fi, or reset the phone — these are locked, and the</w:t>
      </w:r>
    </w:p>
    <w:p>
      <w:r>
        <w:t xml:space="preserve">   next person relies on the phone being in the same state you found it.</w:t>
      </w:r>
    </w:p>
    <w:p>
      <w:pPr>
        <w:ind w:left="432"/>
      </w:pPr>
      <w:r>
        <w:rPr>
          <w:i/>
          <w:color w:val="2E86C1"/>
        </w:rPr>
        <w:t>Hand-back expectation: the next person should pick up the phone and find it exactly as a fresh shared device — locked down, on the right home screen/app, with no leftover personal data. The restrictions enforce most of this automatically; signing out of personal app sessions is the part that's up to you.</w:t>
      </w:r>
    </w:p>
    <w:p>
      <w:pPr>
        <w:pStyle w:val="Heading3"/>
      </w:pPr>
      <w:r>
        <w:t>A5. If the shared phone misbehaves</w:t>
      </w:r>
    </w:p>
    <w:p>
      <w:pPr>
        <w:pStyle w:val="ListBullet"/>
      </w:pPr>
      <w:r>
        <w:t>App won't open / stuck: lock and wake the phone; if kiosk-locked and frozen, hold the side button to</w:t>
      </w:r>
    </w:p>
    <w:p>
      <w:r>
        <w:t xml:space="preserve">  re-launch (the kiosk re-pins the app).</w:t>
      </w:r>
    </w:p>
    <w:p>
      <w:pPr>
        <w:pStyle w:val="ListBullet"/>
      </w:pPr>
      <w:r>
        <w:t xml:space="preserve">Can't sign in to the app: confirm you're using the </w:t>
      </w:r>
      <w:r>
        <w:rPr>
          <w:b/>
        </w:rPr>
        <w:t>shared account</w:t>
      </w:r>
      <w:r>
        <w:t>, not your own; check with your</w:t>
      </w:r>
    </w:p>
    <w:p>
      <w:r>
        <w:t xml:space="preserve">  admin if the password changed.</w:t>
      </w:r>
    </w:p>
    <w:p>
      <w:pPr>
        <w:pStyle w:val="ListBullet"/>
      </w:pPr>
      <w:r>
        <w:t>Anything else: hand it to your admin — do not try to factory-reset it (that's blocked anyway).</w:t>
      </w:r>
    </w:p>
    <w:p>
      <w:r>
        <w:t>__________________________________________________</w:t>
      </w:r>
    </w:p>
    <w:p>
      <w:pPr>
        <w:pStyle w:val="Heading2"/>
      </w:pPr>
      <w:r>
        <w:t>Part B — Provisioning and using a CORPORATE phone (your own assigned phone)</w:t>
      </w:r>
    </w:p>
    <w:p>
      <w:r>
        <w:t xml:space="preserve">A corporate phone is </w:t>
      </w:r>
      <w:r>
        <w:rPr>
          <w:b/>
        </w:rPr>
        <w:t>assigned to you</w:t>
      </w:r>
      <w:r>
        <w:t xml:space="preserve">. You sign in with </w:t>
      </w:r>
      <w:r>
        <w:rPr>
          <w:b/>
        </w:rPr>
        <w:t>your own work identity</w:t>
      </w:r>
      <w:r>
        <w:t>, and you get a managed but normal-feeling work phone. You set it up once.</w:t>
      </w:r>
    </w:p>
    <w:p>
      <w:pPr>
        <w:pStyle w:val="Heading3"/>
      </w:pPr>
      <w:r>
        <w:t>B1. First-time setup (provisioning)</w:t>
      </w:r>
    </w:p>
    <w:p>
      <w:pPr>
        <w:pStyle w:val="ListNumber"/>
      </w:pPr>
      <w:r>
        <w:t xml:space="preserve">Power on the new (or freshly erased) iPhone. Choose </w:t>
      </w:r>
      <w:r>
        <w:rPr>
          <w:b/>
        </w:rPr>
        <w:t>language</w:t>
      </w:r>
      <w:r>
        <w:t xml:space="preserve"> and </w:t>
      </w:r>
      <w:r>
        <w:rPr>
          <w:b/>
        </w:rPr>
        <w:t>region</w:t>
      </w:r>
      <w:r>
        <w:t>, and connect to</w:t>
      </w:r>
    </w:p>
    <w:p>
      <w:r>
        <w:t xml:space="preserve">   </w:t>
      </w:r>
      <w:r>
        <w:rPr>
          <w:b/>
        </w:rPr>
        <w:t>Wi-Fi</w:t>
      </w:r>
      <w:r>
        <w:t xml:space="preserve"> (or insert the SIM/eSIM for cellular).</w:t>
      </w:r>
    </w:p>
    <w:p>
      <w:pPr>
        <w:pStyle w:val="ListNumber"/>
      </w:pPr>
      <w:r>
        <w:t xml:space="preserve">The phone reaches a </w:t>
      </w:r>
      <w:r>
        <w:rPr>
          <w:b/>
        </w:rPr>
        <w:t>Remote Management</w:t>
      </w:r>
      <w:r>
        <w:t xml:space="preserve"> screen that names </w:t>
      </w:r>
      <w:r>
        <w:rPr>
          <w:b/>
        </w:rPr>
        <w:t>your organization</w:t>
      </w:r>
      <w:r>
        <w:t>. This is expected</w:t>
      </w:r>
    </w:p>
    <w:p>
      <w:r>
        <w:t xml:space="preserve">   — it means the phone is being set up as a managed corporate device. Tap </w:t>
      </w:r>
      <w:r>
        <w:rPr>
          <w:b/>
        </w:rPr>
        <w:t>Continue</w:t>
      </w:r>
      <w:r>
        <w:t>.</w:t>
      </w:r>
    </w:p>
    <w:p>
      <w:pPr>
        <w:pStyle w:val="ListNumber"/>
      </w:pPr>
      <w:r>
        <w:t xml:space="preserve">When prompted, </w:t>
      </w:r>
      <w:r>
        <w:rPr>
          <w:b/>
        </w:rPr>
        <w:t>sign in with your own work account</w:t>
      </w:r>
      <w:r>
        <w:t xml:space="preserve"> (your Entra ID — the same</w:t>
      </w:r>
    </w:p>
    <w:p>
      <w:r>
        <w:t xml:space="preserve">   </w:t>
      </w:r>
      <w:r>
        <w:rPr>
          <w:rFonts w:ascii="Consolas" w:hAnsi="Consolas"/>
          <w:sz w:val="19"/>
        </w:rPr>
        <w:t>you@yourcompany.com</w:t>
      </w:r>
      <w:r>
        <w:t xml:space="preserve"> email and password you use for Microsoft 365), and complete </w:t>
      </w:r>
      <w:r>
        <w:rPr>
          <w:b/>
        </w:rPr>
        <w:t>multi-factor    authentication</w:t>
      </w:r>
      <w:r>
        <w:t xml:space="preserve"> if asked.</w:t>
      </w:r>
    </w:p>
    <w:p>
      <w:pPr>
        <w:pStyle w:val="ListNumber"/>
      </w:pPr>
      <w:r>
        <w:t xml:space="preserve">Let Setup Assistant finish. The phone enrolls </w:t>
      </w:r>
      <w:r>
        <w:rPr>
          <w:b/>
        </w:rPr>
        <w:t>assigned to you</w:t>
      </w:r>
      <w:r>
        <w:t>, applies the corporate baseline,</w:t>
      </w:r>
    </w:p>
    <w:p>
      <w:r>
        <w:t xml:space="preserve">   and begins installing your </w:t>
      </w:r>
      <w:r>
        <w:rPr>
          <w:b/>
        </w:rPr>
        <w:t>approved work apps</w:t>
      </w:r>
      <w:r>
        <w:t xml:space="preserve"> automatically (this can take a few minutes).</w:t>
      </w:r>
    </w:p>
    <w:p>
      <w:pPr>
        <w:pStyle w:val="Heading3"/>
      </w:pPr>
      <w:r>
        <w:t>B2. Finish app sign-in</w:t>
      </w:r>
    </w:p>
    <w:p>
      <w:pPr>
        <w:pStyle w:val="ListNumber"/>
      </w:pPr>
      <w:r>
        <w:t xml:space="preserve">Open the </w:t>
      </w:r>
      <w:r>
        <w:rPr>
          <w:b/>
        </w:rPr>
        <w:t>Company Portal</w:t>
      </w:r>
      <w:r>
        <w:t xml:space="preserve"> app if prompted (it confirms the phone is registered and compliant).</w:t>
      </w:r>
    </w:p>
    <w:p>
      <w:pPr>
        <w:pStyle w:val="ListNumber"/>
      </w:pPr>
      <w:r>
        <w:t xml:space="preserve">Open your work apps (Outlook, Teams, etc.) and sign in </w:t>
      </w:r>
      <w:r>
        <w:rPr>
          <w:b/>
        </w:rPr>
        <w:t>with your own work account</w:t>
      </w:r>
      <w:r>
        <w:t xml:space="preserve"> — the same one</w:t>
      </w:r>
    </w:p>
    <w:p>
      <w:r>
        <w:t xml:space="preserve">   from setup. They may sign in automatically via single sign-on.</w:t>
      </w:r>
    </w:p>
    <w:p>
      <w:pPr>
        <w:pStyle w:val="ListNumber"/>
      </w:pPr>
      <w:r>
        <w:t>If an app requires an app PIN (app protection), set it when prompted.</w:t>
      </w:r>
    </w:p>
    <w:p>
      <w:pPr>
        <w:pStyle w:val="Heading3"/>
      </w:pPr>
      <w:r>
        <w:t>B3. Day-to-day use</w:t>
      </w:r>
    </w:p>
    <w:p>
      <w:pPr>
        <w:pStyle w:val="ListBullet"/>
      </w:pPr>
      <w:r>
        <w:t xml:space="preserve">Use the phone as your normal work phone: it is </w:t>
      </w:r>
      <w:r>
        <w:rPr>
          <w:b/>
        </w:rPr>
        <w:t>not</w:t>
      </w:r>
      <w:r>
        <w:t xml:space="preserve"> locked to a single app. You can use the App</w:t>
      </w:r>
    </w:p>
    <w:p>
      <w:r>
        <w:t xml:space="preserve">  Store and personal-style apps within your organization's policy.</w:t>
      </w:r>
    </w:p>
    <w:p>
      <w:pPr>
        <w:pStyle w:val="ListBullet"/>
      </w:pPr>
      <w:r>
        <w:t>Your work data is protected by the baseline and (if configured) app-protection policies — for</w:t>
      </w:r>
    </w:p>
    <w:p>
      <w:r>
        <w:t xml:space="preserve">  example, you may be blocked from copying work data into personal apps.</w:t>
      </w:r>
    </w:p>
    <w:p>
      <w:pPr>
        <w:pStyle w:val="ListBullet"/>
      </w:pPr>
      <w:r>
        <w:t xml:space="preserve">The phone stays </w:t>
      </w:r>
      <w:r>
        <w:rPr>
          <w:b/>
        </w:rPr>
        <w:t>compliant</w:t>
      </w:r>
      <w:r>
        <w:t xml:space="preserve"> as long as it's updated and you keep your passcode set; non-compliance</w:t>
      </w:r>
    </w:p>
    <w:p>
      <w:r>
        <w:t xml:space="preserve">  can block access to work apps until fixed.</w:t>
      </w:r>
    </w:p>
    <w:p>
      <w:pPr>
        <w:pStyle w:val="Heading3"/>
      </w:pPr>
      <w:r>
        <w:t>B4. Everyday tips</w:t>
      </w:r>
    </w:p>
    <w:p>
      <w:pPr>
        <w:pStyle w:val="ListBullet"/>
      </w:pPr>
      <w:r>
        <w:rPr>
          <w:b/>
        </w:rPr>
        <w:t>Keep iOS updated</w:t>
      </w:r>
      <w:r>
        <w:t xml:space="preserve"> — compliance and Conditional Access can require a minimum iOS version.</w:t>
      </w:r>
    </w:p>
    <w:p>
      <w:pPr>
        <w:pStyle w:val="ListBullet"/>
      </w:pPr>
      <w:r>
        <w:rPr>
          <w:b/>
        </w:rPr>
        <w:t>Keep your passcode set</w:t>
      </w:r>
      <w:r>
        <w:t xml:space="preserve"> — corporate phones require one.</w:t>
      </w:r>
    </w:p>
    <w:p>
      <w:pPr>
        <w:pStyle w:val="ListBullet"/>
      </w:pPr>
      <w:r>
        <w:t xml:space="preserve">If you get </w:t>
      </w:r>
      <w:r>
        <w:rPr>
          <w:b/>
        </w:rPr>
        <w:t>a new phone</w:t>
      </w:r>
      <w:r>
        <w:t>, repeat B1 on the new device; tell your admin so the old one can be</w:t>
      </w:r>
    </w:p>
    <w:p>
      <w:r>
        <w:t xml:space="preserve">  retired/wiped.</w:t>
      </w:r>
    </w:p>
    <w:p>
      <w:pPr>
        <w:pStyle w:val="Heading3"/>
      </w:pPr>
      <w:r>
        <w:t>B5. If your corporate phone has trouble</w:t>
      </w:r>
    </w:p>
    <w:p>
      <w:pPr>
        <w:pStyle w:val="ListBullet"/>
      </w:pPr>
      <w:r>
        <w:t xml:space="preserve">Can't access work apps: open </w:t>
      </w:r>
      <w:r>
        <w:rPr>
          <w:b/>
        </w:rPr>
        <w:t>Company Portal → Devices → (this device) → Check compliance</w:t>
      </w:r>
      <w:r>
        <w:t>, then</w:t>
      </w:r>
    </w:p>
    <w:p>
      <w:r>
        <w:t xml:space="preserve">  update iOS / set a passcode as prompted.</w:t>
      </w:r>
    </w:p>
    <w:p>
      <w:pPr>
        <w:pStyle w:val="ListBullet"/>
      </w:pPr>
      <w:r>
        <w:t xml:space="preserve">Sign-in loops: confirm you're using </w:t>
      </w:r>
      <w:r>
        <w:rPr>
          <w:b/>
        </w:rPr>
        <w:t>your own</w:t>
      </w:r>
      <w:r>
        <w:t xml:space="preserve"> work account (not a shared one) and that MFA</w:t>
      </w:r>
    </w:p>
    <w:p>
      <w:r>
        <w:t xml:space="preserve">  completes.</w:t>
      </w:r>
    </w:p>
    <w:p>
      <w:pPr>
        <w:pStyle w:val="ListBullet"/>
      </w:pPr>
      <w:r>
        <w:t>Lost/stolen: contact your admin immediately so the phone can be remotely wiped.</w:t>
      </w:r>
    </w:p>
    <w:p>
      <w:r>
        <w:t>__________________________________________________</w:t>
      </w:r>
    </w:p>
    <w:p>
      <w:pPr>
        <w:pStyle w:val="Heading2"/>
      </w:pPr>
      <w:r>
        <w:t>Quick comparison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Shared phone</w:t>
            </w:r>
          </w:p>
        </w:tc>
        <w:tc>
          <w:tcPr>
            <w:tcW w:type="dxa" w:w="2880"/>
          </w:tcPr>
          <w:p>
            <w:r>
              <w:rPr>
                <w:b/>
              </w:rPr>
              <w:t>Corporate phone</w:t>
            </w:r>
          </w:p>
        </w:tc>
      </w:tr>
      <w:tr>
        <w:tc>
          <w:tcPr>
            <w:tcW w:type="dxa" w:w="2880"/>
          </w:tcPr>
          <w:p>
            <w:r>
              <w:t>Who signs in</w:t>
            </w:r>
          </w:p>
        </w:tc>
        <w:tc>
          <w:tcPr>
            <w:tcW w:type="dxa" w:w="2880"/>
          </w:tcPr>
          <w:p>
            <w:r>
              <w:t xml:space="preserve">A </w:t>
            </w:r>
            <w:r>
              <w:rPr>
                <w:b/>
              </w:rPr>
              <w:t>shared account</w:t>
            </w:r>
            <w:r>
              <w:t xml:space="preserve"> at the </w:t>
            </w:r>
            <w:r>
              <w:rPr>
                <w:b/>
              </w:rPr>
              <w:t>app</w:t>
            </w:r>
            <w:r>
              <w:t xml:space="preserve"> level (if prompted)</w:t>
            </w:r>
          </w:p>
        </w:tc>
        <w:tc>
          <w:tcPr>
            <w:tcW w:type="dxa" w:w="2880"/>
          </w:tcPr>
          <w:p>
            <w:r>
              <w:rPr>
                <w:b/>
              </w:rPr>
              <w:t>You</w:t>
            </w:r>
            <w:r>
              <w:t>, with your own work account, at setup</w:t>
            </w:r>
          </w:p>
        </w:tc>
      </w:tr>
      <w:tr>
        <w:tc>
          <w:tcPr>
            <w:tcW w:type="dxa" w:w="2880"/>
          </w:tcPr>
          <w:p>
            <w:r>
              <w:t>Device sign-in</w:t>
            </w:r>
          </w:p>
        </w:tc>
        <w:tc>
          <w:tcPr>
            <w:tcW w:type="dxa" w:w="2880"/>
          </w:tcPr>
          <w:p>
            <w:r>
              <w:t>None — straight to the locked home screen / app</w:t>
            </w:r>
          </w:p>
        </w:tc>
        <w:tc>
          <w:tcPr>
            <w:tcW w:type="dxa" w:w="2880"/>
          </w:tcPr>
          <w:p>
            <w:r>
              <w:t>Your work account during Setup Assistant</w:t>
            </w:r>
          </w:p>
        </w:tc>
      </w:tr>
      <w:tr>
        <w:tc>
          <w:tcPr>
            <w:tcW w:type="dxa" w:w="2880"/>
          </w:tcPr>
          <w:p>
            <w:r>
              <w:t>What you can do</w:t>
            </w:r>
          </w:p>
        </w:tc>
        <w:tc>
          <w:tcPr>
            <w:tcW w:type="dxa" w:w="2880"/>
          </w:tcPr>
          <w:p>
            <w:r>
              <w:t>Only the job's app(s); App Store/Safari blocked</w:t>
            </w:r>
          </w:p>
        </w:tc>
        <w:tc>
          <w:tcPr>
            <w:tcW w:type="dxa" w:w="2880"/>
          </w:tcPr>
          <w:p>
            <w:r>
              <w:t>Normal work phone within policy</w:t>
            </w:r>
          </w:p>
        </w:tc>
      </w:tr>
      <w:tr>
        <w:tc>
          <w:tcPr>
            <w:tcW w:type="dxa" w:w="2880"/>
          </w:tcPr>
          <w:p>
            <w:r>
              <w:t>At the end of use</w:t>
            </w:r>
          </w:p>
        </w:tc>
        <w:tc>
          <w:tcPr>
            <w:tcW w:type="dxa" w:w="2880"/>
          </w:tcPr>
          <w:p>
            <w:r>
              <w:t>Sign out of personal app sessions, hand it back clean</w:t>
            </w:r>
          </w:p>
        </w:tc>
        <w:tc>
          <w:tcPr>
            <w:tcW w:type="dxa" w:w="2880"/>
          </w:tcPr>
          <w:p>
            <w:r>
              <w:t>Keep it — it's yours to use</w:t>
            </w:r>
          </w:p>
        </w:tc>
      </w:tr>
      <w:tr>
        <w:tc>
          <w:tcPr>
            <w:tcW w:type="dxa" w:w="2880"/>
          </w:tcPr>
          <w:p>
            <w:r>
              <w:t>Reset / unenroll</w:t>
            </w:r>
          </w:p>
        </w:tc>
        <w:tc>
          <w:tcPr>
            <w:tcW w:type="dxa" w:w="2880"/>
          </w:tcPr>
          <w:p>
            <w:r>
              <w:t>Blocked — leave it alone</w:t>
            </w:r>
          </w:p>
        </w:tc>
        <w:tc>
          <w:tcPr>
            <w:tcW w:type="dxa" w:w="2880"/>
          </w:tcPr>
          <w:p>
            <w:r>
              <w:t>Don't reset; contact admin if replacing</w:t>
            </w:r>
          </w:p>
        </w:tc>
      </w:tr>
    </w:tbl>
    <w:p>
      <w:pPr>
        <w:pStyle w:val="Heading1"/>
      </w:pPr>
      <w:r>
        <w:t>5. Testing Guide — iOS Lock-Down Profile for Shared &amp; Corporate iPhones</w:t>
      </w:r>
    </w:p>
    <w:p>
      <w:r>
        <w:t xml:space="preserve">Run after the pilot phones enroll (Implementation Step 15) and after any profile change. Test </w:t>
      </w:r>
      <w:r>
        <w:rPr>
          <w:b/>
        </w:rPr>
        <w:t>both</w:t>
      </w:r>
      <w:r>
        <w:t xml:space="preserve"> models — a shared phone and a corporate phone.</w:t>
      </w:r>
    </w:p>
    <w:p>
      <w:pPr>
        <w:pStyle w:val="Heading2"/>
      </w:pPr>
      <w:r>
        <w:t>Test 1 — Tenant building blocks present</w:t>
      </w:r>
    </w:p>
    <w:p>
      <w:r>
        <w:rPr>
          <w:b/>
        </w:rPr>
        <w:t>Do:</w:t>
      </w:r>
      <w:r>
        <w:t xml:space="preserve"> Run </w:t>
      </w:r>
      <w:r>
        <w:rPr>
          <w:rFonts w:ascii="Consolas" w:hAnsi="Consolas"/>
          <w:sz w:val="19"/>
        </w:rPr>
        <w:t>IOSLD-Discovery.ps1</w:t>
      </w:r>
      <w:r>
        <w:t xml:space="preserve">. </w:t>
      </w:r>
      <w:r>
        <w:rPr>
          <w:b/>
        </w:rPr>
        <w:t>Expected:</w:t>
      </w:r>
      <w:r>
        <w:t xml:space="preserve"> PASS for APNs, ADE token, both enrollment profiles (</w:t>
      </w:r>
      <w:r>
        <w:rPr>
          <w:rFonts w:ascii="Consolas" w:hAnsi="Consolas"/>
          <w:sz w:val="19"/>
        </w:rPr>
        <w:t>iOS Shared – ADE – Pilot</w:t>
      </w:r>
      <w:r>
        <w:t xml:space="preserve">, </w:t>
      </w:r>
      <w:r>
        <w:rPr>
          <w:rFonts w:ascii="Consolas" w:hAnsi="Consolas"/>
          <w:sz w:val="19"/>
        </w:rPr>
        <w:t>iOS Corporate – ADE – Pilot</w:t>
      </w:r>
      <w:r>
        <w:t xml:space="preserve">), both groups, the lock-down restrictions profile, the corporate baseline, and compliance — overall </w:t>
      </w:r>
      <w:r>
        <w:rPr>
          <w:b/>
        </w:rPr>
        <w:t>READY</w:t>
      </w:r>
      <w:r>
        <w:t>.</w:t>
      </w:r>
    </w:p>
    <w:p>
      <w:pPr>
        <w:pStyle w:val="Heading2"/>
      </w:pPr>
      <w:r>
        <w:t>Test 2 — Shared phone is shared and supervised</w:t>
      </w:r>
    </w:p>
    <w:p>
      <w:r>
        <w:rPr>
          <w:b/>
        </w:rPr>
        <w:t>Do:</w:t>
      </w:r>
      <w:r>
        <w:t xml:space="preserve"> Run </w:t>
      </w:r>
      <w:r>
        <w:rPr>
          <w:rFonts w:ascii="Consolas" w:hAnsi="Consolas"/>
          <w:sz w:val="19"/>
        </w:rPr>
        <w:t>IOSLD-Validation.ps1 -DeviceName "&lt;shared phone&gt;"</w:t>
      </w:r>
      <w:r>
        <w:t xml:space="preserve"> (or </w:t>
      </w:r>
      <w:r>
        <w:rPr>
          <w:rFonts w:ascii="Consolas" w:hAnsi="Consolas"/>
          <w:sz w:val="19"/>
        </w:rPr>
        <w:t>-Serial</w:t>
      </w:r>
      <w:r>
        <w:t xml:space="preserve">). </w:t>
      </w:r>
      <w:r>
        <w:rPr>
          <w:b/>
        </w:rPr>
        <w:t>Expected:</w:t>
      </w:r>
      <w:r>
        <w:t xml:space="preserve"> </w:t>
      </w:r>
      <w:r>
        <w:rPr>
          <w:b/>
        </w:rPr>
        <w:t>No primary user</w:t>
      </w:r>
      <w:r>
        <w:t xml:space="preserve">, </w:t>
      </w:r>
      <w:r>
        <w:rPr>
          <w:b/>
        </w:rPr>
        <w:t>Supervised = Yes</w:t>
      </w:r>
      <w:r>
        <w:t xml:space="preserve">, iOS platform, member of </w:t>
      </w:r>
      <w:r>
        <w:rPr>
          <w:rFonts w:ascii="Consolas" w:hAnsi="Consolas"/>
          <w:sz w:val="19"/>
        </w:rPr>
        <w:t>iOS – Shared Devices</w:t>
      </w:r>
      <w:r>
        <w:t>.</w:t>
      </w:r>
    </w:p>
    <w:p>
      <w:pPr>
        <w:pStyle w:val="Heading2"/>
      </w:pPr>
      <w:r>
        <w:t>Test 3 — Lock-down applied to the shared phone</w:t>
      </w:r>
    </w:p>
    <w:p>
      <w:r>
        <w:rPr>
          <w:b/>
        </w:rPr>
        <w:t>Do:</w:t>
      </w:r>
      <w:r>
        <w:t xml:space="preserve"> Intune → </w:t>
      </w:r>
      <w:r>
        <w:rPr>
          <w:b/>
        </w:rPr>
        <w:t>Devices → Configuration →</w:t>
      </w:r>
      <w:r>
        <w:t xml:space="preserve"> </w:t>
      </w:r>
      <w:r>
        <w:rPr>
          <w:rFonts w:ascii="Consolas" w:hAnsi="Consolas"/>
          <w:sz w:val="19"/>
        </w:rPr>
        <w:t>iOS Lock-Down – Shared – Restrictions</w:t>
      </w:r>
      <w:r>
        <w:t xml:space="preserve"> </w:t>
      </w:r>
      <w:r>
        <w:rPr>
          <w:b/>
        </w:rPr>
        <w:t>→ Device status</w:t>
      </w:r>
      <w:r>
        <w:t xml:space="preserve"> (and </w:t>
      </w:r>
      <w:r>
        <w:rPr>
          <w:rFonts w:ascii="Consolas" w:hAnsi="Consolas"/>
          <w:sz w:val="19"/>
        </w:rPr>
        <w:t>iOS Kiosk – Shared – Pilot</w:t>
      </w:r>
      <w:r>
        <w:t xml:space="preserve"> if used). On the phone, try to open the App Store / Safari. </w:t>
      </w:r>
      <w:r>
        <w:rPr>
          <w:b/>
        </w:rPr>
        <w:t>Expected:</w:t>
      </w:r>
      <w:r>
        <w:t xml:space="preserve"> Profile shows </w:t>
      </w:r>
      <w:r>
        <w:rPr>
          <w:b/>
        </w:rPr>
        <w:t>Succeeded</w:t>
      </w:r>
      <w:r>
        <w:t>; App Store/Safari are blocked; only the role app(s) are available. In single-app kiosk, the phone stays pinned to the one app.</w:t>
      </w:r>
    </w:p>
    <w:p>
      <w:pPr>
        <w:pStyle w:val="Heading2"/>
      </w:pPr>
      <w:r>
        <w:t>Test 4 — Corporate phone is user-assigned and supervised</w:t>
      </w:r>
    </w:p>
    <w:p>
      <w:r>
        <w:rPr>
          <w:b/>
        </w:rPr>
        <w:t>Do:</w:t>
      </w:r>
      <w:r>
        <w:t xml:space="preserve"> Run </w:t>
      </w:r>
      <w:r>
        <w:rPr>
          <w:rFonts w:ascii="Consolas" w:hAnsi="Consolas"/>
          <w:sz w:val="19"/>
        </w:rPr>
        <w:t>IOSLD-Validation.ps1 -DeviceName "&lt;corporate phone&gt;"</w:t>
      </w:r>
      <w:r>
        <w:t xml:space="preserve">. </w:t>
      </w:r>
      <w:r>
        <w:rPr>
          <w:b/>
        </w:rPr>
        <w:t>Expected:</w:t>
      </w:r>
      <w:r>
        <w:t xml:space="preserve"> </w:t>
      </w:r>
      <w:r>
        <w:rPr>
          <w:b/>
        </w:rPr>
        <w:t>Has a primary user</w:t>
      </w:r>
      <w:r>
        <w:t xml:space="preserve"> (the assigned user), </w:t>
      </w:r>
      <w:r>
        <w:rPr>
          <w:b/>
        </w:rPr>
        <w:t>Supervised = Yes</w:t>
      </w:r>
      <w:r>
        <w:t xml:space="preserve">, member of </w:t>
      </w:r>
      <w:r>
        <w:rPr>
          <w:rFonts w:ascii="Consolas" w:hAnsi="Consolas"/>
          <w:sz w:val="19"/>
        </w:rPr>
        <w:t>iOS – Corporate Devices</w:t>
      </w:r>
      <w:r>
        <w:t xml:space="preserve">, </w:t>
      </w:r>
      <w:r>
        <w:rPr>
          <w:b/>
        </w:rPr>
        <w:t>compliant</w:t>
      </w:r>
      <w:r>
        <w:t>.</w:t>
      </w:r>
    </w:p>
    <w:p>
      <w:pPr>
        <w:pStyle w:val="Heading2"/>
      </w:pPr>
      <w:r>
        <w:t>Test 5 — Corporate baseline applied (and lighter)</w:t>
      </w:r>
    </w:p>
    <w:p>
      <w:r>
        <w:rPr>
          <w:b/>
        </w:rPr>
        <w:t>Do:</w:t>
      </w:r>
      <w:r>
        <w:t xml:space="preserve"> Intune → </w:t>
      </w:r>
      <w:r>
        <w:rPr>
          <w:b/>
        </w:rPr>
        <w:t>Devices → Configuration →</w:t>
      </w:r>
      <w:r>
        <w:t xml:space="preserve"> </w:t>
      </w:r>
      <w:r>
        <w:rPr>
          <w:rFonts w:ascii="Consolas" w:hAnsi="Consolas"/>
          <w:sz w:val="19"/>
        </w:rPr>
        <w:t>iOS Corporate – Baseline – Restrictions</w:t>
      </w:r>
      <w:r>
        <w:t xml:space="preserve"> </w:t>
      </w:r>
      <w:r>
        <w:rPr>
          <w:b/>
        </w:rPr>
        <w:t>→ Device status</w:t>
      </w:r>
      <w:r>
        <w:t xml:space="preserve">. On the corporate phone, confirm normal use (App Store usable per policy). </w:t>
      </w:r>
      <w:r>
        <w:rPr>
          <w:b/>
        </w:rPr>
        <w:t>Expected:</w:t>
      </w:r>
      <w:r>
        <w:t xml:space="preserve"> Profile </w:t>
      </w:r>
      <w:r>
        <w:rPr>
          <w:b/>
        </w:rPr>
        <w:t>Succeeded</w:t>
      </w:r>
      <w:r>
        <w:t xml:space="preserve">; the phone is </w:t>
      </w:r>
      <w:r>
        <w:rPr>
          <w:b/>
        </w:rPr>
        <w:t>not</w:t>
      </w:r>
      <w:r>
        <w:t xml:space="preserve"> locked to one app and is usable as a normal work phone within policy.</w:t>
      </w:r>
    </w:p>
    <w:p>
      <w:pPr>
        <w:pStyle w:val="Heading2"/>
      </w:pPr>
      <w:r>
        <w:t>Test 6 — Shared sign-in works at the app layer</w:t>
      </w:r>
    </w:p>
    <w:p>
      <w:r>
        <w:rPr>
          <w:b/>
        </w:rPr>
        <w:t>Do:</w:t>
      </w:r>
      <w:r>
        <w:t xml:space="preserve"> On the shared phone, open the role app and sign in with the </w:t>
      </w:r>
      <w:r>
        <w:rPr>
          <w:rFonts w:ascii="Consolas" w:hAnsi="Consolas"/>
          <w:sz w:val="19"/>
        </w:rPr>
        <w:t>iOS Shared – App Sign-in</w:t>
      </w:r>
      <w:r>
        <w:t xml:space="preserve"> account. </w:t>
      </w:r>
      <w:r>
        <w:rPr>
          <w:b/>
        </w:rPr>
        <w:t>Expected:</w:t>
      </w:r>
      <w:r>
        <w:t xml:space="preserve"> The shared account signs in and the app works; the device itself has no user identity.</w:t>
      </w:r>
    </w:p>
    <w:p>
      <w:pPr>
        <w:pStyle w:val="Heading2"/>
      </w:pPr>
      <w:r>
        <w:t>Test 7 — Corporate sign-in works with the user's own identity</w:t>
      </w:r>
    </w:p>
    <w:p>
      <w:r>
        <w:rPr>
          <w:b/>
        </w:rPr>
        <w:t>Do:</w:t>
      </w:r>
      <w:r>
        <w:t xml:space="preserve"> On the corporate phone, open Company Portal / a work app and confirm sign-in with the user's </w:t>
      </w:r>
      <w:r>
        <w:rPr>
          <w:b/>
        </w:rPr>
        <w:t>own</w:t>
      </w:r>
      <w:r>
        <w:t xml:space="preserve"> Entra ID. </w:t>
      </w:r>
      <w:r>
        <w:rPr>
          <w:b/>
        </w:rPr>
        <w:t>Expected:</w:t>
      </w:r>
      <w:r>
        <w:t xml:space="preserve"> Sign-in (with SSO/MFA) succeeds; the phone reports the assigned user.</w:t>
      </w:r>
    </w:p>
    <w:p>
      <w:pPr>
        <w:pStyle w:val="Heading2"/>
      </w:pPr>
      <w:r>
        <w:t>Test 8 — Compliance and access</w:t>
      </w:r>
    </w:p>
    <w:p>
      <w:r>
        <w:rPr>
          <w:b/>
        </w:rPr>
        <w:t>Do:</w:t>
      </w:r>
      <w:r>
        <w:t xml:space="preserve"> Intune → </w:t>
      </w:r>
      <w:r>
        <w:rPr>
          <w:b/>
        </w:rPr>
        <w:t>Devices → Compliance</w:t>
      </w:r>
      <w:r>
        <w:t xml:space="preserve"> for both </w:t>
      </w:r>
      <w:r>
        <w:rPr>
          <w:rFonts w:ascii="Consolas" w:hAnsi="Consolas"/>
          <w:sz w:val="19"/>
        </w:rPr>
        <w:t>iOS Shared – Compliance – Pilot</w:t>
      </w:r>
      <w:r>
        <w:t xml:space="preserve"> and </w:t>
      </w:r>
      <w:r>
        <w:rPr>
          <w:rFonts w:ascii="Consolas" w:hAnsi="Consolas"/>
          <w:sz w:val="19"/>
        </w:rPr>
        <w:t>iOS Corporate – Compliance – Pilot</w:t>
      </w:r>
      <w:r>
        <w:t xml:space="preserve">; check Conditional Access report-only results. </w:t>
      </w:r>
      <w:r>
        <w:rPr>
          <w:b/>
        </w:rPr>
        <w:t>Expected:</w:t>
      </w:r>
      <w:r>
        <w:t xml:space="preserve"> Pilot phones are </w:t>
      </w:r>
      <w:r>
        <w:rPr>
          <w:b/>
        </w:rPr>
        <w:t>compliant</w:t>
      </w:r>
      <w:r>
        <w:t>; CA report-only shows the policies would apply as intended.</w:t>
      </w:r>
    </w:p>
    <w:p>
      <w:pPr>
        <w:pStyle w:val="Heading2"/>
      </w:pPr>
      <w:r>
        <w:t>Test 9 — Fleet posture report</w:t>
      </w:r>
    </w:p>
    <w:p>
      <w:r>
        <w:rPr>
          <w:b/>
        </w:rPr>
        <w:t>Do:</w:t>
      </w:r>
      <w:r>
        <w:t xml:space="preserve"> Run </w:t>
      </w:r>
      <w:r>
        <w:rPr>
          <w:rFonts w:ascii="Consolas" w:hAnsi="Consolas"/>
          <w:sz w:val="19"/>
        </w:rPr>
        <w:t>IOSLD-Report.ps1</w:t>
      </w:r>
      <w:r>
        <w:t xml:space="preserve">. </w:t>
      </w:r>
      <w:r>
        <w:rPr>
          <w:b/>
        </w:rPr>
        <w:t>Expected:</w:t>
      </w:r>
      <w:r>
        <w:t xml:space="preserve"> A clear shared-vs-corporate breakdown — each phone classified, supervision and compliance shown, and any model mismatch flagged.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Shared pass</w:t>
            </w:r>
          </w:p>
        </w:tc>
        <w:tc>
          <w:tcPr>
            <w:tcW w:type="dxa" w:w="4320"/>
          </w:tcPr>
          <w:p>
            <w:r>
              <w:t>Tests 1, 2, 3, 6, 8 pass for the shared phone</w:t>
            </w:r>
          </w:p>
        </w:tc>
      </w:tr>
      <w:tr>
        <w:tc>
          <w:tcPr>
            <w:tcW w:type="dxa" w:w="4320"/>
          </w:tcPr>
          <w:p>
            <w:r>
              <w:rPr>
                <w:b/>
              </w:rPr>
              <w:t>Corporate pass</w:t>
            </w:r>
          </w:p>
        </w:tc>
        <w:tc>
          <w:tcPr>
            <w:tcW w:type="dxa" w:w="4320"/>
          </w:tcPr>
          <w:p>
            <w:r>
              <w:t>Tests 1, 4, 5, 7, 8 pass for the corporate phone</w:t>
            </w:r>
          </w:p>
        </w:tc>
      </w:tr>
      <w:tr>
        <w:tc>
          <w:tcPr>
            <w:tcW w:type="dxa" w:w="4320"/>
          </w:tcPr>
          <w:p>
            <w:r>
              <w:rPr>
                <w:b/>
              </w:rPr>
              <w:t>Expand</w:t>
            </w:r>
          </w:p>
        </w:tc>
        <w:tc>
          <w:tcPr>
            <w:tcW w:type="dxa" w:w="4320"/>
          </w:tcPr>
          <w:p>
            <w:r>
              <w:t>Both gates pass and Test 9 shows correct fleet classification</w:t>
            </w:r>
          </w:p>
        </w:tc>
      </w:tr>
    </w:tbl>
    <w:p>
      <w:pPr>
        <w:pStyle w:val="Heading1"/>
      </w:pPr>
      <w:r>
        <w:t>6. Troubleshooting Guide — iOS Lock-Down Profile for Shared &amp; Corporate iPhones</w:t>
      </w:r>
    </w:p>
    <w:p>
      <w:r>
        <w:t xml:space="preserve">Use </w:t>
      </w:r>
      <w:r>
        <w:rPr>
          <w:rFonts w:ascii="Consolas" w:hAnsi="Consolas"/>
          <w:sz w:val="19"/>
        </w:rPr>
        <w:t>IOSLD-Discovery.ps1</w:t>
      </w:r>
      <w:r>
        <w:t xml:space="preserve"> for tenant readiness, </w:t>
      </w:r>
      <w:r>
        <w:rPr>
          <w:rFonts w:ascii="Consolas" w:hAnsi="Consolas"/>
          <w:sz w:val="19"/>
        </w:rPr>
        <w:t>IOSLD-Validation.ps1</w:t>
      </w:r>
      <w:r>
        <w:t xml:space="preserve"> for a single device, </w:t>
      </w:r>
      <w:r>
        <w:rPr>
          <w:rFonts w:ascii="Consolas" w:hAnsi="Consolas"/>
          <w:sz w:val="19"/>
        </w:rPr>
        <w:t>IOSLD-Report.ps1</w:t>
      </w:r>
      <w:r>
        <w:t xml:space="preserve"> for the fleet, and </w:t>
      </w:r>
      <w:r>
        <w:rPr>
          <w:rFonts w:ascii="Consolas" w:hAnsi="Consolas"/>
          <w:sz w:val="19"/>
        </w:rPr>
        <w:t>IOSLD-Remediation.ps1</w:t>
      </w:r>
      <w:r>
        <w:t xml:space="preserve"> (</w:t>
      </w:r>
      <w:r>
        <w:rPr>
          <w:rFonts w:ascii="Consolas" w:hAnsi="Consolas"/>
          <w:sz w:val="19"/>
        </w:rPr>
        <w:t>-WhatIf</w:t>
      </w:r>
      <w:r>
        <w:t xml:space="preserve"> first) for safe fixes.</w:t>
      </w:r>
    </w:p>
    <w:p>
      <w:pPr>
        <w:pStyle w:val="Heading2"/>
      </w:pPr>
      <w:r>
        <w:t>A. Enrollment model is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shared phone HAS a primary user</w:t>
            </w:r>
          </w:p>
        </w:tc>
        <w:tc>
          <w:tcPr>
            <w:tcW w:type="dxa" w:w="2880"/>
          </w:tcPr>
          <w:p>
            <w:r>
              <w:t>Enrolled with the corporate (user-affinity) profile, or a user signed in</w:t>
            </w:r>
          </w:p>
        </w:tc>
        <w:tc>
          <w:tcPr>
            <w:tcW w:type="dxa" w:w="2880"/>
          </w:tcPr>
          <w:p>
            <w:r>
              <w:t xml:space="preserve">Confirm the serial is assigned to </w:t>
            </w:r>
            <w:r>
              <w:rPr>
                <w:rFonts w:ascii="Consolas" w:hAnsi="Consolas"/>
                <w:sz w:val="19"/>
              </w:rPr>
              <w:t>iOS Shared – ADE – Pilot</w:t>
            </w:r>
            <w:r>
              <w:t xml:space="preserve"> (no affinity); re-erase and re-enroll, or run </w:t>
            </w:r>
            <w:r>
              <w:rPr>
                <w:rFonts w:ascii="Consolas" w:hAnsi="Consolas"/>
                <w:sz w:val="19"/>
              </w:rPr>
              <w:t>IOSLD-Remediation.ps1 -Apply -DeviceName &lt;name&gt;</w:t>
            </w:r>
            <w:r>
              <w:t xml:space="preserve"> to clear the primary user</w:t>
            </w:r>
          </w:p>
        </w:tc>
      </w:tr>
      <w:tr>
        <w:tc>
          <w:tcPr>
            <w:tcW w:type="dxa" w:w="2880"/>
          </w:tcPr>
          <w:p>
            <w:r>
              <w:t>A corporate phone has NO primary user</w:t>
            </w:r>
          </w:p>
        </w:tc>
        <w:tc>
          <w:tcPr>
            <w:tcW w:type="dxa" w:w="2880"/>
          </w:tcPr>
          <w:p>
            <w:r>
              <w:t>Enrolled with the shared (no-affinity) profile</w:t>
            </w:r>
          </w:p>
        </w:tc>
        <w:tc>
          <w:tcPr>
            <w:tcW w:type="dxa" w:w="2880"/>
          </w:tcPr>
          <w:p>
            <w:r>
              <w:t xml:space="preserve">Assign the serial to </w:t>
            </w:r>
            <w:r>
              <w:rPr>
                <w:rFonts w:ascii="Consolas" w:hAnsi="Consolas"/>
                <w:sz w:val="19"/>
              </w:rPr>
              <w:t>iOS Corporate – ADE – Pilot</w:t>
            </w:r>
            <w:r>
              <w:t>, erase, and re-enroll so the user signs in</w:t>
            </w:r>
          </w:p>
        </w:tc>
      </w:tr>
      <w:tr>
        <w:tc>
          <w:tcPr>
            <w:tcW w:type="dxa" w:w="2880"/>
          </w:tcPr>
          <w:p>
            <w:r>
              <w:t>Phone in the wrong group</w:t>
            </w:r>
          </w:p>
        </w:tc>
        <w:tc>
          <w:tcPr>
            <w:tcW w:type="dxa" w:w="2880"/>
          </w:tcPr>
          <w:p>
            <w:r>
              <w:t>Dynamic rule mismatch / static membership</w:t>
            </w:r>
          </w:p>
        </w:tc>
        <w:tc>
          <w:tcPr>
            <w:tcW w:type="dxa" w:w="2880"/>
          </w:tcPr>
          <w:p>
            <w:r>
              <w:t xml:space="preserve">Check membership against the ADE enrollment profile name; fix the group or re-run </w:t>
            </w:r>
            <w:r>
              <w:rPr>
                <w:rFonts w:ascii="Consolas" w:hAnsi="Consolas"/>
                <w:sz w:val="19"/>
              </w:rPr>
              <w:t>IOSLD-Set-DeviceGroupTargeting.ps1</w:t>
            </w:r>
          </w:p>
        </w:tc>
      </w:tr>
    </w:tbl>
    <w:p>
      <w:pPr>
        <w:pStyle w:val="Heading2"/>
      </w:pPr>
      <w:r>
        <w:t>B. Lock-down / kiosk not applying (shared)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Store/Safari still available</w:t>
            </w:r>
          </w:p>
        </w:tc>
        <w:tc>
          <w:tcPr>
            <w:tcW w:type="dxa" w:w="2880"/>
          </w:tcPr>
          <w:p>
            <w:r>
              <w:t>Restrictions profile not assigned or device not supervised</w:t>
            </w:r>
          </w:p>
        </w:tc>
        <w:tc>
          <w:tcPr>
            <w:tcW w:type="dxa" w:w="2880"/>
          </w:tcPr>
          <w:p>
            <w:r>
              <w:t xml:space="preserve">Confirm </w:t>
            </w:r>
            <w:r>
              <w:rPr>
                <w:rFonts w:ascii="Consolas" w:hAnsi="Consolas"/>
                <w:sz w:val="19"/>
              </w:rPr>
              <w:t>iOS Lock-Down – Shared – Restrictions</w:t>
            </w:r>
            <w:r>
              <w:t xml:space="preserve"> is assigned to </w:t>
            </w:r>
            <w:r>
              <w:rPr>
                <w:rFonts w:ascii="Consolas" w:hAnsi="Consolas"/>
                <w:sz w:val="19"/>
              </w:rPr>
              <w:t>iOS – Shared Devices</w:t>
            </w:r>
            <w:r>
              <w:t xml:space="preserve">; confirm </w:t>
            </w:r>
            <w:r>
              <w:rPr>
                <w:b/>
              </w:rPr>
              <w:t>Supervised = Yes</w:t>
            </w:r>
            <w:r>
              <w:t xml:space="preserve"> (</w:t>
            </w:r>
            <w:r>
              <w:rPr>
                <w:rFonts w:ascii="Consolas" w:hAnsi="Consolas"/>
                <w:sz w:val="19"/>
              </w:rPr>
              <w:t>IOSLD-Validation.ps1</w:t>
            </w:r>
            <w:r>
              <w:t xml:space="preserve">); </w:t>
            </w:r>
            <w:r>
              <w:rPr>
                <w:b/>
              </w:rPr>
              <w:t>Sync</w:t>
            </w:r>
          </w:p>
        </w:tc>
      </w:tr>
      <w:tr>
        <w:tc>
          <w:tcPr>
            <w:tcW w:type="dxa" w:w="2880"/>
          </w:tcPr>
          <w:p>
            <w:r>
              <w:t>Kiosk not pinning the app</w:t>
            </w:r>
          </w:p>
        </w:tc>
        <w:tc>
          <w:tcPr>
            <w:tcW w:type="dxa" w:w="2880"/>
          </w:tcPr>
          <w:p>
            <w:r>
              <w:t>App not installed before kiosk, or wrong bundle ID</w:t>
            </w:r>
          </w:p>
        </w:tc>
        <w:tc>
          <w:tcPr>
            <w:tcW w:type="dxa" w:w="2880"/>
          </w:tcPr>
          <w:p>
            <w:r>
              <w:t xml:space="preserve">Ensure the role app is </w:t>
            </w:r>
            <w:r>
              <w:rPr>
                <w:b/>
              </w:rPr>
              <w:t>Required</w:t>
            </w:r>
            <w:r>
              <w:t xml:space="preserve"> and installed first; re-select it by exact bundle ID in </w:t>
            </w:r>
            <w:r>
              <w:rPr>
                <w:rFonts w:ascii="Consolas" w:hAnsi="Consolas"/>
                <w:sz w:val="19"/>
              </w:rPr>
              <w:t>iOS Kiosk – Shared – Pilot</w:t>
            </w:r>
            <w:r>
              <w:t xml:space="preserve">; </w:t>
            </w:r>
            <w:r>
              <w:rPr>
                <w:b/>
              </w:rPr>
              <w:t>Sync</w:t>
            </w:r>
          </w:p>
        </w:tc>
      </w:tr>
      <w:tr>
        <w:tc>
          <w:tcPr>
            <w:tcW w:type="dxa" w:w="2880"/>
          </w:tcPr>
          <w:p>
            <w:r>
              <w:t>Profile shows Error</w:t>
            </w:r>
          </w:p>
        </w:tc>
        <w:tc>
          <w:tcPr>
            <w:tcW w:type="dxa" w:w="2880"/>
          </w:tcPr>
          <w:p>
            <w:r>
              <w:t>Device not checked in / not supervised</w:t>
            </w:r>
          </w:p>
        </w:tc>
        <w:tc>
          <w:tcPr>
            <w:tcW w:type="dxa" w:w="2880"/>
          </w:tcPr>
          <w:p>
            <w:r>
              <w:t xml:space="preserve">Confirm enrollment, group membership, and supervision; </w:t>
            </w:r>
            <w:r>
              <w:rPr>
                <w:b/>
              </w:rPr>
              <w:t>Sync</w:t>
            </w:r>
          </w:p>
        </w:tc>
      </w:tr>
    </w:tbl>
    <w:p>
      <w:pPr>
        <w:pStyle w:val="Heading2"/>
      </w:pPr>
      <w:r>
        <w:t>C. Corporate baseline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Corporate phone over-restricted</w:t>
            </w:r>
          </w:p>
        </w:tc>
        <w:tc>
          <w:tcPr>
            <w:tcW w:type="dxa" w:w="2880"/>
          </w:tcPr>
          <w:p>
            <w:r>
              <w:t>Shared lock-down profile assigned to corporate group</w:t>
            </w:r>
          </w:p>
        </w:tc>
        <w:tc>
          <w:tcPr>
            <w:tcW w:type="dxa" w:w="2880"/>
          </w:tcPr>
          <w:p>
            <w:r>
              <w:t xml:space="preserve">Unassign </w:t>
            </w:r>
            <w:r>
              <w:rPr>
                <w:rFonts w:ascii="Consolas" w:hAnsi="Consolas"/>
                <w:sz w:val="19"/>
              </w:rPr>
              <w:t>iOS Lock-Down – Shared – Restrictions</w:t>
            </w:r>
            <w:r>
              <w:t xml:space="preserve"> from corporate; confirm only </w:t>
            </w:r>
            <w:r>
              <w:rPr>
                <w:rFonts w:ascii="Consolas" w:hAnsi="Consolas"/>
                <w:sz w:val="19"/>
              </w:rPr>
              <w:t>iOS Corporate – Baseline – Restrictions</w:t>
            </w:r>
            <w:r>
              <w:t xml:space="preserve"> applies</w:t>
            </w:r>
          </w:p>
        </w:tc>
      </w:tr>
      <w:tr>
        <w:tc>
          <w:tcPr>
            <w:tcW w:type="dxa" w:w="2880"/>
          </w:tcPr>
          <w:p>
            <w:r>
              <w:t>Approved apps not installing</w:t>
            </w:r>
          </w:p>
        </w:tc>
        <w:tc>
          <w:tcPr>
            <w:tcW w:type="dxa" w:w="2880"/>
          </w:tcPr>
          <w:p>
            <w:r>
              <w:t xml:space="preserve">App not assigned to </w:t>
            </w:r>
            <w:r>
              <w:rPr>
                <w:rFonts w:ascii="Consolas" w:hAnsi="Consolas"/>
                <w:sz w:val="19"/>
              </w:rPr>
              <w:t>iOS – Corporate Devices</w:t>
            </w:r>
            <w:r>
              <w:t>, or not licensed</w:t>
            </w:r>
          </w:p>
        </w:tc>
        <w:tc>
          <w:tcPr>
            <w:tcW w:type="dxa" w:w="2880"/>
          </w:tcPr>
          <w:p>
            <w:r>
              <w:t xml:space="preserve">Assign the app </w:t>
            </w:r>
            <w:r>
              <w:rPr>
                <w:b/>
              </w:rPr>
              <w:t>Required</w:t>
            </w:r>
            <w:r>
              <w:t xml:space="preserve"> to the corporate group; confirm VPP licenses; </w:t>
            </w:r>
            <w:r>
              <w:rPr>
                <w:b/>
              </w:rPr>
              <w:t>Sync</w:t>
            </w:r>
          </w:p>
        </w:tc>
      </w:tr>
    </w:tbl>
    <w:p>
      <w:pPr>
        <w:pStyle w:val="Heading2"/>
      </w:pPr>
      <w:r>
        <w:t>D. Sign-in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Shared app sign-in fails</w:t>
            </w:r>
          </w:p>
        </w:tc>
        <w:tc>
          <w:tcPr>
            <w:tcW w:type="dxa" w:w="2880"/>
          </w:tcPr>
          <w:p>
            <w:r>
              <w:t>Wrong account (personal used), password rotated, or licensing</w:t>
            </w:r>
          </w:p>
        </w:tc>
        <w:tc>
          <w:tcPr>
            <w:tcW w:type="dxa" w:w="2880"/>
          </w:tcPr>
          <w:p>
            <w:r>
              <w:t xml:space="preserve">Use </w:t>
            </w:r>
            <w:r>
              <w:rPr>
                <w:rFonts w:ascii="Consolas" w:hAnsi="Consolas"/>
                <w:sz w:val="19"/>
              </w:rPr>
              <w:t>iOS Shared – App Sign-in</w:t>
            </w:r>
            <w:r>
              <w:t>; confirm its licenses; reset/rotate and update the password store</w:t>
            </w:r>
          </w:p>
        </w:tc>
      </w:tr>
      <w:tr>
        <w:tc>
          <w:tcPr>
            <w:tcW w:type="dxa" w:w="2880"/>
          </w:tcPr>
          <w:p>
            <w:r>
              <w:t>Corporate sign-in loops</w:t>
            </w:r>
          </w:p>
        </w:tc>
        <w:tc>
          <w:tcPr>
            <w:tcW w:type="dxa" w:w="2880"/>
          </w:tcPr>
          <w:p>
            <w:r>
              <w:t>User used a shared account, MFA not completing, or non-compliant</w:t>
            </w:r>
          </w:p>
        </w:tc>
        <w:tc>
          <w:tcPr>
            <w:tcW w:type="dxa" w:w="2880"/>
          </w:tcPr>
          <w:p>
            <w:r>
              <w:t xml:space="preserve">Have the user sign in with their </w:t>
            </w:r>
            <w:r>
              <w:rPr>
                <w:b/>
              </w:rPr>
              <w:t>own</w:t>
            </w:r>
            <w:r>
              <w:t xml:space="preserve"> Entra ID; complete MFA; make the device compliant (Section E)</w:t>
            </w:r>
          </w:p>
        </w:tc>
      </w:tr>
    </w:tbl>
    <w:p>
      <w:pPr>
        <w:pStyle w:val="Heading2"/>
      </w:pPr>
      <w:r>
        <w:t>E. Compliance / Conditional Access blocking access</w:t>
      </w:r>
    </w:p>
    <w:p>
      <w:pPr>
        <w:pStyle w:val="ListBullet"/>
      </w:pPr>
      <w:r>
        <w:t xml:space="preserve">Confirm the phone is </w:t>
      </w:r>
      <w:r>
        <w:rPr>
          <w:b/>
        </w:rPr>
        <w:t>compliant</w:t>
      </w:r>
      <w:r>
        <w:t xml:space="preserve"> (</w:t>
      </w:r>
      <w:r>
        <w:rPr>
          <w:rFonts w:ascii="Consolas" w:hAnsi="Consolas"/>
          <w:sz w:val="19"/>
        </w:rPr>
        <w:t>IOSLD-Validation.ps1</w:t>
      </w:r>
      <w:r>
        <w:t xml:space="preserve"> / Intune → device). Common fixes: update</w:t>
      </w:r>
    </w:p>
    <w:p>
      <w:r>
        <w:t xml:space="preserve">  iOS to the minimum, set a passcode (corporate), resolve jailbreak detection.</w:t>
      </w:r>
    </w:p>
    <w:p>
      <w:pPr>
        <w:pStyle w:val="ListBullet"/>
      </w:pPr>
      <w:r>
        <w:t xml:space="preserve">If </w:t>
      </w:r>
      <w:r>
        <w:rPr>
          <w:rFonts w:ascii="Consolas" w:hAnsi="Consolas"/>
          <w:sz w:val="19"/>
        </w:rPr>
        <w:t>CA – iOS Shared</w:t>
      </w:r>
      <w:r>
        <w:t xml:space="preserve"> / </w:t>
      </w:r>
      <w:r>
        <w:rPr>
          <w:rFonts w:ascii="Consolas" w:hAnsi="Consolas"/>
          <w:sz w:val="19"/>
        </w:rPr>
        <w:t>CA – iOS Corporate</w:t>
      </w:r>
      <w:r>
        <w:t xml:space="preserve"> block legitimately, keep them </w:t>
      </w:r>
      <w:r>
        <w:rPr>
          <w:b/>
        </w:rPr>
        <w:t>report-only</w:t>
      </w:r>
      <w:r>
        <w:t xml:space="preserve"> while you</w:t>
      </w:r>
    </w:p>
    <w:p>
      <w:r>
        <w:t xml:space="preserve">  remediate, then switch to </w:t>
      </w:r>
      <w:r>
        <w:rPr>
          <w:b/>
        </w:rPr>
        <w:t>On</w:t>
      </w:r>
      <w:r>
        <w:t>.</w:t>
      </w:r>
    </w:p>
    <w:p>
      <w:pPr>
        <w:pStyle w:val="Heading2"/>
      </w:pPr>
      <w:r>
        <w:t>F. ADE / sync issues</w:t>
      </w:r>
    </w:p>
    <w:p>
      <w:pPr>
        <w:pStyle w:val="ListBullet"/>
      </w:pPr>
      <w:r>
        <w:t xml:space="preserve">New serials not appearing: in </w:t>
      </w:r>
      <w:r>
        <w:rPr>
          <w:b/>
        </w:rPr>
        <w:t>ABM → Devices</w:t>
      </w:r>
      <w:r>
        <w:t xml:space="preserve"> assign them to the </w:t>
      </w:r>
      <w:r>
        <w:rPr>
          <w:rFonts w:ascii="Consolas" w:hAnsi="Consolas"/>
          <w:sz w:val="19"/>
        </w:rPr>
        <w:t>Intune – iOS MDM</w:t>
      </w:r>
      <w:r>
        <w:t xml:space="preserve"> server, then in</w:t>
      </w:r>
    </w:p>
    <w:p>
      <w:r>
        <w:t xml:space="preserve">  Intune on the ADE token → </w:t>
      </w:r>
      <w:r>
        <w:rPr>
          <w:b/>
        </w:rPr>
        <w:t>Devices → Sync</w:t>
      </w:r>
      <w:r>
        <w:t xml:space="preserve"> (Apple rate-limits; allow a few minutes).</w:t>
      </w:r>
    </w:p>
    <w:p>
      <w:pPr>
        <w:pStyle w:val="ListBullet"/>
      </w:pPr>
      <w:r>
        <w:t xml:space="preserve">APNs expired: renew with the </w:t>
      </w:r>
      <w:r>
        <w:rPr>
          <w:b/>
        </w:rPr>
        <w:t>same company Apple ID</w:t>
      </w:r>
      <w:r>
        <w:t xml:space="preserve"> (Implementation Step 1) — a different Apple ID</w:t>
      </w:r>
    </w:p>
    <w:p>
      <w:r>
        <w:t xml:space="preserve">  breaks all existing enrollments.</w:t>
      </w:r>
    </w:p>
    <w:p>
      <w:pPr>
        <w:pStyle w:val="Heading2"/>
      </w:pPr>
      <w:r>
        <w:t>G. Diagnostics quick reference</w:t>
      </w:r>
    </w:p>
    <w:p>
      <w:pPr>
        <w:pStyle w:val="ListBullet"/>
      </w:pPr>
      <w:r>
        <w:rPr>
          <w:rFonts w:ascii="Consolas" w:hAnsi="Consolas"/>
          <w:sz w:val="19"/>
        </w:rPr>
        <w:t>IOSLD-Discovery.ps1</w:t>
      </w:r>
      <w:r>
        <w:t xml:space="preserve"> — tenant building blocks (APNs, ADE, profiles, groups, compliance).</w:t>
      </w:r>
    </w:p>
    <w:p>
      <w:pPr>
        <w:pStyle w:val="ListBullet"/>
      </w:pPr>
      <w:r>
        <w:rPr>
          <w:rFonts w:ascii="Consolas" w:hAnsi="Consolas"/>
          <w:sz w:val="19"/>
        </w:rPr>
        <w:t>IOSLD-Validation.ps1 -DeviceName &lt;name&gt;</w:t>
      </w:r>
      <w:r>
        <w:t xml:space="preserve"> — per-device model + supervision + profile.</w:t>
      </w:r>
    </w:p>
    <w:p>
      <w:pPr>
        <w:pStyle w:val="ListBullet"/>
      </w:pPr>
      <w:r>
        <w:rPr>
          <w:rFonts w:ascii="Consolas" w:hAnsi="Consolas"/>
          <w:sz w:val="19"/>
        </w:rPr>
        <w:t>IOSLD-Report.ps1</w:t>
      </w:r>
      <w:r>
        <w:t xml:space="preserve"> — fleet shared-vs-corporate classification and mismatches.</w:t>
      </w:r>
    </w:p>
    <w:p>
      <w:pPr>
        <w:pStyle w:val="ListBullet"/>
      </w:pPr>
      <w:r>
        <w:t xml:space="preserve">In Intune: </w:t>
      </w:r>
      <w:r>
        <w:rPr>
          <w:b/>
        </w:rPr>
        <w:t>Devices → (device) → Device configuration</w:t>
      </w:r>
      <w:r>
        <w:t xml:space="preserve"> shows each profile's apply state; </w:t>
      </w:r>
      <w:r>
        <w:rPr>
          <w:b/>
        </w:rPr>
        <w:t>Sync</w:t>
      </w:r>
    </w:p>
    <w:p>
      <w:r>
        <w:t xml:space="preserve">  forces a check-in.</w:t>
      </w:r>
    </w:p>
    <w:p>
      <w:pPr>
        <w:pStyle w:val="Heading2"/>
      </w:pPr>
      <w:r>
        <w:t>H. When to escalate</w:t>
      </w:r>
    </w:p>
    <w:p>
      <w:r>
        <w:t>If a phone is correctly enrolled (right model, supervised), in the right group, synced, and the profile still won't apply, capture the device's configuration status and serial and open a Microsoft Intune support case (and, for ADE/supervision anomalies, confirm the serial's state in Apple Business Manager).</w:t>
      </w:r>
    </w:p>
    <w:p>
      <w:pPr>
        <w:pStyle w:val="Heading1"/>
      </w:pPr>
      <w:r>
        <w:t>7. Best Practices — iOS Lock-Down Profile for Shared &amp; Corporate iPhones</w:t>
      </w:r>
    </w:p>
    <w:p>
      <w:pPr>
        <w:pStyle w:val="ListBullet"/>
      </w:pPr>
      <w:r>
        <w:rPr>
          <w:b/>
        </w:rPr>
        <w:t>Decide the model per phone, up front.</w:t>
      </w:r>
      <w:r>
        <w:t xml:space="preserve"> A phone is either </w:t>
      </w:r>
      <w:r>
        <w:rPr>
          <w:b/>
        </w:rPr>
        <w:t>shared</w:t>
      </w:r>
      <w:r>
        <w:t xml:space="preserve"> (no user affinity, locked</w:t>
      </w:r>
    </w:p>
    <w:p>
      <w:r>
        <w:t xml:space="preserve">  down) or </w:t>
      </w:r>
      <w:r>
        <w:rPr>
          <w:b/>
        </w:rPr>
        <w:t>corporate</w:t>
      </w:r>
      <w:r>
        <w:t xml:space="preserve"> (user affinity, lighter). Set it at the ADE enrollment profile — don't try to   convert a phone's model after the fact.</w:t>
      </w:r>
    </w:p>
    <w:p>
      <w:pPr>
        <w:pStyle w:val="ListBullet"/>
      </w:pPr>
      <w:r>
        <w:rPr>
          <w:b/>
        </w:rPr>
        <w:t>Two enrollment profiles, two groups, two policy sets.</w:t>
      </w:r>
      <w:r>
        <w:t xml:space="preserve"> Keep </w:t>
      </w:r>
      <w:r>
        <w:rPr>
          <w:rFonts w:ascii="Consolas" w:hAnsi="Consolas"/>
          <w:sz w:val="19"/>
        </w:rPr>
        <w:t>iOS Shared – ADE – Pilot</w:t>
      </w:r>
      <w:r>
        <w:t xml:space="preserve"> /</w:t>
      </w:r>
    </w:p>
    <w:p>
      <w:r>
        <w:t xml:space="preserve">  </w:t>
      </w:r>
      <w:r>
        <w:rPr>
          <w:rFonts w:ascii="Consolas" w:hAnsi="Consolas"/>
          <w:sz w:val="19"/>
        </w:rPr>
        <w:t>iOS – Shared Devices</w:t>
      </w:r>
      <w:r>
        <w:t xml:space="preserve"> and </w:t>
      </w:r>
      <w:r>
        <w:rPr>
          <w:rFonts w:ascii="Consolas" w:hAnsi="Consolas"/>
          <w:sz w:val="19"/>
        </w:rPr>
        <w:t>iOS Corporate – ADE – Pilot</w:t>
      </w:r>
      <w:r>
        <w:t xml:space="preserve"> / </w:t>
      </w:r>
      <w:r>
        <w:rPr>
          <w:rFonts w:ascii="Consolas" w:hAnsi="Consolas"/>
          <w:sz w:val="19"/>
        </w:rPr>
        <w:t>iOS – Corporate Devices</w:t>
      </w:r>
      <w:r>
        <w:t xml:space="preserve"> cleanly   separated so a shared lock-down can never land on a corporate phone (or vice versa).</w:t>
      </w:r>
    </w:p>
    <w:p>
      <w:pPr>
        <w:pStyle w:val="ListBullet"/>
      </w:pPr>
      <w:r>
        <w:rPr>
          <w:b/>
        </w:rPr>
        <w:t>Always supervise.</w:t>
      </w:r>
      <w:r>
        <w:t xml:space="preserve"> Kiosk and the full supervised restriction set only hold on supervised devices;</w:t>
      </w:r>
    </w:p>
    <w:p>
      <w:r>
        <w:t xml:space="preserve">  enroll via ABM + ADE (or Apple Configurator for non-ABM phones).</w:t>
      </w:r>
    </w:p>
    <w:p>
      <w:pPr>
        <w:pStyle w:val="ListBullet"/>
      </w:pPr>
      <w:r>
        <w:rPr>
          <w:b/>
        </w:rPr>
        <w:t>Lock enrollment.</w:t>
      </w:r>
      <w:r>
        <w:t xml:space="preserve"> Set </w:t>
      </w:r>
      <w:r>
        <w:rPr>
          <w:b/>
        </w:rPr>
        <w:t>Locked enrollment = Yes</w:t>
      </w:r>
      <w:r>
        <w:t xml:space="preserve"> on both profiles so users can't remove</w:t>
      </w:r>
    </w:p>
    <w:p>
      <w:r>
        <w:t xml:space="preserve">  management — essential for the shared lock-down and good hygiene for corporate.</w:t>
      </w:r>
    </w:p>
    <w:p>
      <w:pPr>
        <w:pStyle w:val="ListBullet"/>
      </w:pPr>
      <w:r>
        <w:rPr>
          <w:b/>
        </w:rPr>
        <w:t>Restrictions first, kiosk only when needed.</w:t>
      </w:r>
      <w:r>
        <w:t xml:space="preserve"> A device-restrictions profile gives a</w:t>
      </w:r>
    </w:p>
    <w:p>
      <w:r>
        <w:t xml:space="preserve">  locked-but-usable shared phone; add a kiosk only when the role truly needs single/multi-app pinning.</w:t>
      </w:r>
    </w:p>
    <w:p>
      <w:pPr>
        <w:pStyle w:val="ListBullet"/>
      </w:pPr>
      <w:r>
        <w:rPr>
          <w:b/>
        </w:rPr>
        <w:t>Keep corporate light.</w:t>
      </w:r>
      <w:r>
        <w:t xml:space="preserve"> Resist the urge to over-restrict assigned phones — apply a baseline and</w:t>
      </w:r>
    </w:p>
    <w:p>
      <w:r>
        <w:t xml:space="preserve">  app-protection, not the shared appliance lock-down.</w:t>
      </w:r>
    </w:p>
    <w:p>
      <w:pPr>
        <w:pStyle w:val="ListBullet"/>
      </w:pPr>
      <w:r>
        <w:rPr>
          <w:b/>
        </w:rPr>
        <w:t>Protect the shared account.</w:t>
      </w:r>
      <w:r>
        <w:t xml:space="preserve"> A shared sign-in is a shared credential: scope it tightly, gate it</w:t>
      </w:r>
    </w:p>
    <w:p>
      <w:r>
        <w:t xml:space="preserve">  with </w:t>
      </w:r>
      <w:r>
        <w:rPr>
          <w:rFonts w:ascii="Consolas" w:hAnsi="Consolas"/>
          <w:sz w:val="19"/>
        </w:rPr>
        <w:t>CA – iOS Shared</w:t>
      </w:r>
      <w:r>
        <w:t xml:space="preserve"> (require compliant device), rotate it, and prefer app SSO where supported.</w:t>
      </w:r>
    </w:p>
    <w:p>
      <w:pPr>
        <w:pStyle w:val="ListBullet"/>
      </w:pPr>
      <w:r>
        <w:rPr>
          <w:b/>
        </w:rPr>
        <w:t>Use dynamic groups keyed on the enrollment profile name.</w:t>
      </w:r>
      <w:r>
        <w:t xml:space="preserve"> New phones self-sort into the right</w:t>
      </w:r>
    </w:p>
    <w:p>
      <w:r>
        <w:t xml:space="preserve">  group the moment they enroll (</w:t>
      </w:r>
      <w:r>
        <w:rPr>
          <w:rFonts w:ascii="Consolas" w:hAnsi="Consolas"/>
          <w:sz w:val="19"/>
        </w:rPr>
        <w:t>IOSLD-Set-DeviceGroupTargeting.ps1</w:t>
      </w:r>
      <w:r>
        <w:t>).</w:t>
      </w:r>
    </w:p>
    <w:p>
      <w:pPr>
        <w:pStyle w:val="ListBullet"/>
      </w:pPr>
      <w:r>
        <w:rPr>
          <w:b/>
        </w:rPr>
        <w:t>Pilot one of each, then expand in waves.</w:t>
      </w:r>
      <w:r>
        <w:t xml:space="preserve"> Validate a shared and a corporate phone with the scripts</w:t>
      </w:r>
    </w:p>
    <w:p>
      <w:r>
        <w:t xml:space="preserve">  before widening, and re-validate each wave.</w:t>
      </w:r>
    </w:p>
    <w:p>
      <w:pPr>
        <w:pStyle w:val="ListBullet"/>
      </w:pPr>
      <w:r>
        <w:rPr>
          <w:b/>
        </w:rPr>
        <w:t>Name every object with the convention.</w:t>
      </w:r>
      <w:r>
        <w:t xml:space="preserve"> </w:t>
      </w:r>
      <w:r>
        <w:rPr>
          <w:rFonts w:ascii="Consolas" w:hAnsi="Consolas"/>
          <w:sz w:val="19"/>
        </w:rPr>
        <w:t>&lt;Purpose&gt; – &lt;Scope&gt; – &lt;Stage&gt;</w:t>
      </w:r>
      <w:r>
        <w:t xml:space="preserve"> keeps docs, scripts, and</w:t>
      </w:r>
    </w:p>
    <w:p>
      <w:r>
        <w:t xml:space="preserve">  the portal consistent and auditable.</w:t>
      </w:r>
    </w:p>
    <w:p>
      <w:pPr>
        <w:pStyle w:val="ListBullet"/>
      </w:pPr>
      <w:r>
        <w:rPr>
          <w:b/>
        </w:rPr>
        <w:t>Set a clean hand-back habit for shared phones.</w:t>
      </w:r>
      <w:r>
        <w:t xml:space="preserve"> Train staff to sign out of personal app sessions;</w:t>
      </w:r>
    </w:p>
    <w:p>
      <w:r>
        <w:t xml:space="preserve">  the restrictions handle the rest.</w:t>
      </w:r>
    </w:p>
    <w:p>
      <w:pPr>
        <w:pStyle w:val="ListBullet"/>
      </w:pPr>
      <w:r>
        <w:rPr>
          <w:b/>
        </w:rPr>
        <w:t>Report regularly.</w:t>
      </w:r>
      <w:r>
        <w:t xml:space="preserve"> Run </w:t>
      </w:r>
      <w:r>
        <w:rPr>
          <w:rFonts w:ascii="Consolas" w:hAnsi="Consolas"/>
          <w:sz w:val="19"/>
        </w:rPr>
        <w:t>IOSLD-Report.ps1</w:t>
      </w:r>
      <w:r>
        <w:t xml:space="preserve"> to confirm every phone is in the right model, supervised,</w:t>
      </w:r>
    </w:p>
    <w:p>
      <w:r>
        <w:t xml:space="preserve">  and compliant, and to catch a corporate phone that drifted into the shared group (or vice versa).</w:t>
      </w:r>
    </w:p>
    <w:p>
      <w:pPr>
        <w:pStyle w:val="Heading1"/>
      </w:pPr>
      <w:r>
        <w:t>8. Deliverables Summary — iOS Lock-Down Profile for Shared &amp; Corporate iPhones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shared-vs-corporate model, what an iOS lock-down profile is, the two provisioning models,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 APNs/ADE, both enrollment profiles, lock-down + baseline, compliance, access, pilot/expand</w:t>
            </w:r>
          </w:p>
        </w:tc>
      </w:tr>
      <w:tr>
        <w:tc>
          <w:tcPr>
            <w:tcW w:type="dxa" w:w="4320"/>
          </w:tcPr>
          <w:p>
            <w:r>
              <w:t>4. Use &amp; Login Guide</w:t>
            </w:r>
          </w:p>
        </w:tc>
        <w:tc>
          <w:tcPr>
            <w:tcW w:type="dxa" w:w="4320"/>
          </w:tcPr>
          <w:p>
            <w:r>
              <w:t>End-user guide: using/handing back a shared phone, and provisioning/signing in to a corporate phone</w:t>
            </w:r>
          </w:p>
        </w:tc>
      </w:tr>
      <w:tr>
        <w:tc>
          <w:tcPr>
            <w:tcW w:type="dxa" w:w="4320"/>
          </w:tcPr>
          <w:p>
            <w:r>
              <w:t>5. Testing Guide</w:t>
            </w:r>
          </w:p>
        </w:tc>
        <w:tc>
          <w:tcPr>
            <w:tcW w:type="dxa" w:w="4320"/>
          </w:tcPr>
          <w:p>
            <w:r>
              <w:t>Validation procedures with pass/fail gates for both models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IOSLD-Discovery.ps1</w:t>
            </w:r>
          </w:p>
        </w:tc>
        <w:tc>
          <w:tcPr>
            <w:tcW w:type="dxa" w:w="4320"/>
          </w:tcPr>
          <w:p>
            <w:r>
              <w:t>Tenant/device readiness: APNs, ADE token, both enrollment profiles, supervised state, lock-down + baseline profiles, groups, compliance (read-only)</w:t>
            </w:r>
          </w:p>
        </w:tc>
      </w:tr>
      <w:tr>
        <w:tc>
          <w:tcPr>
            <w:tcW w:type="dxa" w:w="4320"/>
          </w:tcPr>
          <w:p>
            <w:r>
              <w:rPr>
                <w:rFonts w:ascii="Consolas" w:hAnsi="Consolas"/>
                <w:sz w:val="19"/>
              </w:rPr>
              <w:t>IOSLD-Validation.ps1</w:t>
            </w:r>
          </w:p>
        </w:tc>
        <w:tc>
          <w:tcPr>
            <w:tcW w:type="dxa" w:w="4320"/>
          </w:tcPr>
          <w:p>
            <w:r>
              <w:t>Per-device: confirms the enrollment model is correct (shared = no user / corporate = user), supervised, and the right profile applied (read-only)</w:t>
            </w:r>
          </w:p>
        </w:tc>
      </w:tr>
      <w:tr>
        <w:tc>
          <w:tcPr>
            <w:tcW w:type="dxa" w:w="4320"/>
          </w:tcPr>
          <w:p>
            <w:r>
              <w:rPr>
                <w:rFonts w:ascii="Consolas" w:hAnsi="Consolas"/>
                <w:sz w:val="19"/>
              </w:rPr>
              <w:t>IOSLD-Report.ps1</w:t>
            </w:r>
          </w:p>
        </w:tc>
        <w:tc>
          <w:tcPr>
            <w:tcW w:type="dxa" w:w="4320"/>
          </w:tcPr>
          <w:p>
            <w:r>
              <w:t>Fleet shared-vs-corporate posture report with supervision/compliance and model-mismatch flags (read-only, CSV)</w:t>
            </w:r>
          </w:p>
        </w:tc>
      </w:tr>
      <w:tr>
        <w:tc>
          <w:tcPr>
            <w:tcW w:type="dxa" w:w="4320"/>
          </w:tcPr>
          <w:p>
            <w:r>
              <w:rPr>
                <w:rFonts w:ascii="Consolas" w:hAnsi="Consolas"/>
                <w:sz w:val="19"/>
              </w:rPr>
              <w:t>IOSLD-Remediation.ps1</w:t>
            </w:r>
          </w:p>
        </w:tc>
        <w:tc>
          <w:tcPr>
            <w:tcW w:type="dxa" w:w="4320"/>
          </w:tcPr>
          <w:p>
            <w:r>
              <w:t xml:space="preserve">Safe drift fixes / re-assignment; defaults to </w:t>
            </w:r>
            <w:r>
              <w:rPr>
                <w:rFonts w:ascii="Consolas" w:hAnsi="Consolas"/>
                <w:sz w:val="19"/>
              </w:rPr>
              <w:t>-WhatIf</w:t>
            </w:r>
          </w:p>
        </w:tc>
      </w:tr>
      <w:tr>
        <w:tc>
          <w:tcPr>
            <w:tcW w:type="dxa" w:w="4320"/>
          </w:tcPr>
          <w:p>
            <w:r>
              <w:rPr>
                <w:rFonts w:ascii="Consolas" w:hAnsi="Consolas"/>
                <w:sz w:val="19"/>
              </w:rPr>
              <w:t>IOSLD-Set-DeviceGroupTargeting.ps1</w:t>
            </w:r>
          </w:p>
        </w:tc>
        <w:tc>
          <w:tcPr>
            <w:tcW w:type="dxa" w:w="4320"/>
          </w:tcPr>
          <w:p>
            <w:r>
              <w:t xml:space="preserve">Builds the shared and corporate device groups as dynamic groups keyed on ADE enrollment profile name (supports </w:t>
            </w:r>
            <w:r>
              <w:rPr>
                <w:rFonts w:ascii="Consolas" w:hAnsi="Consolas"/>
                <w:sz w:val="19"/>
              </w:rPr>
              <w:t>-WhatIf</w:t>
            </w:r>
            <w:r>
              <w:t>)</w:t>
            </w:r>
          </w:p>
        </w:tc>
      </w:tr>
    </w:tbl>
    <w:p>
      <w:pPr>
        <w:pStyle w:val="Heading2"/>
      </w:pPr>
      <w:r>
        <w:t>What the buyer receives</w:t>
      </w:r>
    </w:p>
    <w:p>
      <w:pPr>
        <w:pStyle w:val="ListBullet"/>
      </w:pPr>
      <w:r>
        <w:t xml:space="preserve">These guides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Phoenixtekk model: </w:t>
      </w:r>
      <w:r>
        <w:rPr>
          <w:b/>
        </w:rPr>
        <w:t>Assess → Configure → Pilot → Validate → Expand.</w:t>
      </w:r>
    </w:p>
    <w:p>
      <w:pPr>
        <w:pStyle w:val="Heading2"/>
      </w:pPr>
      <w:r>
        <w:t>Outcome</w:t>
      </w:r>
    </w:p>
    <w:p>
      <w:r>
        <w:t>Shared iPhones locked down to exactly what the job needs, corporate iPhones kept light and user-owned, both provisioned through Apple Business Manager + ADE, and staff who know how to provision, sign in to, and use each — managed at fleet scale in Intune and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IOSLD-Discovery.ps1</w:t>
      </w:r>
    </w:p>
    <w:p>
      <w:r>
        <w:rPr>
          <w:b/>
        </w:rPr>
        <w:t>Purpose:</w:t>
      </w:r>
      <w:r>
        <w:t xml:space="preserve"> Confirms the building blocks of the dual shared-vs-corporate iPhone model exist: - Apple MDM Push (APNs) certificate (active) - An Apple ADE enrollment token - The SHARED and CORPORATE ADE enrollment profiles (by name) - The 'iOS - Shared Devices' and 'iOS - Corporate Devices' groups - The shared lock-down restrictions profile and the corporate baseline profile - iOS compliance policies It also summarizes supervised state across enrolled iOS devices.</w:t>
      </w:r>
    </w:p>
    <w:p>
      <w:r>
        <w:rPr>
          <w:b/>
        </w:rPr>
        <w:t>How to run:</w:t>
      </w:r>
      <w:r>
        <w:t xml:space="preserve"> Install-Module Microsoft.Graph -Scope CurrentUser   # once .\IOSLD-Discovery.ps1 Reads only — makes no changes.</w:t>
      </w:r>
    </w:p>
    <w:p>
      <w:pPr>
        <w:pStyle w:val="Heading2"/>
      </w:pPr>
      <w:r>
        <w:t>IOSLD-Remediation.ps1</w:t>
      </w:r>
    </w:p>
    <w:p>
      <w:r>
        <w:rPr>
          <w:b/>
        </w:rPr>
        <w:t>Purpose:</w:t>
      </w:r>
      <w:r>
        <w:t xml:space="preserve"> Surfaces and (opt-in) fixes the common drift on the dual-model fleet: - A SHARED phone that has a primary user (should be no-user)  -&gt; can clear the primary user. - A device that needs a fresh policy check-in                  -&gt; can request a Sync. The script defaults to -WhatIf: it shows exactly what it WOULD do and changes nothing until you re-run with -WhatIf:$false (or -Confirm).</w:t>
      </w:r>
    </w:p>
    <w:p>
      <w:r>
        <w:rPr>
          <w:b/>
        </w:rPr>
        <w:t>How to run:</w:t>
      </w:r>
      <w:r>
        <w:t xml:space="preserve"> Install-Module Microsoft.Graph -Scope CurrentUser   # once # Preview (no changes — default): .\IOSLD-Remediation.ps1 # Clear the primary user from a shared phone (make it truly shared): .\IOSLD-Remediation.ps1 -WhatIf:$false -ClearPrimaryUser -DeviceName "SHARED-IPHONE-01" # Request a device sync (re-evaluate policy): .\IOSLD-Remediation.ps1 -WhatIf:$false -Sync -DeviceName "IPHONE-07"</w:t>
      </w:r>
    </w:p>
    <w:p>
      <w:pPr>
        <w:pStyle w:val="Heading2"/>
      </w:pPr>
      <w:r>
        <w:t>IOSLD-Report.ps1</w:t>
      </w:r>
    </w:p>
    <w:p>
      <w:r>
        <w:rPr>
          <w:b/>
        </w:rPr>
        <w:t>Purpose:</w:t>
      </w:r>
      <w:r>
        <w:t xml:space="preserve"> Classifies every iOS managed device as SHARED (no primary user) or CORPORATE (has a primary user), and reports supervision, compliance, OS version, enrolled-by account, and last check-in. Flags posture problems: shared phones that are unsupervised (lock-down won't hold) and phones whose group membership does not match their model (mismatch).</w:t>
      </w:r>
    </w:p>
    <w:p>
      <w:r>
        <w:rPr>
          <w:b/>
        </w:rPr>
        <w:t>How to run:</w:t>
      </w:r>
      <w:r>
        <w:t xml:space="preserve"> Install-Module Microsoft.Graph -Scope CurrentUser   # once .\IOSLD-Report.ps1 .\IOSLD-Report.ps1 -CsvPath C:\Temp\ios-posture.csv Reads only — makes no changes.</w:t>
      </w:r>
    </w:p>
    <w:p>
      <w:pPr>
        <w:pStyle w:val="Heading2"/>
      </w:pPr>
      <w:r>
        <w:t>IOSLD-Set-DeviceGroupTargeting.ps1</w:t>
      </w:r>
    </w:p>
    <w:p>
      <w:r>
        <w:rPr>
          <w:b/>
        </w:rPr>
        <w:t>Purpose:</w:t>
      </w:r>
      <w:r>
        <w:t xml:space="preserve"> Creates BOTH targeting groups as dynamic DEVICE groups whose membership rules match phones by their ADE enrollment profile name, so each phone joins the correct group automatically the moment it enrolls: - 'iOS - Shared Devices'    &lt;- enrollmentProfileName = the SHARED ADE profile - 'iOS - Corporate Devices' &lt;- enrollmentProfileName = the CORPORATE ADE profile Assign the lock-down (restrictions + optional kiosk) profiles to the shared group, and the lighter baseline to the corporate group. Idempotent — skips any group that already exists.</w:t>
      </w:r>
    </w:p>
    <w:p>
      <w:r>
        <w:rPr>
          <w:b/>
        </w:rPr>
        <w:t>How to run:</w:t>
      </w:r>
      <w:r>
        <w:t xml:space="preserve"> Install-Module Microsoft.Graph -Scope CurrentUser   # once .\IOSLD-Set-DeviceGroupTargeting.ps1 -WhatIf        # preview both .\IOSLD-Set-DeviceGroupTargeting.ps1 </w:t>
      </w:r>
      <w:r>
        <w:rPr>
          <w:rFonts w:ascii="Consolas" w:hAnsi="Consolas"/>
          <w:sz w:val="19"/>
        </w:rPr>
        <w:t xml:space="preserve"> -SharedEnrollmentProfileName "iOS Shared – ADE – Pilot" </w:t>
      </w:r>
      <w:r>
        <w:t xml:space="preserve"> -CorpEnrollmentProfileName   "iOS Corporate – ADE – Pilot"</w:t>
      </w:r>
    </w:p>
    <w:p>
      <w:pPr>
        <w:pStyle w:val="Heading2"/>
      </w:pPr>
      <w:r>
        <w:t>IOSLD-Validation.ps1</w:t>
      </w:r>
    </w:p>
    <w:p>
      <w:r>
        <w:rPr>
          <w:b/>
        </w:rPr>
        <w:t>Purpose:</w:t>
      </w:r>
      <w:r>
        <w:t xml:space="preserve"> For a given device (by name or serial), validates the acceptance gate for its enrollment model: - SHARED  : NO primary user, supervised, member of 'iOS - Shared Devices', lock-down applied. - CORPORATE: HAS a primary user, supervised, member of 'iOS - Corporate Devices', compliant. Pass -Model to assert the expected model; if omitted, the script infers it from group membership / primary-user presence and validates accordingly.</w:t>
      </w:r>
    </w:p>
    <w:p>
      <w:r>
        <w:rPr>
          <w:b/>
        </w:rPr>
        <w:t>How to run:</w:t>
      </w:r>
      <w:r>
        <w:t xml:space="preserve"> Install-Module Microsoft.Graph -Scope CurrentUser   # once .\IOSLD-Validation.ps1 -DeviceName "SHARED-IPHONE-01" -Model Shared .\IOSLD-Validation.ps1 -Serial "F2LXXXXXXX" -Model Corporate .\IOSLD-Validation.ps1 -DeviceName "IPHONE-07"        # infer model Reads only — makes no changes.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