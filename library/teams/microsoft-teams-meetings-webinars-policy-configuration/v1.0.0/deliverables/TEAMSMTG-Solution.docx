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Teams Meetings, Webinars &amp; Policy Configuration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Outcome</w:t>
      </w:r>
    </w:p>
    <w:p>
      <w:r>
        <w:t xml:space="preserve">Teams meetings stop behaving inconsistently and permissively by default and become </w:t>
      </w:r>
      <w:r>
        <w:rPr>
          <w:b/>
        </w:rPr>
        <w:t>secure, consistent, and fit-for-purpose by policy</w:t>
      </w:r>
      <w:r>
        <w:t xml:space="preserve">. Concretely: the </w:t>
      </w:r>
      <w:r>
        <w:rPr>
          <w:b/>
        </w:rPr>
        <w:t>lobby</w:t>
      </w:r>
      <w:r>
        <w:t xml:space="preserve">, </w:t>
      </w:r>
      <w:r>
        <w:rPr>
          <w:b/>
        </w:rPr>
        <w:t>anonymous and PSTN join</w:t>
      </w:r>
      <w:r>
        <w:t xml:space="preserve">, </w:t>
      </w:r>
      <w:r>
        <w:rPr>
          <w:b/>
        </w:rPr>
        <w:t>cloud recording and transcription</w:t>
      </w:r>
      <w:r>
        <w:t xml:space="preserve">, </w:t>
      </w:r>
      <w:r>
        <w:rPr>
          <w:b/>
        </w:rPr>
        <w:t>presenter roles</w:t>
      </w:r>
      <w:r>
        <w:t xml:space="preserve">, and </w:t>
      </w:r>
      <w:r>
        <w:rPr>
          <w:b/>
        </w:rPr>
        <w:t>recording expiration/storage</w:t>
      </w:r>
      <w:r>
        <w:t xml:space="preserve"> are set by named meeting policies per cohort; </w:t>
      </w:r>
      <w:r>
        <w:rPr>
          <w:b/>
        </w:rPr>
        <w:t>webinars and town halls</w:t>
      </w:r>
      <w:r>
        <w:t xml:space="preserve"> are governed so only the intended creators can run external events; sensitive meetings get a </w:t>
      </w:r>
      <w:r>
        <w:rPr>
          <w:b/>
        </w:rPr>
        <w:t>template and sensitivity label</w:t>
      </w:r>
      <w:r>
        <w:t xml:space="preserve"> (forced lobby, no recording, watermark) where </w:t>
      </w:r>
      <w:r>
        <w:rPr>
          <w:b/>
        </w:rPr>
        <w:t>Teams Premium</w:t>
      </w:r>
      <w:r>
        <w:t xml:space="preserve"> is licensed; and every policy is </w:t>
      </w:r>
      <w:r>
        <w:rPr>
          <w:b/>
        </w:rPr>
        <w:t>assigned by group</w:t>
      </w:r>
      <w:r>
        <w:t>, so the right people automatically get the right experience.</w:t>
      </w:r>
    </w:p>
    <w:p>
      <w:pPr>
        <w:pStyle w:val="Heading2"/>
      </w:pPr>
      <w:r>
        <w:t>Approach</w:t>
      </w:r>
    </w:p>
    <w:p>
      <w:r>
        <w:t xml:space="preserve">This is Teams </w:t>
      </w:r>
      <w:r>
        <w:rPr>
          <w:b/>
        </w:rPr>
        <w:t>meeting and webinar policy configuration</w:t>
      </w:r>
      <w:r>
        <w:t xml:space="preserve"> implemented specifically — not a broad Teams governance or voice project. It follows the house model </w:t>
      </w:r>
      <w:r>
        <w:rPr>
          <w:b/>
        </w:rPr>
        <w:t>Assess → Design → Configure → Pilot → Validate → Expand</w:t>
      </w:r>
      <w:r>
        <w:t>: today's posture is assessed, a small named policy set is designed with the business (</w:t>
      </w:r>
      <w:r>
        <w:rPr>
          <w:rFonts w:ascii="Consolas" w:hAnsi="Consolas"/>
          <w:sz w:val="19"/>
        </w:rPr>
        <w:t>Standard</w:t>
      </w:r>
      <w:r>
        <w:t xml:space="preserve"> / </w:t>
      </w:r>
      <w:r>
        <w:rPr>
          <w:rFonts w:ascii="Consolas" w:hAnsi="Consolas"/>
          <w:sz w:val="19"/>
        </w:rPr>
        <w:t>Exec</w:t>
      </w:r>
      <w:r>
        <w:t xml:space="preserve"> / </w:t>
      </w:r>
      <w:r>
        <w:rPr>
          <w:rFonts w:ascii="Consolas" w:hAnsi="Consolas"/>
          <w:sz w:val="19"/>
        </w:rPr>
        <w:t>Restricted</w:t>
      </w:r>
      <w:r>
        <w:t xml:space="preserve"> plus a tuned Global baseline), org and policy settings are configured, everything is assigned to a small </w:t>
      </w:r>
      <w:r>
        <w:rPr>
          <w:b/>
        </w:rPr>
        <w:t>pilot group</w:t>
      </w:r>
      <w:r>
        <w:t xml:space="preserve"> first, validated against explicit pass/fail gates (lobby, recording, presenter, webinars, template all correct), and only then expanded to production cohorts in controlled waves. Automation is delivered as five </w:t>
      </w:r>
      <w:r>
        <w:rPr>
          <w:b/>
        </w:rPr>
        <w:t>MicrosoftTeams</w:t>
      </w:r>
      <w:r>
        <w:t xml:space="preserve"> / Microsoft Graph scripts that are read-only or </w:t>
      </w:r>
      <w:r>
        <w:rPr>
          <w:rFonts w:ascii="Consolas" w:hAnsi="Consolas"/>
          <w:sz w:val="19"/>
        </w:rPr>
        <w:t>-WhatIf</w:t>
      </w:r>
      <w:r>
        <w:t xml:space="preserve"> by default, with no stored credentials.</w:t>
      </w:r>
    </w:p>
    <w:p>
      <w:pPr>
        <w:pStyle w:val="Heading2"/>
      </w:pPr>
      <w:r>
        <w:t>Why it is low-risk</w:t>
      </w:r>
    </w:p>
    <w:p>
      <w:pPr>
        <w:pStyle w:val="ListBullet"/>
      </w:pPr>
      <w:r>
        <w:rPr>
          <w:b/>
        </w:rPr>
        <w:t>Nothing production changes until it's assigned.</w:t>
      </w:r>
      <w:r>
        <w:t xml:space="preserve"> Policies are built and validated while assigned to</w:t>
      </w:r>
    </w:p>
    <w:p>
      <w:r>
        <w:t xml:space="preserve">  no one; a custom policy left unassigned affects zero users.</w:t>
      </w:r>
    </w:p>
    <w:p>
      <w:pPr>
        <w:pStyle w:val="ListBullet"/>
      </w:pPr>
      <w:r>
        <w:rPr>
          <w:b/>
        </w:rPr>
        <w:t>Pilot-first with gates and a fast rollback.</w:t>
      </w:r>
      <w:r>
        <w:t xml:space="preserve"> Every change is proven on a pilot group before broad</w:t>
      </w:r>
    </w:p>
    <w:p>
      <w:r>
        <w:t xml:space="preserve">  rollout, and rollback is clean — un-assign the group (users fall back to the previous/Global policy),   no data touched.</w:t>
      </w:r>
    </w:p>
    <w:p>
      <w:pPr>
        <w:pStyle w:val="ListBullet"/>
      </w:pPr>
      <w:r>
        <w:rPr>
          <w:b/>
        </w:rPr>
        <w:t>Licensing is verified up front.</w:t>
      </w:r>
      <w:r>
        <w:t xml:space="preserve"> Templates, sensitivity, and watermark are </w:t>
      </w:r>
      <w:r>
        <w:rPr>
          <w:b/>
        </w:rPr>
        <w:t>Teams Premium</w:t>
      </w:r>
      <w:r>
        <w:t xml:space="preserve"> — the</w:t>
      </w:r>
    </w:p>
    <w:p>
      <w:r>
        <w:t xml:space="preserve">  solution checks entitlement and flags it rather than assuming it.</w:t>
      </w:r>
    </w:p>
    <w:p>
      <w:pPr>
        <w:pStyle w:val="ListBullet"/>
      </w:pPr>
      <w:r>
        <w:rPr>
          <w:b/>
        </w:rPr>
        <w:t>Compliance stays in control of compliance.</w:t>
      </w:r>
      <w:r>
        <w:t xml:space="preserve"> The solution *attaches* the sensitivity label the</w:t>
      </w:r>
    </w:p>
    <w:p>
      <w:r>
        <w:t xml:space="preserve">  compliance owner defined in Purview; </w:t>
      </w:r>
      <w:r>
        <w:rPr>
          <w:b/>
        </w:rPr>
        <w:t>it never decides what the label protects or how long meeting   data is retained.</w:t>
      </w:r>
    </w:p>
    <w:p>
      <w:pPr>
        <w:pStyle w:val="Heading2"/>
      </w:pPr>
      <w:r>
        <w:t>Boundary</w:t>
      </w:r>
    </w:p>
    <w:p>
      <w:r>
        <w:t xml:space="preserve">Scoped to </w:t>
      </w:r>
      <w:r>
        <w:rPr>
          <w:b/>
        </w:rPr>
        <w:t>meeting policies, webinars/town halls, templates + sensitivity attachment, recording storage/expiration, and group-based assignment</w:t>
      </w:r>
      <w:r>
        <w:t xml:space="preserve">. </w:t>
      </w:r>
      <w:r>
        <w:rPr>
          <w:b/>
        </w:rPr>
        <w:t>Teams Phone / calling</w:t>
      </w:r>
      <w:r>
        <w:t xml:space="preserve">, the </w:t>
      </w:r>
      <w:r>
        <w:rPr>
          <w:b/>
        </w:rPr>
        <w:t>definition</w:t>
      </w:r>
      <w:r>
        <w:t xml:space="preserve"> of sensitivity/retention labels, and broader </w:t>
      </w:r>
      <w:r>
        <w:rPr>
          <w:b/>
        </w:rPr>
        <w:t>Teams governance / guest access / apps / Rooms</w:t>
      </w:r>
      <w:r>
        <w:t xml:space="preserve"> are </w:t>
      </w:r>
      <w:r>
        <w:rPr>
          <w:b/>
        </w:rPr>
        <w:t>separate products</w:t>
      </w:r>
      <w:r>
        <w:t xml:space="preserve"> and intentionally out of scope here.</w:t>
      </w:r>
    </w:p>
    <w:p>
      <w:pPr>
        <w:pStyle w:val="Heading1"/>
      </w:pPr>
      <w:r>
        <w:t>1. Solution Overview — Microsoft Teams Meetings, Webinars &amp; Policy Configuration</w:t>
      </w:r>
    </w:p>
    <w:p>
      <w:pPr>
        <w:pStyle w:val="Heading2"/>
      </w:pPr>
      <w:r>
        <w:t>What this solution is</w:t>
      </w:r>
    </w:p>
    <w:p>
      <w:r>
        <w:t xml:space="preserve">Out of the box, Teams meetings behave the same for everyone, and the defaults are permissive: anyone can bypass the lobby, external and anonymous people can join and even start meetings, everyone is a presenter, cloud recording and transcription are on, and there is no way to tell an exec's board meeting apart from a casual team sync. This solution </w:t>
      </w:r>
      <w:r>
        <w:rPr>
          <w:b/>
        </w:rPr>
        <w:t>configures Microsoft Teams meetings, webinars, and town halls by policy</w:t>
      </w:r>
      <w:r>
        <w:t xml:space="preserve"> so meetings are secure, consistent, and fit-for-purpose. Specifically it:</w:t>
      </w:r>
    </w:p>
    <w:p>
      <w:pPr>
        <w:pStyle w:val="ListBullet"/>
      </w:pPr>
      <w:r>
        <w:t xml:space="preserve">designs and applies </w:t>
      </w:r>
      <w:r>
        <w:rPr>
          <w:b/>
        </w:rPr>
        <w:t>Teams meeting policies</w:t>
      </w:r>
      <w:r>
        <w:t xml:space="preserve"> that control the </w:t>
      </w:r>
      <w:r>
        <w:rPr>
          <w:b/>
        </w:rPr>
        <w:t>lobby</w:t>
      </w:r>
      <w:r>
        <w:t xml:space="preserve"> (who bypasses / who waits),</w:t>
      </w:r>
    </w:p>
    <w:p>
      <w:r>
        <w:t xml:space="preserve">  </w:t>
      </w:r>
      <w:r>
        <w:rPr>
          <w:b/>
        </w:rPr>
        <w:t>anonymous and PSTN join</w:t>
      </w:r>
      <w:r>
        <w:t xml:space="preserve">, </w:t>
      </w:r>
      <w:r>
        <w:rPr>
          <w:b/>
        </w:rPr>
        <w:t>cloud recording and transcription</w:t>
      </w:r>
      <w:r>
        <w:t xml:space="preserve">, </w:t>
      </w:r>
      <w:r>
        <w:rPr>
          <w:b/>
        </w:rPr>
        <w:t>presenter roles</w:t>
      </w:r>
      <w:r>
        <w:t xml:space="preserve">, meeting   chat, and </w:t>
      </w:r>
      <w:r>
        <w:rPr>
          <w:b/>
        </w:rPr>
        <w:t>recording expiration / storage</w:t>
      </w:r>
      <w:r>
        <w:t>;</w:t>
      </w:r>
    </w:p>
    <w:p>
      <w:pPr>
        <w:pStyle w:val="ListBullet"/>
      </w:pPr>
      <w:r>
        <w:t xml:space="preserve">configures </w:t>
      </w:r>
      <w:r>
        <w:rPr>
          <w:b/>
        </w:rPr>
        <w:t>webinars and town halls</w:t>
      </w:r>
      <w:r>
        <w:t xml:space="preserve"> through the </w:t>
      </w:r>
      <w:r>
        <w:rPr>
          <w:b/>
        </w:rPr>
        <w:t>Teams events policy</w:t>
      </w:r>
      <w:r>
        <w:t xml:space="preserve"> (who can create webinars,</w:t>
      </w:r>
    </w:p>
    <w:p>
      <w:r>
        <w:t xml:space="preserve">  who can run town halls, attendee access), and notes where legacy </w:t>
      </w:r>
      <w:r>
        <w:rPr>
          <w:b/>
        </w:rPr>
        <w:t>Teams live events</w:t>
      </w:r>
      <w:r>
        <w:t xml:space="preserve"> still apply;</w:t>
      </w:r>
    </w:p>
    <w:p>
      <w:pPr>
        <w:pStyle w:val="ListBullet"/>
      </w:pPr>
      <w:r>
        <w:t xml:space="preserve">builds </w:t>
      </w:r>
      <w:r>
        <w:rPr>
          <w:b/>
        </w:rPr>
        <w:t>meeting templates</w:t>
      </w:r>
      <w:r>
        <w:t xml:space="preserve"> and attaches </w:t>
      </w:r>
      <w:r>
        <w:rPr>
          <w:b/>
        </w:rPr>
        <w:t>sensitivity labels</w:t>
      </w:r>
      <w:r>
        <w:t xml:space="preserve"> to meetings where </w:t>
      </w:r>
      <w:r>
        <w:rPr>
          <w:b/>
        </w:rPr>
        <w:t>Teams Premium</w:t>
      </w:r>
    </w:p>
    <w:p>
      <w:r>
        <w:t xml:space="preserve">  is licensed (watermark, prevent copy, forced lobby/recording) — flagging the licensing gate;</w:t>
      </w:r>
    </w:p>
    <w:p>
      <w:pPr>
        <w:pStyle w:val="ListBullet"/>
      </w:pPr>
      <w:r>
        <w:t xml:space="preserve">confirms </w:t>
      </w:r>
      <w:r>
        <w:rPr>
          <w:b/>
        </w:rPr>
        <w:t>recording storage</w:t>
      </w:r>
      <w:r>
        <w:t xml:space="preserve"> lands correctly in </w:t>
      </w:r>
      <w:r>
        <w:rPr>
          <w:b/>
        </w:rPr>
        <w:t>OneDrive / SharePoint</w:t>
      </w:r>
      <w:r>
        <w:t xml:space="preserve"> and sets recording</w:t>
      </w:r>
    </w:p>
    <w:p>
      <w:r>
        <w:t xml:space="preserve">  </w:t>
      </w:r>
      <w:r>
        <w:rPr>
          <w:b/>
        </w:rPr>
        <w:t>expiration</w:t>
      </w:r>
      <w:r>
        <w:t>; and</w:t>
      </w:r>
    </w:p>
    <w:p>
      <w:pPr>
        <w:pStyle w:val="ListBullet"/>
      </w:pPr>
      <w:r>
        <w:rPr>
          <w:b/>
        </w:rPr>
        <w:t>assigns policies by group</w:t>
      </w:r>
      <w:r>
        <w:t xml:space="preserve"> (Entra ID / Microsoft 365 group) with </w:t>
      </w:r>
      <w:r>
        <w:rPr>
          <w:rFonts w:ascii="Consolas" w:hAnsi="Consolas"/>
          <w:sz w:val="19"/>
        </w:rPr>
        <w:t>New-CsGroupPolicyAssignment</w:t>
      </w:r>
      <w:r>
        <w:t>, so</w:t>
      </w:r>
    </w:p>
    <w:p>
      <w:r>
        <w:t xml:space="preserve">  the right cohort gets the right meeting experience without per-user churn.</w:t>
      </w:r>
    </w:p>
    <w:p>
      <w:r>
        <w:t xml:space="preserve">The work is done in the </w:t>
      </w:r>
      <w:r>
        <w:rPr>
          <w:b/>
        </w:rPr>
        <w:t>Teams admin center</w:t>
      </w:r>
      <w:r>
        <w:t xml:space="preserve"> (admin.teams.microsoft.com), the </w:t>
      </w:r>
      <w:r>
        <w:rPr>
          <w:b/>
        </w:rPr>
        <w:t>Microsoft 365 admin center</w:t>
      </w:r>
      <w:r>
        <w:t xml:space="preserve">, the </w:t>
      </w:r>
      <w:r>
        <w:rPr>
          <w:b/>
        </w:rPr>
        <w:t>Microsoft Purview</w:t>
      </w:r>
      <w:r>
        <w:t xml:space="preserve"> portal (for sensitivity labels), and the </w:t>
      </w:r>
      <w:r>
        <w:rPr>
          <w:b/>
        </w:rPr>
        <w:t>MicrosoftTeams PowerShell module</w:t>
      </w:r>
      <w:r>
        <w:t xml:space="preserve"> (with </w:t>
      </w:r>
      <w:r>
        <w:rPr>
          <w:b/>
        </w:rPr>
        <w:t>Microsoft Graph</w:t>
      </w:r>
      <w:r>
        <w:t xml:space="preserve"> for group membership). Every change is </w:t>
      </w:r>
      <w:r>
        <w:rPr>
          <w:b/>
        </w:rPr>
        <w:t>pilot-first</w:t>
      </w:r>
      <w:r>
        <w:t>.</w:t>
      </w:r>
    </w:p>
    <w:p>
      <w:pPr>
        <w:pStyle w:val="Heading2"/>
      </w:pPr>
      <w:r>
        <w:t>Scope — what this is, and what it deliberately is NOT</w:t>
      </w:r>
    </w:p>
    <w:p>
      <w:r>
        <w:rPr>
          <w:b/>
        </w:rPr>
        <w:t>In scope:</w:t>
      </w:r>
      <w:r>
        <w:t xml:space="preserve"> Teams </w:t>
      </w:r>
      <w:r>
        <w:rPr>
          <w:b/>
        </w:rPr>
        <w:t>meeting policies</w:t>
      </w:r>
      <w:r>
        <w:t xml:space="preserve">, org-wide </w:t>
      </w:r>
      <w:r>
        <w:rPr>
          <w:b/>
        </w:rPr>
        <w:t>meeting settings</w:t>
      </w:r>
      <w:r>
        <w:t xml:space="preserve"> (anonymous join, storage), </w:t>
      </w:r>
      <w:r>
        <w:rPr>
          <w:b/>
        </w:rPr>
        <w:t>events policy</w:t>
      </w:r>
      <w:r>
        <w:t xml:space="preserve"> (webinars + town halls), </w:t>
      </w:r>
      <w:r>
        <w:rPr>
          <w:b/>
        </w:rPr>
        <w:t>meeting templates</w:t>
      </w:r>
      <w:r>
        <w:t xml:space="preserve"> and their </w:t>
      </w:r>
      <w:r>
        <w:rPr>
          <w:b/>
        </w:rPr>
        <w:t>sensitivity label</w:t>
      </w:r>
      <w:r>
        <w:t xml:space="preserve"> attachment (Teams Premium), </w:t>
      </w:r>
      <w:r>
        <w:rPr>
          <w:b/>
        </w:rPr>
        <w:t>recording expiration/storage</w:t>
      </w:r>
      <w:r>
        <w:t xml:space="preserve"> behavior, and </w:t>
      </w:r>
      <w:r>
        <w:rPr>
          <w:b/>
        </w:rPr>
        <w:t>group-based policy assignment</w:t>
      </w:r>
      <w:r>
        <w:t>.</w:t>
      </w:r>
    </w:p>
    <w:p>
      <w:r>
        <w:rPr>
          <w:b/>
        </w:rPr>
        <w:t>Not in scope (separate products / owners):</w:t>
      </w:r>
    </w:p>
    <w:p>
      <w:pPr>
        <w:pStyle w:val="ListBullet"/>
      </w:pPr>
      <w:r>
        <w:rPr>
          <w:b/>
        </w:rPr>
        <w:t>Teams Phone / calling plans / Operator Connect / audio conferencing dial-in</w:t>
      </w:r>
      <w:r>
        <w:t xml:space="preserve"> — voice is a</w:t>
      </w:r>
    </w:p>
    <w:p>
      <w:r>
        <w:t xml:space="preserve">  different solution. This solution touches PSTN only as a *meeting lobby/bypass* control, not as call   routing or number provisioning.</w:t>
      </w:r>
    </w:p>
    <w:p>
      <w:pPr>
        <w:pStyle w:val="ListBullet"/>
      </w:pPr>
      <w:r>
        <w:rPr>
          <w:b/>
        </w:rPr>
        <w:t>The definition of sensitivity labels and retention</w:t>
      </w:r>
      <w:r>
        <w:t xml:space="preserve"> — a meeting template can *apply* a</w:t>
      </w:r>
    </w:p>
    <w:p>
      <w:r>
        <w:t xml:space="preserve">  sensitivity label, but </w:t>
      </w:r>
      <w:r>
        <w:rPr>
          <w:b/>
        </w:rPr>
        <w:t>what the label means, and any retention/records schedule, is a Microsoft   Purview / compliance determination</w:t>
      </w:r>
      <w:r>
        <w:t xml:space="preserve"> made by the compliance/records/legal owners. This solution   attaches the label the compliance owner names; it does not author label policy.</w:t>
      </w:r>
    </w:p>
    <w:p>
      <w:pPr>
        <w:pStyle w:val="ListBullet"/>
      </w:pPr>
      <w:r>
        <w:rPr>
          <w:b/>
        </w:rPr>
        <w:t>Broad Teams governance / lifecycle</w:t>
      </w:r>
      <w:r>
        <w:t xml:space="preserve"> (team creation, naming, expiration), **external &amp; guest</w:t>
      </w:r>
    </w:p>
    <w:p>
      <w:r>
        <w:t xml:space="preserve">  access</w:t>
      </w:r>
      <w:r>
        <w:rPr>
          <w:b/>
        </w:rPr>
        <w:t xml:space="preserve"> governance, and </w:t>
      </w:r>
      <w:r>
        <w:t>Teams apps** governance are their own solutions.</w:t>
      </w:r>
    </w:p>
    <w:p>
      <w:pPr>
        <w:pStyle w:val="ListBullet"/>
      </w:pPr>
      <w:r>
        <w:rPr>
          <w:b/>
        </w:rPr>
        <w:t>Teams Rooms</w:t>
      </w:r>
      <w:r>
        <w:t xml:space="preserve"> device configuration — a Rooms meeting experience keys off these same meeting</w:t>
      </w:r>
    </w:p>
    <w:p>
      <w:r>
        <w:t xml:space="preserve">  policies, but device deployment is a separate solution.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The default lobby is a security gap.</w:t>
      </w:r>
      <w:r>
        <w:t xml:space="preserve"> With permissive defaults, uninvited external or anonymous</w:t>
      </w:r>
    </w:p>
    <w:p>
      <w:r>
        <w:t xml:space="preserve">  participants can land directly in a meeting, and anyone can start it before the organizer arrives.   A lobby policy closes that gap consistently instead of meeting-by-meeting.</w:t>
      </w:r>
    </w:p>
    <w:p>
      <w:pPr>
        <w:pStyle w:val="ListBullet"/>
      </w:pPr>
      <w:r>
        <w:rPr>
          <w:b/>
        </w:rPr>
        <w:t>"Everyone is a presenter" is how meetings get hijacked.</w:t>
      </w:r>
      <w:r>
        <w:t xml:space="preserve"> Setting the </w:t>
      </w:r>
      <w:r>
        <w:rPr>
          <w:b/>
        </w:rPr>
        <w:t>presenter role</w:t>
      </w:r>
      <w:r>
        <w:t xml:space="preserve"> by policy</w:t>
      </w:r>
    </w:p>
    <w:p>
      <w:r>
        <w:t xml:space="preserve">  stops attendees from sharing their screen or removing others uninvited.</w:t>
      </w:r>
    </w:p>
    <w:p>
      <w:pPr>
        <w:pStyle w:val="ListBullet"/>
      </w:pPr>
      <w:r>
        <w:rPr>
          <w:b/>
        </w:rPr>
        <w:t>Recording and transcription are compliance-sensitive.</w:t>
      </w:r>
      <w:r>
        <w:t xml:space="preserve"> Whether a meeting can be recorded or</w:t>
      </w:r>
    </w:p>
    <w:p>
      <w:r>
        <w:t xml:space="preserve">  transcribed, where the recording is stored, and how long it lives are decisions that should be set by   policy for a cohort — not left to each user.</w:t>
      </w:r>
    </w:p>
    <w:p>
      <w:pPr>
        <w:pStyle w:val="ListBullet"/>
      </w:pPr>
      <w:r>
        <w:rPr>
          <w:b/>
        </w:rPr>
        <w:t>Webinars and town halls are external-facing.</w:t>
      </w:r>
      <w:r>
        <w:t xml:space="preserve"> Uncontrolled, anyone can spin up an external</w:t>
      </w:r>
    </w:p>
    <w:p>
      <w:r>
        <w:t xml:space="preserve">  webinar. The events policy decides who can, and how attendees join.</w:t>
      </w:r>
    </w:p>
    <w:p>
      <w:pPr>
        <w:pStyle w:val="ListBullet"/>
      </w:pPr>
      <w:r>
        <w:rPr>
          <w:b/>
        </w:rPr>
        <w:t>One size does not fit all.</w:t>
      </w:r>
      <w:r>
        <w:t xml:space="preserve"> Execs, standard staff, and frontline/external-facing users need</w:t>
      </w:r>
    </w:p>
    <w:p>
      <w:r>
        <w:t xml:space="preserve">  different meeting experiences. Group-based assignment delivers that without manual per-user work.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Licensing gates the premium pieces (verify first).</w:t>
      </w:r>
      <w:r>
        <w:t xml:space="preserve"> Core meeting policies, events policy, and</w:t>
      </w:r>
    </w:p>
    <w:p>
      <w:r>
        <w:t xml:space="preserve">   group assignment work on standard Teams licensing. </w:t>
      </w:r>
      <w:r>
        <w:rPr>
          <w:b/>
        </w:rPr>
        <w:t>Meeting templates, sensitivity labels on    meetings, watermark, and "prevent copy" are Teams Premium features</w:t>
      </w:r>
      <w:r>
        <w:t xml:space="preserve"> — they require a </w:t>
      </w:r>
      <w:r>
        <w:rPr>
          <w:b/>
        </w:rPr>
        <w:t>Teams    Premium</w:t>
      </w:r>
      <w:r>
        <w:t xml:space="preserve"> license on the organizer. Confirm entitlement before designing templates. *(Verify in your    tenant/plan.)*</w:t>
      </w:r>
    </w:p>
    <w:p>
      <w:pPr>
        <w:pStyle w:val="ListNumber"/>
      </w:pPr>
      <w:r>
        <w:rPr>
          <w:b/>
        </w:rPr>
        <w:t>Assess the current posture.</w:t>
      </w:r>
      <w:r>
        <w:t xml:space="preserve"> Export today's meeting policies, events policy, org meeting</w:t>
      </w:r>
    </w:p>
    <w:p>
      <w:r>
        <w:t xml:space="preserve">   configuration, recording/storage settings, and existing group assignments — the    </w:t>
      </w:r>
      <w:r>
        <w:rPr>
          <w:rFonts w:ascii="Consolas" w:hAnsi="Consolas"/>
          <w:sz w:val="19"/>
        </w:rPr>
        <w:t>Meeting Posture – Teams – Discovery</w:t>
      </w:r>
      <w:r>
        <w:t xml:space="preserve"> snapshot — so you design against reality, not assumptions.</w:t>
      </w:r>
    </w:p>
    <w:p>
      <w:pPr>
        <w:pStyle w:val="ListNumber"/>
      </w:pPr>
      <w:r>
        <w:rPr>
          <w:b/>
        </w:rPr>
        <w:t>Design the policy set.</w:t>
      </w:r>
      <w:r>
        <w:t xml:space="preserve"> Rather than editing the built-in </w:t>
      </w:r>
      <w:r>
        <w:rPr>
          <w:b/>
        </w:rPr>
        <w:t>Global (Org-wide default)</w:t>
      </w:r>
      <w:r>
        <w:t xml:space="preserve"> policy</w:t>
      </w:r>
    </w:p>
    <w:p>
      <w:r>
        <w:t xml:space="preserve">   destructively, design a small set of </w:t>
      </w:r>
      <w:r>
        <w:rPr>
          <w:b/>
        </w:rPr>
        <w:t>named custom policies</w:t>
      </w:r>
      <w:r>
        <w:t xml:space="preserve"> for the cohorts that need them, and    tune the Global policy to a safe baseline for everyone else.</w:t>
      </w:r>
    </w:p>
    <w:p>
      <w:pPr>
        <w:pStyle w:val="ListNumber"/>
      </w:pPr>
      <w:r>
        <w:rPr>
          <w:b/>
        </w:rPr>
        <w:t>Configure org-wide meeting settings.</w:t>
      </w:r>
      <w:r>
        <w:t xml:space="preserve"> Set the org-level </w:t>
      </w:r>
      <w:r>
        <w:rPr>
          <w:rFonts w:ascii="Consolas" w:hAnsi="Consolas"/>
          <w:sz w:val="19"/>
        </w:rPr>
        <w:t>Set-CsTeamsMeetingConfiguration</w:t>
      </w:r>
    </w:p>
    <w:p>
      <w:r>
        <w:t xml:space="preserve">   controls — notably </w:t>
      </w:r>
      <w:r>
        <w:rPr>
          <w:rFonts w:ascii="Consolas" w:hAnsi="Consolas"/>
          <w:sz w:val="19"/>
        </w:rPr>
        <w:t>-DisableAnonymousJoin</w:t>
      </w:r>
      <w:r>
        <w:t xml:space="preserve"> — which sit *above* the per-policy anonymous toggle.</w:t>
      </w:r>
    </w:p>
    <w:p>
      <w:pPr>
        <w:pStyle w:val="ListNumber"/>
      </w:pPr>
      <w:r>
        <w:rPr>
          <w:b/>
        </w:rPr>
        <w:t>Build the meeting policies.</w:t>
      </w:r>
      <w:r>
        <w:t xml:space="preserve"> Create/tune each policy's lobby (</w:t>
      </w:r>
      <w:r>
        <w:rPr>
          <w:rFonts w:ascii="Consolas" w:hAnsi="Consolas"/>
          <w:sz w:val="19"/>
        </w:rPr>
        <w:t>-AutoAdmittedUsers</w:t>
      </w:r>
      <w:r>
        <w:t>), anonymous</w:t>
      </w:r>
    </w:p>
    <w:p>
      <w:r>
        <w:t xml:space="preserve">   join (</w:t>
      </w:r>
      <w:r>
        <w:rPr>
          <w:rFonts w:ascii="Consolas" w:hAnsi="Consolas"/>
          <w:sz w:val="19"/>
        </w:rPr>
        <w:t>-AllowAnonymousUsersToJoinMeeting</w:t>
      </w:r>
      <w:r>
        <w:t>), PSTN lobby bypass (</w:t>
      </w:r>
      <w:r>
        <w:rPr>
          <w:rFonts w:ascii="Consolas" w:hAnsi="Consolas"/>
          <w:sz w:val="19"/>
        </w:rPr>
        <w:t>-AllowPSTNUsersToBypassLobby</w:t>
      </w:r>
      <w:r>
        <w:t>),    recording (</w:t>
      </w:r>
      <w:r>
        <w:rPr>
          <w:rFonts w:ascii="Consolas" w:hAnsi="Consolas"/>
          <w:sz w:val="19"/>
        </w:rPr>
        <w:t>-AllowCloudRecording</w:t>
      </w:r>
      <w:r>
        <w:t>), transcription (</w:t>
      </w:r>
      <w:r>
        <w:rPr>
          <w:rFonts w:ascii="Consolas" w:hAnsi="Consolas"/>
          <w:sz w:val="19"/>
        </w:rPr>
        <w:t>-AllowTranscription</w:t>
      </w:r>
      <w:r>
        <w:t>), presenter role    (</w:t>
      </w:r>
      <w:r>
        <w:rPr>
          <w:rFonts w:ascii="Consolas" w:hAnsi="Consolas"/>
          <w:sz w:val="19"/>
        </w:rPr>
        <w:t>-DesignatedPresenterRoleMode</w:t>
      </w:r>
      <w:r>
        <w:t>), chat, and recording expiration (</w:t>
      </w:r>
      <w:r>
        <w:rPr>
          <w:rFonts w:ascii="Consolas" w:hAnsi="Consolas"/>
          <w:sz w:val="19"/>
        </w:rPr>
        <w:t>-NewMeetingRecordingExpirationDays</w:t>
      </w:r>
      <w:r>
        <w:t>).</w:t>
      </w:r>
    </w:p>
    <w:p>
      <w:pPr>
        <w:pStyle w:val="ListNumber"/>
      </w:pPr>
      <w:r>
        <w:rPr>
          <w:b/>
        </w:rPr>
        <w:t>Configure webinars &amp; town halls.</w:t>
      </w:r>
      <w:r>
        <w:t xml:space="preserve"> Create/tune the </w:t>
      </w:r>
      <w:r>
        <w:rPr>
          <w:b/>
        </w:rPr>
        <w:t>events policy</w:t>
      </w:r>
    </w:p>
    <w:p>
      <w:r>
        <w:t xml:space="preserve">   (</w:t>
      </w:r>
      <w:r>
        <w:rPr>
          <w:rFonts w:ascii="Consolas" w:hAnsi="Consolas"/>
          <w:sz w:val="19"/>
        </w:rPr>
        <w:t>Set-CsTeamsEventsPolicy</w:t>
      </w:r>
      <w:r>
        <w:t xml:space="preserve">): </w:t>
      </w:r>
      <w:r>
        <w:rPr>
          <w:rFonts w:ascii="Consolas" w:hAnsi="Consolas"/>
          <w:sz w:val="19"/>
        </w:rPr>
        <w:t>-AllowWebinars</w:t>
      </w:r>
      <w:r>
        <w:t xml:space="preserve">, </w:t>
      </w:r>
      <w:r>
        <w:rPr>
          <w:rFonts w:ascii="Consolas" w:hAnsi="Consolas"/>
          <w:sz w:val="19"/>
        </w:rPr>
        <w:t>-AllowTownhalls</w:t>
      </w:r>
      <w:r>
        <w:t xml:space="preserve">, attendee access, and event    integrations. Note the legacy </w:t>
      </w:r>
      <w:r>
        <w:rPr>
          <w:b/>
        </w:rPr>
        <w:t>Teams live events</w:t>
      </w:r>
      <w:r>
        <w:t xml:space="preserve"> policy (</w:t>
      </w:r>
      <w:r>
        <w:rPr>
          <w:rFonts w:ascii="Consolas" w:hAnsi="Consolas"/>
          <w:sz w:val="19"/>
        </w:rPr>
        <w:t>Set-CsTeamsMeetingBroadcastPolicy</w:t>
      </w:r>
      <w:r>
        <w:t xml:space="preserve">)    where an org still uses live events; Microsoft is steering live events toward </w:t>
      </w:r>
      <w:r>
        <w:rPr>
          <w:b/>
        </w:rPr>
        <w:t>town halls</w:t>
      </w:r>
      <w:r>
        <w:t>.</w:t>
      </w:r>
    </w:p>
    <w:p>
      <w:pPr>
        <w:pStyle w:val="ListNumber"/>
      </w:pPr>
      <w:r>
        <w:rPr>
          <w:b/>
        </w:rPr>
        <w:t>Build templates + sensitivity (Teams Premium).</w:t>
      </w:r>
      <w:r>
        <w:t xml:space="preserve"> In the Teams admin center, create the meeting</w:t>
      </w:r>
    </w:p>
    <w:p>
      <w:r>
        <w:t xml:space="preserve">   </w:t>
      </w:r>
      <w:r>
        <w:rPr>
          <w:b/>
        </w:rPr>
        <w:t>template</w:t>
      </w:r>
      <w:r>
        <w:t xml:space="preserve"> and attach the </w:t>
      </w:r>
      <w:r>
        <w:rPr>
          <w:b/>
        </w:rPr>
        <w:t>sensitivity label</w:t>
      </w:r>
      <w:r>
        <w:t xml:space="preserve"> the compliance owner specifies, then publish it    with a template policy so the right cohort sees it.</w:t>
      </w:r>
    </w:p>
    <w:p>
      <w:pPr>
        <w:pStyle w:val="ListNumber"/>
      </w:pPr>
      <w:r>
        <w:rPr>
          <w:b/>
        </w:rPr>
        <w:t>Assign by group.</w:t>
      </w:r>
      <w:r>
        <w:t xml:space="preserve"> Assign each policy to its cohort's group with</w:t>
      </w:r>
    </w:p>
    <w:p>
      <w:r>
        <w:t xml:space="preserve">   </w:t>
      </w:r>
      <w:r>
        <w:rPr>
          <w:rFonts w:ascii="Consolas" w:hAnsi="Consolas"/>
          <w:sz w:val="19"/>
        </w:rPr>
        <w:t>New-CsGroupPolicyAssignment</w:t>
      </w:r>
      <w:r>
        <w:t xml:space="preserve"> (ranked), so membership drives the meeting experience — pilot    group first.</w:t>
      </w:r>
    </w:p>
    <w:p>
      <w:pPr>
        <w:pStyle w:val="Heading2"/>
      </w:pPr>
      <w:r>
        <w:t>The reference model (artifacts this solution creates)</w:t>
      </w:r>
    </w:p>
    <w:p>
      <w:r>
        <w:t xml:space="preserve">Every artifact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the Teams admin center, and the Purview portal.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Read-only posture assessment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Posture – Teams – Discovery</w:t>
            </w:r>
          </w:p>
        </w:tc>
      </w:tr>
      <w:tr>
        <w:tc>
          <w:tcPr>
            <w:tcW w:type="dxa" w:w="4320"/>
          </w:tcPr>
          <w:p>
            <w:r>
              <w:t>Org-wide meeting settings (anonymous join, storage)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Config – Org – Prod</w:t>
            </w:r>
          </w:p>
        </w:tc>
      </w:tr>
      <w:tr>
        <w:tc>
          <w:tcPr>
            <w:tcW w:type="dxa" w:w="4320"/>
          </w:tcPr>
          <w:p>
            <w:r>
              <w:t>Baseline meeting policy for most staff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Policy – Standard – Prod</w:t>
            </w:r>
          </w:p>
        </w:tc>
      </w:tr>
      <w:tr>
        <w:tc>
          <w:tcPr>
            <w:tcW w:type="dxa" w:w="4320"/>
          </w:tcPr>
          <w:p>
            <w:r>
              <w:t>Executive / sensitive-meeting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Policy – Exec – Prod</w:t>
            </w:r>
          </w:p>
        </w:tc>
      </w:tr>
      <w:tr>
        <w:tc>
          <w:tcPr>
            <w:tcW w:type="dxa" w:w="4320"/>
          </w:tcPr>
          <w:p>
            <w:r>
              <w:t>Restricted (frontline / external-facing)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Policy – Restricted – Prod</w:t>
            </w:r>
          </w:p>
        </w:tc>
      </w:tr>
      <w:tr>
        <w:tc>
          <w:tcPr>
            <w:tcW w:type="dxa" w:w="4320"/>
          </w:tcPr>
          <w:p>
            <w:r>
              <w:t>Pilot copy of the standard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Policy – Standard – Pilot</w:t>
            </w:r>
          </w:p>
        </w:tc>
      </w:tr>
      <w:tr>
        <w:tc>
          <w:tcPr>
            <w:tcW w:type="dxa" w:w="4320"/>
          </w:tcPr>
          <w:p>
            <w:r>
              <w:t>Webinars + town halls events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Events Policy – Standard – Prod</w:t>
            </w:r>
          </w:p>
        </w:tc>
      </w:tr>
      <w:tr>
        <w:tc>
          <w:tcPr>
            <w:tcW w:type="dxa" w:w="4320"/>
          </w:tcPr>
          <w:p>
            <w:r>
              <w:t>Restricted events policy (no external webinars)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Events Policy – Restricted – Prod</w:t>
            </w:r>
          </w:p>
        </w:tc>
      </w:tr>
      <w:tr>
        <w:tc>
          <w:tcPr>
            <w:tcW w:type="dxa" w:w="4320"/>
          </w:tcPr>
          <w:p>
            <w:r>
              <w:t>Meeting template (Teams Premium)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Template – Confidential – Prod</w:t>
            </w:r>
          </w:p>
        </w:tc>
      </w:tr>
      <w:tr>
        <w:tc>
          <w:tcPr>
            <w:tcW w:type="dxa" w:w="4320"/>
          </w:tcPr>
          <w:p>
            <w:r>
              <w:t>Sensitivity label attached to the template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Sensitivity Label – Confidential – Meeting</w:t>
            </w:r>
            <w:r>
              <w:t xml:space="preserve"> *(defined by compliance)*</w:t>
            </w:r>
          </w:p>
        </w:tc>
      </w:tr>
      <w:tr>
        <w:tc>
          <w:tcPr>
            <w:tcW w:type="dxa" w:w="4320"/>
          </w:tcPr>
          <w:p>
            <w:r>
              <w:t>Pilot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Scope – Pilot – Group</w:t>
            </w:r>
          </w:p>
        </w:tc>
      </w:tr>
      <w:tr>
        <w:tc>
          <w:tcPr>
            <w:tcW w:type="dxa" w:w="4320"/>
          </w:tcPr>
          <w:p>
            <w:r>
              <w:t>Executive scope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Scope – Exec – Group</w:t>
            </w:r>
          </w:p>
        </w:tc>
      </w:tr>
      <w:tr>
        <w:tc>
          <w:tcPr>
            <w:tcW w:type="dxa" w:w="4320"/>
          </w:tcPr>
          <w:p>
            <w:r>
              <w:t>Group policy assignment (exec cohort)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Assignment – Exec – Group</w:t>
            </w:r>
          </w:p>
        </w:tc>
      </w:tr>
      <w:tr>
        <w:tc>
          <w:tcPr>
            <w:tcW w:type="dxa" w:w="4320"/>
          </w:tcPr>
          <w:p>
            <w:r>
              <w:t>Validation pass/fail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Meeting Validation – Teams – Report</w:t>
            </w:r>
          </w:p>
        </w:tc>
      </w:tr>
    </w:tbl>
    <w:p>
      <w:pPr>
        <w:ind w:left="432"/>
      </w:pPr>
      <w:r>
        <w:rPr>
          <w:i/>
          <w:color w:val="2E86C1"/>
        </w:rPr>
        <w:t>The sensitivity label name above is illustrative — use the exact label the compliance/records owner has defined in Purview. Never invent a label or decide what it protects.</w:t>
      </w:r>
    </w:p>
    <w:p>
      <w:pPr>
        <w:pStyle w:val="Heading2"/>
      </w:pPr>
      <w:r>
        <w:t>Benefits</w:t>
      </w:r>
    </w:p>
    <w:p>
      <w:pPr>
        <w:pStyle w:val="ListBullet"/>
      </w:pPr>
      <w:r>
        <w:t xml:space="preserve">Lobby, recording, transcription, and presenter behavior are </w:t>
      </w:r>
      <w:r>
        <w:rPr>
          <w:b/>
        </w:rPr>
        <w:t>set by policy</w:t>
      </w:r>
      <w:r>
        <w:t>, not left to defaults —</w:t>
      </w:r>
    </w:p>
    <w:p>
      <w:r>
        <w:t xml:space="preserve">  consistently, per cohort.</w:t>
      </w:r>
    </w:p>
    <w:p>
      <w:pPr>
        <w:pStyle w:val="ListBullet"/>
      </w:pPr>
      <w:r>
        <w:t xml:space="preserve">Anonymous and PSTN join are controlled at </w:t>
      </w:r>
      <w:r>
        <w:rPr>
          <w:b/>
        </w:rPr>
        <w:t>both</w:t>
      </w:r>
      <w:r>
        <w:t xml:space="preserve"> the org level and the policy level, closing the</w:t>
      </w:r>
    </w:p>
    <w:p>
      <w:r>
        <w:t xml:space="preserve">  most common meeting-security gaps.</w:t>
      </w:r>
    </w:p>
    <w:p>
      <w:pPr>
        <w:pStyle w:val="ListBullet"/>
      </w:pPr>
      <w:r>
        <w:t xml:space="preserve">Webinars and town halls are </w:t>
      </w:r>
      <w:r>
        <w:rPr>
          <w:b/>
        </w:rPr>
        <w:t>governed</w:t>
      </w:r>
      <w:r>
        <w:t xml:space="preserve"> — only the intended creators can run external events.</w:t>
      </w:r>
    </w:p>
    <w:p>
      <w:pPr>
        <w:pStyle w:val="ListBullet"/>
      </w:pPr>
      <w:r>
        <w:t xml:space="preserve">Sensitive meetings get a </w:t>
      </w:r>
      <w:r>
        <w:rPr>
          <w:b/>
        </w:rPr>
        <w:t>template + sensitivity label</w:t>
      </w:r>
      <w:r>
        <w:t xml:space="preserve"> (watermark, prevent copy, forced lobby)</w:t>
      </w:r>
    </w:p>
    <w:p>
      <w:r>
        <w:t xml:space="preserve">  where Teams Premium is licensed.</w:t>
      </w:r>
    </w:p>
    <w:p>
      <w:pPr>
        <w:pStyle w:val="ListBullet"/>
      </w:pPr>
      <w:r>
        <w:t xml:space="preserve">Assignment is </w:t>
      </w:r>
      <w:r>
        <w:rPr>
          <w:b/>
        </w:rPr>
        <w:t>group-driven</w:t>
      </w:r>
      <w:r>
        <w:t>, so onboarding a new exec or team gets the right experience</w:t>
      </w:r>
    </w:p>
    <w:p>
      <w:r>
        <w:t xml:space="preserve">  automatically, and every change is </w:t>
      </w:r>
      <w:r>
        <w:rPr>
          <w:b/>
        </w:rPr>
        <w:t>pilot-first with pass/fail gates and a rollback</w:t>
      </w:r>
      <w:r>
        <w:t>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Templates, sensitivity labels on meetings, watermark, and prevent-copy are Teams Premium.</w:t>
      </w:r>
      <w:r>
        <w:t xml:space="preserve"> Without</w:t>
      </w:r>
    </w:p>
    <w:p>
      <w:r>
        <w:t xml:space="preserve">  Premium on the organizer, those steps do not apply — </w:t>
      </w:r>
      <w:r>
        <w:rPr>
          <w:b/>
        </w:rPr>
        <w:t>verify entitlement in your tenant/plan</w:t>
      </w:r>
      <w:r>
        <w:t>; this   solution flags it but cannot grant it.</w:t>
      </w:r>
    </w:p>
    <w:p>
      <w:pPr>
        <w:pStyle w:val="ListBullet"/>
      </w:pPr>
      <w:r>
        <w:rPr>
          <w:b/>
        </w:rPr>
        <w:t>Policy changes are not instant.</w:t>
      </w:r>
      <w:r>
        <w:t xml:space="preserve"> New or changed meeting/events policies and group assignments can</w:t>
      </w:r>
    </w:p>
    <w:p>
      <w:r>
        <w:t xml:space="preserve">  take time to propagate to clients (commonly minutes, occasionally longer); validate after propagation.</w:t>
      </w:r>
    </w:p>
    <w:p>
      <w:pPr>
        <w:pStyle w:val="ListBullet"/>
      </w:pPr>
      <w:r>
        <w:rPr>
          <w:b/>
        </w:rPr>
        <w:t>Group assignment is ranked, not additive.</w:t>
      </w:r>
      <w:r>
        <w:t xml:space="preserve"> A user in multiple assigned groups gets the policy from</w:t>
      </w:r>
    </w:p>
    <w:p>
      <w:r>
        <w:t xml:space="preserve">  the </w:t>
      </w:r>
      <w:r>
        <w:rPr>
          <w:b/>
        </w:rPr>
        <w:t>highest-ranked</w:t>
      </w:r>
      <w:r>
        <w:t xml:space="preserve"> assignment for that policy type — plan ranks deliberately (covered in   Implementation).</w:t>
      </w:r>
    </w:p>
    <w:p>
      <w:pPr>
        <w:pStyle w:val="ListBullet"/>
      </w:pPr>
      <w:r>
        <w:rPr>
          <w:b/>
        </w:rPr>
        <w:t>The Global policy still applies to everyone unassigned.</w:t>
      </w:r>
      <w:r>
        <w:t xml:space="preserve"> Tuning custom policies does nothing for</w:t>
      </w:r>
    </w:p>
    <w:p>
      <w:r>
        <w:t xml:space="preserve">  users who fall back to Global — the baseline must be set too.</w:t>
      </w:r>
    </w:p>
    <w:p>
      <w:pPr>
        <w:pStyle w:val="ListBullet"/>
      </w:pPr>
      <w:r>
        <w:rPr>
          <w:b/>
        </w:rPr>
        <w:t>Sensitivity-label meaning and retention are compliance decisions.</w:t>
      </w:r>
      <w:r>
        <w:t xml:space="preserve"> This solution attaches the</w:t>
      </w:r>
    </w:p>
    <w:p>
      <w:r>
        <w:t xml:space="preserve">  label the compliance owner specifies; </w:t>
      </w:r>
      <w:r>
        <w:rPr>
          <w:b/>
        </w:rPr>
        <w:t>what it protects and how long meeting data is retained is   their determination</w:t>
      </w:r>
      <w:r>
        <w:t>, not the implementer's.</w:t>
      </w:r>
    </w:p>
    <w:p>
      <w:pPr>
        <w:pStyle w:val="ListBullet"/>
      </w:pPr>
      <w:r>
        <w:rPr>
          <w:b/>
        </w:rPr>
        <w:t>Commercial vs Government clouds differ.</w:t>
      </w:r>
      <w:r>
        <w:t xml:space="preserve"> Portal URLs and some capability availability differ on</w:t>
      </w:r>
    </w:p>
    <w:p>
      <w:r>
        <w:t xml:space="preserve">  </w:t>
      </w:r>
      <w:r>
        <w:rPr>
          <w:b/>
        </w:rPr>
        <w:t>GCC / GCC High / DoD</w:t>
      </w:r>
      <w:r>
        <w:t xml:space="preserve"> (</w:t>
      </w:r>
      <w:r>
        <w:rPr>
          <w:rFonts w:ascii="Consolas" w:hAnsi="Consolas"/>
          <w:sz w:val="19"/>
        </w:rPr>
        <w:t>*.office365.us</w:t>
      </w:r>
      <w:r>
        <w:t xml:space="preserve">, </w:t>
      </w:r>
      <w:r>
        <w:rPr>
          <w:rFonts w:ascii="Consolas" w:hAnsi="Consolas"/>
          <w:sz w:val="19"/>
        </w:rPr>
        <w:t>*.microsoft.us</w:t>
      </w:r>
      <w:r>
        <w:t>); noted where it matters — verify on   your cloud.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meeting/events posture and licensing → design the policy set (Global baseline + Standard/Exec/Restricted, events policy, templates) → configure org settings and policies → assign to a pilot group first → validate (lobby, recording, roles, webinars, template) against explicit pass/fail gates → expand to the broad cohorts in waves. Pattern: Assess → Design → Configure → Pilot → Validate → Expand, with explicit pass/fail gates and a documented rollback.</w:t>
      </w:r>
    </w:p>
    <w:p>
      <w:pPr>
        <w:pStyle w:val="Heading1"/>
      </w:pPr>
      <w:r>
        <w:t>2. Requirements</w:t>
      </w:r>
    </w:p>
    <w:p>
      <w:r>
        <w:t xml:space="preserve">This solution assumes the </w:t>
      </w:r>
      <w:r>
        <w:rPr>
          <w:b/>
        </w:rPr>
        <w:t>shared Teams category requirements</w:t>
      </w:r>
      <w:r>
        <w:t xml:space="preserve"> are already met — a Microsoft 365 tenant with Teams and appropriate licensing, least-privilege </w:t>
      </w:r>
      <w:r>
        <w:rPr>
          <w:b/>
        </w:rPr>
        <w:t>Teams Administrator</w:t>
      </w:r>
      <w:r>
        <w:t xml:space="preserve"> access, the </w:t>
      </w:r>
      <w:r>
        <w:rPr>
          <w:b/>
        </w:rPr>
        <w:t>MicrosoftTeams</w:t>
      </w:r>
      <w:r>
        <w:t xml:space="preserve"> PowerShell + </w:t>
      </w:r>
      <w:r>
        <w:rPr>
          <w:b/>
        </w:rPr>
        <w:t>Microsoft Graph</w:t>
      </w:r>
      <w:r>
        <w:t xml:space="preserve"> toolchain, an identity/group source of truth, a pilot scope with change control, and engagement with security/compliance/governance stakeholders. See </w:t>
      </w:r>
      <w:r>
        <w:rPr>
          <w:rFonts w:ascii="Consolas" w:hAnsi="Consolas"/>
          <w:sz w:val="19"/>
        </w:rPr>
        <w:t>global-requirements-teams.md</w:t>
      </w:r>
      <w:r>
        <w:t xml:space="preserve"> for those six; do </w:t>
      </w:r>
      <w:r>
        <w:rPr>
          <w:b/>
        </w:rPr>
        <w:t>not</w:t>
      </w:r>
      <w:r>
        <w:t xml:space="preserve"> duplicate them. Below are the prerequisites </w:t>
      </w:r>
      <w:r>
        <w:rPr>
          <w:b/>
        </w:rPr>
        <w:t>specific to meetings, webinars, templates, and policy assignment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Teams Premium licensing — required only for templates, sensitivity, watermark (verify per organizer)</w:t>
      </w:r>
    </w:p>
    <w:p>
      <w:pPr>
        <w:pStyle w:val="ListBullet"/>
      </w:pPr>
      <w:r>
        <w:rPr>
          <w:b/>
        </w:rPr>
        <w:t>Description:</w:t>
      </w:r>
      <w:r>
        <w:t xml:space="preserve"> Core meeting policies, the events policy, org meeting settings, and group assignment</w:t>
      </w:r>
    </w:p>
    <w:p>
      <w:r>
        <w:t xml:space="preserve">  work on standard Teams licensing. But </w:t>
      </w:r>
      <w:r>
        <w:rPr>
          <w:b/>
        </w:rPr>
        <w:t>meeting templates, applying a sensitivity label to a meeting,   watermark, "prevent copy," and advanced meeting protection are Teams Premium features</w:t>
      </w:r>
      <w:r>
        <w:t xml:space="preserve"> — the   </w:t>
      </w:r>
      <w:r>
        <w:rPr>
          <w:b/>
        </w:rPr>
        <w:t>organizer</w:t>
      </w:r>
      <w:r>
        <w:t xml:space="preserve"> of the meeting must hold a </w:t>
      </w:r>
      <w:r>
        <w:rPr>
          <w:b/>
        </w:rPr>
        <w:t>Teams Premium</w:t>
      </w:r>
      <w:r>
        <w:t xml:space="preserve"> license for them to take effect.</w:t>
      </w:r>
    </w:p>
    <w:p>
      <w:pPr>
        <w:pStyle w:val="ListBullet"/>
      </w:pPr>
      <w:r>
        <w:rPr>
          <w:b/>
        </w:rPr>
        <w:t>Why required:</w:t>
      </w:r>
      <w:r>
        <w:t xml:space="preserve"> If you design the template/sensitivity portion of this solution but the target</w:t>
      </w:r>
    </w:p>
    <w:p>
      <w:r>
        <w:t xml:space="preserve">  cohort has no Teams Premium, those steps silently do nothing while the core policies still apply. This   is the single most common surprise.</w:t>
      </w:r>
    </w:p>
    <w:p>
      <w:pPr>
        <w:pStyle w:val="ListBullet"/>
      </w:pPr>
      <w:r>
        <w:rPr>
          <w:b/>
        </w:rPr>
        <w:t>How to verify:</w:t>
      </w:r>
      <w:r>
        <w:t xml:space="preserve"> In the Microsoft 365 admin center, check </w:t>
      </w:r>
      <w:r>
        <w:rPr>
          <w:b/>
        </w:rPr>
        <w:t>Billing &gt; Licenses</w:t>
      </w:r>
      <w:r>
        <w:t xml:space="preserve"> for **Teams</w:t>
      </w:r>
    </w:p>
    <w:p>
      <w:r>
        <w:t xml:space="preserve">  Premium</w:t>
      </w:r>
      <w:r>
        <w:rPr>
          <w:b/>
        </w:rPr>
        <w:t xml:space="preserve"> and which users hold it. In PowerShell you can confirm feature availability by inspecting   whether template/sensitivity cmdlets and admin-center options are present. </w:t>
      </w:r>
      <w:r>
        <w:t>Treat entitlement as   "verify in your tenant/plan" — do not assume.**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Either assign Teams Premium to the cohort that needs</w:t>
      </w:r>
    </w:p>
    <w:p>
      <w:r>
        <w:t xml:space="preserve">  template/sensitivity features, or scope this deployment to the </w:t>
      </w:r>
      <w:r>
        <w:rPr>
          <w:b/>
        </w:rPr>
        <w:t>core policy</w:t>
      </w:r>
      <w:r>
        <w:t xml:space="preserve"> work only (lobby,   recording, roles, webinars, assignment) and defer templates until Premium is available.</w:t>
      </w:r>
    </w:p>
    <w:p>
      <w:pPr>
        <w:pStyle w:val="Heading2"/>
      </w:pPr>
      <w:r>
        <w:t>2.2 Least-privilege admin roles for meeting policy work</w:t>
      </w:r>
    </w:p>
    <w:p>
      <w:pPr>
        <w:pStyle w:val="ListBullet"/>
      </w:pPr>
      <w:r>
        <w:rPr>
          <w:b/>
        </w:rPr>
        <w:t>Description:</w:t>
      </w:r>
      <w:r>
        <w:t xml:space="preserve"> The work needs the </w:t>
      </w:r>
      <w:r>
        <w:rPr>
          <w:b/>
        </w:rPr>
        <w:t>Teams Administrator</w:t>
      </w:r>
      <w:r>
        <w:t xml:space="preserve"> role for meeting/events policy and group</w:t>
      </w:r>
    </w:p>
    <w:p>
      <w:r>
        <w:t xml:space="preserve">  assignment. Creating or editing </w:t>
      </w:r>
      <w:r>
        <w:rPr>
          <w:b/>
        </w:rPr>
        <w:t>sensitivity labels</w:t>
      </w:r>
      <w:r>
        <w:t xml:space="preserve"> requires a </w:t>
      </w:r>
      <w:r>
        <w:rPr>
          <w:b/>
        </w:rPr>
        <w:t>Compliance/Records</w:t>
      </w:r>
      <w:r>
        <w:t xml:space="preserve"> role in   </w:t>
      </w:r>
      <w:r>
        <w:rPr>
          <w:b/>
        </w:rPr>
        <w:t>Microsoft Purview</w:t>
      </w:r>
      <w:r>
        <w:t xml:space="preserve"> (</w:t>
      </w:r>
      <w:r>
        <w:rPr>
          <w:b/>
        </w:rPr>
        <w:t>Sensitivity Label Administrator</w:t>
      </w:r>
      <w:r>
        <w:t xml:space="preserve"> / Compliance Administrator) — held by the   compliance owner, not necessarily the Teams admin. </w:t>
      </w:r>
      <w:r>
        <w:rPr>
          <w:b/>
        </w:rPr>
        <w:t>Global Administrator</w:t>
      </w:r>
      <w:r>
        <w:t xml:space="preserve"> is not required for the   core work.</w:t>
      </w:r>
    </w:p>
    <w:p>
      <w:pPr>
        <w:pStyle w:val="ListBullet"/>
      </w:pPr>
      <w:r>
        <w:rPr>
          <w:b/>
        </w:rPr>
        <w:t>Why required:</w:t>
      </w:r>
      <w:r>
        <w:t xml:space="preserve"> Meeting and events policies are gated by the Teams Administrator role; sensitivity</w:t>
      </w:r>
    </w:p>
    <w:p>
      <w:r>
        <w:t xml:space="preserve">  labels are gated by the Purview compliance roles. Splitting them keeps least privilege intact.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/ Entra roles confirm </w:t>
      </w:r>
      <w:r>
        <w:rPr>
          <w:b/>
        </w:rPr>
        <w:t>Teams Administrator</w:t>
      </w:r>
      <w:r>
        <w:t xml:space="preserve"> on the</w:t>
      </w:r>
    </w:p>
    <w:p>
      <w:r>
        <w:t xml:space="preserve">  operator; confirm the compliance owner holds the Purview label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 assign </w:t>
      </w:r>
      <w:r>
        <w:rPr>
          <w:b/>
        </w:rPr>
        <w:t>Teams Administrator</w:t>
      </w:r>
      <w:r>
        <w:t xml:space="preserve"> to the operator</w:t>
      </w:r>
    </w:p>
    <w:p>
      <w:r>
        <w:t xml:space="preserve">  under change control; route label creation to the compliance owner.</w:t>
      </w:r>
    </w:p>
    <w:p>
      <w:pPr>
        <w:pStyle w:val="Heading2"/>
      </w:pPr>
      <w:r>
        <w:t>2.3 Cohort groups for policy assignment (source of truth confirmed)</w:t>
      </w:r>
    </w:p>
    <w:p>
      <w:pPr>
        <w:pStyle w:val="ListBullet"/>
      </w:pPr>
      <w:r>
        <w:rPr>
          <w:b/>
        </w:rPr>
        <w:t>Description:</w:t>
      </w:r>
      <w:r>
        <w:t xml:space="preserve"> Group-based assignment needs the </w:t>
      </w:r>
      <w:r>
        <w:rPr>
          <w:b/>
        </w:rPr>
        <w:t>Entra ID / Microsoft 365 security groups</w:t>
      </w:r>
      <w:r>
        <w:t xml:space="preserve"> that</w:t>
      </w:r>
    </w:p>
    <w:p>
      <w:r>
        <w:t xml:space="preserve">  represent each meeting cohort — at minimum a </w:t>
      </w:r>
      <w:r>
        <w:rPr>
          <w:b/>
        </w:rPr>
        <w:t>pilot</w:t>
      </w:r>
      <w:r>
        <w:t xml:space="preserve"> group and the production cohorts (e.g. exec,   standard, restricted). Group policy assignment supports security groups and M365 groups; </w:t>
      </w:r>
      <w:r>
        <w:rPr>
          <w:b/>
        </w:rPr>
        <w:t>very large   or dynamic groups</w:t>
      </w:r>
      <w:r>
        <w:t xml:space="preserve"> may evaluate more slowly — verify behavior in your tenant.</w:t>
      </w:r>
    </w:p>
    <w:p>
      <w:pPr>
        <w:pStyle w:val="ListBullet"/>
      </w:pPr>
      <w:r>
        <w:rPr>
          <w:b/>
        </w:rPr>
        <w:t>Why required:</w:t>
      </w:r>
      <w:r>
        <w:t xml:space="preserve"> </w:t>
      </w:r>
      <w:r>
        <w:rPr>
          <w:rFonts w:ascii="Consolas" w:hAnsi="Consolas"/>
          <w:sz w:val="19"/>
        </w:rPr>
        <w:t>New-CsGroupPolicyAssignment</w:t>
      </w:r>
      <w:r>
        <w:t xml:space="preserve"> targets a group, not individual users. Without clean,</w:t>
      </w:r>
    </w:p>
    <w:p>
      <w:r>
        <w:t xml:space="preserve">  authoritative cohort groups, assignment is guesswork and drifts from HR/identity reality.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group object IDs (</w:t>
      </w:r>
      <w:r>
        <w:rPr>
          <w:rFonts w:ascii="Consolas" w:hAnsi="Consolas"/>
          <w:sz w:val="19"/>
        </w:rPr>
        <w:t>Get-MgGroup</w:t>
      </w:r>
      <w:r>
        <w:t>), their membership source (assigned vs</w:t>
      </w:r>
    </w:p>
    <w:p>
      <w:r>
        <w:t xml:space="preserve">  dynamic), and that they are the authoritative cohorts. Confirm the pilot group exists and is small.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or nominate the cohort groups (naming per the reference</w:t>
      </w:r>
    </w:p>
    <w:p>
      <w:r>
        <w:t xml:space="preserve">  model, e.g. </w:t>
      </w:r>
      <w:r>
        <w:rPr>
          <w:rFonts w:ascii="Consolas" w:hAnsi="Consolas"/>
          <w:sz w:val="19"/>
        </w:rPr>
        <w:t>Meeting Scope – Exec – Group</w:t>
      </w:r>
      <w:r>
        <w:t>) before assigning policies.</w:t>
      </w:r>
    </w:p>
    <w:p>
      <w:pPr>
        <w:pStyle w:val="Heading2"/>
      </w:pPr>
      <w:r>
        <w:t>2.4 A defined meeting/security baseline (what the org actually wants)</w:t>
      </w:r>
    </w:p>
    <w:p>
      <w:pPr>
        <w:pStyle w:val="ListBullet"/>
      </w:pPr>
      <w:r>
        <w:rPr>
          <w:b/>
        </w:rPr>
        <w:t>Description:</w:t>
      </w:r>
      <w:r>
        <w:t xml:space="preserve"> The desired settings for each cohort must be </w:t>
      </w:r>
      <w:r>
        <w:rPr>
          <w:b/>
        </w:rPr>
        <w:t>decided before configuring</w:t>
      </w:r>
      <w:r>
        <w:t>: lobby</w:t>
      </w:r>
    </w:p>
    <w:p>
      <w:r>
        <w:t xml:space="preserve">  behavior (who bypasses), whether anonymous/PSTN can join and start, whether cloud recording and   transcription are allowed, the default presenter role, meeting-chat behavior, and recording expiration.</w:t>
      </w:r>
    </w:p>
    <w:p>
      <w:pPr>
        <w:pStyle w:val="ListBullet"/>
      </w:pPr>
      <w:r>
        <w:rPr>
          <w:b/>
        </w:rPr>
        <w:t>Why required:</w:t>
      </w:r>
      <w:r>
        <w:t xml:space="preserve"> These are policy decisions, not technical ones — the tool applies them, but the</w:t>
      </w:r>
    </w:p>
    <w:p>
      <w:r>
        <w:t xml:space="preserve">  security/collaboration owners decide them. Configuring without an agreed baseline produces churn.</w:t>
      </w:r>
    </w:p>
    <w:p>
      <w:pPr>
        <w:pStyle w:val="ListBullet"/>
      </w:pPr>
      <w:r>
        <w:rPr>
          <w:b/>
        </w:rPr>
        <w:t>How to verify:</w:t>
      </w:r>
      <w:r>
        <w:t xml:space="preserve"> Confirm a signed-off baseline table (per cohort) exists, reviewed by the security</w:t>
      </w:r>
    </w:p>
    <w:p>
      <w:r>
        <w:t xml:space="preserve">  and collaboration-governance stakeholders (GR §6).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a short baseline decision with the stakeholders using the</w:t>
      </w:r>
    </w:p>
    <w:p>
      <w:r>
        <w:t xml:space="preserve">  </w:t>
      </w:r>
      <w:r>
        <w:rPr>
          <w:rFonts w:ascii="Consolas" w:hAnsi="Consolas"/>
          <w:sz w:val="19"/>
        </w:rPr>
        <w:t>Meeting Posture – Teams – Discovery</w:t>
      </w:r>
      <w:r>
        <w:t xml:space="preserve"> export as the starting point.</w:t>
      </w:r>
    </w:p>
    <w:p>
      <w:pPr>
        <w:pStyle w:val="Heading2"/>
      </w:pPr>
      <w:r>
        <w:t>2.5 Recording storage understood (OneDrive / SharePoint)</w:t>
      </w:r>
    </w:p>
    <w:p>
      <w:pPr>
        <w:pStyle w:val="ListBullet"/>
      </w:pPr>
      <w:r>
        <w:rPr>
          <w:b/>
        </w:rPr>
        <w:t>Description:</w:t>
      </w:r>
      <w:r>
        <w:t xml:space="preserve"> Teams meeting recordings are stored in </w:t>
      </w:r>
      <w:r>
        <w:rPr>
          <w:b/>
        </w:rPr>
        <w:t>OneDrive</w:t>
      </w:r>
      <w:r>
        <w:t xml:space="preserve"> (for non-channel meetings, in the</w:t>
      </w:r>
    </w:p>
    <w:p>
      <w:r>
        <w:t xml:space="preserve">  organizer's OneDrive) or </w:t>
      </w:r>
      <w:r>
        <w:rPr>
          <w:b/>
        </w:rPr>
        <w:t>SharePoint</w:t>
      </w:r>
      <w:r>
        <w:t xml:space="preserve"> (for channel meetings, in the team's site) — </w:t>
      </w:r>
      <w:r>
        <w:rPr>
          <w:b/>
        </w:rPr>
        <w:t>not</w:t>
      </w:r>
      <w:r>
        <w:t xml:space="preserve"> in a   separate recordings service. Recording behavior therefore depends on the organizer having a   provisioned OneDrive and sufficient storage, and on OneDrive/SharePoint retention.</w:t>
      </w:r>
    </w:p>
    <w:p>
      <w:pPr>
        <w:pStyle w:val="ListBullet"/>
      </w:pPr>
      <w:r>
        <w:rPr>
          <w:b/>
        </w:rPr>
        <w:t>Why required:</w:t>
      </w:r>
      <w:r>
        <w:t xml:space="preserve"> If an organizer has no OneDrive license/provisioning, recording can fail or have</w:t>
      </w:r>
    </w:p>
    <w:p>
      <w:r>
        <w:t xml:space="preserve">  nowhere to land. Recording </w:t>
      </w:r>
      <w:r>
        <w:rPr>
          <w:b/>
        </w:rPr>
        <w:t>expiration</w:t>
      </w:r>
      <w:r>
        <w:t xml:space="preserve"> (</w:t>
      </w:r>
      <w:r>
        <w:rPr>
          <w:rFonts w:ascii="Consolas" w:hAnsi="Consolas"/>
          <w:sz w:val="19"/>
        </w:rPr>
        <w:t>-NewMeetingRecordingExpirationDays</w:t>
      </w:r>
      <w:r>
        <w:t>) and any   OneDrive/SharePoint retention interact.</w:t>
      </w:r>
    </w:p>
    <w:p>
      <w:pPr>
        <w:pStyle w:val="ListBullet"/>
      </w:pPr>
      <w:r>
        <w:rPr>
          <w:b/>
        </w:rPr>
        <w:t>How to verify:</w:t>
      </w:r>
      <w:r>
        <w:t xml:space="preserve"> Confirm in-scope organizers have OneDrive provisioned and adequate quota; note any</w:t>
      </w:r>
    </w:p>
    <w:p>
      <w:r>
        <w:t xml:space="preserve">  OneDrive/SharePoint retention labels that affect recordings (a compliance concern — coordinate).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Ensure OneDrive is licensed/provisioned for organizers who record;</w:t>
      </w:r>
    </w:p>
    <w:p>
      <w:r>
        <w:t xml:space="preserve">  coordinate recording expiration with the compliance owner's retention stance.</w:t>
      </w:r>
    </w:p>
    <w:p>
      <w:pPr>
        <w:pStyle w:val="Heading2"/>
      </w:pPr>
      <w:r>
        <w:t>2.6 Sensitivity label(s) defined by compliance (if using templates)</w:t>
      </w:r>
    </w:p>
    <w:p>
      <w:pPr>
        <w:pStyle w:val="ListBullet"/>
      </w:pPr>
      <w:r>
        <w:rPr>
          <w:b/>
        </w:rPr>
        <w:t>Description:</w:t>
      </w:r>
      <w:r>
        <w:t xml:space="preserve"> If the deployment attaches a </w:t>
      </w:r>
      <w:r>
        <w:rPr>
          <w:b/>
        </w:rPr>
        <w:t>sensitivity label</w:t>
      </w:r>
      <w:r>
        <w:t xml:space="preserve"> to a meeting template, the label</w:t>
      </w:r>
    </w:p>
    <w:p>
      <w:r>
        <w:t xml:space="preserve">  must already be </w:t>
      </w:r>
      <w:r>
        <w:rPr>
          <w:b/>
        </w:rPr>
        <w:t>defined and published in Microsoft Purview</w:t>
      </w:r>
      <w:r>
        <w:t xml:space="preserve"> by the compliance owner, with its   meeting-protection settings (encryption, watermark, prevent copy, forced lobby/recording) decided.</w:t>
      </w:r>
    </w:p>
    <w:p>
      <w:pPr>
        <w:pStyle w:val="ListBullet"/>
      </w:pPr>
      <w:r>
        <w:rPr>
          <w:b/>
        </w:rPr>
        <w:t>Why required:</w:t>
      </w:r>
      <w:r>
        <w:t xml:space="preserve"> A template can only attach a label that exists; **what the label protects is a</w:t>
      </w:r>
    </w:p>
    <w:p>
      <w:r>
        <w:t xml:space="preserve">  compliance determination**, deferred to that owner.</w:t>
      </w:r>
    </w:p>
    <w:p>
      <w:pPr>
        <w:pStyle w:val="ListBullet"/>
      </w:pPr>
      <w:r>
        <w:rPr>
          <w:b/>
        </w:rPr>
        <w:t>How to verify:</w:t>
      </w:r>
      <w:r>
        <w:t xml:space="preserve"> Confirm the exact label name(s) and that they are published to the relevant users.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Request the compliance owner define/publish the label first; do not</w:t>
      </w:r>
    </w:p>
    <w:p>
      <w:r>
        <w:t xml:space="preserve">  invent a label or its protections.</w:t>
      </w:r>
    </w:p>
    <w:p>
      <w:pPr>
        <w:pStyle w:val="Heading2"/>
      </w:pPr>
      <w:r>
        <w:t>2.7 Commercial vs Government cloud confirmed</w:t>
      </w:r>
    </w:p>
    <w:p>
      <w:pPr>
        <w:pStyle w:val="ListBullet"/>
      </w:pPr>
      <w:r>
        <w:rPr>
          <w:b/>
        </w:rPr>
        <w:t>Description:</w:t>
      </w:r>
      <w:r>
        <w:t xml:space="preserve"> Confirm whether the tenant is </w:t>
      </w:r>
      <w:r>
        <w:rPr>
          <w:b/>
        </w:rPr>
        <w:t>Commercial</w:t>
      </w:r>
      <w:r>
        <w:t xml:space="preserve"> or </w:t>
      </w:r>
      <w:r>
        <w:rPr>
          <w:b/>
        </w:rPr>
        <w:t>Government</w:t>
      </w:r>
      <w:r>
        <w:t xml:space="preserve"> (**GCC / GCC High /</w:t>
      </w:r>
    </w:p>
    <w:p>
      <w:r>
        <w:t xml:space="preserve">  DoD**). Admin-center URLs, some capability availability (including certain Premium and events   features), and the PowerShell endpoint differ by cloud.</w:t>
      </w:r>
    </w:p>
    <w:p>
      <w:pPr>
        <w:pStyle w:val="ListBullet"/>
      </w:pPr>
      <w:r>
        <w:rPr>
          <w:b/>
        </w:rPr>
        <w:t>Why required:</w:t>
      </w:r>
      <w:r>
        <w:t xml:space="preserve"> Steps and URLs that are correct on Commercial may differ on Government clouds</w:t>
      </w:r>
    </w:p>
    <w:p>
      <w:r>
        <w:t xml:space="preserve">  (</w:t>
      </w:r>
      <w:r>
        <w:rPr>
          <w:rFonts w:ascii="Consolas" w:hAnsi="Consolas"/>
          <w:sz w:val="19"/>
        </w:rPr>
        <w:t>*.office365.us</w:t>
      </w:r>
      <w:r>
        <w:t xml:space="preserve">, </w:t>
      </w:r>
      <w:r>
        <w:rPr>
          <w:rFonts w:ascii="Consolas" w:hAnsi="Consolas"/>
          <w:sz w:val="19"/>
        </w:rPr>
        <w:t>*.microsoft.us</w:t>
      </w:r>
      <w:r>
        <w:t>); assuming the wrong cloud produces broken links and missing   features.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cloud with the tenant owner; when connecting PowerShell, use the</w:t>
      </w:r>
    </w:p>
    <w:p>
      <w:r>
        <w:t xml:space="preserve">  correct environment (e.g. </w:t>
      </w:r>
      <w:r>
        <w:rPr>
          <w:rFonts w:ascii="Consolas" w:hAnsi="Consolas"/>
          <w:sz w:val="19"/>
        </w:rPr>
        <w:t>Connect-MicrosoftTeams -TeamsEnvironmentName TeamsGCCH</w:t>
      </w:r>
      <w:r>
        <w:t xml:space="preserve"> /   </w:t>
      </w:r>
      <w:r>
        <w:rPr>
          <w:rFonts w:ascii="Consolas" w:hAnsi="Consolas"/>
          <w:sz w:val="19"/>
        </w:rPr>
        <w:t>TeamsDOD</w:t>
      </w:r>
      <w:r>
        <w:t xml:space="preserve"> where applicable — </w:t>
      </w:r>
      <w:r>
        <w:rPr>
          <w:b/>
        </w:rPr>
        <w:t>verify the exact parameter value for your cloud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Record the cloud in the runbook and use the matching URLs/endpoints</w:t>
      </w:r>
    </w:p>
    <w:p>
      <w:r>
        <w:t xml:space="preserve">  throughout.</w:t>
      </w:r>
    </w:p>
    <w:p>
      <w:pPr>
        <w:pStyle w:val="Heading1"/>
      </w:pPr>
      <w:r>
        <w:t>Global Requirements — Microsoft Teams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Teams</w:t>
      </w:r>
      <w:r>
        <w:t xml:space="preserve"> category (Teams governance, meetings, external access, Teams Phone, apps, Teams Rooms, and Teams security/compliance).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Teams solution). The Teams admin center (admin.teams.microsoft.com), the Microsoft 365 admin center, the MicrosoftTeams PowerShell module, and Microsoft Graph are authored at exact, current click-by-click / cmdlet detail from Microsoft's public documentation. Where a capability, policy, or portal path is plan- or version-dependent (Teams Phone licensing, Calling Plans vs Operator Connect vs Direct Routing, Premium features, Commercial vs Government cloud), it is cited or flagged "verify in your tenant" — never invented. Third-party devices and apps (certified Teams Rooms hardware, SBCs, ISV apps) are integrated at the pattern level; their internals are deferred to the vendor's own docs. Automation is PowerShell (MicrosoftTeams module / Graph) — never with hardcoded credentials or secrets.</w:t>
      </w:r>
    </w:p>
    <w:p>
      <w:pPr>
        <w:pStyle w:val="Heading2"/>
      </w:pPr>
      <w:r>
        <w:t>1. Microsoft 365 tenant with Microsoft Teams and appropriate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</w:t>
      </w:r>
      <w:r>
        <w:rPr>
          <w:b/>
        </w:rPr>
        <w:t>Microsoft Teams</w:t>
      </w:r>
      <w:r>
        <w:t xml:space="preserve"> enabled and the licensing the</w:t>
      </w:r>
    </w:p>
    <w:p>
      <w:r>
        <w:t xml:space="preserve">  capability requires (e.g. Teams Phone + a calling plan/Operator Connect for voice, Teams Premium for   premium features, the appropriate E-plan for advanced compliance).</w:t>
      </w:r>
    </w:p>
    <w:p>
      <w:pPr>
        <w:pStyle w:val="ListBullet"/>
      </w:pPr>
      <w:r>
        <w:rPr>
          <w:b/>
        </w:rPr>
        <w:t>Why required:</w:t>
      </w:r>
      <w:r>
        <w:t xml:space="preserve"> All policy, voice, app, and compliance configuration depends on the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Teams subscription and relevant add-ons.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Administrative access (least-privilege Teams roles)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role the solution names — typically **Teams</w:t>
      </w:r>
    </w:p>
    <w:p>
      <w:r>
        <w:t xml:space="preserve">  Administrator</w:t>
      </w:r>
      <w:r>
        <w:rPr>
          <w:b/>
        </w:rPr>
        <w:t xml:space="preserve"> (or Teams Communications/Device Administrator), with </w:t>
      </w:r>
      <w:r>
        <w:t>Global Administrator** only   where genuinely required.</w:t>
      </w:r>
    </w:p>
    <w:p>
      <w:pPr>
        <w:pStyle w:val="ListBullet"/>
      </w:pPr>
      <w:r>
        <w:rPr>
          <w:b/>
        </w:rPr>
        <w:t>Why required:</w:t>
      </w:r>
      <w:r>
        <w:t xml:space="preserve"> Teams policy, voice, app, and org-wide settings require the corresponding role.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role in the M365 admin center / Entra roles.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 assign the least-privilege role under change control.</w:t>
      </w:r>
    </w:p>
    <w:p>
      <w:pPr>
        <w:pStyle w:val="Heading2"/>
      </w:pPr>
      <w:r>
        <w:t>3. Microsoft Teams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the </w:t>
      </w:r>
      <w:r>
        <w:rPr>
          <w:b/>
        </w:rPr>
        <w:t>MicrosoftTeams</w:t>
      </w:r>
      <w:r>
        <w:t xml:space="preserve"> PowerShell module (and Graph PowerShell</w:t>
      </w:r>
    </w:p>
    <w:p>
      <w:r>
        <w:t xml:space="preserve">  where used), modern-auth / MFA-capable admin sign-in.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Teams PowerShell / Graph.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Connect-MicrosoftTeams</w:t>
      </w:r>
      <w:r>
        <w:t xml:space="preserve"> succeeds; </w:t>
      </w:r>
      <w:r>
        <w:rPr>
          <w:rFonts w:ascii="Consolas" w:hAnsi="Consolas"/>
          <w:sz w:val="19"/>
        </w:rPr>
        <w:t>Get-Module MicrosoftTeams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MicrosoftTeams</w:t>
      </w:r>
      <w:r>
        <w:t>; confirm modern-auth sign-in.</w:t>
      </w:r>
    </w:p>
    <w:p>
      <w:pPr>
        <w:pStyle w:val="Heading2"/>
      </w:pPr>
      <w:r>
        <w:t>4. Identity, groups &amp; lifecycle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identity/group source (Entra ID groups, and where used **Microsoft 365</w:t>
      </w:r>
    </w:p>
    <w:p>
      <w:r>
        <w:t xml:space="preserve">  Groups</w:t>
      </w:r>
      <w:r>
        <w:rPr>
          <w:b/>
        </w:rPr>
        <w:t xml:space="preserve"> which back teams) and the </w:t>
      </w:r>
      <w:r>
        <w:t>lifecycle** stance (creation, naming, expiration/retention) the   org expects.</w:t>
      </w:r>
    </w:p>
    <w:p>
      <w:pPr>
        <w:pStyle w:val="ListBullet"/>
      </w:pPr>
      <w:r>
        <w:rPr>
          <w:b/>
        </w:rPr>
        <w:t>Why required:</w:t>
      </w:r>
      <w:r>
        <w:t xml:space="preserve"> Teams are backed by M365 Groups; governance, provisioning, and access key off</w:t>
      </w:r>
    </w:p>
    <w:p>
      <w:r>
        <w:t xml:space="preserve">  groups and the lifecycle model.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groups/OU model is authoritative and the lifecycle expectations.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group/lifecycle model before configuring governance.</w:t>
      </w:r>
    </w:p>
    <w:p>
      <w:pPr>
        <w:pStyle w:val="Heading2"/>
      </w:pPr>
      <w:r>
        <w:t>5.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team / policy group / user set</w:t>
      </w:r>
      <w:r>
        <w:t xml:space="preserve"> to validate on before org-wide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policy/voice/compliance changes.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Design → Configure → Pilot → Validate → Expand</w:t>
      </w:r>
    </w:p>
    <w:p>
      <w:r>
        <w:t xml:space="preserve">  model; policy and voice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 and an approval/change window are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scope and agree change control before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security, compliance/records, and collaboration-governance</w:t>
      </w:r>
    </w:p>
    <w:p>
      <w:r>
        <w:t xml:space="preserve">  stakeholders whose policies the configuration must satisfy (external access, information barriers,   retention, DLP, app governance).</w:t>
      </w:r>
    </w:p>
    <w:p>
      <w:pPr>
        <w:pStyle w:val="ListBullet"/>
      </w:pPr>
      <w:r>
        <w:rPr>
          <w:b/>
        </w:rPr>
        <w:t>Why required:</w:t>
      </w:r>
      <w:r>
        <w:t xml:space="preserve"> Collaboration governance and compliance settings must align to enterprise policy.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requirements before configuring governance.</w:t>
      </w:r>
    </w:p>
    <w:p>
      <w:r>
        <w:t xml:space="preserve">*The deployment model across every Teams solution is the same: </w:t>
      </w:r>
      <w:r>
        <w:rPr>
          <w:b/>
        </w:rPr>
        <w:t>Assess → Design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PowerShell</w:t>
      </w:r>
      <w:r>
        <w:t xml:space="preserve"> (MicrosoftTeams module / Graph) — never with hardcoded credentials or secrets in code.*</w:t>
      </w:r>
    </w:p>
    <w:p>
      <w:pPr>
        <w:pStyle w:val="Heading1"/>
      </w:pPr>
      <w:r>
        <w:t>3. Implementation</w:t>
      </w:r>
    </w:p>
    <w:p>
      <w:r>
        <w:t xml:space="preserve">Follow these steps in order. They implement the house model </w:t>
      </w:r>
      <w:r>
        <w:rPr>
          <w:b/>
        </w:rPr>
        <w:t>Assess → Design → Configure → Pilot → Validate → Expand</w:t>
      </w:r>
      <w:r>
        <w:t xml:space="preserve">. Every artifact is named per the reference model and reused verbatim. Meeting, events, and assignment changes are </w:t>
      </w:r>
      <w:r>
        <w:rPr>
          <w:b/>
        </w:rPr>
        <w:t>high-impact</w:t>
      </w:r>
      <w:r>
        <w:t xml:space="preserve"> (they change every affected user's meeting experience) — do them under change control, </w:t>
      </w:r>
      <w:r>
        <w:rPr>
          <w:b/>
        </w:rPr>
        <w:t>pilot-first</w:t>
      </w:r>
      <w:r>
        <w:t>, with the rollback in §3.11 ready.</w:t>
      </w:r>
    </w:p>
    <w:p>
      <w:pPr>
        <w:ind w:left="432"/>
      </w:pPr>
      <w:r>
        <w:rPr>
          <w:i/>
          <w:color w:val="2E86C1"/>
        </w:rPr>
        <w:t>Connect once, correctly. All PowerShell below uses modern auth — no stored credentials: powershell Connect-MicrosoftTeams          # Commercial. For Government, add -TeamsEnvironmentName # (e.g. TeamsGCCH / TeamsDOD) — verify the value for your cloud. Connect-MgGraph -Scopes 'Group.Read.All','User.Read.All'   # for group membership / effective policy  Admin center: admin.teams.microsoft.com (Government: verify the *.office365.us equivalent).</w:t>
      </w:r>
    </w:p>
    <w:p>
      <w:r>
        <w:t>__________________________________________________</w:t>
      </w:r>
    </w:p>
    <w:p>
      <w:pPr>
        <w:pStyle w:val="Heading2"/>
      </w:pPr>
      <w:r>
        <w:t>3.0 Assess — capture the current posture (read-only)</w:t>
      </w:r>
    </w:p>
    <w:p>
      <w:pPr>
        <w:pStyle w:val="ListNumber"/>
      </w:pPr>
      <w:r>
        <w:t xml:space="preserve">Run the discovery script to snapshot today's state into </w:t>
      </w:r>
      <w:r>
        <w:rPr>
          <w:rFonts w:ascii="Consolas" w:hAnsi="Consolas"/>
          <w:sz w:val="19"/>
        </w:rPr>
        <w:t>Meeting Posture – Teams – Discovery</w:t>
      </w:r>
      <w:r>
        <w:t>:</w:t>
      </w:r>
    </w:p>
    <w:p>
      <w:r>
        <w:rPr>
          <w:rFonts w:ascii="Consolas" w:hAnsi="Consolas"/>
          <w:sz w:val="18"/>
        </w:rPr>
        <w:t xml:space="preserve">   .\TEAMSMTG-Discovery.ps1 -CsvFolder .\posture</w:t>
      </w:r>
    </w:p>
    <w:p>
      <w:r>
        <w:t xml:space="preserve">   It enumerates every </w:t>
      </w:r>
      <w:r>
        <w:rPr>
          <w:b/>
        </w:rPr>
        <w:t>meeting policy</w:t>
      </w:r>
      <w:r>
        <w:t xml:space="preserve"> (</w:t>
      </w:r>
      <w:r>
        <w:rPr>
          <w:rFonts w:ascii="Consolas" w:hAnsi="Consolas"/>
          <w:sz w:val="19"/>
        </w:rPr>
        <w:t>Get-CsTeamsMeetingPolicy</w:t>
      </w:r>
      <w:r>
        <w:t xml:space="preserve">), the </w:t>
      </w:r>
      <w:r>
        <w:rPr>
          <w:b/>
        </w:rPr>
        <w:t>events policy</w:t>
      </w:r>
      <w:r>
        <w:t xml:space="preserve">    (</w:t>
      </w:r>
      <w:r>
        <w:rPr>
          <w:rFonts w:ascii="Consolas" w:hAnsi="Consolas"/>
          <w:sz w:val="19"/>
        </w:rPr>
        <w:t>Get-CsTeamsEventsPolicy</w:t>
      </w:r>
      <w:r>
        <w:t xml:space="preserve">), the org </w:t>
      </w:r>
      <w:r>
        <w:rPr>
          <w:b/>
        </w:rPr>
        <w:t>meeting configuration</w:t>
      </w:r>
      <w:r>
        <w:t xml:space="preserve"> (</w:t>
      </w:r>
      <w:r>
        <w:rPr>
          <w:rFonts w:ascii="Consolas" w:hAnsi="Consolas"/>
          <w:sz w:val="19"/>
        </w:rPr>
        <w:t>Get-CsTeamsMeetingConfiguration</w:t>
      </w:r>
      <w:r>
        <w:t xml:space="preserve">),    recording/storage-relevant settings, and existing </w:t>
      </w:r>
      <w:r>
        <w:rPr>
          <w:b/>
        </w:rPr>
        <w:t>group policy assignments</w:t>
      </w:r>
      <w:r>
        <w:t xml:space="preserve">    (</w:t>
      </w:r>
      <w:r>
        <w:rPr>
          <w:rFonts w:ascii="Consolas" w:hAnsi="Consolas"/>
          <w:sz w:val="19"/>
        </w:rPr>
        <w:t>Get-CsGroupPolicyAssignment</w:t>
      </w:r>
      <w:r>
        <w:t>).</w:t>
      </w:r>
    </w:p>
    <w:p>
      <w:pPr>
        <w:pStyle w:val="ListNumber"/>
      </w:pPr>
      <w:r>
        <w:rPr>
          <w:b/>
        </w:rPr>
        <w:t>Gate G0 (baseline captured):</w:t>
      </w:r>
      <w:r>
        <w:t xml:space="preserve"> you have a CSV of current policies and assignments, and the</w:t>
      </w:r>
    </w:p>
    <w:p>
      <w:r>
        <w:t xml:space="preserve">   security/collaboration owners have signed off the </w:t>
      </w:r>
      <w:r>
        <w:rPr>
          <w:b/>
        </w:rPr>
        <w:t>target baseline</w:t>
      </w:r>
      <w:r>
        <w:t xml:space="preserve"> per §2.4. If not, stop and get    the baseline first — do not configure against assumptions.</w:t>
      </w:r>
    </w:p>
    <w:p>
      <w:pPr>
        <w:pStyle w:val="Heading2"/>
      </w:pPr>
      <w:r>
        <w:t>3.1 Design — decide the policy set (no changes yet)</w:t>
      </w:r>
    </w:p>
    <w:p>
      <w:r>
        <w:t xml:space="preserve">Design a </w:t>
      </w:r>
      <w:r>
        <w:rPr>
          <w:b/>
        </w:rPr>
        <w:t>small</w:t>
      </w:r>
      <w:r>
        <w:t xml:space="preserve"> set rather than editing Global destructively: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Policy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Lobby (</w:t>
            </w:r>
            <w:r>
              <w:rPr>
                <w:rFonts w:ascii="Consolas" w:hAnsi="Consolas"/>
                <w:b/>
                <w:sz w:val="19"/>
              </w:rPr>
              <w:t>-AutoAdmittedUsers</w:t>
            </w:r>
            <w:r>
              <w:rPr>
                <w:b/>
              </w:rPr>
              <w:t>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Anonymous join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Recording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Presenter role</w:t>
            </w:r>
          </w:p>
        </w:tc>
      </w:tr>
      <w:tr>
        <w:tc>
          <w:tcPr>
            <w:tcW w:type="dxa" w:w="1440"/>
          </w:tcPr>
          <w:p>
            <w:r>
              <w:t>Most staff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Meeting Policy – Standard – Prod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EveryoneInCompanyExcludingGuests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EveryoneUserOverride</w:t>
            </w:r>
          </w:p>
        </w:tc>
      </w:tr>
      <w:tr>
        <w:tc>
          <w:tcPr>
            <w:tcW w:type="dxa" w:w="1440"/>
          </w:tcPr>
          <w:p>
            <w:r>
              <w:t>Execs / sensitive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Meeting Policy – Exec – Prod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OrganizerOnly</w:t>
            </w:r>
            <w:r>
              <w:t xml:space="preserve"> (or </w:t>
            </w:r>
            <w:r>
              <w:rPr>
                <w:rFonts w:ascii="Consolas" w:hAnsi="Consolas"/>
                <w:sz w:val="19"/>
              </w:rPr>
              <w:t>InvitedUsers</w:t>
            </w:r>
            <w:r>
              <w:t>)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 (or On per policy)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OrganizerOnlyUserOverride</w:t>
            </w:r>
          </w:p>
        </w:tc>
      </w:tr>
      <w:tr>
        <w:tc>
          <w:tcPr>
            <w:tcW w:type="dxa" w:w="1440"/>
          </w:tcPr>
          <w:p>
            <w:r>
              <w:t>Frontline / external-facing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Meeting Policy – Restricted – Prod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EveryoneInCompany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EveryoneInCompanyUserOverride</w:t>
            </w:r>
          </w:p>
        </w:tc>
      </w:tr>
      <w:tr>
        <w:tc>
          <w:tcPr>
            <w:tcW w:type="dxa" w:w="1440"/>
          </w:tcPr>
          <w:p>
            <w:r>
              <w:t>Everyone unassigned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Global (Org-wide default)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EveryoneInCompanyExcludingGuests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>
              <w:t>per org baseline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EveryoneUserOverride</w:t>
            </w:r>
          </w:p>
        </w:tc>
      </w:tr>
    </w:tbl>
    <w:p>
      <w:pPr>
        <w:ind w:left="432"/>
      </w:pPr>
      <w:r>
        <w:rPr>
          <w:i/>
          <w:color w:val="2E86C1"/>
        </w:rPr>
        <w:t>The exact values are your baseline decisions (§2.4) — the table shows a defensible default set. -AutoAdmittedUsers accepts values including EveryoneInCompanyExcludingGuests, EveryoneInCompany, Everyone, OrganizerOnly, InvitedUsers, and EveryoneInSameAndFederatedCompany — verify the exact accepted set for your tenant version. Presenter-role modes include EveryoneUserOverride, EveryoneInCompanyUserOverride, and OrganizerOnlyUserOverride.</w:t>
      </w:r>
    </w:p>
    <w:p>
      <w:r>
        <w:t xml:space="preserve">Also design the </w:t>
      </w:r>
      <w:r>
        <w:rPr>
          <w:b/>
        </w:rPr>
        <w:t>events policy</w:t>
      </w:r>
      <w:r>
        <w:t xml:space="preserve"> (</w:t>
      </w:r>
      <w:r>
        <w:rPr>
          <w:rFonts w:ascii="Consolas" w:hAnsi="Consolas"/>
          <w:sz w:val="19"/>
        </w:rPr>
        <w:t>Events Policy – Standard – Prod</w:t>
      </w:r>
      <w:r>
        <w:t xml:space="preserve"> vs </w:t>
      </w:r>
      <w:r>
        <w:rPr>
          <w:rFonts w:ascii="Consolas" w:hAnsi="Consolas"/>
          <w:sz w:val="19"/>
        </w:rPr>
        <w:t>Events Policy – Restricted – Prod</w:t>
      </w:r>
      <w:r>
        <w:t xml:space="preserve">) and, if Teams Premium is licensed, the </w:t>
      </w:r>
      <w:r>
        <w:rPr>
          <w:b/>
        </w:rPr>
        <w:t>template</w:t>
      </w:r>
      <w:r>
        <w:t xml:space="preserve"> (</w:t>
      </w:r>
      <w:r>
        <w:rPr>
          <w:rFonts w:ascii="Consolas" w:hAnsi="Consolas"/>
          <w:sz w:val="19"/>
        </w:rPr>
        <w:t>Meeting Template – Confidential – Prod</w:t>
      </w:r>
      <w:r>
        <w:t xml:space="preserve">) and its </w:t>
      </w:r>
      <w:r>
        <w:rPr>
          <w:b/>
        </w:rPr>
        <w:t>sensitivity label</w:t>
      </w:r>
      <w:r>
        <w:t xml:space="preserve"> (</w:t>
      </w:r>
      <w:r>
        <w:rPr>
          <w:rFonts w:ascii="Consolas" w:hAnsi="Consolas"/>
          <w:sz w:val="19"/>
        </w:rPr>
        <w:t>Sensitivity Label – Confidential – Meeting</w:t>
      </w:r>
      <w:r>
        <w:t>, defined by compliance).</w:t>
      </w:r>
    </w:p>
    <w:p>
      <w:pPr>
        <w:pStyle w:val="Heading2"/>
      </w:pPr>
      <w:r>
        <w:t>3.2 Configure — org-wide meeting settings (`Meeting Config – Org – Prod`)</w:t>
      </w:r>
    </w:p>
    <w:p>
      <w:r>
        <w:t xml:space="preserve">Some controls sit </w:t>
      </w:r>
      <w:r>
        <w:rPr>
          <w:b/>
        </w:rPr>
        <w:t>above</w:t>
      </w:r>
      <w:r>
        <w:t xml:space="preserve"> per-policy settings, org-wide:</w:t>
      </w:r>
    </w:p>
    <w:p>
      <w:pPr>
        <w:pStyle w:val="ListNumber"/>
      </w:pPr>
      <w:r>
        <w:t>Preview, then set the org meeting configuration — notably anonymous join:</w:t>
      </w:r>
    </w:p>
    <w:p>
      <w:r>
        <w:rPr>
          <w:rFonts w:ascii="Consolas" w:hAnsi="Consolas"/>
          <w:sz w:val="18"/>
        </w:rPr>
        <w:t xml:space="preserve">   # Preview</w:t>
        <w:br/>
        <w:t xml:space="preserve">   Set-CsTeamsMeetingConfiguration -Identity Global -DisableAnonymousJoin $true -WhatIf</w:t>
        <w:br/>
        <w:t xml:space="preserve">   # Apply (this is the org master switch for anonymous join)</w:t>
        <w:br/>
        <w:t xml:space="preserve">   Set-CsTeamsMeetingConfiguration -Identity Global -DisableAnonymousJoin $true</w:t>
      </w:r>
    </w:p>
    <w:p>
      <w:pPr>
        <w:pStyle w:val="ListNumber"/>
      </w:pPr>
      <w:r>
        <w:rPr>
          <w:b/>
        </w:rPr>
        <w:t>Layered model to keep straight:</w:t>
      </w:r>
      <w:r>
        <w:t xml:space="preserve"> </w:t>
      </w:r>
      <w:r>
        <w:rPr>
          <w:rFonts w:ascii="Consolas" w:hAnsi="Consolas"/>
          <w:sz w:val="19"/>
        </w:rPr>
        <w:t>Set-CsTeamsMeetingConfiguration -DisableAnonymousJoin</w:t>
      </w:r>
      <w:r>
        <w:t xml:space="preserve"> is the</w:t>
      </w:r>
    </w:p>
    <w:p>
      <w:r>
        <w:t xml:space="preserve">   </w:t>
      </w:r>
      <w:r>
        <w:rPr>
          <w:b/>
        </w:rPr>
        <w:t>org master switch</w:t>
      </w:r>
      <w:r>
        <w:t xml:space="preserve">; the per-policy </w:t>
      </w:r>
      <w:r>
        <w:rPr>
          <w:rFonts w:ascii="Consolas" w:hAnsi="Consolas"/>
          <w:sz w:val="19"/>
        </w:rPr>
        <w:t>-AllowAnonymousUsersToJoinMeeting</w:t>
      </w:r>
      <w:r>
        <w:t xml:space="preserve"> (§3.3) only takes effect if    the org switch permits it. Decide the org stance first.</w:t>
      </w:r>
    </w:p>
    <w:p>
      <w:pPr>
        <w:pStyle w:val="ListNumber"/>
      </w:pPr>
      <w:r>
        <w:rPr>
          <w:b/>
        </w:rPr>
        <w:t>Gate G1 (org settings applied):</w:t>
      </w:r>
      <w:r>
        <w:t xml:space="preserve"> </w:t>
      </w:r>
      <w:r>
        <w:rPr>
          <w:rFonts w:ascii="Consolas" w:hAnsi="Consolas"/>
          <w:sz w:val="19"/>
        </w:rPr>
        <w:t>Get-CsTeamsMeetingConfiguration</w:t>
      </w:r>
      <w:r>
        <w:t xml:space="preserve"> shows the intended</w:t>
      </w:r>
    </w:p>
    <w:p>
      <w:r>
        <w:t xml:space="preserve">   </w:t>
      </w:r>
      <w:r>
        <w:rPr>
          <w:rFonts w:ascii="Consolas" w:hAnsi="Consolas"/>
          <w:sz w:val="19"/>
        </w:rPr>
        <w:t>DisableAnonymousJoin</w:t>
      </w:r>
      <w:r>
        <w:t>. Anonymous join now behaves per the org decision.</w:t>
      </w:r>
    </w:p>
    <w:p>
      <w:pPr>
        <w:pStyle w:val="Heading2"/>
      </w:pPr>
      <w:r>
        <w:t>3.3 Configure — build the meeting policies (safe, idempotent)</w:t>
      </w:r>
    </w:p>
    <w:p>
      <w:r>
        <w:t>Use the configuration script in preview mode first, then commit. It creates any missing policy and updates drift on existing ones; it never deletes.</w:t>
      </w:r>
    </w:p>
    <w:p>
      <w:pPr>
        <w:pStyle w:val="ListNumber"/>
      </w:pPr>
      <w:r>
        <w:rPr>
          <w:b/>
        </w:rPr>
        <w:t>Preview</w:t>
      </w:r>
      <w:r>
        <w:t xml:space="preserve"> the full policy set (no changes):</w:t>
      </w:r>
    </w:p>
    <w:p>
      <w:r>
        <w:rPr>
          <w:rFonts w:ascii="Consolas" w:hAnsi="Consolas"/>
          <w:sz w:val="18"/>
        </w:rPr>
        <w:t xml:space="preserve">   .\TEAMSMTG-Set-MeetingPolicy.ps1 -WhatIf</w:t>
      </w:r>
    </w:p>
    <w:p>
      <w:pPr>
        <w:pStyle w:val="ListNumber"/>
      </w:pPr>
      <w:r>
        <w:rPr>
          <w:b/>
        </w:rPr>
        <w:t>Commit</w:t>
      </w:r>
      <w:r>
        <w:t xml:space="preserve"> the policies:</w:t>
      </w:r>
    </w:p>
    <w:p>
      <w:r>
        <w:rPr>
          <w:rFonts w:ascii="Consolas" w:hAnsi="Consolas"/>
          <w:sz w:val="18"/>
        </w:rPr>
        <w:t xml:space="preserve">   .\TEAMSMTG-Set-MeetingPolicy.ps1 -Commit</w:t>
      </w:r>
    </w:p>
    <w:p>
      <w:r>
        <w:t xml:space="preserve">   Under the hood each policy is created/tuned with real parameters, e.g. the Exec policy:</w:t>
      </w:r>
    </w:p>
    <w:p>
      <w:r>
        <w:rPr>
          <w:rFonts w:ascii="Consolas" w:hAnsi="Consolas"/>
          <w:sz w:val="18"/>
        </w:rPr>
        <w:t xml:space="preserve">   New-CsTeamsMeetingPolicy -Identity 'Meeting Policy – Exec – Prod' -ErrorAction SilentlyContinue</w:t>
        <w:br/>
        <w:t xml:space="preserve">   Set-CsTeamsMeetingPolicy  -Identity 'Meeting Policy – Exec – Prod' `</w:t>
        <w:br/>
        <w:t xml:space="preserve">     -AutoAdmittedUsers 'OrganizerOnly' `</w:t>
        <w:br/>
        <w:t xml:space="preserve">     -AllowAnonymousUsersToJoinMeeting $false `</w:t>
        <w:br/>
        <w:t xml:space="preserve">     -AllowPSTNUsersToBypassLobby $false `</w:t>
        <w:br/>
        <w:t xml:space="preserve">     -AllowCloudRecording $false `</w:t>
        <w:br/>
        <w:t xml:space="preserve">     -AllowTranscription $false `</w:t>
        <w:br/>
        <w:t xml:space="preserve">     -DesignatedPresenterRoleMode 'OrganizerOnlyUserOverride' `</w:t>
        <w:br/>
        <w:t xml:space="preserve">     -NewMeetingRecordingExpirationDays 30</w:t>
      </w:r>
    </w:p>
    <w:p>
      <w:pPr>
        <w:pStyle w:val="ListNumber"/>
      </w:pPr>
      <w:r>
        <w:t xml:space="preserve">Also tune the </w:t>
      </w:r>
      <w:r>
        <w:rPr>
          <w:b/>
        </w:rPr>
        <w:t>Global (Org-wide default)</w:t>
      </w:r>
      <w:r>
        <w:t xml:space="preserve"> policy to the safe baseline so unassigned users are</w:t>
      </w:r>
    </w:p>
    <w:p>
      <w:r>
        <w:t xml:space="preserve">   covered (the script does this when </w:t>
      </w:r>
      <w:r>
        <w:rPr>
          <w:rFonts w:ascii="Consolas" w:hAnsi="Consolas"/>
          <w:sz w:val="19"/>
        </w:rPr>
        <w:t>-IncludeGlobal</w:t>
      </w:r>
      <w:r>
        <w:t xml:space="preserve"> is passed).</w:t>
      </w:r>
    </w:p>
    <w:p>
      <w:pPr>
        <w:pStyle w:val="ListNumber"/>
      </w:pPr>
      <w:r>
        <w:rPr>
          <w:b/>
        </w:rPr>
        <w:t>Gate G2 (policies exist and match design):</w:t>
      </w:r>
      <w:r>
        <w:t xml:space="preserve"> `Get-CsTeamsMeetingPolicy | Format-Table Identity,</w:t>
      </w:r>
    </w:p>
    <w:p>
      <w:r>
        <w:t xml:space="preserve">   AutoAdmittedUsers, AllowCloudRecording, DesignatedPresenterRoleMode` shows each named policy with the    designed values. No user is assigned yet — safe to proceed.</w:t>
      </w:r>
    </w:p>
    <w:p>
      <w:pPr>
        <w:pStyle w:val="Heading2"/>
      </w:pPr>
      <w:r>
        <w:t>3.4 Configure — webinars &amp; town halls (`Events Policy – Standard – Prod`)</w:t>
      </w:r>
    </w:p>
    <w:p>
      <w:pPr>
        <w:pStyle w:val="ListNumber"/>
      </w:pPr>
      <w:r>
        <w:t>Preview then create/tune the events policy:</w:t>
      </w:r>
    </w:p>
    <w:p>
      <w:r>
        <w:rPr>
          <w:rFonts w:ascii="Consolas" w:hAnsi="Consolas"/>
          <w:sz w:val="18"/>
        </w:rPr>
        <w:t xml:space="preserve">   .\TEAMSMTG-Set-EventsAndTemplates.ps1 -WhatIf</w:t>
        <w:br/>
        <w:t xml:space="preserve">   .\TEAMSMTG-Set-EventsAndTemplates.ps1 -Commit</w:t>
      </w:r>
    </w:p>
    <w:p>
      <w:r>
        <w:t xml:space="preserve">   Which applies, e.g.:</w:t>
      </w:r>
    </w:p>
    <w:p>
      <w:r>
        <w:rPr>
          <w:rFonts w:ascii="Consolas" w:hAnsi="Consolas"/>
          <w:sz w:val="18"/>
        </w:rPr>
        <w:t xml:space="preserve">   New-CsTeamsEventsPolicy -Identity 'Events Policy – Standard – Prod' -ErrorAction SilentlyContinue</w:t>
        <w:br/>
        <w:t xml:space="preserve">   Set-CsTeamsEventsPolicy -Identity 'Events Policy – Standard – Prod' `</w:t>
        <w:br/>
        <w:t xml:space="preserve">     -AllowWebinars 'Enabled' -AllowTownhalls 'Enabled'</w:t>
        <w:br/>
        <w:t xml:space="preserve">   # Restricted cohort: no external webinars</w:t>
        <w:br/>
        <w:t xml:space="preserve">   Set-CsTeamsEventsPolicy -Identity 'Events Policy – Restricted – Prod' `</w:t>
        <w:br/>
        <w:t xml:space="preserve">     -AllowWebinars 'Disabled' -AllowTownhalls 'Disabled'</w:t>
      </w:r>
    </w:p>
    <w:p>
      <w:pPr>
        <w:ind w:left="432"/>
      </w:pPr>
      <w:r>
        <w:rPr>
          <w:i/>
          <w:color w:val="2E86C1"/>
        </w:rPr>
        <w:t>Parameter names/values for the events policy are version-dependent (e.g. attendee-access and event-integration parameters have evolved) — the script sets the widely-available -AllowWebinars / -AllowTownhalls; verify the exact parameters for your tenant version and extend as needed.</w:t>
      </w:r>
    </w:p>
    <w:p>
      <w:pPr>
        <w:pStyle w:val="ListNumber"/>
      </w:pPr>
      <w:r>
        <w:rPr>
          <w:b/>
        </w:rPr>
        <w:t>Legacy live events (only if still used):</w:t>
      </w:r>
      <w:r>
        <w:t xml:space="preserve"> where an org still runs classic </w:t>
      </w:r>
      <w:r>
        <w:rPr>
          <w:b/>
        </w:rPr>
        <w:t>Teams live events</w:t>
      </w:r>
      <w:r>
        <w:t>,</w:t>
      </w:r>
    </w:p>
    <w:p>
      <w:r>
        <w:t xml:space="preserve">   configure </w:t>
      </w:r>
      <w:r>
        <w:rPr>
          <w:rFonts w:ascii="Consolas" w:hAnsi="Consolas"/>
          <w:sz w:val="19"/>
        </w:rPr>
        <w:t>Set-CsTeamsMeetingBroadcastPolicy</w:t>
      </w:r>
      <w:r>
        <w:t xml:space="preserve">. Microsoft is steering live events toward </w:t>
      </w:r>
      <w:r>
        <w:rPr>
          <w:b/>
        </w:rPr>
        <w:t>town    halls</w:t>
      </w:r>
      <w:r>
        <w:t xml:space="preserve"> — treat live events as legacy and prefer town halls for new work. *(Verify the retirement    timeline for your cloud.)*</w:t>
      </w:r>
    </w:p>
    <w:p>
      <w:pPr>
        <w:pStyle w:val="ListNumber"/>
      </w:pPr>
      <w:r>
        <w:rPr>
          <w:b/>
        </w:rPr>
        <w:t>Gate G3 (events policy correct):</w:t>
      </w:r>
      <w:r>
        <w:t xml:space="preserve"> </w:t>
      </w:r>
      <w:r>
        <w:rPr>
          <w:rFonts w:ascii="Consolas" w:hAnsi="Consolas"/>
          <w:sz w:val="19"/>
        </w:rPr>
        <w:t>Get-CsTeamsEventsPolicy</w:t>
      </w:r>
      <w:r>
        <w:t xml:space="preserve"> shows the intended webinar/town-hall</w:t>
      </w:r>
    </w:p>
    <w:p>
      <w:r>
        <w:t xml:space="preserve">   stance per cohort.</w:t>
      </w:r>
    </w:p>
    <w:p>
      <w:pPr>
        <w:pStyle w:val="Heading2"/>
      </w:pPr>
      <w:r>
        <w:t>3.5 Configure — meeting templates + sensitivity (Teams Premium — flag &amp; verify)</w:t>
      </w:r>
    </w:p>
    <w:p>
      <w:pPr>
        <w:ind w:left="432"/>
      </w:pPr>
      <w:r>
        <w:rPr>
          <w:i/>
          <w:color w:val="2E86C1"/>
        </w:rPr>
        <w:t>Licensing gate: this whole step requires Teams Premium on the organizer (§2.1). If Premium is not licensed, skip to §3.6 and record templates as deferred.</w:t>
      </w:r>
    </w:p>
    <w:p>
      <w:pPr>
        <w:pStyle w:val="ListNumber"/>
      </w:pPr>
      <w:r>
        <w:t xml:space="preserve">In the </w:t>
      </w:r>
      <w:r>
        <w:rPr>
          <w:b/>
        </w:rPr>
        <w:t>Teams admin center</w:t>
      </w:r>
      <w:r>
        <w:t xml:space="preserve"> → </w:t>
      </w:r>
      <w:r>
        <w:rPr>
          <w:b/>
        </w:rPr>
        <w:t>Meetings</w:t>
      </w:r>
      <w:r>
        <w:t xml:space="preserve"> → </w:t>
      </w:r>
      <w:r>
        <w:rPr>
          <w:b/>
        </w:rPr>
        <w:t>Meeting templates</w:t>
      </w:r>
      <w:r>
        <w:t>, create</w:t>
      </w:r>
    </w:p>
    <w:p>
      <w:r>
        <w:t xml:space="preserve">   </w:t>
      </w:r>
      <w:r>
        <w:rPr>
          <w:rFonts w:ascii="Consolas" w:hAnsi="Consolas"/>
          <w:sz w:val="19"/>
        </w:rPr>
        <w:t>Meeting Template – Confidential – Prod</w:t>
      </w:r>
      <w:r>
        <w:t xml:space="preserve">. Set the template's locked options (e.g. force lobby to    </w:t>
      </w:r>
      <w:r>
        <w:rPr>
          <w:rFonts w:ascii="Consolas" w:hAnsi="Consolas"/>
          <w:sz w:val="19"/>
        </w:rPr>
        <w:t>OrganizerOnly</w:t>
      </w:r>
      <w:r>
        <w:t>, disable recording, restrict who can present).</w:t>
      </w:r>
    </w:p>
    <w:p>
      <w:pPr>
        <w:pStyle w:val="ListNumber"/>
      </w:pPr>
      <w:r>
        <w:t xml:space="preserve">Attach the </w:t>
      </w:r>
      <w:r>
        <w:rPr>
          <w:b/>
        </w:rPr>
        <w:t>sensitivity label</w:t>
      </w:r>
      <w:r>
        <w:t xml:space="preserve"> </w:t>
      </w:r>
      <w:r>
        <w:rPr>
          <w:rFonts w:ascii="Consolas" w:hAnsi="Consolas"/>
          <w:sz w:val="19"/>
        </w:rPr>
        <w:t>Sensitivity Label – Confidential – Meeting</w:t>
      </w:r>
      <w:r>
        <w:t xml:space="preserve"> — using the exact label</w:t>
      </w:r>
    </w:p>
    <w:p>
      <w:r>
        <w:t xml:space="preserve">   the </w:t>
      </w:r>
      <w:r>
        <w:rPr>
          <w:b/>
        </w:rPr>
        <w:t>compliance owner</w:t>
      </w:r>
      <w:r>
        <w:t xml:space="preserve"> published in Purview (§2.6). The label's meeting protections (watermark,    prevent copy, encryption) are </w:t>
      </w:r>
      <w:r>
        <w:rPr>
          <w:b/>
        </w:rPr>
        <w:t>the compliance owner's determination</w:t>
      </w:r>
      <w:r>
        <w:t>; you attach, you do not define.</w:t>
      </w:r>
    </w:p>
    <w:p>
      <w:pPr>
        <w:pStyle w:val="ListNumber"/>
      </w:pPr>
      <w:r>
        <w:t xml:space="preserve">Publish the template to the right cohort with a </w:t>
      </w:r>
      <w:r>
        <w:rPr>
          <w:b/>
        </w:rPr>
        <w:t>template policy</w:t>
      </w:r>
      <w:r>
        <w:t xml:space="preserve"> (Teams admin center; PowerShell</w:t>
      </w:r>
    </w:p>
    <w:p>
      <w:r>
        <w:t xml:space="preserve">   exposes template configuration/visibility cmdlets whose exact names are </w:t>
      </w:r>
      <w:r>
        <w:rPr>
          <w:b/>
        </w:rPr>
        <w:t>version-dependent</w:t>
      </w:r>
      <w:r>
        <w:t xml:space="preserve"> —    verify in your tenant, e.g. </w:t>
      </w:r>
      <w:r>
        <w:rPr>
          <w:rFonts w:ascii="Consolas" w:hAnsi="Consolas"/>
          <w:sz w:val="19"/>
        </w:rPr>
        <w:t>Get-CsTeamsMeetingTemplateConfiguration</w:t>
      </w:r>
      <w:r>
        <w:t xml:space="preserve"> and the template policy    cmdlets).</w:t>
      </w:r>
    </w:p>
    <w:p>
      <w:pPr>
        <w:pStyle w:val="ListNumber"/>
      </w:pPr>
      <w:r>
        <w:rPr>
          <w:b/>
        </w:rPr>
        <w:t>Gate G4 (template visible where intended):</w:t>
      </w:r>
      <w:r>
        <w:t xml:space="preserve"> a pilot organizer with Premium sees</w:t>
      </w:r>
    </w:p>
    <w:p>
      <w:r>
        <w:t xml:space="preserve">   </w:t>
      </w:r>
      <w:r>
        <w:rPr>
          <w:rFonts w:ascii="Consolas" w:hAnsi="Consolas"/>
          <w:sz w:val="19"/>
        </w:rPr>
        <w:t>Meeting Template – Confidential – Prod</w:t>
      </w:r>
      <w:r>
        <w:t xml:space="preserve"> when scheduling; a non-Premium user does not (expected).</w:t>
      </w:r>
    </w:p>
    <w:p>
      <w:pPr>
        <w:pStyle w:val="Heading2"/>
      </w:pPr>
      <w:r>
        <w:t>3.6 Pilot — assign policies to the pilot group only</w:t>
      </w:r>
    </w:p>
    <w:p>
      <w:r>
        <w:t xml:space="preserve">Do </w:t>
      </w:r>
      <w:r>
        <w:rPr>
          <w:b/>
        </w:rPr>
        <w:t>not</w:t>
      </w:r>
      <w:r>
        <w:t xml:space="preserve"> assign to production cohorts yet.</w:t>
      </w:r>
    </w:p>
    <w:p>
      <w:pPr>
        <w:pStyle w:val="ListNumber"/>
      </w:pPr>
      <w:r>
        <w:t xml:space="preserve">Create the pilot copy </w:t>
      </w:r>
      <w:r>
        <w:rPr>
          <w:rFonts w:ascii="Consolas" w:hAnsi="Consolas"/>
          <w:sz w:val="19"/>
        </w:rPr>
        <w:t>Meeting Policy – Standard – Pilot</w:t>
      </w:r>
      <w:r>
        <w:t xml:space="preserve"> (the config script created it) and assign</w:t>
      </w:r>
    </w:p>
    <w:p>
      <w:r>
        <w:t xml:space="preserve">   it to </w:t>
      </w:r>
      <w:r>
        <w:rPr>
          <w:rFonts w:ascii="Consolas" w:hAnsi="Consolas"/>
          <w:sz w:val="19"/>
        </w:rPr>
        <w:t>Meeting Scope – Pilot – Group</w:t>
      </w:r>
      <w:r>
        <w:t xml:space="preserve"> by </w:t>
      </w:r>
      <w:r>
        <w:rPr>
          <w:b/>
        </w:rPr>
        <w:t>group assignment</w:t>
      </w:r>
      <w:r>
        <w:t>:</w:t>
      </w:r>
    </w:p>
    <w:p>
      <w:r>
        <w:rPr>
          <w:rFonts w:ascii="Consolas" w:hAnsi="Consolas"/>
          <w:sz w:val="18"/>
        </w:rPr>
        <w:t xml:space="preserve">   .\TEAMSMTG-AssignmentReport.ps1 -AssignGroup 'Meeting Scope – Pilot – Group' `</w:t>
        <w:br/>
        <w:t xml:space="preserve">     -PolicyType TeamsMeetingPolicy -PolicyName 'Meeting Policy – Standard – Pilot' -Rank 1 -WhatIf</w:t>
        <w:br/>
        <w:t xml:space="preserve">   # then -Commit to apply</w:t>
      </w:r>
    </w:p>
    <w:p>
      <w:r>
        <w:t xml:space="preserve">   Which wraps:</w:t>
      </w:r>
    </w:p>
    <w:p>
      <w:r>
        <w:rPr>
          <w:rFonts w:ascii="Consolas" w:hAnsi="Consolas"/>
          <w:sz w:val="18"/>
        </w:rPr>
        <w:t xml:space="preserve">   $g = Get-MgGroup -Filter "displayName eq 'Meeting Scope – Pilot – Group'"</w:t>
        <w:br/>
        <w:t xml:space="preserve">   New-CsGroupPolicyAssignment -GroupId $g.Id -PolicyType TeamsMeetingPolicy `</w:t>
        <w:br/>
        <w:t xml:space="preserve">     -PolicyName 'Meeting Policy – Standard – Pilot' -Rank 1</w:t>
      </w:r>
    </w:p>
    <w:p>
      <w:pPr>
        <w:pStyle w:val="ListNumber"/>
      </w:pPr>
      <w:r>
        <w:t xml:space="preserve">Assign the pilot </w:t>
      </w:r>
      <w:r>
        <w:rPr>
          <w:b/>
        </w:rPr>
        <w:t>events policy</w:t>
      </w:r>
      <w:r>
        <w:t xml:space="preserve"> the same way (</w:t>
      </w:r>
      <w:r>
        <w:rPr>
          <w:rFonts w:ascii="Consolas" w:hAnsi="Consolas"/>
          <w:sz w:val="19"/>
        </w:rPr>
        <w:t>-PolicyType TeamsEventsPolicy</w:t>
      </w:r>
      <w:r>
        <w:t>).</w:t>
      </w:r>
    </w:p>
    <w:p>
      <w:pPr>
        <w:pStyle w:val="ListNumber"/>
      </w:pPr>
      <w:r>
        <w:rPr>
          <w:b/>
        </w:rPr>
        <w:t>Gate G5 (pilot assigned):</w:t>
      </w:r>
      <w:r>
        <w:t xml:space="preserve"> </w:t>
      </w:r>
      <w:r>
        <w:rPr>
          <w:rFonts w:ascii="Consolas" w:hAnsi="Consolas"/>
          <w:sz w:val="19"/>
        </w:rPr>
        <w:t>Get-CsGroupPolicyAssignment -GroupId $g.Id</w:t>
      </w:r>
      <w:r>
        <w:t xml:space="preserve"> lists the pilot</w:t>
      </w:r>
    </w:p>
    <w:p>
      <w:r>
        <w:t xml:space="preserve">   assignments. Allow time to propagate (minutes; occasionally longer).</w:t>
      </w:r>
    </w:p>
    <w:p>
      <w:pPr>
        <w:pStyle w:val="Heading2"/>
      </w:pPr>
      <w:r>
        <w:t>3.7 Validate the pilot (see §5 for full procedures)</w:t>
      </w:r>
    </w:p>
    <w:p>
      <w:pPr>
        <w:pStyle w:val="ListNumber"/>
      </w:pPr>
      <w:r>
        <w:t>Run validation against the pilot users:</w:t>
      </w:r>
    </w:p>
    <w:p>
      <w:r>
        <w:rPr>
          <w:rFonts w:ascii="Consolas" w:hAnsi="Consolas"/>
          <w:sz w:val="18"/>
        </w:rPr>
        <w:t xml:space="preserve">   .\TEAMSMTG-Validation.ps1 -SampleGroup 'Meeting Scope – Pilot – Group' -CsvPath .\pilot-validation.csv</w:t>
      </w:r>
    </w:p>
    <w:p>
      <w:pPr>
        <w:pStyle w:val="ListNumber"/>
      </w:pPr>
      <w:r>
        <w:t xml:space="preserve">With pilot users, </w:t>
      </w:r>
      <w:r>
        <w:rPr>
          <w:b/>
        </w:rPr>
        <w:t>schedule and start a real meeting</w:t>
      </w:r>
      <w:r>
        <w:t xml:space="preserve"> and confirm the lobby, recording,</w:t>
      </w:r>
    </w:p>
    <w:p>
      <w:r>
        <w:t xml:space="preserve">   transcription, and presenter behavior match the assigned policy, and (if Premium) that the template    and sensitivity label appear and enforce.</w:t>
      </w:r>
    </w:p>
    <w:p>
      <w:pPr>
        <w:pStyle w:val="ListNumber"/>
      </w:pPr>
      <w:r>
        <w:rPr>
          <w:b/>
        </w:rPr>
        <w:t>Gate G6 (pilot passes):</w:t>
      </w:r>
      <w:r>
        <w:t xml:space="preserve"> every validation row is </w:t>
      </w:r>
      <w:r>
        <w:rPr>
          <w:b/>
        </w:rPr>
        <w:t>PASS</w:t>
      </w:r>
      <w:r>
        <w:t xml:space="preserve"> and the live-meeting behavior matches</w:t>
      </w:r>
    </w:p>
    <w:p>
      <w:r>
        <w:t xml:space="preserve">   design. If any fail, fix and re-pilot — </w:t>
      </w:r>
      <w:r>
        <w:rPr>
          <w:b/>
        </w:rPr>
        <w:t>do not expand</w:t>
      </w:r>
      <w:r>
        <w:t>.</w:t>
      </w:r>
    </w:p>
    <w:p>
      <w:pPr>
        <w:pStyle w:val="Heading2"/>
      </w:pPr>
      <w:r>
        <w:t>3.8 Expand — assign production cohorts in waves</w:t>
      </w:r>
    </w:p>
    <w:p>
      <w:pPr>
        <w:pStyle w:val="ListNumber"/>
      </w:pPr>
      <w:r>
        <w:t>Assign each production policy to its group, ranked so multi-group users resolve deterministically</w:t>
      </w:r>
    </w:p>
    <w:p>
      <w:r>
        <w:t xml:space="preserve">   (</w:t>
      </w:r>
      <w:r>
        <w:rPr>
          <w:b/>
        </w:rPr>
        <w:t>lower Rank = higher precedence</w:t>
      </w:r>
      <w:r>
        <w:t>):</w:t>
      </w:r>
    </w:p>
    <w:p>
      <w:r>
        <w:rPr>
          <w:rFonts w:ascii="Consolas" w:hAnsi="Consolas"/>
          <w:sz w:val="18"/>
        </w:rPr>
        <w:t xml:space="preserve">   .\TEAMSMTG-AssignmentReport.ps1 -AssignGroup 'Meeting Scope – Exec – Group' `</w:t>
        <w:br/>
        <w:t xml:space="preserve">     -PolicyType TeamsMeetingPolicy -PolicyName 'Meeting Policy – Exec – Prod' -Rank 1 -Commit</w:t>
        <w:br/>
        <w:t xml:space="preserve">   .\TEAMSMTG-AssignmentReport.ps1 -AssignGroup 'Meeting Scope – Standard – Group' `</w:t>
        <w:br/>
        <w:t xml:space="preserve">     -PolicyType TeamsMeetingPolicy -PolicyName 'Meeting Policy – Standard – Prod' -Rank 2 -Commit</w:t>
      </w:r>
    </w:p>
    <w:p>
      <w:r>
        <w:t xml:space="preserve">   This creates the </w:t>
      </w:r>
      <w:r>
        <w:rPr>
          <w:rFonts w:ascii="Consolas" w:hAnsi="Consolas"/>
          <w:sz w:val="19"/>
        </w:rPr>
        <w:t>Meeting Assignment – Exec – Group</w:t>
      </w:r>
      <w:r>
        <w:t xml:space="preserve"> (etc.) assignments. Assign the matching </w:t>
      </w:r>
      <w:r>
        <w:rPr>
          <w:b/>
        </w:rPr>
        <w:t>events    policies</w:t>
      </w:r>
      <w:r>
        <w:t xml:space="preserve"> similarly.</w:t>
      </w:r>
    </w:p>
    <w:p>
      <w:pPr>
        <w:pStyle w:val="ListNumber"/>
      </w:pPr>
      <w:r>
        <w:t xml:space="preserve">Expand in </w:t>
      </w:r>
      <w:r>
        <w:rPr>
          <w:b/>
        </w:rPr>
        <w:t>waves</w:t>
      </w:r>
      <w:r>
        <w:t xml:space="preserve"> (e.g. exec cohort, then standard, then restricted), validating after each wave.</w:t>
      </w:r>
    </w:p>
    <w:p>
      <w:pPr>
        <w:pStyle w:val="ListNumber"/>
      </w:pPr>
      <w:r>
        <w:rPr>
          <w:b/>
        </w:rPr>
        <w:t>Gate G7 (production assigned &amp; effective):</w:t>
      </w:r>
      <w:r>
        <w:t xml:space="preserve"> </w:t>
      </w:r>
      <w:r>
        <w:rPr>
          <w:rFonts w:ascii="Consolas" w:hAnsi="Consolas"/>
          <w:sz w:val="19"/>
        </w:rPr>
        <w:t>TEAMSMTG-AssignmentReport.ps1</w:t>
      </w:r>
      <w:r>
        <w:t xml:space="preserve"> shows the intended</w:t>
      </w:r>
    </w:p>
    <w:p>
      <w:r>
        <w:t xml:space="preserve">   </w:t>
      </w:r>
      <w:r>
        <w:rPr>
          <w:b/>
        </w:rPr>
        <w:t>effective policy per sampled user</w:t>
      </w:r>
      <w:r>
        <w:t>, and each wave passes §5 validation before the next.</w:t>
      </w:r>
    </w:p>
    <w:p>
      <w:pPr>
        <w:pStyle w:val="Heading2"/>
      </w:pPr>
      <w:r>
        <w:t>3.9 Confirm recording storage &amp; expiration</w:t>
      </w:r>
    </w:p>
    <w:p>
      <w:pPr>
        <w:pStyle w:val="ListNumber"/>
      </w:pPr>
      <w:r>
        <w:t>With a recording-enabled cohort, record a test meeting and confirm the recording lands in the</w:t>
      </w:r>
    </w:p>
    <w:p>
      <w:r>
        <w:t xml:space="preserve">   organizer's </w:t>
      </w:r>
      <w:r>
        <w:rPr>
          <w:b/>
        </w:rPr>
        <w:t>OneDrive</w:t>
      </w:r>
      <w:r>
        <w:t xml:space="preserve"> (non-channel) or the team's </w:t>
      </w:r>
      <w:r>
        <w:rPr>
          <w:b/>
        </w:rPr>
        <w:t>SharePoint</w:t>
      </w:r>
      <w:r>
        <w:t xml:space="preserve"> site (channel meeting), and that    </w:t>
      </w:r>
      <w:r>
        <w:rPr>
          <w:rFonts w:ascii="Consolas" w:hAnsi="Consolas"/>
          <w:sz w:val="19"/>
        </w:rPr>
        <w:t>-NewMeetingRecordingExpirationDays</w:t>
      </w:r>
      <w:r>
        <w:t xml:space="preserve"> is reflected on the file's expiration.</w:t>
      </w:r>
    </w:p>
    <w:p>
      <w:pPr>
        <w:pStyle w:val="ListNumber"/>
      </w:pPr>
      <w:r>
        <w:rPr>
          <w:b/>
        </w:rPr>
        <w:t>Gate G8 (storage correct):</w:t>
      </w:r>
      <w:r>
        <w:t xml:space="preserve"> the recording is in the expected OneDrive/SharePoint location with the</w:t>
      </w:r>
    </w:p>
    <w:p>
      <w:r>
        <w:t xml:space="preserve">   expected expiration. Coordinate any conflicting OneDrive/SharePoint retention with the compliance    owner.</w:t>
      </w:r>
    </w:p>
    <w:p>
      <w:pPr>
        <w:pStyle w:val="Heading2"/>
      </w:pPr>
      <w:r>
        <w:t>3.10 Document &amp; hand over</w:t>
      </w:r>
    </w:p>
    <w:p>
      <w:r>
        <w:t xml:space="preserve">Record the final policy set, events policy, template/label, group assignments and ranks, and the </w:t>
      </w:r>
      <w:r>
        <w:rPr>
          <w:rFonts w:ascii="Consolas" w:hAnsi="Consolas"/>
          <w:sz w:val="19"/>
        </w:rPr>
        <w:t>Meeting Validation – Teams – Report</w:t>
      </w:r>
      <w:r>
        <w:t xml:space="preserve"> in the runbook (</w:t>
      </w:r>
      <w:r>
        <w:rPr>
          <w:rFonts w:ascii="Consolas" w:hAnsi="Consolas"/>
          <w:sz w:val="19"/>
        </w:rPr>
        <w:t>ADMIN_DOCS</w:t>
      </w:r>
      <w:r>
        <w:t>). Note the cloud (Commercial vs Government) and any Premium-gated features that were deferred.</w:t>
      </w:r>
    </w:p>
    <w:p>
      <w:pPr>
        <w:pStyle w:val="Heading2"/>
      </w:pPr>
      <w:r>
        <w:t>3.11 Rollback (have this ready before you start)</w:t>
      </w:r>
    </w:p>
    <w:p>
      <w:r>
        <w:t>Because policy/assignment changes are reversible, rollback is clean:</w:t>
      </w:r>
    </w:p>
    <w:p>
      <w:pPr>
        <w:pStyle w:val="ListBullet"/>
      </w:pPr>
      <w:r>
        <w:rPr>
          <w:b/>
        </w:rPr>
        <w:t>Un-assign a group policy</w:t>
      </w:r>
      <w:r>
        <w:t xml:space="preserve"> (revert a cohort to Global/previous):</w:t>
      </w:r>
    </w:p>
    <w:p>
      <w:r>
        <w:rPr>
          <w:rFonts w:ascii="Consolas" w:hAnsi="Consolas"/>
          <w:sz w:val="18"/>
        </w:rPr>
        <w:t xml:space="preserve">  Remove-CsGroupPolicyAssignment -GroupId $g.Id -PolicyType TeamsMeetingPolicy</w:t>
      </w:r>
    </w:p>
    <w:p>
      <w:r>
        <w:t xml:space="preserve">  Users fall back to their next-ranked assignment or the </w:t>
      </w:r>
      <w:r>
        <w:rPr>
          <w:b/>
        </w:rPr>
        <w:t>Global</w:t>
      </w:r>
      <w:r>
        <w:t xml:space="preserve"> default.</w:t>
      </w:r>
    </w:p>
    <w:p>
      <w:pPr>
        <w:pStyle w:val="ListBullet"/>
      </w:pPr>
      <w:r>
        <w:rPr>
          <w:b/>
        </w:rPr>
        <w:t>Revert a per-user assignment</w:t>
      </w:r>
      <w:r>
        <w:t xml:space="preserve"> to Global: </w:t>
      </w:r>
      <w:r>
        <w:rPr>
          <w:rFonts w:ascii="Consolas" w:hAnsi="Consolas"/>
          <w:sz w:val="19"/>
        </w:rPr>
        <w:t>Grant-CsTeamsMeetingPolicy -Identity &lt;user&gt; -PolicyName $null</w:t>
      </w:r>
      <w:r>
        <w:t>.</w:t>
      </w:r>
    </w:p>
    <w:p>
      <w:pPr>
        <w:pStyle w:val="ListBullet"/>
      </w:pPr>
      <w:r>
        <w:rPr>
          <w:b/>
        </w:rPr>
        <w:t>Revert org anonymous stance:</w:t>
      </w:r>
      <w:r>
        <w:t xml:space="preserve"> </w:t>
      </w:r>
      <w:r>
        <w:rPr>
          <w:rFonts w:ascii="Consolas" w:hAnsi="Consolas"/>
          <w:sz w:val="19"/>
        </w:rPr>
        <w:t>Set-CsTeamsMeetingConfiguration -Identity Global -DisableAnonymousJoin $false</w:t>
      </w:r>
      <w:r>
        <w:t>.</w:t>
      </w:r>
    </w:p>
    <w:p>
      <w:pPr>
        <w:pStyle w:val="ListBullet"/>
      </w:pPr>
      <w:r>
        <w:rPr>
          <w:b/>
        </w:rPr>
        <w:t>A custom policy left unassigned affects no one</w:t>
      </w:r>
      <w:r>
        <w:t xml:space="preserve"> — you can safely leave it in place or remove it</w:t>
      </w:r>
    </w:p>
    <w:p>
      <w:r>
        <w:t xml:space="preserve">  with </w:t>
      </w:r>
      <w:r>
        <w:rPr>
          <w:rFonts w:ascii="Consolas" w:hAnsi="Consolas"/>
          <w:sz w:val="19"/>
        </w:rPr>
        <w:t>Remove-CsTeamsMeetingPolicy -Identity '&lt;name&gt;'</w:t>
      </w:r>
      <w:r>
        <w:t xml:space="preserve"> once no assignment references it.</w:t>
      </w:r>
    </w:p>
    <w:p>
      <w:pPr>
        <w:pStyle w:val="ListBullet"/>
      </w:pPr>
      <w:r>
        <w:rPr>
          <w:b/>
        </w:rPr>
        <w:t>Templates/labels:</w:t>
      </w:r>
      <w:r>
        <w:t xml:space="preserve"> unpublish the template policy to hide the template; the sensitivity label is</w:t>
      </w:r>
    </w:p>
    <w:p>
      <w:r>
        <w:t xml:space="preserve">  owned by compliance — coordinate any change with them.</w:t>
      </w:r>
    </w:p>
    <w:p>
      <w:pPr>
        <w:ind w:left="432"/>
      </w:pPr>
      <w:r>
        <w:rPr>
          <w:i/>
          <w:color w:val="2E86C1"/>
        </w:rPr>
        <w:t>Roll back assignments first (fastest way to restore the prior experience), then policies. Never delete a policy that still has assignments.</w:t>
      </w:r>
    </w:p>
    <w:p>
      <w:pPr>
        <w:pStyle w:val="Heading1"/>
      </w:pPr>
      <w:r>
        <w:t>5. Testing &amp; Validation</w:t>
      </w:r>
    </w:p>
    <w:p>
      <w:r>
        <w:t xml:space="preserve">Run these after each pilot/expand wave. Each test has an explicit </w:t>
      </w:r>
      <w:r>
        <w:rPr>
          <w:b/>
        </w:rPr>
        <w:t>pass/fail</w:t>
      </w:r>
      <w:r>
        <w:t xml:space="preserve">. Most are read-only via </w:t>
      </w:r>
      <w:r>
        <w:rPr>
          <w:rFonts w:ascii="Consolas" w:hAnsi="Consolas"/>
          <w:sz w:val="19"/>
        </w:rPr>
        <w:t>TEAMSMTG-Validation.ps1</w:t>
      </w:r>
      <w:r>
        <w:t>; the live-meeting tests require actually scheduling and joining a meeting, which is the only way to prove the runtime experience. Reuse the reference-model names throughout.</w:t>
      </w:r>
    </w:p>
    <w:p>
      <w:pPr>
        <w:ind w:left="432"/>
      </w:pPr>
      <w:r>
        <w:rPr>
          <w:i/>
          <w:color w:val="2E86C1"/>
        </w:rPr>
        <w:t>Reconnect if needed: Connect-MicrosoftTeams (Government: add -TeamsEnvironmentName) and Connect-MgGraph -Scopes 'Group.Read.All','User.Read.All'.</w:t>
      </w:r>
    </w:p>
    <w:p>
      <w:r>
        <w:t>__________________________________________________</w:t>
      </w:r>
    </w:p>
    <w:p>
      <w:pPr>
        <w:pStyle w:val="Heading2"/>
      </w:pPr>
      <w:r>
        <w:t>Test 1 — Named policies exist and match design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Get-CsTeamsMeetingPolicy | Format-Table Identity, AutoAdmittedUsers, AllowAnonymousUsersToJoinMeeting, AllowCloudRecording, AllowTranscription, DesignatedPresenterRoleMode, NewMeetingRecordingExpirationDays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Meeting Policy – Standard – Prod</w:t>
      </w:r>
      <w:r>
        <w:t xml:space="preserve">, </w:t>
      </w:r>
      <w:r>
        <w:rPr>
          <w:rFonts w:ascii="Consolas" w:hAnsi="Consolas"/>
          <w:sz w:val="19"/>
        </w:rPr>
        <w:t>– Exec – Prod</w:t>
      </w:r>
      <w:r>
        <w:t xml:space="preserve">, </w:t>
      </w:r>
      <w:r>
        <w:rPr>
          <w:rFonts w:ascii="Consolas" w:hAnsi="Consolas"/>
          <w:sz w:val="19"/>
        </w:rPr>
        <w:t>– Restricted – Prod</w:t>
      </w:r>
      <w:r>
        <w:t>, and the pilot</w:t>
      </w:r>
    </w:p>
    <w:p>
      <w:r>
        <w:t xml:space="preserve">  policy exist, each with the values from the §3.1 design table.</w:t>
      </w:r>
    </w:p>
    <w:p>
      <w:pPr>
        <w:pStyle w:val="ListBullet"/>
      </w:pPr>
      <w:r>
        <w:rPr>
          <w:b/>
        </w:rPr>
        <w:t>Fail:</w:t>
      </w:r>
      <w:r>
        <w:t xml:space="preserve"> a policy is missing or a value differs → re-run </w:t>
      </w:r>
      <w:r>
        <w:rPr>
          <w:rFonts w:ascii="Consolas" w:hAnsi="Consolas"/>
          <w:sz w:val="19"/>
        </w:rPr>
        <w:t>TEAMSMTG-Set-MeetingPolicy.ps1 -Commit</w:t>
      </w:r>
      <w:r>
        <w:t>.</w:t>
      </w:r>
    </w:p>
    <w:p>
      <w:pPr>
        <w:pStyle w:val="Heading2"/>
      </w:pPr>
      <w:r>
        <w:t>Test 2 — Org anonymous-join stance applied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Get-CsTeamsMeetingConfiguration -Identity Global | Select-Object DisableAnonymousJoin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DisableAnonymousJoin</w:t>
      </w:r>
      <w:r>
        <w:t xml:space="preserve"> matches the org decision (</w:t>
      </w:r>
      <w:r>
        <w:rPr>
          <w:rFonts w:ascii="Consolas" w:hAnsi="Consolas"/>
          <w:sz w:val="19"/>
        </w:rPr>
        <w:t>Meeting Config – Org – Prod</w:t>
      </w:r>
      <w:r>
        <w:t>).</w:t>
      </w:r>
    </w:p>
    <w:p>
      <w:pPr>
        <w:pStyle w:val="ListBullet"/>
      </w:pPr>
      <w:r>
        <w:rPr>
          <w:b/>
        </w:rPr>
        <w:t>Fail:</w:t>
      </w:r>
      <w:r>
        <w:t xml:space="preserve"> value differs → re-apply </w:t>
      </w:r>
      <w:r>
        <w:rPr>
          <w:rFonts w:ascii="Consolas" w:hAnsi="Consolas"/>
          <w:sz w:val="19"/>
        </w:rPr>
        <w:t>Set-CsTeamsMeetingConfiguration</w:t>
      </w:r>
      <w:r>
        <w:t xml:space="preserve"> (§3.2).</w:t>
      </w:r>
    </w:p>
    <w:p>
      <w:pPr>
        <w:pStyle w:val="Heading2"/>
      </w:pPr>
      <w:r>
        <w:t>Test 3 — Group assignments present and ranked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Get-CsGroupPolicyAssignment -PolicyType TeamsMeetingPolicy | Format-Table GroupId, PolicyName, Rank</w:t>
      </w:r>
    </w:p>
    <w:p>
      <w:r>
        <w:t xml:space="preserve">  (resolve GroupId to name via </w:t>
      </w:r>
      <w:r>
        <w:rPr>
          <w:rFonts w:ascii="Consolas" w:hAnsi="Consolas"/>
          <w:sz w:val="19"/>
        </w:rPr>
        <w:t>Get-MgGroup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each cohort group is assigned its intended policy at the intended </w:t>
      </w:r>
      <w:r>
        <w:rPr>
          <w:b/>
        </w:rPr>
        <w:t>Rank</w:t>
      </w:r>
      <w:r>
        <w:t xml:space="preserve"> (lower = higher</w:t>
      </w:r>
    </w:p>
    <w:p>
      <w:r>
        <w:t xml:space="preserve">  precedence); the pilot assignment exists during pilot.</w:t>
      </w:r>
    </w:p>
    <w:p>
      <w:pPr>
        <w:pStyle w:val="ListBullet"/>
      </w:pPr>
      <w:r>
        <w:rPr>
          <w:b/>
        </w:rPr>
        <w:t>Fail:</w:t>
      </w:r>
      <w:r>
        <w:t xml:space="preserve"> missing/duplicate assignment or wrong rank → fix with the assignment helper (§3.6/§3.8).</w:t>
      </w:r>
    </w:p>
    <w:p>
      <w:pPr>
        <w:pStyle w:val="Heading2"/>
      </w:pPr>
      <w:r>
        <w:t>Test 4 — Effective policy per user is correct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Get-CsUserPolicyAssignment -Identity &lt;pilotUser&gt; -PolicyType TeamsMeetingPolicy</w:t>
      </w:r>
      <w:r>
        <w:t xml:space="preserve"> (or</w:t>
      </w:r>
    </w:p>
    <w:p>
      <w:r>
        <w:t xml:space="preserve">  </w:t>
      </w:r>
      <w:r>
        <w:rPr>
          <w:rFonts w:ascii="Consolas" w:hAnsi="Consolas"/>
          <w:sz w:val="19"/>
        </w:rPr>
        <w:t>TEAMSMTG-Validation.ps1 -SampleGroup 'Meeting Scope – Pilot – Group'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each sampled user's </w:t>
      </w:r>
      <w:r>
        <w:rPr>
          <w:b/>
        </w:rPr>
        <w:t>effective</w:t>
      </w:r>
      <w:r>
        <w:t xml:space="preserve"> meeting policy is the one their highest-ranked group</w:t>
      </w:r>
    </w:p>
    <w:p>
      <w:r>
        <w:t xml:space="preserve">  assignment grants (or Global if unassigned by design).</w:t>
      </w:r>
    </w:p>
    <w:p>
      <w:pPr>
        <w:pStyle w:val="ListBullet"/>
      </w:pPr>
      <w:r>
        <w:rPr>
          <w:b/>
        </w:rPr>
        <w:t>Fail:</w:t>
      </w:r>
      <w:r>
        <w:t xml:space="preserve"> a user resolves to the wrong policy → check group membership and assignment ranks (a</w:t>
      </w:r>
    </w:p>
    <w:p>
      <w:r>
        <w:t xml:space="preserve">  higher-ranked group can win unexpectedly).</w:t>
      </w:r>
    </w:p>
    <w:p>
      <w:pPr>
        <w:pStyle w:val="Heading2"/>
      </w:pPr>
      <w:r>
        <w:t>Test 5 — Lobby behaves as configured (live)</w:t>
      </w:r>
    </w:p>
    <w:p>
      <w:pPr>
        <w:pStyle w:val="ListBullet"/>
      </w:pPr>
      <w:r>
        <w:rPr>
          <w:b/>
        </w:rPr>
        <w:t>How:</w:t>
      </w:r>
      <w:r>
        <w:t xml:space="preserve"> As a pilot organizer, schedule a meeting; have an </w:t>
      </w:r>
      <w:r>
        <w:rPr>
          <w:b/>
        </w:rPr>
        <w:t>external/anonymous</w:t>
      </w:r>
      <w:r>
        <w:t xml:space="preserve"> person and an</w:t>
      </w:r>
    </w:p>
    <w:p>
      <w:r>
        <w:t xml:space="preserve">  </w:t>
      </w:r>
      <w:r>
        <w:rPr>
          <w:b/>
        </w:rPr>
        <w:t>internal</w:t>
      </w:r>
      <w:r>
        <w:t xml:space="preserve"> person try to join early.</w:t>
      </w:r>
    </w:p>
    <w:p>
      <w:pPr>
        <w:pStyle w:val="ListBullet"/>
      </w:pPr>
      <w:r>
        <w:rPr>
          <w:b/>
        </w:rPr>
        <w:t>Pass:</w:t>
      </w:r>
      <w:r>
        <w:t xml:space="preserve"> admission matches </w:t>
      </w:r>
      <w:r>
        <w:rPr>
          <w:rFonts w:ascii="Consolas" w:hAnsi="Consolas"/>
          <w:sz w:val="19"/>
        </w:rPr>
        <w:t>-AutoAdmittedUsers</w:t>
      </w:r>
      <w:r>
        <w:t xml:space="preserve"> (e.g. Exec = organizer-only → external waits in</w:t>
      </w:r>
    </w:p>
    <w:p>
      <w:r>
        <w:t xml:space="preserve">  lobby; internal per policy). Anonymous join follows the org + policy stance.</w:t>
      </w:r>
    </w:p>
    <w:p>
      <w:pPr>
        <w:pStyle w:val="ListBullet"/>
      </w:pPr>
      <w:r>
        <w:rPr>
          <w:b/>
        </w:rPr>
        <w:t>Fail:</w:t>
      </w:r>
      <w:r>
        <w:t xml:space="preserve"> someone bypasses the lobby who shouldn't → recheck the effective policy (Test 4) and the org</w:t>
      </w:r>
    </w:p>
    <w:p>
      <w:r>
        <w:t xml:space="preserve">  anonymous switch (Test 2), allow propagation time, retest.</w:t>
      </w:r>
    </w:p>
    <w:p>
      <w:pPr>
        <w:pStyle w:val="Heading2"/>
      </w:pPr>
      <w:r>
        <w:t>Test 6 — Recording &amp; transcription follow policy (live)</w:t>
      </w:r>
    </w:p>
    <w:p>
      <w:pPr>
        <w:pStyle w:val="ListBullet"/>
      </w:pPr>
      <w:r>
        <w:rPr>
          <w:b/>
        </w:rPr>
        <w:t>How:</w:t>
      </w:r>
      <w:r>
        <w:t xml:space="preserve"> In a meeting held under each cohort's policy, attempt </w:t>
      </w:r>
      <w:r>
        <w:rPr>
          <w:b/>
        </w:rPr>
        <w:t>Record</w:t>
      </w:r>
      <w:r>
        <w:t xml:space="preserve"> and </w:t>
      </w:r>
      <w:r>
        <w:rPr>
          <w:b/>
        </w:rPr>
        <w:t>Transcribe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recording/transcription are available only where </w:t>
      </w:r>
      <w:r>
        <w:rPr>
          <w:rFonts w:ascii="Consolas" w:hAnsi="Consolas"/>
          <w:sz w:val="19"/>
        </w:rPr>
        <w:t>-AllowCloudRecording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-AllowTranscription</w:t>
      </w:r>
      <w:r>
        <w:t xml:space="preserve"> are </w:t>
      </w:r>
      <w:r>
        <w:rPr>
          <w:rFonts w:ascii="Consolas" w:hAnsi="Consolas"/>
          <w:sz w:val="19"/>
        </w:rPr>
        <w:t>$true</w:t>
      </w:r>
      <w:r>
        <w:t xml:space="preserve">; unavailable where </w:t>
      </w:r>
      <w:r>
        <w:rPr>
          <w:rFonts w:ascii="Consolas" w:hAnsi="Consolas"/>
          <w:sz w:val="19"/>
        </w:rPr>
        <w:t>$false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 control is available/unavailable against policy → confirm the meeting was held under the</w:t>
      </w:r>
    </w:p>
    <w:p>
      <w:r>
        <w:t xml:space="preserve">  expected effective policy and propagation completed.</w:t>
      </w:r>
    </w:p>
    <w:p>
      <w:pPr>
        <w:pStyle w:val="Heading2"/>
      </w:pPr>
      <w:r>
        <w:t>Test 7 — Presenter role enforced (live)</w:t>
      </w:r>
    </w:p>
    <w:p>
      <w:pPr>
        <w:pStyle w:val="ListBullet"/>
      </w:pPr>
      <w:r>
        <w:rPr>
          <w:b/>
        </w:rPr>
        <w:t>How:</w:t>
      </w:r>
      <w:r>
        <w:t xml:space="preserve"> In a meeting, have an </w:t>
      </w:r>
      <w:r>
        <w:rPr>
          <w:b/>
        </w:rPr>
        <w:t>attendee</w:t>
      </w:r>
      <w:r>
        <w:t xml:space="preserve"> attempt to share screen / manage participants.</w:t>
      </w:r>
    </w:p>
    <w:p>
      <w:pPr>
        <w:pStyle w:val="ListBullet"/>
      </w:pPr>
      <w:r>
        <w:rPr>
          <w:b/>
        </w:rPr>
        <w:t>Pass:</w:t>
      </w:r>
      <w:r>
        <w:t xml:space="preserve"> presenter capability matches </w:t>
      </w:r>
      <w:r>
        <w:rPr>
          <w:rFonts w:ascii="Consolas" w:hAnsi="Consolas"/>
          <w:sz w:val="19"/>
        </w:rPr>
        <w:t>-DesignatedPresenterRoleMode</w:t>
      </w:r>
      <w:r>
        <w:t xml:space="preserve"> (e.g. organizer-only mode blocks</w:t>
      </w:r>
    </w:p>
    <w:p>
      <w:r>
        <w:t xml:space="preserve">  attendee sharing until promoted).</w:t>
      </w:r>
    </w:p>
    <w:p>
      <w:pPr>
        <w:pStyle w:val="ListBullet"/>
      </w:pPr>
      <w:r>
        <w:rPr>
          <w:b/>
        </w:rPr>
        <w:t>Fail:</w:t>
      </w:r>
      <w:r>
        <w:t xml:space="preserve"> attendees can present against policy → recheck effective policy and retest after propagation.</w:t>
      </w:r>
    </w:p>
    <w:p>
      <w:pPr>
        <w:pStyle w:val="Heading2"/>
      </w:pPr>
      <w:r>
        <w:t>Test 8 — Webinars &amp; town halls governed</w:t>
      </w:r>
    </w:p>
    <w:p>
      <w:pPr>
        <w:pStyle w:val="ListBullet"/>
      </w:pPr>
      <w:r>
        <w:rPr>
          <w:b/>
        </w:rPr>
        <w:t>How:</w:t>
      </w:r>
      <w:r>
        <w:t xml:space="preserve"> As a </w:t>
      </w:r>
      <w:r>
        <w:rPr>
          <w:b/>
        </w:rPr>
        <w:t>Standard</w:t>
      </w:r>
      <w:r>
        <w:t xml:space="preserve"> cohort user, attempt to create a </w:t>
      </w:r>
      <w:r>
        <w:rPr>
          <w:b/>
        </w:rPr>
        <w:t>webinar</w:t>
      </w:r>
      <w:r>
        <w:t xml:space="preserve"> and a </w:t>
      </w:r>
      <w:r>
        <w:rPr>
          <w:b/>
        </w:rPr>
        <w:t>town hall</w:t>
      </w:r>
      <w:r>
        <w:t>; repeat as</w:t>
      </w:r>
    </w:p>
    <w:p>
      <w:r>
        <w:t xml:space="preserve">  a </w:t>
      </w:r>
      <w:r>
        <w:rPr>
          <w:b/>
        </w:rPr>
        <w:t>Restricted</w:t>
      </w:r>
      <w:r>
        <w:t xml:space="preserve"> cohort user.</w:t>
      </w:r>
    </w:p>
    <w:p>
      <w:pPr>
        <w:pStyle w:val="ListBullet"/>
      </w:pPr>
      <w:r>
        <w:rPr>
          <w:b/>
        </w:rPr>
        <w:t>Pass:</w:t>
      </w:r>
      <w:r>
        <w:t xml:space="preserve"> creation matches </w:t>
      </w:r>
      <w:r>
        <w:rPr>
          <w:rFonts w:ascii="Consolas" w:hAnsi="Consolas"/>
          <w:sz w:val="19"/>
        </w:rPr>
        <w:t>Events Policy – Standard – Prod</w:t>
      </w:r>
      <w:r>
        <w:t xml:space="preserve"> (allowed) vs `Events Policy – Restricted –</w:t>
      </w:r>
    </w:p>
    <w:p>
      <w:r>
        <w:t xml:space="preserve">  Prod</w:t>
      </w:r>
      <w:r>
        <w:rPr>
          <w:rFonts w:ascii="Consolas" w:hAnsi="Consolas"/>
          <w:sz w:val="19"/>
        </w:rPr>
        <w:t xml:space="preserve"> (blocked). </w:t>
      </w:r>
      <w:r>
        <w:t>Get-CsTeamsEventsPolicy` shows the intended stance.</w:t>
      </w:r>
    </w:p>
    <w:p>
      <w:pPr>
        <w:pStyle w:val="ListBullet"/>
      </w:pPr>
      <w:r>
        <w:rPr>
          <w:b/>
        </w:rPr>
        <w:t>Fail:</w:t>
      </w:r>
      <w:r>
        <w:t xml:space="preserve"> creation allowed/blocked against policy → verify the events-policy assignment for that</w:t>
      </w:r>
    </w:p>
    <w:p>
      <w:r>
        <w:t xml:space="preserve">  cohort and propagation.</w:t>
      </w:r>
    </w:p>
    <w:p>
      <w:pPr>
        <w:pStyle w:val="Heading2"/>
      </w:pPr>
      <w:r>
        <w:t>Test 9 — Meeting template + sensitivity (Teams Premium only)</w:t>
      </w:r>
    </w:p>
    <w:p>
      <w:pPr>
        <w:pStyle w:val="ListBullet"/>
      </w:pPr>
      <w:r>
        <w:rPr>
          <w:b/>
        </w:rPr>
        <w:t>How:</w:t>
      </w:r>
      <w:r>
        <w:t xml:space="preserve"> As a </w:t>
      </w:r>
      <w:r>
        <w:rPr>
          <w:b/>
        </w:rPr>
        <w:t>Premium</w:t>
      </w:r>
      <w:r>
        <w:t xml:space="preserve"> pilot organizer, schedule using </w:t>
      </w:r>
      <w:r>
        <w:rPr>
          <w:rFonts w:ascii="Consolas" w:hAnsi="Consolas"/>
          <w:sz w:val="19"/>
        </w:rPr>
        <w:t>Meeting Template – Confidential – Prod</w:t>
      </w:r>
      <w:r>
        <w:t>;</w:t>
      </w:r>
    </w:p>
    <w:p>
      <w:r>
        <w:t xml:space="preserve">  confirm the template appears and its locked options + the </w:t>
      </w:r>
      <w:r>
        <w:rPr>
          <w:rFonts w:ascii="Consolas" w:hAnsi="Consolas"/>
          <w:sz w:val="19"/>
        </w:rPr>
        <w:t>Sensitivity Label – Confidential – Meeting</w:t>
      </w:r>
      <w:r>
        <w:t xml:space="preserve">   protections apply. As a </w:t>
      </w:r>
      <w:r>
        <w:rPr>
          <w:b/>
        </w:rPr>
        <w:t>non-Premium</w:t>
      </w:r>
      <w:r>
        <w:t xml:space="preserve"> user, confirm the template does not appear.</w:t>
      </w:r>
    </w:p>
    <w:p>
      <w:pPr>
        <w:pStyle w:val="ListBullet"/>
      </w:pPr>
      <w:r>
        <w:rPr>
          <w:b/>
        </w:rPr>
        <w:t>Pass:</w:t>
      </w:r>
      <w:r>
        <w:t xml:space="preserve"> Premium organizer sees and can apply the template with its label; non-Premium does not</w:t>
      </w:r>
    </w:p>
    <w:p>
      <w:r>
        <w:t xml:space="preserve">  (expected licensing behavior).</w:t>
      </w:r>
    </w:p>
    <w:p>
      <w:pPr>
        <w:pStyle w:val="ListBullet"/>
      </w:pPr>
      <w:r>
        <w:rPr>
          <w:b/>
        </w:rPr>
        <w:t>Fail:</w:t>
      </w:r>
      <w:r>
        <w:t xml:space="preserve"> template missing for a Premium user → recheck the template policy publication and Premium</w:t>
      </w:r>
    </w:p>
    <w:p>
      <w:r>
        <w:t xml:space="preserve">  licensing (§2.1); do </w:t>
      </w:r>
      <w:r>
        <w:rPr>
          <w:b/>
        </w:rPr>
        <w:t>not</w:t>
      </w:r>
      <w:r>
        <w:t xml:space="preserve"> assume it should appear without Premium.</w:t>
      </w:r>
    </w:p>
    <w:p>
      <w:pPr>
        <w:pStyle w:val="Heading2"/>
      </w:pPr>
      <w:r>
        <w:t>Test 10 — Recording lands in the right place with expiration</w:t>
      </w:r>
    </w:p>
    <w:p>
      <w:pPr>
        <w:pStyle w:val="ListBullet"/>
      </w:pPr>
      <w:r>
        <w:rPr>
          <w:b/>
        </w:rPr>
        <w:t>How:</w:t>
      </w:r>
      <w:r>
        <w:t xml:space="preserve"> Record a test meeting under a recording-enabled policy (non-channel and channel).</w:t>
      </w:r>
    </w:p>
    <w:p>
      <w:pPr>
        <w:pStyle w:val="ListBullet"/>
      </w:pPr>
      <w:r>
        <w:rPr>
          <w:b/>
        </w:rPr>
        <w:t>Pass:</w:t>
      </w:r>
      <w:r>
        <w:t xml:space="preserve"> non-channel recording is in the organizer's </w:t>
      </w:r>
      <w:r>
        <w:rPr>
          <w:b/>
        </w:rPr>
        <w:t>OneDrive</w:t>
      </w:r>
      <w:r>
        <w:t>, channel recording in the team's</w:t>
      </w:r>
    </w:p>
    <w:p>
      <w:r>
        <w:t xml:space="preserve">  </w:t>
      </w:r>
      <w:r>
        <w:rPr>
          <w:b/>
        </w:rPr>
        <w:t>SharePoint</w:t>
      </w:r>
      <w:r>
        <w:t xml:space="preserve"> site; the file's expiration reflects </w:t>
      </w:r>
      <w:r>
        <w:rPr>
          <w:rFonts w:ascii="Consolas" w:hAnsi="Consolas"/>
          <w:sz w:val="19"/>
        </w:rPr>
        <w:t>-NewMeetingRecordingExpirationDays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recording missing or in the wrong location / no expiration → confirm the organizer's</w:t>
      </w:r>
    </w:p>
    <w:p>
      <w:r>
        <w:t xml:space="preserve">  OneDrive is provisioned (§2.5) and the policy's expiration value; coordinate conflicting retention   with compliance.</w:t>
      </w:r>
    </w:p>
    <w:p>
      <w:pPr>
        <w:pStyle w:val="Heading2"/>
      </w:pPr>
      <w:r>
        <w:t>Test 11 — No unintended blast radius</w:t>
      </w:r>
    </w:p>
    <w:p>
      <w:pPr>
        <w:pStyle w:val="ListBullet"/>
      </w:pPr>
      <w:r>
        <w:rPr>
          <w:b/>
        </w:rPr>
        <w:t>How:</w:t>
      </w:r>
      <w:r>
        <w:t xml:space="preserve"> Sample </w:t>
      </w:r>
      <w:r>
        <w:rPr>
          <w:b/>
        </w:rPr>
        <w:t>unassigned</w:t>
      </w:r>
      <w:r>
        <w:t xml:space="preserve"> users: `Get-CsUserPolicyAssignment -Identity &lt;user&gt; -PolicyType</w:t>
      </w:r>
    </w:p>
    <w:p>
      <w:r>
        <w:t xml:space="preserve">  TeamsMeetingPolicy`.</w:t>
      </w:r>
    </w:p>
    <w:p>
      <w:pPr>
        <w:pStyle w:val="ListBullet"/>
      </w:pPr>
      <w:r>
        <w:rPr>
          <w:b/>
        </w:rPr>
        <w:t>Pass:</w:t>
      </w:r>
      <w:r>
        <w:t xml:space="preserve"> users not in any assigned cohort resolve to the </w:t>
      </w:r>
      <w:r>
        <w:rPr>
          <w:b/>
        </w:rPr>
        <w:t>Global</w:t>
      </w:r>
      <w:r>
        <w:t xml:space="preserve"> baseline you tuned — no surprise</w:t>
      </w:r>
    </w:p>
    <w:p>
      <w:r>
        <w:t xml:space="preserve">  policy from a stray assignment.</w:t>
      </w:r>
    </w:p>
    <w:p>
      <w:pPr>
        <w:pStyle w:val="ListBullet"/>
      </w:pPr>
      <w:r>
        <w:rPr>
          <w:b/>
        </w:rPr>
        <w:t>Fail:</w:t>
      </w:r>
      <w:r>
        <w:t xml:space="preserve"> an unassigned user has an unexpected policy → find and remove the stray group/user</w:t>
      </w:r>
    </w:p>
    <w:p>
      <w:r>
        <w:t xml:space="preserve">  assignment.</w:t>
      </w:r>
    </w:p>
    <w:p>
      <w:r>
        <w:t>__________________________________________________</w:t>
      </w:r>
    </w:p>
    <w:p>
      <w:pPr>
        <w:pStyle w:val="Heading3"/>
      </w:pPr>
      <w:r>
        <w:t>Validation report</w:t>
      </w:r>
    </w:p>
    <w:p>
      <w:r>
        <w:rPr>
          <w:rFonts w:ascii="Consolas" w:hAnsi="Consolas"/>
          <w:sz w:val="19"/>
        </w:rPr>
        <w:t>TEAMSMTG-Validation.ps1</w:t>
      </w:r>
      <w:r>
        <w:t xml:space="preserve"> emits the </w:t>
      </w:r>
      <w:r>
        <w:rPr>
          <w:rFonts w:ascii="Consolas" w:hAnsi="Consolas"/>
          <w:sz w:val="19"/>
        </w:rPr>
        <w:t>Meeting Validation – Teams – Report</w:t>
      </w:r>
      <w:r>
        <w:t xml:space="preserve"> (CSV) with a row per check and a PASS/FAIL column. </w:t>
      </w:r>
      <w:r>
        <w:rPr>
          <w:b/>
        </w:rPr>
        <w:t>All rows PASS + the live tests (5–10) confirmed</w:t>
      </w:r>
      <w:r>
        <w:t xml:space="preserve"> is the gate to expand to the next wave.</w:t>
      </w:r>
    </w:p>
    <w:p>
      <w:pPr>
        <w:pStyle w:val="Heading1"/>
      </w:pPr>
      <w:r>
        <w:t>6. Troubleshooting</w:t>
      </w:r>
    </w:p>
    <w:p>
      <w:r>
        <w:t>Common failure modes when configuring Teams meetings, webinars, and policy assignment — each with the likely root cause and the fix. Reuse the reference-model names. Reconnect if needed (</w:t>
      </w:r>
      <w:r>
        <w:rPr>
          <w:rFonts w:ascii="Consolas" w:hAnsi="Consolas"/>
          <w:sz w:val="19"/>
        </w:rPr>
        <w:t>Connect-MicrosoftTeams</w:t>
      </w:r>
      <w:r>
        <w:t xml:space="preserve">; </w:t>
      </w:r>
      <w:r>
        <w:rPr>
          <w:rFonts w:ascii="Consolas" w:hAnsi="Consolas"/>
          <w:sz w:val="19"/>
        </w:rPr>
        <w:t>Connect-MgGraph -Scopes 'Group.Read.All','User.Read.All'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A policy change "isn't taking effect" for users</w:t>
      </w:r>
    </w:p>
    <w:p>
      <w:pPr>
        <w:pStyle w:val="ListBullet"/>
      </w:pPr>
      <w:r>
        <w:rPr>
          <w:b/>
        </w:rPr>
        <w:t>Most likely: propagation delay.</w:t>
      </w:r>
      <w:r>
        <w:t xml:space="preserve"> New/changed meeting or events policies and group assignments can</w:t>
      </w:r>
    </w:p>
    <w:p>
      <w:r>
        <w:t xml:space="preserve">  take minutes (occasionally longer) to reach clients. </w:t>
      </w:r>
      <w:r>
        <w:rPr>
          <w:b/>
        </w:rPr>
        <w:t>Wait and retest</w:t>
      </w:r>
      <w:r>
        <w:t>, and have the user fully   restart Teams.</w:t>
      </w:r>
    </w:p>
    <w:p>
      <w:pPr>
        <w:pStyle w:val="ListBullet"/>
      </w:pPr>
      <w:r>
        <w:rPr>
          <w:b/>
        </w:rPr>
        <w:t>Or: the user isn't actually assigned the policy you think.</w:t>
      </w:r>
      <w:r>
        <w:t xml:space="preserve"> Check the </w:t>
      </w:r>
      <w:r>
        <w:rPr>
          <w:b/>
        </w:rPr>
        <w:t>effective</w:t>
      </w:r>
      <w:r>
        <w:t xml:space="preserve"> policy, not the</w:t>
      </w:r>
    </w:p>
    <w:p>
      <w:r>
        <w:t xml:space="preserve">  policy definition: </w:t>
      </w:r>
      <w:r>
        <w:rPr>
          <w:rFonts w:ascii="Consolas" w:hAnsi="Consolas"/>
          <w:sz w:val="19"/>
        </w:rPr>
        <w:t>Get-CsUserPolicyAssignment -Identity &lt;user&gt; -PolicyType TeamsMeetingPolicy</w:t>
      </w:r>
      <w:r>
        <w:t xml:space="preserve"> (or   </w:t>
      </w:r>
      <w:r>
        <w:rPr>
          <w:rFonts w:ascii="Consolas" w:hAnsi="Consolas"/>
          <w:sz w:val="19"/>
        </w:rPr>
        <w:t>TEAMSMTG-Validation.ps1 -SampleGroup ...</w:t>
      </w:r>
      <w:r>
        <w:t>). If it resolves to Global, the group assignment didn't   apply to them.</w:t>
      </w:r>
    </w:p>
    <w:p>
      <w:pPr>
        <w:pStyle w:val="ListBullet"/>
      </w:pPr>
      <w:r>
        <w:rPr>
          <w:b/>
        </w:rPr>
        <w:t>Or: you edited the wrong policy.</w:t>
      </w:r>
      <w:r>
        <w:t xml:space="preserve"> Confirm you changed the policy the user is assigned, not a</w:t>
      </w:r>
    </w:p>
    <w:p>
      <w:r>
        <w:t xml:space="preserve">  similarly named one. Names matter — use the exact reference-model names.</w:t>
      </w:r>
    </w:p>
    <w:p>
      <w:pPr>
        <w:pStyle w:val="Heading2"/>
      </w:pPr>
      <w:r>
        <w:t>A user gets the wrong policy (multiple groups)</w:t>
      </w:r>
    </w:p>
    <w:p>
      <w:pPr>
        <w:pStyle w:val="ListBullet"/>
      </w:pPr>
      <w:r>
        <w:rPr>
          <w:b/>
        </w:rPr>
        <w:t>Root cause:</w:t>
      </w:r>
      <w:r>
        <w:t xml:space="preserve"> the user is in </w:t>
      </w:r>
      <w:r>
        <w:rPr>
          <w:b/>
        </w:rPr>
        <w:t>more than one</w:t>
      </w:r>
      <w:r>
        <w:t xml:space="preserve"> assigned group, and group assignments resolve by</w:t>
      </w:r>
    </w:p>
    <w:p>
      <w:r>
        <w:t xml:space="preserve">  </w:t>
      </w:r>
      <w:r>
        <w:rPr>
          <w:b/>
        </w:rPr>
        <w:t>Rank</w:t>
      </w:r>
      <w:r>
        <w:t xml:space="preserve"> — the </w:t>
      </w:r>
      <w:r>
        <w:rPr>
          <w:b/>
        </w:rPr>
        <w:t>lowest-Rank</w:t>
      </w:r>
      <w:r>
        <w:t xml:space="preserve"> (highest-precedence) assignment for that policy type wins.</w:t>
      </w:r>
    </w:p>
    <w:p>
      <w:pPr>
        <w:pStyle w:val="ListBullet"/>
      </w:pPr>
      <w:r>
        <w:rPr>
          <w:b/>
        </w:rPr>
        <w:t>Fix:</w:t>
      </w:r>
      <w:r>
        <w:t xml:space="preserve"> review ranks with </w:t>
      </w:r>
      <w:r>
        <w:rPr>
          <w:rFonts w:ascii="Consolas" w:hAnsi="Consolas"/>
          <w:sz w:val="19"/>
        </w:rPr>
        <w:t>Get-CsGroupPolicyAssignment -PolicyType TeamsMeetingPolicy</w:t>
      </w:r>
      <w:r>
        <w:t xml:space="preserve"> (or</w:t>
      </w:r>
    </w:p>
    <w:p>
      <w:r>
        <w:t xml:space="preserve">  </w:t>
      </w:r>
      <w:r>
        <w:rPr>
          <w:rFonts w:ascii="Consolas" w:hAnsi="Consolas"/>
          <w:sz w:val="19"/>
        </w:rPr>
        <w:t>TEAMSMTG-AssignmentReport.ps1</w:t>
      </w:r>
      <w:r>
        <w:t xml:space="preserve">), and set ranks so the intended policy wins. If a user needs an   explicit exception, use a direct </w:t>
      </w:r>
      <w:r>
        <w:rPr>
          <w:rFonts w:ascii="Consolas" w:hAnsi="Consolas"/>
          <w:sz w:val="19"/>
        </w:rPr>
        <w:t>Grant-CsTeamsMeetingPolicy -Identity &lt;user&gt;</w:t>
      </w:r>
      <w:r>
        <w:t xml:space="preserve"> (per-user overrides   group assignment).</w:t>
      </w:r>
    </w:p>
    <w:p>
      <w:pPr>
        <w:pStyle w:val="Heading2"/>
      </w:pPr>
      <w:r>
        <w:t>Anonymous users still join when you disabled it (or can't when you allowed it)</w:t>
      </w:r>
    </w:p>
    <w:p>
      <w:pPr>
        <w:pStyle w:val="ListBullet"/>
      </w:pPr>
      <w:r>
        <w:rPr>
          <w:b/>
        </w:rPr>
        <w:t>Root cause:</w:t>
      </w:r>
      <w:r>
        <w:t xml:space="preserve"> anonymous join is a </w:t>
      </w:r>
      <w:r>
        <w:rPr>
          <w:b/>
        </w:rPr>
        <w:t>two-layer</w:t>
      </w:r>
      <w:r>
        <w:t xml:space="preserve"> control. `Set-CsTeamsMeetingConfiguration -Identity</w:t>
      </w:r>
    </w:p>
    <w:p>
      <w:r>
        <w:t xml:space="preserve">  Global -DisableAnonymousJoin</w:t>
      </w:r>
      <w:r>
        <w:rPr>
          <w:rFonts w:ascii="Consolas" w:hAnsi="Consolas"/>
          <w:sz w:val="19"/>
        </w:rPr>
        <w:t xml:space="preserve"> is the **org master switch**; the per-policy   </w:t>
      </w:r>
      <w:r>
        <w:t>-AllowAnonymousUsersToJoinMeeting` only refines what the org permits.</w:t>
      </w:r>
    </w:p>
    <w:p>
      <w:pPr>
        <w:pStyle w:val="ListBullet"/>
      </w:pPr>
      <w:r>
        <w:rPr>
          <w:b/>
        </w:rPr>
        <w:t>Fix:</w:t>
      </w:r>
      <w:r>
        <w:t xml:space="preserve"> confirm the org switch first (`Get-CsTeamsMeetingConfiguration -Identity Global | Select</w:t>
      </w:r>
    </w:p>
    <w:p>
      <w:r>
        <w:t xml:space="preserve">  DisableAnonymousJoin`), then the policy. If the org switch disables anonymous join, no policy can   re-enable it. Allow propagation after changing either.</w:t>
      </w:r>
    </w:p>
    <w:p>
      <w:pPr>
        <w:pStyle w:val="Heading2"/>
      </w:pPr>
      <w:r>
        <w:t>Lobby lets in people it shouldn't (or holds everyone)</w:t>
      </w:r>
    </w:p>
    <w:p>
      <w:pPr>
        <w:pStyle w:val="ListBullet"/>
      </w:pPr>
      <w:r>
        <w:rPr>
          <w:b/>
        </w:rPr>
        <w:t>Root cause:</w:t>
      </w:r>
      <w:r>
        <w:t xml:space="preserve"> the effective policy's </w:t>
      </w:r>
      <w:r>
        <w:rPr>
          <w:rFonts w:ascii="Consolas" w:hAnsi="Consolas"/>
          <w:sz w:val="19"/>
        </w:rPr>
        <w:t>-AutoAdmittedUsers</w:t>
      </w:r>
      <w:r>
        <w:t xml:space="preserve"> doesn't match intent, or the meeting was</w:t>
      </w:r>
    </w:p>
    <w:p>
      <w:r>
        <w:t xml:space="preserve">  created </w:t>
      </w:r>
      <w:r>
        <w:rPr>
          <w:b/>
        </w:rPr>
        <w:t>before</w:t>
      </w:r>
      <w:r>
        <w:t xml:space="preserve"> the policy change and kept its old settings.</w:t>
      </w:r>
    </w:p>
    <w:p>
      <w:pPr>
        <w:pStyle w:val="ListBullet"/>
      </w:pPr>
      <w:r>
        <w:rPr>
          <w:b/>
        </w:rPr>
        <w:t>Fix:</w:t>
      </w:r>
      <w:r>
        <w:t xml:space="preserve"> verify the organizer's effective policy value, and test with a </w:t>
      </w:r>
      <w:r>
        <w:rPr>
          <w:b/>
        </w:rPr>
        <w:t>newly scheduled</w:t>
      </w:r>
      <w:r>
        <w:t xml:space="preserve"> meeting.</w:t>
      </w:r>
    </w:p>
    <w:p>
      <w:r>
        <w:t xml:space="preserve">  Remember the organizer can also change lobby options </w:t>
      </w:r>
      <w:r>
        <w:rPr>
          <w:b/>
        </w:rPr>
        <w:t>per meeting</w:t>
      </w:r>
      <w:r>
        <w:t xml:space="preserve"> (unless a Teams Premium template   locks them) — a locked template is the way to enforce it.</w:t>
      </w:r>
    </w:p>
    <w:p>
      <w:pPr>
        <w:pStyle w:val="Heading2"/>
      </w:pPr>
      <w:r>
        <w:t>Presenter role isn't enforced — attendees can still share</w:t>
      </w:r>
    </w:p>
    <w:p>
      <w:pPr>
        <w:pStyle w:val="ListBullet"/>
      </w:pPr>
      <w:r>
        <w:rPr>
          <w:b/>
        </w:rPr>
        <w:t>Root cause:</w:t>
      </w:r>
      <w:r>
        <w:t xml:space="preserve"> </w:t>
      </w:r>
      <w:r>
        <w:rPr>
          <w:rFonts w:ascii="Consolas" w:hAnsi="Consolas"/>
          <w:sz w:val="19"/>
        </w:rPr>
        <w:t>-DesignatedPresenterRoleMode</w:t>
      </w:r>
      <w:r>
        <w:t xml:space="preserve"> on the effective policy isn't the restrictive mode you</w:t>
      </w:r>
    </w:p>
    <w:p>
      <w:r>
        <w:t xml:space="preserve">  expect, or the meeting predates the change, or the organizer promoted the attendee to presenter.</w:t>
      </w:r>
    </w:p>
    <w:p>
      <w:pPr>
        <w:pStyle w:val="ListBullet"/>
      </w:pPr>
      <w:r>
        <w:rPr>
          <w:b/>
        </w:rPr>
        <w:t>Fix:</w:t>
      </w:r>
      <w:r>
        <w:t xml:space="preserve"> confirm the effective policy mode; test with a fresh meeting; check the meeting's participant</w:t>
      </w:r>
    </w:p>
    <w:p>
      <w:r>
        <w:t xml:space="preserve">  roles. For guaranteed enforcement on sensitive meetings, lock it via a Teams Premium template.</w:t>
      </w:r>
    </w:p>
    <w:p>
      <w:pPr>
        <w:pStyle w:val="Heading2"/>
      </w:pPr>
      <w:r>
        <w:t>Recording or transcription button is missing (or unexpectedly present)</w:t>
      </w:r>
    </w:p>
    <w:p>
      <w:pPr>
        <w:pStyle w:val="ListBullet"/>
      </w:pPr>
      <w:r>
        <w:rPr>
          <w:b/>
        </w:rPr>
        <w:t>Root cause:</w:t>
      </w:r>
      <w:r>
        <w:t xml:space="preserve"> the effective policy's </w:t>
      </w:r>
      <w:r>
        <w:rPr>
          <w:rFonts w:ascii="Consolas" w:hAnsi="Consolas"/>
          <w:sz w:val="19"/>
        </w:rPr>
        <w:t>-AllowCloudRecording</w:t>
      </w:r>
      <w:r>
        <w:t xml:space="preserve"> / </w:t>
      </w:r>
      <w:r>
        <w:rPr>
          <w:rFonts w:ascii="Consolas" w:hAnsi="Consolas"/>
          <w:sz w:val="19"/>
        </w:rPr>
        <w:t>-AllowTranscription</w:t>
      </w:r>
      <w:r>
        <w:t xml:space="preserve"> value, or a</w:t>
      </w:r>
    </w:p>
    <w:p>
      <w:r>
        <w:t xml:space="preserve">  meeting created before the change.</w:t>
      </w:r>
    </w:p>
    <w:p>
      <w:pPr>
        <w:pStyle w:val="ListBullet"/>
      </w:pPr>
      <w:r>
        <w:rPr>
          <w:b/>
        </w:rPr>
        <w:t>Fix:</w:t>
      </w:r>
      <w:r>
        <w:t xml:space="preserve"> verify the effective policy; test with a new meeting. Note both organizer and the recording</w:t>
      </w:r>
    </w:p>
    <w:p>
      <w:r>
        <w:t xml:space="preserve">  initiator's policy can matter — verify the person trying to record has the expected policy.</w:t>
      </w:r>
    </w:p>
    <w:p>
      <w:pPr>
        <w:pStyle w:val="Heading2"/>
      </w:pPr>
      <w:r>
        <w:t>Recording succeeds but the file is missing / in the wrong place</w:t>
      </w:r>
    </w:p>
    <w:p>
      <w:pPr>
        <w:pStyle w:val="ListBullet"/>
      </w:pPr>
      <w:r>
        <w:rPr>
          <w:b/>
        </w:rPr>
        <w:t>Root cause:</w:t>
      </w:r>
      <w:r>
        <w:t xml:space="preserve"> recordings go to </w:t>
      </w:r>
      <w:r>
        <w:rPr>
          <w:b/>
        </w:rPr>
        <w:t>OneDrive</w:t>
      </w:r>
      <w:r>
        <w:t xml:space="preserve"> (non-channel meetings, organizer's OneDrive) or</w:t>
      </w:r>
    </w:p>
    <w:p>
      <w:r>
        <w:t xml:space="preserve">  </w:t>
      </w:r>
      <w:r>
        <w:rPr>
          <w:b/>
        </w:rPr>
        <w:t>SharePoint</w:t>
      </w:r>
      <w:r>
        <w:t xml:space="preserve"> (channel meetings, team site) — </w:t>
      </w:r>
      <w:r>
        <w:rPr>
          <w:b/>
        </w:rPr>
        <w:t>not</w:t>
      </w:r>
      <w:r>
        <w:t xml:space="preserve"> a separate service. If the organizer has </w:t>
      </w:r>
      <w:r>
        <w:rPr>
          <w:b/>
        </w:rPr>
        <w:t>no   OneDrive provisioned</w:t>
      </w:r>
      <w:r>
        <w:t xml:space="preserve"> or is </w:t>
      </w:r>
      <w:r>
        <w:rPr>
          <w:b/>
        </w:rPr>
        <w:t>out of quota</w:t>
      </w:r>
      <w:r>
        <w:t>, recording can fail or have nowhere to land.</w:t>
      </w:r>
    </w:p>
    <w:p>
      <w:pPr>
        <w:pStyle w:val="ListBullet"/>
      </w:pPr>
      <w:r>
        <w:rPr>
          <w:b/>
        </w:rPr>
        <w:t>Fix:</w:t>
      </w:r>
      <w:r>
        <w:t xml:space="preserve"> confirm the organizer has OneDrive licensed/provisioned with quota (§2.5). For channel</w:t>
      </w:r>
    </w:p>
    <w:p>
      <w:r>
        <w:t xml:space="preserve">  meetings, check the team's SharePoint site. Check </w:t>
      </w:r>
      <w:r>
        <w:rPr>
          <w:rFonts w:ascii="Consolas" w:hAnsi="Consolas"/>
          <w:sz w:val="19"/>
        </w:rPr>
        <w:t>-NewMeetingRecordingExpirationDays</w:t>
      </w:r>
      <w:r>
        <w:t xml:space="preserve"> and any   OneDrive/SharePoint </w:t>
      </w:r>
      <w:r>
        <w:rPr>
          <w:b/>
        </w:rPr>
        <w:t>retention</w:t>
      </w:r>
      <w:r>
        <w:t xml:space="preserve"> — the stricter of expiration vs retention governs; coordinate with   compliance.</w:t>
      </w:r>
    </w:p>
    <w:p>
      <w:pPr>
        <w:pStyle w:val="Heading2"/>
      </w:pPr>
      <w:r>
        <w:t>Webinar or town hall creation is blocked (or wrongly allowed)</w:t>
      </w:r>
    </w:p>
    <w:p>
      <w:pPr>
        <w:pStyle w:val="ListBullet"/>
      </w:pPr>
      <w:r>
        <w:rPr>
          <w:b/>
        </w:rPr>
        <w:t>Root cause:</w:t>
      </w:r>
      <w:r>
        <w:t xml:space="preserve"> the effective </w:t>
      </w:r>
      <w:r>
        <w:rPr>
          <w:b/>
        </w:rPr>
        <w:t>events policy</w:t>
      </w:r>
      <w:r>
        <w:t xml:space="preserve"> (</w:t>
      </w:r>
      <w:r>
        <w:rPr>
          <w:rFonts w:ascii="Consolas" w:hAnsi="Consolas"/>
          <w:sz w:val="19"/>
        </w:rPr>
        <w:t>Events Policy – Standard/Restricted – Prod</w:t>
      </w:r>
      <w:r>
        <w:t>) stance</w:t>
      </w:r>
    </w:p>
    <w:p>
      <w:r>
        <w:t xml:space="preserve">  (</w:t>
      </w:r>
      <w:r>
        <w:rPr>
          <w:rFonts w:ascii="Consolas" w:hAnsi="Consolas"/>
          <w:sz w:val="19"/>
        </w:rPr>
        <w:t>-AllowWebinars</w:t>
      </w:r>
      <w:r>
        <w:t xml:space="preserve"> / </w:t>
      </w:r>
      <w:r>
        <w:rPr>
          <w:rFonts w:ascii="Consolas" w:hAnsi="Consolas"/>
          <w:sz w:val="19"/>
        </w:rPr>
        <w:t>-AllowTownhalls</w:t>
      </w:r>
      <w:r>
        <w:t>) for that user, or the assignment didn't propagate.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Get-CsTeamsEventsPolicy</w:t>
      </w:r>
      <w:r>
        <w:t xml:space="preserve"> for the definition and `Get-CsUserPolicyAssignment -PolicyType</w:t>
      </w:r>
    </w:p>
    <w:p>
      <w:r>
        <w:t xml:space="preserve">  TeamsEventsPolicy -Identity &lt;user&gt;` for the effective assignment. Confirm the cohort's events-policy   group assignment exists and has propagated.</w:t>
      </w:r>
    </w:p>
    <w:p>
      <w:pPr>
        <w:pStyle w:val="Heading2"/>
      </w:pPr>
      <w:r>
        <w:t>`Set-CsTeamsEventsPolicy` / template cmdlet fails on a parameter</w:t>
      </w:r>
    </w:p>
    <w:p>
      <w:pPr>
        <w:pStyle w:val="ListBullet"/>
      </w:pPr>
      <w:r>
        <w:rPr>
          <w:b/>
        </w:rPr>
        <w:t>Root cause:</w:t>
      </w:r>
      <w:r>
        <w:t xml:space="preserve"> events-policy and meeting-template cmdlet **parameters and accepted values are</w:t>
      </w:r>
    </w:p>
    <w:p>
      <w:r>
        <w:t xml:space="preserve">  version-dependent** — a parameter valid in one module/tenant version may not exist in another.</w:t>
      </w:r>
    </w:p>
    <w:p>
      <w:pPr>
        <w:pStyle w:val="ListBullet"/>
      </w:pP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Get-Help Set-CsTeamsEventsPolicy -Full</w:t>
      </w:r>
      <w:r>
        <w:t xml:space="preserve"> (and update the </w:t>
      </w:r>
      <w:r>
        <w:rPr>
          <w:b/>
        </w:rPr>
        <w:t>MicrosoftTeams</w:t>
      </w:r>
      <w:r>
        <w:t xml:space="preserve"> module),</w:t>
      </w:r>
    </w:p>
    <w:p>
      <w:r>
        <w:t xml:space="preserve">  confirm the exact parameters/values for your version, and adjust. Do </w:t>
      </w:r>
      <w:r>
        <w:rPr>
          <w:b/>
        </w:rPr>
        <w:t>not</w:t>
      </w:r>
      <w:r>
        <w:t xml:space="preserve"> guess parameter names —   verify in your tenant. For templates, prefer the </w:t>
      </w:r>
      <w:r>
        <w:rPr>
          <w:b/>
        </w:rPr>
        <w:t>Teams admin center</w:t>
      </w:r>
      <w:r>
        <w:t xml:space="preserve"> and verify the current   PowerShell template cmdlet names.</w:t>
      </w:r>
    </w:p>
    <w:p>
      <w:pPr>
        <w:pStyle w:val="Heading2"/>
      </w:pPr>
      <w:r>
        <w:t>Meeting template doesn't appear for a user</w:t>
      </w:r>
    </w:p>
    <w:p>
      <w:pPr>
        <w:pStyle w:val="ListBullet"/>
      </w:pPr>
      <w:r>
        <w:rPr>
          <w:b/>
        </w:rPr>
        <w:t>Root cause (most common): no Teams Premium.</w:t>
      </w:r>
      <w:r>
        <w:t xml:space="preserve"> Templates, sensitivity labels on meetings, watermark,</w:t>
      </w:r>
    </w:p>
    <w:p>
      <w:r>
        <w:t xml:space="preserve">  and prevent-copy require </w:t>
      </w:r>
      <w:r>
        <w:rPr>
          <w:b/>
        </w:rPr>
        <w:t>Teams Premium</w:t>
      </w:r>
      <w:r>
        <w:t xml:space="preserve"> on the </w:t>
      </w:r>
      <w:r>
        <w:rPr>
          <w:b/>
        </w:rPr>
        <w:t>organizer</w:t>
      </w:r>
      <w:r>
        <w:t xml:space="preserve"> — without it the template silently   does not appear. Or: the template policy isn't published to that user.</w:t>
      </w:r>
    </w:p>
    <w:p>
      <w:pPr>
        <w:pStyle w:val="ListBullet"/>
      </w:pPr>
      <w:r>
        <w:rPr>
          <w:b/>
        </w:rPr>
        <w:t>Fix:</w:t>
      </w:r>
      <w:r>
        <w:t xml:space="preserve"> verify Teams Premium licensing (§2.1); verify the template policy is published to the user's</w:t>
      </w:r>
    </w:p>
    <w:p>
      <w:r>
        <w:t xml:space="preserve">  cohort. A </w:t>
      </w:r>
      <w:r>
        <w:rPr>
          <w:b/>
        </w:rPr>
        <w:t>non-Premium</w:t>
      </w:r>
      <w:r>
        <w:t xml:space="preserve"> user not seeing the template is </w:t>
      </w:r>
      <w:r>
        <w:rPr>
          <w:b/>
        </w:rPr>
        <w:t>expected</w:t>
      </w:r>
      <w:r>
        <w:t>, not a bug.</w:t>
      </w:r>
    </w:p>
    <w:p>
      <w:pPr>
        <w:pStyle w:val="Heading2"/>
      </w:pPr>
      <w:r>
        <w:t>Sensitivity label can't be attached to the template</w:t>
      </w:r>
    </w:p>
    <w:p>
      <w:pPr>
        <w:pStyle w:val="ListBullet"/>
      </w:pPr>
      <w:r>
        <w:rPr>
          <w:b/>
        </w:rPr>
        <w:t>Root cause:</w:t>
      </w:r>
      <w:r>
        <w:t xml:space="preserve"> the label isn't </w:t>
      </w:r>
      <w:r>
        <w:rPr>
          <w:b/>
        </w:rPr>
        <w:t>published</w:t>
      </w:r>
      <w:r>
        <w:t xml:space="preserve"> to the relevant users in </w:t>
      </w:r>
      <w:r>
        <w:rPr>
          <w:b/>
        </w:rPr>
        <w:t>Microsoft Purview</w:t>
      </w:r>
      <w:r>
        <w:t>, or the</w:t>
      </w:r>
    </w:p>
    <w:p>
      <w:r>
        <w:t xml:space="preserve">  operator lacks the Purview label role.</w:t>
      </w:r>
    </w:p>
    <w:p>
      <w:pPr>
        <w:pStyle w:val="ListBullet"/>
      </w:pPr>
      <w:r>
        <w:rPr>
          <w:b/>
        </w:rPr>
        <w:t>Fix:</w:t>
      </w:r>
      <w:r>
        <w:t xml:space="preserve"> confirm with the </w:t>
      </w:r>
      <w:r>
        <w:rPr>
          <w:b/>
        </w:rPr>
        <w:t>compliance owner</w:t>
      </w:r>
      <w:r>
        <w:t xml:space="preserve"> that </w:t>
      </w:r>
      <w:r>
        <w:rPr>
          <w:rFonts w:ascii="Consolas" w:hAnsi="Consolas"/>
          <w:sz w:val="19"/>
        </w:rPr>
        <w:t>Sensitivity Label – Confidential – Meeting</w:t>
      </w:r>
      <w:r>
        <w:t xml:space="preserve"> (use</w:t>
      </w:r>
    </w:p>
    <w:p>
      <w:r>
        <w:t xml:space="preserve">  the real name) is created and published. </w:t>
      </w:r>
      <w:r>
        <w:rPr>
          <w:b/>
        </w:rPr>
        <w:t>Do not create or redefine the label</w:t>
      </w:r>
      <w:r>
        <w:t xml:space="preserve"> — its meaning and   protections are the compliance owner's determination.</w:t>
      </w:r>
    </w:p>
    <w:p>
      <w:pPr>
        <w:pStyle w:val="Heading2"/>
      </w:pPr>
      <w:r>
        <w:t>`Connect-MicrosoftTeams` or Graph fails / wrong cloud</w:t>
      </w:r>
    </w:p>
    <w:p>
      <w:pPr>
        <w:pStyle w:val="ListBullet"/>
      </w:pPr>
      <w:r>
        <w:rPr>
          <w:b/>
        </w:rPr>
        <w:t>Root cause:</w:t>
      </w:r>
      <w:r>
        <w:t xml:space="preserve"> wrong cloud environment, missing module, or insufficient role.</w:t>
      </w:r>
    </w:p>
    <w:p>
      <w:pPr>
        <w:pStyle w:val="ListBullet"/>
      </w:pPr>
      <w:r>
        <w:rPr>
          <w:b/>
        </w:rPr>
        <w:t>Fix:</w:t>
      </w:r>
      <w:r>
        <w:t xml:space="preserve"> for </w:t>
      </w:r>
      <w:r>
        <w:rPr>
          <w:b/>
        </w:rPr>
        <w:t>Government</w:t>
      </w:r>
      <w:r>
        <w:t xml:space="preserve"> clouds connect with the correct environment</w:t>
      </w:r>
    </w:p>
    <w:p>
      <w:r>
        <w:t xml:space="preserve">  (</w:t>
      </w:r>
      <w:r>
        <w:rPr>
          <w:rFonts w:ascii="Consolas" w:hAnsi="Consolas"/>
          <w:sz w:val="19"/>
        </w:rPr>
        <w:t>Connect-MicrosoftTeams -TeamsEnvironmentName TeamsGCCH</w:t>
      </w:r>
      <w:r>
        <w:t xml:space="preserve"> / </w:t>
      </w:r>
      <w:r>
        <w:rPr>
          <w:rFonts w:ascii="Consolas" w:hAnsi="Consolas"/>
          <w:sz w:val="19"/>
        </w:rPr>
        <w:t>TeamsDOD</w:t>
      </w:r>
      <w:r>
        <w:t xml:space="preserve"> — </w:t>
      </w:r>
      <w:r>
        <w:rPr>
          <w:b/>
        </w:rPr>
        <w:t>verify the value for your   cloud</w:t>
      </w:r>
      <w:r>
        <w:t xml:space="preserve">); ensure the </w:t>
      </w:r>
      <w:r>
        <w:rPr>
          <w:b/>
        </w:rPr>
        <w:t>MicrosoftTeams</w:t>
      </w:r>
      <w:r>
        <w:t xml:space="preserve"> module is installed/updated (</w:t>
      </w:r>
      <w:r>
        <w:rPr>
          <w:rFonts w:ascii="Consolas" w:hAnsi="Consolas"/>
          <w:sz w:val="19"/>
        </w:rPr>
        <w:t>Install-Module MicrosoftTeams</w:t>
      </w:r>
      <w:r>
        <w:t xml:space="preserve">)   and the operator holds </w:t>
      </w:r>
      <w:r>
        <w:rPr>
          <w:b/>
        </w:rPr>
        <w:t>Teams Administrator</w:t>
      </w:r>
      <w:r>
        <w:t xml:space="preserve">. For Graph, connect with   </w:t>
      </w:r>
      <w:r>
        <w:rPr>
          <w:rFonts w:ascii="Consolas" w:hAnsi="Consolas"/>
          <w:sz w:val="19"/>
        </w:rPr>
        <w:t>-Scopes 'Group.Read.All','User.Read.All'</w:t>
      </w:r>
      <w:r>
        <w:t>.</w:t>
      </w:r>
    </w:p>
    <w:p>
      <w:pPr>
        <w:pStyle w:val="Heading2"/>
      </w:pPr>
      <w:r>
        <w:t>Rolling back safely</w:t>
      </w:r>
    </w:p>
    <w:p>
      <w:pPr>
        <w:pStyle w:val="ListBullet"/>
      </w:pPr>
      <w:r>
        <w:rPr>
          <w:b/>
        </w:rPr>
        <w:t>Un-assign the group first</w:t>
      </w:r>
      <w:r>
        <w:t xml:space="preserve"> — fastest restore of the prior experience:</w:t>
      </w:r>
    </w:p>
    <w:p>
      <w:r>
        <w:t xml:space="preserve">  </w:t>
      </w:r>
      <w:r>
        <w:rPr>
          <w:rFonts w:ascii="Consolas" w:hAnsi="Consolas"/>
          <w:sz w:val="19"/>
        </w:rPr>
        <w:t>Remove-CsGroupPolicyAssignment -GroupId &lt;id&gt; -PolicyType TeamsMeetingPolicy</w:t>
      </w:r>
      <w:r>
        <w:t xml:space="preserve">. Users fall back to   their next-ranked assignment or </w:t>
      </w:r>
      <w:r>
        <w:rPr>
          <w:b/>
        </w:rPr>
        <w:t>Global</w:t>
      </w:r>
      <w:r>
        <w:t>.</w:t>
      </w:r>
    </w:p>
    <w:p>
      <w:pPr>
        <w:pStyle w:val="ListBullet"/>
      </w:pPr>
      <w:r>
        <w:rPr>
          <w:b/>
        </w:rPr>
        <w:t>Revert a per-user grant:</w:t>
      </w:r>
      <w:r>
        <w:t xml:space="preserve"> </w:t>
      </w:r>
      <w:r>
        <w:rPr>
          <w:rFonts w:ascii="Consolas" w:hAnsi="Consolas"/>
          <w:sz w:val="19"/>
        </w:rPr>
        <w:t>Grant-CsTeamsMeetingPolicy -Identity &lt;user&gt; -PolicyName $null</w:t>
      </w:r>
      <w:r>
        <w:t>.</w:t>
      </w:r>
    </w:p>
    <w:p>
      <w:pPr>
        <w:pStyle w:val="ListBullet"/>
      </w:pPr>
      <w:r>
        <w:rPr>
          <w:b/>
        </w:rPr>
        <w:t>A custom policy left unassigned affects no one</w:t>
      </w:r>
      <w:r>
        <w:t xml:space="preserve"> — you can leave it in place. Only</w:t>
      </w:r>
    </w:p>
    <w:p>
      <w:r>
        <w:t xml:space="preserve">  </w:t>
      </w:r>
      <w:r>
        <w:rPr>
          <w:rFonts w:ascii="Consolas" w:hAnsi="Consolas"/>
          <w:sz w:val="19"/>
        </w:rPr>
        <w:t>Remove-CsTeamsMeetingPolicy</w:t>
      </w:r>
      <w:r>
        <w:t xml:space="preserve"> once no assignment references it.</w:t>
      </w:r>
    </w:p>
    <w:p>
      <w:pPr>
        <w:pStyle w:val="ListBullet"/>
      </w:pPr>
      <w:r>
        <w:rPr>
          <w:b/>
        </w:rPr>
        <w:t>Never delete a policy that still has assignments</w:t>
      </w:r>
      <w:r>
        <w:t>, and coordinate any label/template change with</w:t>
      </w:r>
    </w:p>
    <w:p>
      <w:r>
        <w:t xml:space="preserve">  the compliance owner.</w:t>
      </w:r>
    </w:p>
    <w:p>
      <w:pPr>
        <w:pStyle w:val="Heading1"/>
      </w:pPr>
      <w:r>
        <w:t>7. Best Practices</w:t>
      </w:r>
    </w:p>
    <w:p>
      <w:r>
        <w:t>Durable practices for configuring Teams meetings, webinars, and policy assignment. These outlast any single tenant and keep the meeting estate secure and consistent.</w:t>
      </w:r>
    </w:p>
    <w:p>
      <w:pPr>
        <w:pStyle w:val="Heading2"/>
      </w:pPr>
      <w:r>
        <w:t>Policy design</w:t>
      </w:r>
    </w:p>
    <w:p>
      <w:pPr>
        <w:pStyle w:val="ListBullet"/>
      </w:pPr>
      <w:r>
        <w:rPr>
          <w:b/>
        </w:rPr>
        <w:t>Don't butcher the Global policy — layer custom policies.</w:t>
      </w:r>
      <w:r>
        <w:t xml:space="preserve"> Tune </w:t>
      </w:r>
      <w:r>
        <w:rPr>
          <w:b/>
        </w:rPr>
        <w:t>Global (Org-wide default)</w:t>
      </w:r>
      <w:r>
        <w:t xml:space="preserve"> to a</w:t>
      </w:r>
    </w:p>
    <w:p>
      <w:r>
        <w:t xml:space="preserve">  safe baseline for everyone unassigned, and express cohort differences in a </w:t>
      </w:r>
      <w:r>
        <w:rPr>
          <w:b/>
        </w:rPr>
        <w:t>small</w:t>
      </w:r>
      <w:r>
        <w:t xml:space="preserve"> set of named   custom policies (</w:t>
      </w:r>
      <w:r>
        <w:rPr>
          <w:rFonts w:ascii="Consolas" w:hAnsi="Consolas"/>
          <w:sz w:val="19"/>
        </w:rPr>
        <w:t>Standard</w:t>
      </w:r>
      <w:r>
        <w:t xml:space="preserve">, </w:t>
      </w:r>
      <w:r>
        <w:rPr>
          <w:rFonts w:ascii="Consolas" w:hAnsi="Consolas"/>
          <w:sz w:val="19"/>
        </w:rPr>
        <w:t>Exec</w:t>
      </w:r>
      <w:r>
        <w:t xml:space="preserve">, </w:t>
      </w:r>
      <w:r>
        <w:rPr>
          <w:rFonts w:ascii="Consolas" w:hAnsi="Consolas"/>
          <w:sz w:val="19"/>
        </w:rPr>
        <w:t>Restricted</w:t>
      </w:r>
      <w:r>
        <w:t>). A sprawl of near-identical policies is   unmaintainable.</w:t>
      </w:r>
    </w:p>
    <w:p>
      <w:pPr>
        <w:pStyle w:val="ListBullet"/>
      </w:pPr>
      <w:r>
        <w:rPr>
          <w:b/>
        </w:rPr>
        <w:t>Name every policy `&lt;Purpose&gt; – &lt;Scope&gt; – &lt;Stage&gt;` and reuse the name everywhere</w:t>
      </w:r>
      <w:r>
        <w:t xml:space="preserve"> — admin center,</w:t>
      </w:r>
    </w:p>
    <w:p>
      <w:r>
        <w:t xml:space="preserve">  scripts, assignments, runbook. Consistent names make audits and troubleshooting fast.</w:t>
      </w:r>
    </w:p>
    <w:p>
      <w:pPr>
        <w:pStyle w:val="ListBullet"/>
      </w:pPr>
      <w:r>
        <w:rPr>
          <w:b/>
        </w:rPr>
        <w:t>Decide the baseline with the business, not in the tool.</w:t>
      </w:r>
      <w:r>
        <w:t xml:space="preserve"> Lobby, recording, transcription, and</w:t>
      </w:r>
    </w:p>
    <w:p>
      <w:r>
        <w:t xml:space="preserve">  presenter defaults are security/collaboration decisions (§2.4). The tool applies them; the   stakeholders own them.</w:t>
      </w:r>
    </w:p>
    <w:p>
      <w:pPr>
        <w:pStyle w:val="Heading2"/>
      </w:pPr>
      <w:r>
        <w:t>Security defaults that pay off</w:t>
      </w:r>
    </w:p>
    <w:p>
      <w:pPr>
        <w:pStyle w:val="ListBullet"/>
      </w:pPr>
      <w:r>
        <w:rPr>
          <w:b/>
        </w:rPr>
        <w:t>Close the lobby by default.</w:t>
      </w:r>
      <w:r>
        <w:t xml:space="preserve"> Prefer </w:t>
      </w:r>
      <w:r>
        <w:rPr>
          <w:rFonts w:ascii="Consolas" w:hAnsi="Consolas"/>
          <w:sz w:val="19"/>
        </w:rPr>
        <w:t>EveryoneInCompanyExcludingGuests</w:t>
      </w:r>
      <w:r>
        <w:t xml:space="preserve"> (or tighter) over</w:t>
      </w:r>
    </w:p>
    <w:p>
      <w:r>
        <w:t xml:space="preserve">  </w:t>
      </w:r>
      <w:r>
        <w:rPr>
          <w:rFonts w:ascii="Consolas" w:hAnsi="Consolas"/>
          <w:sz w:val="19"/>
        </w:rPr>
        <w:t>Everyone</w:t>
      </w:r>
      <w:r>
        <w:t>; reserve organizer-only lobby for sensitive cohorts. Never leave external/anonymous   bypass on by default.</w:t>
      </w:r>
    </w:p>
    <w:p>
      <w:pPr>
        <w:pStyle w:val="ListBullet"/>
      </w:pPr>
      <w:r>
        <w:rPr>
          <w:b/>
        </w:rPr>
        <w:t>Control anonymous at both layers.</w:t>
      </w:r>
      <w:r>
        <w:t xml:space="preserve"> Set the org master switch (</w:t>
      </w:r>
      <w:r>
        <w:rPr>
          <w:rFonts w:ascii="Consolas" w:hAnsi="Consolas"/>
          <w:sz w:val="19"/>
        </w:rPr>
        <w:t>DisableAnonymousJoin</w:t>
      </w:r>
      <w:r>
        <w:t>) deliberately;</w:t>
      </w:r>
    </w:p>
    <w:p>
      <w:r>
        <w:t xml:space="preserve">  the per-policy toggle only refines what the org allows.</w:t>
      </w:r>
    </w:p>
    <w:p>
      <w:pPr>
        <w:pStyle w:val="ListBullet"/>
      </w:pPr>
      <w:r>
        <w:rPr>
          <w:b/>
        </w:rPr>
        <w:t>Default presenter to a restrictive mode</w:t>
      </w:r>
      <w:r>
        <w:t xml:space="preserve"> for most cohorts so attendees can't hijack sharing;</w:t>
      </w:r>
    </w:p>
    <w:p>
      <w:r>
        <w:t xml:space="preserve">  organizers can still promote presenters per meeting.</w:t>
      </w:r>
    </w:p>
    <w:p>
      <w:pPr>
        <w:pStyle w:val="ListBullet"/>
      </w:pPr>
      <w:r>
        <w:rPr>
          <w:b/>
        </w:rPr>
        <w:t>Keep PSTN lobby-bypass off</w:t>
      </w:r>
      <w:r>
        <w:t xml:space="preserve"> unless a specific cohort needs it — dial-in participants are the</w:t>
      </w:r>
    </w:p>
    <w:p>
      <w:r>
        <w:t xml:space="preserve">  hardest to identify.</w:t>
      </w:r>
    </w:p>
    <w:p>
      <w:pPr>
        <w:pStyle w:val="Heading2"/>
      </w:pPr>
      <w:r>
        <w:t>Recording, transcription &amp; storage</w:t>
      </w:r>
    </w:p>
    <w:p>
      <w:pPr>
        <w:pStyle w:val="ListBullet"/>
      </w:pPr>
      <w:r>
        <w:rPr>
          <w:b/>
        </w:rPr>
        <w:t>Treat recording as data.</w:t>
      </w:r>
      <w:r>
        <w:t xml:space="preserve"> Set </w:t>
      </w:r>
      <w:r>
        <w:rPr>
          <w:rFonts w:ascii="Consolas" w:hAnsi="Consolas"/>
          <w:sz w:val="19"/>
        </w:rPr>
        <w:t>-NewMeetingRecordingExpirationDays</w:t>
      </w:r>
      <w:r>
        <w:t xml:space="preserve"> deliberately and coordinate with</w:t>
      </w:r>
    </w:p>
    <w:p>
      <w:r>
        <w:t xml:space="preserve">  the compliance owner's OneDrive/SharePoint retention — the two interact and the stricter one governs.</w:t>
      </w:r>
    </w:p>
    <w:p>
      <w:pPr>
        <w:pStyle w:val="ListBullet"/>
      </w:pPr>
      <w:r>
        <w:rPr>
          <w:b/>
        </w:rPr>
        <w:t>Confirm OneDrive provisioning before enabling recording</w:t>
      </w:r>
      <w:r>
        <w:t xml:space="preserve"> for a cohort; a recording with nowhere to</w:t>
      </w:r>
    </w:p>
    <w:p>
      <w:r>
        <w:t xml:space="preserve">  land fails silently for the organizer.</w:t>
      </w:r>
    </w:p>
    <w:p>
      <w:pPr>
        <w:pStyle w:val="ListBullet"/>
      </w:pPr>
      <w:r>
        <w:rPr>
          <w:b/>
        </w:rPr>
        <w:t>Don't enable transcription org-wide by reflex</w:t>
      </w:r>
      <w:r>
        <w:t xml:space="preserve"> — some jurisdictions and meeting types have consent</w:t>
      </w:r>
    </w:p>
    <w:p>
      <w:r>
        <w:t xml:space="preserve">  implications; make it a cohort decision.</w:t>
      </w:r>
    </w:p>
    <w:p>
      <w:pPr>
        <w:pStyle w:val="Heading2"/>
      </w:pPr>
      <w:r>
        <w:t>Webinars &amp; town halls</w:t>
      </w:r>
    </w:p>
    <w:p>
      <w:pPr>
        <w:pStyle w:val="ListBullet"/>
      </w:pPr>
      <w:r>
        <w:rPr>
          <w:b/>
        </w:rPr>
        <w:t>Govern who can create external events.</w:t>
      </w:r>
      <w:r>
        <w:t xml:space="preserve"> Restrict webinar/town-hall creation to the cohorts that</w:t>
      </w:r>
    </w:p>
    <w:p>
      <w:r>
        <w:t xml:space="preserve">  need it via the events policy; don't leave it open to the whole org.</w:t>
      </w:r>
    </w:p>
    <w:p>
      <w:pPr>
        <w:pStyle w:val="ListBullet"/>
      </w:pPr>
      <w:r>
        <w:rPr>
          <w:b/>
        </w:rPr>
        <w:t>Prefer town halls over legacy live events</w:t>
      </w:r>
      <w:r>
        <w:t xml:space="preserve"> for new large-broadcast needs — Microsoft is steering</w:t>
      </w:r>
    </w:p>
    <w:p>
      <w:r>
        <w:t xml:space="preserve">  live events toward town halls; verify the retirement timeline for your cloud before building new live   events.</w:t>
      </w:r>
    </w:p>
    <w:p>
      <w:pPr>
        <w:pStyle w:val="Heading2"/>
      </w:pPr>
      <w:r>
        <w:t>Teams Premium (templates &amp; sensitivity)</w:t>
      </w:r>
    </w:p>
    <w:p>
      <w:pPr>
        <w:pStyle w:val="ListBullet"/>
      </w:pPr>
      <w:r>
        <w:rPr>
          <w:b/>
        </w:rPr>
        <w:t>Verify Premium entitlement before designing templates.</w:t>
      </w:r>
      <w:r>
        <w:t xml:space="preserve"> If the cohort has no Teams Premium,</w:t>
      </w:r>
    </w:p>
    <w:p>
      <w:r>
        <w:t xml:space="preserve">  templates/sensitivity/watermark silently do nothing — scope them to Premium users or defer.</w:t>
      </w:r>
    </w:p>
    <w:p>
      <w:pPr>
        <w:pStyle w:val="ListBullet"/>
      </w:pPr>
      <w:r>
        <w:rPr>
          <w:b/>
        </w:rPr>
        <w:t>Attach labels, don't author them.</w:t>
      </w:r>
      <w:r>
        <w:t xml:space="preserve"> The sensitivity label and its protections are the **compliance</w:t>
      </w:r>
    </w:p>
    <w:p>
      <w:r>
        <w:t xml:space="preserve">  owner's** determination in Purview; the template only attaches an existing published label.</w:t>
      </w:r>
    </w:p>
    <w:p>
      <w:pPr>
        <w:pStyle w:val="ListBullet"/>
      </w:pPr>
      <w:r>
        <w:rPr>
          <w:b/>
        </w:rPr>
        <w:t>Use templates to lock the sensitive experience</w:t>
      </w:r>
      <w:r>
        <w:t xml:space="preserve"> (forced lobby, no recording, restricted</w:t>
      </w:r>
    </w:p>
    <w:p>
      <w:r>
        <w:t xml:space="preserve">  presenting) so organizers can't accidentally loosen it.</w:t>
      </w:r>
    </w:p>
    <w:p>
      <w:pPr>
        <w:pStyle w:val="Heading2"/>
      </w:pPr>
      <w:r>
        <w:t>Assignment &amp; change discipline</w:t>
      </w:r>
    </w:p>
    <w:p>
      <w:pPr>
        <w:pStyle w:val="ListBullet"/>
      </w:pPr>
      <w:r>
        <w:rPr>
          <w:b/>
        </w:rPr>
        <w:t>Assign by group, not per user.</w:t>
      </w:r>
      <w:r>
        <w:t xml:space="preserve"> Group assignment keeps the experience aligned to identity/HR</w:t>
      </w:r>
    </w:p>
    <w:p>
      <w:r>
        <w:t xml:space="preserve">  reality and survives joiners/movers/leavers. Reserve per-user grants for exceptions.</w:t>
      </w:r>
    </w:p>
    <w:p>
      <w:pPr>
        <w:pStyle w:val="ListBullet"/>
      </w:pPr>
      <w:r>
        <w:rPr>
          <w:b/>
        </w:rPr>
        <w:t>Rank assignments deliberately.</w:t>
      </w:r>
      <w:r>
        <w:t xml:space="preserve"> A user in multiple assigned groups gets the </w:t>
      </w:r>
      <w:r>
        <w:rPr>
          <w:b/>
        </w:rPr>
        <w:t>lowest-Rank</w:t>
      </w:r>
      <w:r>
        <w:t xml:space="preserve"> (highest</w:t>
      </w:r>
    </w:p>
    <w:p>
      <w:r>
        <w:t xml:space="preserve">  precedence) assignment per policy type — document the rank scheme and test effective policy (Test 4).</w:t>
      </w:r>
    </w:p>
    <w:p>
      <w:pPr>
        <w:pStyle w:val="ListBullet"/>
      </w:pPr>
      <w:r>
        <w:rPr>
          <w:b/>
        </w:rPr>
        <w:t>Always pilot first.</w:t>
      </w:r>
      <w:r>
        <w:t xml:space="preserve"> Assign to </w:t>
      </w:r>
      <w:r>
        <w:rPr>
          <w:rFonts w:ascii="Consolas" w:hAnsi="Consolas"/>
          <w:sz w:val="19"/>
        </w:rPr>
        <w:t>Meeting Scope – Pilot – Group</w:t>
      </w:r>
      <w:r>
        <w:t>, validate against §5, and only then</w:t>
      </w:r>
    </w:p>
    <w:p>
      <w:r>
        <w:t xml:space="preserve">  expand in waves. Meeting changes touch everyone's daily experience.</w:t>
      </w:r>
    </w:p>
    <w:p>
      <w:pPr>
        <w:pStyle w:val="ListBullet"/>
      </w:pPr>
      <w:r>
        <w:rPr>
          <w:b/>
        </w:rPr>
        <w:t>Keep the rollback ready.</w:t>
      </w:r>
      <w:r>
        <w:t xml:space="preserve"> Roll back </w:t>
      </w:r>
      <w:r>
        <w:rPr>
          <w:b/>
        </w:rPr>
        <w:t>assignments first</w:t>
      </w:r>
      <w:r>
        <w:t xml:space="preserve"> (fastest restore), then policies; never</w:t>
      </w:r>
    </w:p>
    <w:p>
      <w:r>
        <w:t xml:space="preserve">  delete a policy that still has assignments (§3.11).</w:t>
      </w:r>
    </w:p>
    <w:p>
      <w:pPr>
        <w:pStyle w:val="ListBullet"/>
      </w:pPr>
      <w:r>
        <w:rPr>
          <w:b/>
        </w:rPr>
        <w:t>Re-run discovery periodically.</w:t>
      </w:r>
      <w:r>
        <w:t xml:space="preserve"> </w:t>
      </w:r>
      <w:r>
        <w:rPr>
          <w:rFonts w:ascii="Consolas" w:hAnsi="Consolas"/>
          <w:sz w:val="19"/>
        </w:rPr>
        <w:t>TEAMSMTG-Discovery.ps1</w:t>
      </w:r>
      <w:r>
        <w:t xml:space="preserve"> on a schedule catches drift — new policies,</w:t>
      </w:r>
    </w:p>
    <w:p>
      <w:r>
        <w:t xml:space="preserve">  stray assignments, or a Global baseline that changed under you.</w:t>
      </w:r>
    </w:p>
    <w:p>
      <w:pPr>
        <w:pStyle w:val="Heading2"/>
      </w:pPr>
      <w:r>
        <w:t>Cloud &amp; versioning</w:t>
      </w:r>
    </w:p>
    <w:p>
      <w:pPr>
        <w:pStyle w:val="ListBullet"/>
      </w:pPr>
      <w:r>
        <w:rPr>
          <w:b/>
        </w:rPr>
        <w:t>Confirm Commercial vs Government early</w:t>
      </w:r>
      <w:r>
        <w:t xml:space="preserve"> and use the matching URLs/endpoints and PowerShell</w:t>
      </w:r>
    </w:p>
    <w:p>
      <w:r>
        <w:t xml:space="preserve">  environment throughout; some events/Premium features differ by cloud.</w:t>
      </w:r>
    </w:p>
    <w:p>
      <w:pPr>
        <w:pStyle w:val="ListBullet"/>
      </w:pPr>
      <w:r>
        <w:rPr>
          <w:b/>
        </w:rPr>
        <w:t>Treat version-dependent parameters as "verify in your tenant."</w:t>
      </w:r>
      <w:r>
        <w:t xml:space="preserve"> Events-policy and template cmdlet</w:t>
      </w:r>
    </w:p>
    <w:p>
      <w:r>
        <w:t xml:space="preserve">  parameters evolve; check the accepted values for your module version before scripting them broadly.</w:t>
      </w:r>
    </w:p>
    <w:p>
      <w:pPr>
        <w:pStyle w:val="ListBullet"/>
      </w:pPr>
      <w:r>
        <w:rPr>
          <w:b/>
        </w:rPr>
        <w:t>Automate safe-by-default.</w:t>
      </w:r>
      <w:r>
        <w:t xml:space="preserve"> Keep the scripts read-only / </w:t>
      </w:r>
      <w:r>
        <w:rPr>
          <w:rFonts w:ascii="Consolas" w:hAnsi="Consolas"/>
          <w:sz w:val="19"/>
        </w:rPr>
        <w:t>-WhatIf</w:t>
      </w:r>
      <w:r>
        <w:t xml:space="preserve"> unless </w:t>
      </w:r>
      <w:r>
        <w:rPr>
          <w:rFonts w:ascii="Consolas" w:hAnsi="Consolas"/>
          <w:sz w:val="19"/>
        </w:rPr>
        <w:t>-Commit</w:t>
      </w:r>
      <w:r>
        <w:t xml:space="preserve"> is explicit, and</w:t>
      </w:r>
    </w:p>
    <w:p>
      <w:r>
        <w:t xml:space="preserve">  never store credentials — always modern-auth </w:t>
      </w:r>
      <w:r>
        <w:rPr>
          <w:rFonts w:ascii="Consolas" w:hAnsi="Consolas"/>
          <w:sz w:val="19"/>
        </w:rPr>
        <w:t>Connect-*</w:t>
      </w:r>
      <w:r>
        <w:t>.</w:t>
      </w:r>
    </w:p>
    <w:p>
      <w:pPr>
        <w:pStyle w:val="Heading1"/>
      </w:pPr>
      <w:r>
        <w:t>8. Deliverables Summary</w:t>
      </w:r>
    </w:p>
    <w:p>
      <w:r>
        <w:t>Everything included in this solution, on one page.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meeting/webinar policy configuration is here, how it works, the reference model/artifacts, benefits, limitations, and the explicit boundary vs Teams Phone, Purview label definition, and other Teams solutions.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</w:t>
            </w:r>
          </w:p>
        </w:tc>
        <w:tc>
          <w:tcPr>
            <w:tcW w:type="dxa" w:w="4320"/>
          </w:tcPr>
          <w:p>
            <w:r>
              <w:t>Solution-specific prerequisites (Teams Premium gate for templates/sensitivity, least-privilege roles, cohort groups, agreed baseline, recording storage, compliance-defined labels, Commercial-vs-Gov) with verify/implement steps — on top of the shared Teams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</w:t>
            </w:r>
          </w:p>
        </w:tc>
        <w:tc>
          <w:tcPr>
            <w:tcW w:type="dxa" w:w="4320"/>
          </w:tcPr>
          <w:p>
            <w:r>
              <w:t>Exact ordered steps: assess → design the policy set → org settings → build meeting policies → webinars/town halls → templates + sensitivity (Premium) → pilot assign by group → validate → expand in waves, with pass/fail gates and a rollback. Every artifact named.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Eleven tests (policies exist, org anonymous stance, assignments/ranks, effective policy, lobby, recording/transcription, presenter role, webinars/town halls, template+sensitivity, recording storage, no blast radius), each with pass/fail.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Common failure modes (policy not taking effect, wrong effective policy, anonymous still joining, template not showing, recording missing, webinar blocked) with root cause and fix.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Durable practices for policy design, security defaults, recording/storage, webinars, Teams Premium, and assignment/change discipline.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Crisp outcome/approach/why-low-risk summary for decision-makers.</w:t>
            </w:r>
          </w:p>
        </w:tc>
      </w:tr>
    </w:tbl>
    <w:p>
      <w:pPr>
        <w:pStyle w:val="Heading2"/>
      </w:pPr>
      <w:r>
        <w:t>PowerShell scripts (5) — MicrosoftTeams module / Microsoft Graph</w:t>
      </w:r>
    </w:p>
    <w:p>
      <w:r>
        <w:t xml:space="preserve">All are </w:t>
      </w:r>
      <w:r>
        <w:rPr>
          <w:b/>
        </w:rPr>
        <w:t>safe by default</w:t>
      </w:r>
      <w:r>
        <w:t xml:space="preserve"> (read-only or </w:t>
      </w:r>
      <w:r>
        <w:rPr>
          <w:rFonts w:ascii="Consolas" w:hAnsi="Consolas"/>
          <w:sz w:val="19"/>
        </w:rPr>
        <w:t>-WhatIf</w:t>
      </w:r>
      <w:r>
        <w:t xml:space="preserve">/report unless an explicit </w:t>
      </w:r>
      <w:r>
        <w:rPr>
          <w:rFonts w:ascii="Consolas" w:hAnsi="Consolas"/>
          <w:sz w:val="19"/>
        </w:rPr>
        <w:t>-Commit</w:t>
      </w:r>
      <w:r>
        <w:t xml:space="preserve">), use modern-auth </w:t>
      </w:r>
      <w:r>
        <w:rPr>
          <w:rFonts w:ascii="Consolas" w:hAnsi="Consolas"/>
          <w:sz w:val="19"/>
        </w:rPr>
        <w:t>Connect-MicrosoftTeams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 (no stored credentials), and reuse the artifact names from the reference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 default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TEAMSMTG-Discovery.ps1</w:t>
            </w:r>
          </w:p>
        </w:tc>
        <w:tc>
          <w:tcPr>
            <w:tcW w:type="dxa" w:w="2880"/>
          </w:tcPr>
          <w:p>
            <w:r>
              <w:t xml:space="preserve">Read-only assessment: every meeting policy, the events policy, org meeting configuration, recording/storage-relevant settings, and existing group assignments. Emits </w:t>
            </w:r>
            <w:r>
              <w:rPr>
                <w:rFonts w:ascii="Consolas" w:hAnsi="Consolas"/>
                <w:sz w:val="19"/>
              </w:rPr>
              <w:t>Meeting Posture – Teams – Discovery</w:t>
            </w:r>
            <w:r>
              <w:t>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TEAMSMTG-Set-MeetingPolicy.ps1</w:t>
            </w:r>
          </w:p>
        </w:tc>
        <w:tc>
          <w:tcPr>
            <w:tcW w:type="dxa" w:w="2880"/>
          </w:tcPr>
          <w:p>
            <w:r>
              <w:t>Idempotently creates/updates the meeting policies (</w:t>
            </w:r>
            <w:r>
              <w:rPr>
                <w:rFonts w:ascii="Consolas" w:hAnsi="Consolas"/>
                <w:sz w:val="19"/>
              </w:rPr>
              <w:t>Standard</w:t>
            </w:r>
            <w:r>
              <w:t>/</w:t>
            </w:r>
            <w:r>
              <w:rPr>
                <w:rFonts w:ascii="Consolas" w:hAnsi="Consolas"/>
                <w:sz w:val="19"/>
              </w:rPr>
              <w:t>Exec</w:t>
            </w:r>
            <w:r>
              <w:t>/</w:t>
            </w:r>
            <w:r>
              <w:rPr>
                <w:rFonts w:ascii="Consolas" w:hAnsi="Consolas"/>
                <w:sz w:val="19"/>
              </w:rPr>
              <w:t>Restricted</w:t>
            </w:r>
            <w:r>
              <w:t xml:space="preserve"> + pilot, optionally Global) with lobby, anonymous, recording, transcription, presenter-role, and recording-expiration settings.</w:t>
            </w:r>
          </w:p>
        </w:tc>
        <w:tc>
          <w:tcPr>
            <w:tcW w:type="dxa" w:w="2880"/>
          </w:tcPr>
          <w:p>
            <w:r>
              <w:t xml:space="preserve">Preview unless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TEAMSMTG-Set-EventsAndTemplates.ps1</w:t>
            </w:r>
          </w:p>
        </w:tc>
        <w:tc>
          <w:tcPr>
            <w:tcW w:type="dxa" w:w="2880"/>
          </w:tcPr>
          <w:p>
            <w:r>
              <w:t>Idempotently creates/updates the events policy (</w:t>
            </w:r>
            <w:r>
              <w:rPr>
                <w:rFonts w:ascii="Consolas" w:hAnsi="Consolas"/>
                <w:sz w:val="19"/>
              </w:rPr>
              <w:t>Events Policy – Standard/Restricted – Prod</w:t>
            </w:r>
            <w:r>
              <w:t>) for webinars + town halls, and reports the Teams Premium template/sensitivity readiness (flags what must be done in the admin center + Purview).</w:t>
            </w:r>
          </w:p>
        </w:tc>
        <w:tc>
          <w:tcPr>
            <w:tcW w:type="dxa" w:w="2880"/>
          </w:tcPr>
          <w:p>
            <w:r>
              <w:t xml:space="preserve">Preview unless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TEAMSMTG-Validation.ps1</w:t>
            </w:r>
          </w:p>
        </w:tc>
        <w:tc>
          <w:tcPr>
            <w:tcW w:type="dxa" w:w="2880"/>
          </w:tcPr>
          <w:p>
            <w:r>
              <w:t xml:space="preserve">Read-only pass/fail validation of policy existence, org anonymous stance, assignments/ranks, and per-user effective policy for a sample group; emits </w:t>
            </w:r>
            <w:r>
              <w:rPr>
                <w:rFonts w:ascii="Consolas" w:hAnsi="Consolas"/>
                <w:sz w:val="19"/>
              </w:rPr>
              <w:t>Meeting Validation – Teams – Report</w:t>
            </w:r>
            <w:r>
              <w:t>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TEAMSMTG-AssignmentReport.ps1</w:t>
            </w:r>
          </w:p>
        </w:tc>
        <w:tc>
          <w:tcPr>
            <w:tcW w:type="dxa" w:w="2880"/>
          </w:tcPr>
          <w:p>
            <w:r>
              <w:t xml:space="preserve">Scope/health helper: reports group policy assignments and the effective policy per sampled user; with </w:t>
            </w:r>
            <w:r>
              <w:rPr>
                <w:rFonts w:ascii="Consolas" w:hAnsi="Consolas"/>
                <w:sz w:val="19"/>
              </w:rPr>
              <w:t>-AssignGroup … -Commit</w:t>
            </w:r>
            <w:r>
              <w:t xml:space="preserve">, applies a ranked </w:t>
            </w:r>
            <w:r>
              <w:rPr>
                <w:rFonts w:ascii="Consolas" w:hAnsi="Consolas"/>
                <w:sz w:val="19"/>
              </w:rPr>
              <w:t>New-CsGroupPolicyAssignment</w:t>
            </w:r>
            <w:r>
              <w:t xml:space="preserve"> (previews with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).</w:t>
            </w:r>
          </w:p>
        </w:tc>
        <w:tc>
          <w:tcPr>
            <w:tcW w:type="dxa" w:w="2880"/>
          </w:tcPr>
          <w:p>
            <w:r>
              <w:t xml:space="preserve">Report unless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-WhatIf</w:t>
            </w:r>
          </w:p>
        </w:tc>
      </w:tr>
    </w:tbl>
    <w:p>
      <w:pPr>
        <w:ind w:left="432"/>
      </w:pPr>
      <w:r>
        <w:rPr>
          <w:i/>
          <w:color w:val="2E86C1"/>
        </w:rPr>
        <w:t>Licensing note: meeting templates, sensitivity labels on meetings, watermark, and prevent-copy are Teams Premium — verify entitlement in your tenant/plan before relying on them. Sensitivity-label meaning and retention are a Microsoft Purview / compliance determination, not an implementer decision — the template only attaches an existing published label.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TEAMSMTG-AssignmentReport.ps1</w:t>
      </w:r>
    </w:p>
    <w:p>
      <w:pPr>
        <w:pStyle w:val="Heading2"/>
      </w:pPr>
      <w:r>
        <w:t>TEAMSMTG-Discovery.ps1</w:t>
      </w:r>
    </w:p>
    <w:p>
      <w:pPr>
        <w:pStyle w:val="Heading2"/>
      </w:pPr>
      <w:r>
        <w:t>TEAMSMTG-Set-EventsAndTemplates.ps1</w:t>
      </w:r>
    </w:p>
    <w:p>
      <w:pPr>
        <w:pStyle w:val="Heading2"/>
      </w:pPr>
      <w:r>
        <w:t>TEAMSMTG-Set-MeetingPolicy.ps1</w:t>
      </w:r>
    </w:p>
    <w:p>
      <w:pPr>
        <w:pStyle w:val="Heading2"/>
      </w:pPr>
      <w:r>
        <w:t>TEAMSMTG-Validation.ps1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