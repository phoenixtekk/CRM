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Data Lineage Implementation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Data Lineage Implementation (Microsoft Purview)</w:t>
      </w:r>
    </w:p>
    <w:p>
      <w:r>
        <w:t xml:space="preserve">"Where did this number come from, and what breaks if we change it?" is a question most data programs cannot answer with evidence. Without </w:t>
      </w:r>
      <w:r>
        <w:rPr>
          <w:b/>
        </w:rPr>
        <w:t>data lineage</w:t>
      </w:r>
      <w:r>
        <w:t xml:space="preserve">, nobody can trace a report back to its sources or forward to its consumers — which is both a compliance exposure and an operational risk every time a source changes or a data-quality issue surfaces. This solution implements </w:t>
      </w:r>
      <w:r>
        <w:rPr>
          <w:b/>
        </w:rPr>
        <w:t>data lineage in Microsoft Purview</w:t>
      </w:r>
      <w:r>
        <w:t xml:space="preserve">, end to end, so that for the in-scope estate data can be traced </w:t>
      </w:r>
      <w:r>
        <w:rPr>
          <w:b/>
        </w:rPr>
        <w:t>source → report and back</w:t>
      </w:r>
      <w:r>
        <w:t>, defensibly.</w:t>
      </w:r>
    </w:p>
    <w:p>
      <w:r>
        <w:t xml:space="preserve">It gives you a repeatable way to stand lineage up on the </w:t>
      </w:r>
      <w:r>
        <w:rPr>
          <w:b/>
        </w:rPr>
        <w:t>Microsoft Purview Data Map / Unified Catalog</w:t>
      </w:r>
      <w:r>
        <w:t xml:space="preserve">: register and scan the in-scope sources so assets exist as lineage endpoints, </w:t>
      </w:r>
      <w:r>
        <w:rPr>
          <w:b/>
        </w:rPr>
        <w:t>connect the integration systems</w:t>
      </w:r>
      <w:r>
        <w:t xml:space="preserve"> (Azure Data Factory, Synapse, Data Share, Power BI) that report lineage automatically, </w:t>
      </w:r>
      <w:r>
        <w:rPr>
          <w:b/>
        </w:rPr>
        <w:t>push custom lineage</w:t>
      </w:r>
      <w:r>
        <w:t xml:space="preserve"> through the Apache Atlas–compatible catalog API for the systems that don't self-report, and </w:t>
      </w:r>
      <w:r>
        <w:rPr>
          <w:b/>
        </w:rPr>
        <w:t>visualize and validate</w:t>
      </w:r>
      <w:r>
        <w:t xml:space="preserve"> the resulting graph — using only the Purview portal and PowerShell/REST against the documented Azure Purview data-plane APIs, with no credentials stored in code.</w:t>
      </w:r>
    </w:p>
    <w:p>
      <w:r>
        <w:t>This is a complete, deploy-it-today package for implementing data lineage, written for a competent Azure/Purview data-governance administrator.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lineage in the Purview Data Map, the capture model (automatic</w:t>
      </w:r>
    </w:p>
    <w:p>
      <w:r>
        <w:t xml:space="preserve">  connectors vs. custom Atlas lineage), and the phased approach.</w:t>
      </w:r>
    </w:p>
    <w:p>
      <w:pPr>
        <w:pStyle w:val="ListBullet"/>
      </w:pPr>
      <w:r>
        <w:t>A Requirements Guide with verify / implement-if-missing for every prerequisite — the Purview Data</w:t>
      </w:r>
    </w:p>
    <w:p>
      <w:r>
        <w:t xml:space="preserve">  Governance account, least-privilege data-plane roles, the Az + REST toolchain, and registered/scanned   sources.</w:t>
      </w:r>
    </w:p>
    <w:p>
      <w:pPr>
        <w:pStyle w:val="ListBullet"/>
      </w:pPr>
      <w:r>
        <w:t>An Implementation Guide of precise, ordered portal + PowerShell/REST steps, with lineage connected and</w:t>
      </w:r>
    </w:p>
    <w:p>
      <w:r>
        <w:t xml:space="preserve">  pushed </w:t>
      </w:r>
      <w:r>
        <w:rPr>
          <w:b/>
        </w:rPr>
        <w:t>pilot-first</w:t>
      </w:r>
      <w:r>
        <w:t xml:space="preserve"> and every asset named by qualified name.</w:t>
      </w:r>
    </w:p>
    <w:p>
      <w:pPr>
        <w:pStyle w:val="ListBullet"/>
      </w:pPr>
      <w:r>
        <w:t>Five PowerShell scripts: source/scan/lineage-capability discovery, a custom-lineage push helper</w:t>
      </w:r>
    </w:p>
    <w:p>
      <w:r>
        <w:t xml:space="preserve">  (</w:t>
      </w:r>
      <w:r>
        <w:rPr>
          <w:rFonts w:ascii="Consolas" w:hAnsi="Consolas"/>
          <w:sz w:val="19"/>
        </w:rPr>
        <w:t>-WhatIf</w:t>
      </w:r>
      <w:r>
        <w:t xml:space="preserve"> by default), a lineage-graph validator, a coverage report, and a scope/health helper.</w:t>
      </w:r>
    </w:p>
    <w:p>
      <w:pPr>
        <w:pStyle w:val="ListBullet"/>
      </w:pPr>
      <w:r>
        <w:t>Testing and Troubleshooting guides for a confident, safe rollout.</w:t>
      </w:r>
    </w:p>
    <w:p>
      <w:pPr>
        <w:pStyle w:val="Heading2"/>
      </w:pPr>
      <w:r>
        <w:t>What this delivers</w:t>
      </w:r>
    </w:p>
    <w:p>
      <w:r>
        <w:t xml:space="preserve">In-scope sources registered and scanned into the Data Map, automatic lineage flowing from the connected integration systems, custom lineage pushed for the systems that don't self-report, the graph validated for </w:t>
      </w:r>
      <w:r>
        <w:rPr>
          <w:b/>
        </w:rPr>
        <w:t>correctness</w:t>
      </w:r>
      <w:r>
        <w:t xml:space="preserve"> (not just presence) on a pilot scope, and </w:t>
      </w:r>
      <w:r>
        <w:rPr>
          <w:b/>
        </w:rPr>
        <w:t>coverage measured</w:t>
      </w:r>
      <w:r>
        <w:t xml:space="preserve"> against the governance target so gaps are explicit and closed deliberately.</w:t>
      </w:r>
    </w:p>
    <w:p>
      <w:pPr>
        <w:pStyle w:val="Heading2"/>
      </w:pPr>
      <w:r>
        <w:t>The deployment model</w:t>
      </w:r>
    </w:p>
    <w:p>
      <w:r>
        <w:t>Assess → Design → Configure → Pilot → Validate → Expand.</w:t>
      </w:r>
    </w:p>
    <w:p>
      <w:pPr>
        <w:pStyle w:val="Heading2"/>
      </w:pPr>
      <w:r>
        <w:t>Scope boundary</w:t>
      </w:r>
    </w:p>
    <w:p>
      <w:r>
        <w:t xml:space="preserve">This solution delivers </w:t>
      </w:r>
      <w:r>
        <w:rPr>
          <w:b/>
        </w:rPr>
        <w:t>lineage</w:t>
      </w:r>
      <w:r>
        <w:t xml:space="preserve"> on the Data Map foundation. Building the classification/label program, DLP, retention/records, insider risk, and communication compliance are each the subject of a dedicated Purview solution and are not duplicated here. Data lineage is a </w:t>
      </w:r>
      <w:r>
        <w:rPr>
          <w:b/>
        </w:rPr>
        <w:t>Data Governance (Data Map)</w:t>
      </w:r>
      <w:r>
        <w:t xml:space="preserve"> capability — separately provisioned and Azure-metered, distinct from Microsoft 365 E5 compliance; verify the current provisioning model, pricing, roles, and portal paths against Microsoft's documentation and your own tenant. What lineage coverage is *required* for a regulatory/records obligation, and which source is *authoritative* for a data element, are deferred to the data-governance, records, privacy, and legal functions — this solution provides the technical capability, the graph, and the coverage evidence, not the determination.</w:t>
      </w:r>
    </w:p>
    <w:p>
      <w:pPr>
        <w:pStyle w:val="Heading2"/>
      </w:pPr>
      <w:r>
        <w:t>Outcome</w:t>
      </w:r>
    </w:p>
    <w:p>
      <w:r>
        <w:t>Data lineage implemented in Microsoft Purview the right way — sources scanned, integration systems connected, custom lineage pushed where needed, the graph validated and coverage measured — so your organization can trace data from source to report and back, and answer "what breaks if we change this?" with a graph instead of a guess.</w:t>
      </w:r>
    </w:p>
    <w:p>
      <w:pPr>
        <w:pStyle w:val="Heading1"/>
      </w:pPr>
      <w:r>
        <w:t>1. Solution Overview — Data Lineage Implementation (Microsoft Purview)</w:t>
      </w:r>
    </w:p>
    <w:p>
      <w:pPr>
        <w:pStyle w:val="Heading2"/>
      </w:pPr>
      <w:r>
        <w:t>What this solution is</w:t>
      </w:r>
    </w:p>
    <w:p>
      <w:r>
        <w:t xml:space="preserve">"Where did this number come from?" is the question a data governance program has to be able to answer. This solution implements </w:t>
      </w:r>
      <w:r>
        <w:rPr>
          <w:b/>
        </w:rPr>
        <w:t>data lineage in Microsoft Purview</w:t>
      </w:r>
      <w:r>
        <w:t xml:space="preserve"> — end to end — so that for a given asset (a report, a table, a file) you can trace it </w:t>
      </w:r>
      <w:r>
        <w:rPr>
          <w:b/>
        </w:rPr>
        <w:t>back to its sources</w:t>
      </w:r>
      <w:r>
        <w:t xml:space="preserve"> and </w:t>
      </w:r>
      <w:r>
        <w:rPr>
          <w:b/>
        </w:rPr>
        <w:t>forward to where it is consumed</w:t>
      </w:r>
      <w:r>
        <w:t>, across the ingestion and transformation systems that move data through the estate.</w:t>
      </w:r>
    </w:p>
    <w:p>
      <w:r>
        <w:t xml:space="preserve">Lineage in Microsoft Purview is a capability of the </w:t>
      </w:r>
      <w:r>
        <w:rPr>
          <w:b/>
        </w:rPr>
        <w:t>Microsoft Purview Data Map / Unified Catalog</w:t>
      </w:r>
      <w:r>
        <w:t xml:space="preserve"> (the data-governance side of Purview, historically "Azure Purview"). Purview builds a lineage graph by:</w:t>
      </w:r>
    </w:p>
    <w:p>
      <w:pPr>
        <w:pStyle w:val="ListBullet"/>
      </w:pPr>
      <w:r>
        <w:rPr>
          <w:b/>
        </w:rPr>
        <w:t>Scanning</w:t>
      </w:r>
      <w:r>
        <w:t xml:space="preserve"> registered data sources into the </w:t>
      </w:r>
      <w:r>
        <w:rPr>
          <w:b/>
        </w:rPr>
        <w:t>Data Map</w:t>
      </w:r>
      <w:r>
        <w:t xml:space="preserve"> so the assets exist as catalog entities.</w:t>
      </w:r>
    </w:p>
    <w:p>
      <w:pPr>
        <w:pStyle w:val="ListBullet"/>
      </w:pPr>
      <w:r>
        <w:rPr>
          <w:b/>
        </w:rPr>
        <w:t>Automatically capturing lineage</w:t>
      </w:r>
      <w:r>
        <w:t xml:space="preserve"> reported by supported data-integration systems — **Azure Data</w:t>
      </w:r>
    </w:p>
    <w:p>
      <w:r>
        <w:t xml:space="preserve">  Factory</w:t>
      </w:r>
      <w:r>
        <w:rPr>
          <w:b/>
        </w:rPr>
        <w:t xml:space="preserve">, </w:t>
      </w:r>
      <w:r>
        <w:t>Azure Synapse pipelines</w:t>
      </w:r>
      <w:r>
        <w:rPr>
          <w:b/>
        </w:rPr>
        <w:t xml:space="preserve">, </w:t>
      </w:r>
      <w:r>
        <w:t>Azure Data Share</w:t>
      </w:r>
      <w:r>
        <w:rPr>
          <w:b/>
        </w:rPr>
        <w:t xml:space="preserve">, and </w:t>
      </w:r>
      <w:r>
        <w:t>Power BI** — as those systems   run copy/transform activities and push lineage to Purview.</w:t>
      </w:r>
    </w:p>
    <w:p>
      <w:pPr>
        <w:pStyle w:val="ListBullet"/>
      </w:pPr>
      <w:r>
        <w:rPr>
          <w:b/>
        </w:rPr>
        <w:t>Accepting custom lineage</w:t>
      </w:r>
      <w:r>
        <w:t xml:space="preserve"> pushed through the </w:t>
      </w:r>
      <w:r>
        <w:rPr>
          <w:b/>
        </w:rPr>
        <w:t>Apache Atlas–compatible catalog REST API</w:t>
      </w:r>
      <w:r>
        <w:t xml:space="preserve"> for</w:t>
      </w:r>
    </w:p>
    <w:p>
      <w:r>
        <w:t xml:space="preserve">  systems that don't report automatically (custom ETL, Spark/Hive via connectors, home-grown   pipelines).</w:t>
      </w:r>
    </w:p>
    <w:p>
      <w:pPr>
        <w:pStyle w:val="ListBullet"/>
      </w:pPr>
      <w:r>
        <w:rPr>
          <w:b/>
        </w:rPr>
        <w:t>Visualizing</w:t>
      </w:r>
      <w:r>
        <w:t xml:space="preserve"> the result on each asset's </w:t>
      </w:r>
      <w:r>
        <w:rPr>
          <w:b/>
        </w:rPr>
        <w:t>Lineage</w:t>
      </w:r>
      <w:r>
        <w:t xml:space="preserve"> tab in the Purview catalog — source → process</w:t>
      </w:r>
    </w:p>
    <w:p>
      <w:r>
        <w:t xml:space="preserve">  → sink, hop by hop.</w:t>
      </w:r>
    </w:p>
    <w:p>
      <w:r>
        <w:t xml:space="preserve">Everything is done with the </w:t>
      </w:r>
      <w:r>
        <w:rPr>
          <w:b/>
        </w:rPr>
        <w:t>Microsoft Purview portal</w:t>
      </w:r>
      <w:r>
        <w:t xml:space="preserve">, the </w:t>
      </w:r>
      <w:r>
        <w:rPr>
          <w:b/>
        </w:rPr>
        <w:t>Purview Data Map / Unified Catalog</w:t>
      </w:r>
      <w:r>
        <w:t xml:space="preserve">, and </w:t>
      </w:r>
      <w:r>
        <w:rPr>
          <w:b/>
        </w:rPr>
        <w:t>PowerShell/REST</w:t>
      </w:r>
      <w:r>
        <w:t xml:space="preserve"> against the documented </w:t>
      </w:r>
      <w:r>
        <w:rPr>
          <w:b/>
        </w:rPr>
        <w:t>Azure Purview data-plane APIs</w:t>
      </w:r>
      <w:r>
        <w:t xml:space="preserve"> (catalog/Atlas, scanning, collections) using </w:t>
      </w:r>
      <w:r>
        <w:rPr>
          <w:b/>
        </w:rPr>
        <w:t>`Connect-AzAccount` / `Get-AzAccessToken`</w:t>
      </w:r>
      <w:r>
        <w:t xml:space="preserve"> — no third-party tooling and no credentials stored in code.</w:t>
      </w:r>
    </w:p>
    <w:p>
      <w:pPr>
        <w:ind w:left="432"/>
      </w:pPr>
      <w:r>
        <w:rPr>
          <w:i/>
          <w:color w:val="2E86C1"/>
        </w:rPr>
        <w:t>Scope boundary — this is lineage, built on the Data Map foundation. This solution configures and validates lineage capture and visualization. It assumes (or stands up just enough of) a Purview Data Map / Unified Catalog with the in-scope sources registered and scanned so assets exist to draw lineage between. Deep classification/label programs, DLP, retention/records, insider risk, and communication compliance are the subject of the other Purview solutions and are not duplicated here.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Traceability is the governance gap.</w:t>
      </w:r>
      <w:r>
        <w:t xml:space="preserve"> Without lineage, nobody can prove where a figure came from,</w:t>
      </w:r>
    </w:p>
    <w:p>
      <w:r>
        <w:t xml:space="preserve">  which reports break if a source changes, or which downstream consumers a data-quality issue touches.   That is both a compliance exposure and an operational risk.</w:t>
      </w:r>
    </w:p>
    <w:p>
      <w:pPr>
        <w:pStyle w:val="ListBullet"/>
      </w:pPr>
      <w:r>
        <w:rPr>
          <w:b/>
        </w:rPr>
        <w:t>Impact analysis becomes possible.</w:t>
      </w:r>
      <w:r>
        <w:t xml:space="preserve"> Lineage turns "if we change this table, what breaks?" from a</w:t>
      </w:r>
    </w:p>
    <w:p>
      <w:r>
        <w:t xml:space="preserve">  guess into a graph you can read — upstream dependencies and downstream consumers, visible.</w:t>
      </w:r>
    </w:p>
    <w:p>
      <w:pPr>
        <w:pStyle w:val="ListBullet"/>
      </w:pPr>
      <w:r>
        <w:rPr>
          <w:b/>
        </w:rPr>
        <w:t>Automatic lineage is only automatic if the source is connected the right way.</w:t>
      </w:r>
      <w:r>
        <w:t xml:space="preserve"> ADF, Synapse, and</w:t>
      </w:r>
    </w:p>
    <w:p>
      <w:r>
        <w:t xml:space="preserve">  Power BI report lineage to Purview </w:t>
      </w:r>
      <w:r>
        <w:rPr>
          <w:b/>
        </w:rPr>
        <w:t>only</w:t>
      </w:r>
      <w:r>
        <w:t xml:space="preserve"> when connected and running against registered assets;   getting that connection right is most of the work, and it is easy to get subtly wrong.</w:t>
      </w:r>
    </w:p>
    <w:p>
      <w:pPr>
        <w:pStyle w:val="ListBullet"/>
      </w:pPr>
      <w:r>
        <w:rPr>
          <w:b/>
        </w:rPr>
        <w:t>Gaps must be found, not assumed.</w:t>
      </w:r>
      <w:r>
        <w:t xml:space="preserve"> A lineage graph with silent holes is worse than none — you</w:t>
      </w:r>
    </w:p>
    <w:p>
      <w:r>
        <w:t xml:space="preserve">  trust it and it's wrong. This solution measures </w:t>
      </w:r>
      <w:r>
        <w:rPr>
          <w:b/>
        </w:rPr>
        <w:t>coverage</w:t>
      </w:r>
      <w:r>
        <w:t xml:space="preserve"> so the gaps are explicit and closed   deliberately (custom lineage, additional scans) rather than discovered during an incident.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Assess.</w:t>
      </w:r>
      <w:r>
        <w:t xml:space="preserve"> Read the Purview account, its </w:t>
      </w:r>
      <w:r>
        <w:rPr>
          <w:b/>
        </w:rPr>
        <w:t>collections</w:t>
      </w:r>
      <w:r>
        <w:t xml:space="preserve">, the </w:t>
      </w:r>
      <w:r>
        <w:rPr>
          <w:b/>
        </w:rPr>
        <w:t>registered data sources</w:t>
      </w:r>
      <w:r>
        <w:t>, and the</w:t>
      </w:r>
    </w:p>
    <w:p>
      <w:r>
        <w:t xml:space="preserve">   </w:t>
      </w:r>
      <w:r>
        <w:rPr>
          <w:b/>
        </w:rPr>
        <w:t>scan</w:t>
      </w:r>
      <w:r>
        <w:t xml:space="preserve"> status — and identify which sources produce lineage automatically (ADF/Synapse/Power BI)    vs. which will need </w:t>
      </w:r>
      <w:r>
        <w:rPr>
          <w:b/>
        </w:rPr>
        <w:t>custom lineage</w:t>
      </w:r>
      <w:r>
        <w:t>. Read-only, no changes.</w:t>
      </w:r>
    </w:p>
    <w:p>
      <w:pPr>
        <w:pStyle w:val="ListNumber"/>
      </w:pPr>
      <w:r>
        <w:rPr>
          <w:b/>
        </w:rPr>
        <w:t>Design.</w:t>
      </w:r>
      <w:r>
        <w:t xml:space="preserve"> Map the </w:t>
      </w:r>
      <w:r>
        <w:rPr>
          <w:b/>
        </w:rPr>
        <w:t>lineage coverage</w:t>
      </w:r>
      <w:r>
        <w:t xml:space="preserve"> you need: for each in-scope pipeline/source→report path,</w:t>
      </w:r>
    </w:p>
    <w:p>
      <w:r>
        <w:t xml:space="preserve">   decide how lineage is produced (automatic via a connection, or pushed via the Atlas API), and pick    a </w:t>
      </w:r>
      <w:r>
        <w:rPr>
          <w:b/>
        </w:rPr>
        <w:t>pilot scope</w:t>
      </w:r>
      <w:r>
        <w:t xml:space="preserve"> (one collection / a couple of representative sources) to prove it on first.</w:t>
      </w:r>
    </w:p>
    <w:p>
      <w:pPr>
        <w:pStyle w:val="ListNumber"/>
      </w:pPr>
      <w:r>
        <w:rPr>
          <w:b/>
        </w:rPr>
        <w:t>Configure.</w:t>
      </w:r>
      <w:r>
        <w:t xml:space="preserve"> Register the lineage-producing </w:t>
      </w:r>
      <w:r>
        <w:rPr>
          <w:b/>
        </w:rPr>
        <w:t>connections</w:t>
      </w:r>
      <w:r>
        <w:t xml:space="preserve"> (e.g. connect ADF/Synapse/Power BI to</w:t>
      </w:r>
    </w:p>
    <w:p>
      <w:r>
        <w:t xml:space="preserve">   Purview), ensure the underlying assets are </w:t>
      </w:r>
      <w:r>
        <w:rPr>
          <w:b/>
        </w:rPr>
        <w:t>scanned</w:t>
      </w:r>
      <w:r>
        <w:t xml:space="preserve"> into the Data Map, and — for sources that    don't self-report — push </w:t>
      </w:r>
      <w:r>
        <w:rPr>
          <w:b/>
        </w:rPr>
        <w:t>custom lineage</w:t>
      </w:r>
      <w:r>
        <w:t xml:space="preserve"> through the catalog Atlas API. Writes are previewed with    </w:t>
      </w:r>
      <w:r>
        <w:rPr>
          <w:rFonts w:ascii="Consolas" w:hAnsi="Consolas"/>
          <w:sz w:val="19"/>
        </w:rPr>
        <w:t>-WhatIf</w:t>
      </w:r>
      <w:r>
        <w:t xml:space="preserve"> before </w:t>
      </w:r>
      <w:r>
        <w:rPr>
          <w:rFonts w:ascii="Consolas" w:hAnsi="Consolas"/>
          <w:sz w:val="19"/>
        </w:rPr>
        <w:t>-Commit</w:t>
      </w:r>
      <w:r>
        <w:t>/</w:t>
      </w:r>
      <w:r>
        <w:rPr>
          <w:rFonts w:ascii="Consolas" w:hAnsi="Consolas"/>
          <w:sz w:val="19"/>
        </w:rPr>
        <w:t>-Apply</w:t>
      </w:r>
      <w:r>
        <w:t>.</w:t>
      </w:r>
    </w:p>
    <w:p>
      <w:pPr>
        <w:pStyle w:val="ListNumber"/>
      </w:pPr>
      <w:r>
        <w:rPr>
          <w:b/>
        </w:rPr>
        <w:t>Pilot (test scope).</w:t>
      </w:r>
      <w:r>
        <w:t xml:space="preserve"> Prove lineage on the </w:t>
      </w:r>
      <w:r>
        <w:rPr>
          <w:b/>
        </w:rPr>
        <w:t>pilot scope first</w:t>
      </w:r>
      <w:r>
        <w:t>: run the pilot pipeline (or push</w:t>
      </w:r>
    </w:p>
    <w:p>
      <w:r>
        <w:t xml:space="preserve">   the pilot custom lineage), then confirm the lineage graph renders correctly for the pilot assets    before touching the rest of the estate. High-impact steps (connecting production sources, pushing    lineage) are always exercised on the pilot scope before expansion.</w:t>
      </w:r>
    </w:p>
    <w:p>
      <w:pPr>
        <w:pStyle w:val="ListNumber"/>
      </w:pPr>
      <w:r>
        <w:rPr>
          <w:b/>
        </w:rPr>
        <w:t>Validate.</w:t>
      </w:r>
      <w:r>
        <w:t xml:space="preserve"> Query the lineage graph for named assets through the Atlas lineage endpoint, confirm</w:t>
      </w:r>
    </w:p>
    <w:p>
      <w:r>
        <w:t xml:space="preserve">   the </w:t>
      </w:r>
      <w:r>
        <w:rPr>
          <w:b/>
        </w:rPr>
        <w:t>upstream/downstream edges</w:t>
      </w:r>
      <w:r>
        <w:t xml:space="preserve"> exist and are correct, and measure </w:t>
      </w:r>
      <w:r>
        <w:rPr>
          <w:b/>
        </w:rPr>
        <w:t>coverage</w:t>
      </w:r>
      <w:r>
        <w:t xml:space="preserve"> (assets with    lineage vs. without).</w:t>
      </w:r>
    </w:p>
    <w:p>
      <w:pPr>
        <w:pStyle w:val="ListNumber"/>
      </w:pPr>
      <w:r>
        <w:rPr>
          <w:b/>
        </w:rPr>
        <w:t>Expand.</w:t>
      </w:r>
      <w:r>
        <w:t xml:space="preserve"> Extend the same pattern to the remaining collections/sources, re-measuring coverage and</w:t>
      </w:r>
    </w:p>
    <w:p>
      <w:r>
        <w:t xml:space="preserve">   closing gaps until the in-scope estate is traceable.</w:t>
      </w:r>
    </w:p>
    <w:p>
      <w:pPr>
        <w:pStyle w:val="Heading2"/>
      </w:pPr>
      <w:r>
        <w:t>Where lineage comes from (the capture model)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 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lineage is captured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configure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Azure Data Factory</w:t>
            </w:r>
          </w:p>
        </w:tc>
        <w:tc>
          <w:tcPr>
            <w:tcW w:type="dxa" w:w="2880"/>
          </w:tcPr>
          <w:p>
            <w:r>
              <w:t>Automatic — copy/data-flow activities report lineage to Purview</w:t>
            </w:r>
          </w:p>
        </w:tc>
        <w:tc>
          <w:tcPr>
            <w:tcW w:type="dxa" w:w="2880"/>
          </w:tcPr>
          <w:p>
            <w:r>
              <w:t xml:space="preserve">Connect the ADF account to Purview (Purview account → </w:t>
            </w:r>
            <w:r>
              <w:rPr>
                <w:b/>
              </w:rPr>
              <w:t>Data Map → Integration / connections</w:t>
            </w:r>
            <w:r>
              <w:t>, verify path)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Azure Synapse pipelines</w:t>
            </w:r>
          </w:p>
        </w:tc>
        <w:tc>
          <w:tcPr>
            <w:tcW w:type="dxa" w:w="2880"/>
          </w:tcPr>
          <w:p>
            <w:r>
              <w:t>Automatic — pipeline activities report lineage</w:t>
            </w:r>
          </w:p>
        </w:tc>
        <w:tc>
          <w:tcPr>
            <w:tcW w:type="dxa" w:w="2880"/>
          </w:tcPr>
          <w:p>
            <w:r>
              <w:t>Connect the Synapse workspace to Purview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Power BI</w:t>
            </w:r>
          </w:p>
        </w:tc>
        <w:tc>
          <w:tcPr>
            <w:tcW w:type="dxa" w:w="2880"/>
          </w:tcPr>
          <w:p>
            <w:r>
              <w:t>Automatic — datasets/reports report lineage on scan</w:t>
            </w:r>
          </w:p>
        </w:tc>
        <w:tc>
          <w:tcPr>
            <w:tcW w:type="dxa" w:w="2880"/>
          </w:tcPr>
          <w:p>
            <w:r>
              <w:t>Register + scan the Power BI tenant/workspaces into the Data Map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Azure Data Share</w:t>
            </w:r>
          </w:p>
        </w:tc>
        <w:tc>
          <w:tcPr>
            <w:tcW w:type="dxa" w:w="2880"/>
          </w:tcPr>
          <w:p>
            <w:r>
              <w:t>Automatic — share snapshots report lineage</w:t>
            </w:r>
          </w:p>
        </w:tc>
        <w:tc>
          <w:tcPr>
            <w:tcW w:type="dxa" w:w="2880"/>
          </w:tcPr>
          <w:p>
            <w:r>
              <w:t>Connect Data Share to Purview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Custom ETL / Spark / Hive / home-grown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Custom lineage</w:t>
            </w:r>
            <w:r>
              <w:t xml:space="preserve"> pushed via the </w:t>
            </w:r>
            <w:r>
              <w:rPr>
                <w:b/>
              </w:rPr>
              <w:t>Atlas catalog REST API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/catalog/api/atlas/v2/…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Push </w:t>
            </w:r>
            <w:r>
              <w:rPr>
                <w:rFonts w:ascii="Consolas" w:hAnsi="Consolas"/>
                <w:sz w:val="19"/>
              </w:rPr>
              <w:t>Process</w:t>
            </w:r>
            <w:r>
              <w:t xml:space="preserve"> entities with </w:t>
            </w:r>
            <w:r>
              <w:rPr>
                <w:rFonts w:ascii="Consolas" w:hAnsi="Consolas"/>
                <w:sz w:val="19"/>
              </w:rPr>
              <w:t>inputs</w:t>
            </w:r>
            <w:r>
              <w:t>/</w:t>
            </w:r>
            <w:r>
              <w:rPr>
                <w:rFonts w:ascii="Consolas" w:hAnsi="Consolas"/>
                <w:sz w:val="19"/>
              </w:rPr>
              <w:t>outputs</w:t>
            </w:r>
            <w:r>
              <w:t xml:space="preserve"> referencing scanned assets</w:t>
            </w:r>
          </w:p>
        </w:tc>
      </w:tr>
    </w:tbl>
    <w:p>
      <w:pPr>
        <w:ind w:left="432"/>
      </w:pPr>
      <w:r>
        <w:rPr>
          <w:i/>
          <w:color w:val="2E86C1"/>
        </w:rPr>
        <w:t>Lineage needs the endpoints to exist. An automatic-lineage edge only renders if both ends — the source asset and the sink asset — are registered/scanned into the Data Map (or referenced by qualified name). "Connect the pipeline" and "scan the stores" go together; one without the other produces a half-drawn graph.</w:t>
      </w:r>
    </w:p>
    <w:p>
      <w:pPr>
        <w:pStyle w:val="Heading2"/>
      </w:pPr>
      <w:r>
        <w:t>Naming convention (used in every doc and script)</w:t>
      </w:r>
    </w:p>
    <w:p>
      <w:r>
        <w:t xml:space="preserve">Artifacts follow </w:t>
      </w:r>
      <w:r>
        <w:rPr>
          <w:rFonts w:ascii="Consolas" w:hAnsi="Consolas"/>
          <w:sz w:val="19"/>
        </w:rPr>
        <w:t>&lt;Purpose&gt; – DGLINE – &lt;Stage&gt;</w:t>
      </w:r>
      <w:r>
        <w:t xml:space="preserve"> and are reused verbatim across the docs, scripts, and portal.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Source + scan + lineage-capability inventory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 Lineage Source Inventory – DGLINE – Discovery</w:t>
            </w:r>
          </w:p>
        </w:tc>
      </w:tr>
      <w:tr>
        <w:tc>
          <w:tcPr>
            <w:tcW w:type="dxa" w:w="4320"/>
          </w:tcPr>
          <w:p>
            <w:r>
              <w:t>Coverage/connection design (per source→report path)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 Lineage Coverage Map – DGLINE – Design</w:t>
            </w:r>
          </w:p>
        </w:tc>
      </w:tr>
      <w:tr>
        <w:tc>
          <w:tcPr>
            <w:tcW w:type="dxa" w:w="4320"/>
          </w:tcPr>
          <w:p>
            <w:r>
              <w:t>Registered lineage connections + custom-lineage config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 Lineage Connections – DGLINE – Configure</w:t>
            </w:r>
          </w:p>
        </w:tc>
      </w:tr>
      <w:tr>
        <w:tc>
          <w:tcPr>
            <w:tcW w:type="dxa" w:w="4320"/>
          </w:tcPr>
          <w:p>
            <w:r>
              <w:t>Lineage graph validation (upstream/downstream edges)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 Lineage Validation – DGLINE – Validate</w:t>
            </w:r>
          </w:p>
        </w:tc>
      </w:tr>
      <w:tr>
        <w:tc>
          <w:tcPr>
            <w:tcW w:type="dxa" w:w="4320"/>
          </w:tcPr>
          <w:p>
            <w:r>
              <w:t>Lineage coverage report (with/without lineage)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 Lineage Coverage – DGLINE – Report</w:t>
            </w:r>
          </w:p>
        </w:tc>
      </w:tr>
      <w:tr>
        <w:tc>
          <w:tcPr>
            <w:tcW w:type="dxa" w:w="4320"/>
          </w:tcPr>
          <w:p>
            <w:r>
              <w:t>Pilot scope (collection / pilot sources)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 Lineage Pilot Scope – DGLINE – Stage1</w:t>
            </w:r>
          </w:p>
        </w:tc>
      </w:tr>
    </w:tbl>
    <w:p>
      <w:pPr>
        <w:pStyle w:val="Heading2"/>
      </w:pPr>
      <w:r>
        <w:t>What you can control</w:t>
      </w:r>
    </w:p>
    <w:p>
      <w:pPr>
        <w:pStyle w:val="ListBullet"/>
      </w:pPr>
      <w:r>
        <w:t xml:space="preserve">Which </w:t>
      </w:r>
      <w:r>
        <w:rPr>
          <w:b/>
        </w:rPr>
        <w:t>collections</w:t>
      </w:r>
      <w:r>
        <w:t xml:space="preserve"> and </w:t>
      </w:r>
      <w:r>
        <w:rPr>
          <w:b/>
        </w:rPr>
        <w:t>data sources</w:t>
      </w:r>
      <w:r>
        <w:t xml:space="preserve"> are in scope for lineage.</w:t>
      </w:r>
    </w:p>
    <w:p>
      <w:pPr>
        <w:pStyle w:val="ListBullet"/>
      </w:pPr>
      <w:r>
        <w:t xml:space="preserve">How lineage is produced per path — </w:t>
      </w:r>
      <w:r>
        <w:rPr>
          <w:b/>
        </w:rPr>
        <w:t>automatic connection</w:t>
      </w:r>
      <w:r>
        <w:t xml:space="preserve"> vs. </w:t>
      </w:r>
      <w:r>
        <w:rPr>
          <w:b/>
        </w:rPr>
        <w:t>custom lineage</w:t>
      </w:r>
      <w:r>
        <w:t xml:space="preserve"> via the Atlas API.</w:t>
      </w:r>
    </w:p>
    <w:p>
      <w:pPr>
        <w:pStyle w:val="ListBullet"/>
      </w:pPr>
      <w:r>
        <w:t xml:space="preserve">The </w:t>
      </w:r>
      <w:r>
        <w:rPr>
          <w:b/>
        </w:rPr>
        <w:t>pilot scope</w:t>
      </w:r>
      <w:r>
        <w:t xml:space="preserve"> used to prove lineage before expanding to the estate.</w:t>
      </w:r>
    </w:p>
    <w:p>
      <w:pPr>
        <w:pStyle w:val="ListBullet"/>
      </w:pPr>
      <w:r>
        <w:t xml:space="preserve">The </w:t>
      </w:r>
      <w:r>
        <w:rPr>
          <w:b/>
        </w:rPr>
        <w:t>coverage target</w:t>
      </w:r>
      <w:r>
        <w:t xml:space="preserve"> (which source→report paths must be traceable) — the *business* target is set</w:t>
      </w:r>
    </w:p>
    <w:p>
      <w:r>
        <w:t xml:space="preserve">  with the data owners; you deliver the technical capability and the measured coverage against it.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Purview Data Governance is separately provisioned and billed.</w:t>
      </w:r>
      <w:r>
        <w:t xml:space="preserve"> Data lineage lives in the **Data</w:t>
      </w:r>
    </w:p>
    <w:p>
      <w:r>
        <w:t xml:space="preserve">  Map / Unified Catalog</w:t>
      </w:r>
      <w:r>
        <w:rPr>
          <w:b/>
        </w:rPr>
        <w:t xml:space="preserve">, which is an </w:t>
      </w:r>
      <w:r>
        <w:t>Azure-metered / consumption-based</w:t>
      </w:r>
      <w:r>
        <w:rPr>
          <w:b/>
        </w:rPr>
        <w:t xml:space="preserve"> service (capacity units /   pay-as-you-go under an Azure subscription) — </w:t>
      </w:r>
      <w:r>
        <w:t>distinct</w:t>
      </w:r>
      <w:r>
        <w:rPr>
          <w:b/>
        </w:rPr>
        <w:t xml:space="preserve"> from the Microsoft 365 E5 / E5 Compliance   capabilities. It requires a </w:t>
      </w:r>
      <w:r>
        <w:t>Purview (Data Governance) account</w:t>
      </w:r>
      <w:r>
        <w:rPr>
          <w:b/>
        </w:rPr>
        <w:t xml:space="preserve"> and appropriate </w:t>
      </w:r>
      <w:r>
        <w:t>data-plane roles</w:t>
      </w:r>
      <w:r>
        <w:rPr>
          <w:b/>
        </w:rPr>
        <w:t xml:space="preserve">   (Collection admin / Data source admin / Data curator). </w:t>
      </w:r>
      <w:r>
        <w:t>Verify the current provisioning model,   pricing, and role model against Microsoft's documentation and your own tenant** — this area is   actively evolving (the classic Data Map and the new Unified Catalog experience).</w:t>
      </w:r>
    </w:p>
    <w:p>
      <w:pPr>
        <w:pStyle w:val="ListBullet"/>
      </w:pPr>
      <w:r>
        <w:rPr>
          <w:b/>
        </w:rPr>
        <w:t>Automatic lineage depends on the source and on Microsoft's connectors.</w:t>
      </w:r>
      <w:r>
        <w:t xml:space="preserve"> Only supported systems</w:t>
      </w:r>
    </w:p>
    <w:p>
      <w:r>
        <w:t xml:space="preserve">  (ADF, Synapse, Data Share, Power BI, and Atlas-hook connectors) report lineage automatically, and   </w:t>
      </w:r>
      <w:r>
        <w:rPr>
          <w:b/>
        </w:rPr>
        <w:t>only for supported activities/asset types</w:t>
      </w:r>
      <w:r>
        <w:t xml:space="preserve">. Coverage for unsupported systems is achieved with   </w:t>
      </w:r>
      <w:r>
        <w:rPr>
          <w:b/>
        </w:rPr>
        <w:t>custom lineage</w:t>
      </w:r>
      <w:r>
        <w:t xml:space="preserve"> via the Atlas API — real work, not automatic.</w:t>
      </w:r>
    </w:p>
    <w:p>
      <w:pPr>
        <w:pStyle w:val="ListBullet"/>
      </w:pPr>
      <w:r>
        <w:rPr>
          <w:b/>
        </w:rPr>
        <w:t>Lineage is not retroactive for runs before the connection existed.</w:t>
      </w:r>
      <w:r>
        <w:t xml:space="preserve"> Automatic lineage is captured</w:t>
      </w:r>
    </w:p>
    <w:p>
      <w:r>
        <w:t xml:space="preserve">  as pipelines </w:t>
      </w:r>
      <w:r>
        <w:rPr>
          <w:b/>
        </w:rPr>
        <w:t>run after</w:t>
      </w:r>
      <w:r>
        <w:t xml:space="preserve"> they are connected to Purview; historical runs are not back-filled. Connect   early.</w:t>
      </w:r>
    </w:p>
    <w:p>
      <w:pPr>
        <w:pStyle w:val="ListBullet"/>
      </w:pPr>
      <w:r>
        <w:rPr>
          <w:b/>
        </w:rPr>
        <w:t>API versions and portal paths evolve.</w:t>
      </w:r>
      <w:r>
        <w:t xml:space="preserve"> The data-plane REST </w:t>
      </w:r>
      <w:r>
        <w:rPr>
          <w:rFonts w:ascii="Consolas" w:hAnsi="Consolas"/>
          <w:sz w:val="19"/>
        </w:rPr>
        <w:t>api-version</w:t>
      </w:r>
      <w:r>
        <w:t xml:space="preserve"> values and portal</w:t>
      </w:r>
    </w:p>
    <w:p>
      <w:r>
        <w:t xml:space="preserve">  navigation change over time and differ across the classic vs. unified experience — every one is   </w:t>
      </w:r>
      <w:r>
        <w:rPr>
          <w:b/>
        </w:rPr>
        <w:t>cited as of authoring and flagged "verify in your tenant."</w:t>
      </w:r>
      <w:r>
        <w:t xml:space="preserve"> No endpoint or path is invented.</w:t>
      </w:r>
    </w:p>
    <w:p>
      <w:pPr>
        <w:pStyle w:val="ListBullet"/>
      </w:pPr>
      <w:r>
        <w:rPr>
          <w:b/>
        </w:rPr>
        <w:t>Governance determinations are deferred.</w:t>
      </w:r>
      <w:r>
        <w:t xml:space="preserve"> What lineage coverage is *required* for a given</w:t>
      </w:r>
    </w:p>
    <w:p>
      <w:r>
        <w:t xml:space="preserve">  regulatory/records obligation, and what the authoritative source of a data element *is*, are   decisions for the </w:t>
      </w:r>
      <w:r>
        <w:rPr>
          <w:b/>
        </w:rPr>
        <w:t>data-governance, records, privacy, and compliance</w:t>
      </w:r>
      <w:r>
        <w:t xml:space="preserve"> functions — this solution   provides the technical capability, the graph, and the coverage evidence, not the determination.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Data Map (sources, scans, lineage capability) → design the coverage/connection map → configure connections + scans + custom lineage (preview with -WhatIf first) → pilot on a small scope → validate the graph and coverage → expand across the estate. Pattern: Assess → Design → Configure → Pilot → Validate → Expand.</w:t>
      </w:r>
    </w:p>
    <w:p>
      <w:pPr>
        <w:pStyle w:val="Heading1"/>
      </w:pPr>
      <w:r>
        <w:t>2. Requirements Guide — Data Lineage Implementation (Microsoft Purview)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global-requirements-purview.md</w:t>
      </w:r>
      <w:r>
        <w:t xml:space="preserve"> (the six shared requirements: compliance/governance licensing, least-privilege Purview roles, the PowerShell + Graph/REST toolchain, in-scope data sources, compliance/records/privacy/legal stakeholders, and a pilot scope with change control) — those are referenced here, not repeated.</w:t>
      </w:r>
    </w:p>
    <w:p>
      <w:pPr>
        <w:ind w:left="432"/>
      </w:pPr>
      <w:r>
        <w:rPr>
          <w:i/>
          <w:color w:val="2E86C1"/>
        </w:rPr>
        <w:t>Read this first. Data lineage is a Microsoft Purview Data Map / Unified Catalog capability (the data-governance side), not a Microsoft 365 E5 compliance feature. Its prerequisites are a Purview (Data Governance) account, data-plane roles, and connected + scanned data sources — different from the compliance-side prerequisites. Everything below is cited as of authoring and flagged "verify in your tenant"; provisioning, pricing, roles, portal paths, and REST api-version values in this area are actively evolving. Nothing is invented.</w:t>
      </w:r>
    </w:p>
    <w:p>
      <w:pPr>
        <w:pStyle w:val="Heading2"/>
      </w:pPr>
      <w:r>
        <w:t>2.1 A Microsoft Purview (Data Governance) account with the Data Map / Unified Catalog available</w:t>
      </w:r>
    </w:p>
    <w:p>
      <w:r>
        <w:rPr>
          <w:b/>
        </w:rPr>
        <w:t>Description:</w:t>
      </w:r>
      <w:r>
        <w:t xml:space="preserve"> A provisioned </w:t>
      </w:r>
      <w:r>
        <w:rPr>
          <w:b/>
        </w:rPr>
        <w:t>Microsoft Purview account</w:t>
      </w:r>
      <w:r>
        <w:t xml:space="preserve"> (Data Map / Unified Catalog) under an Azure subscription, reachable at its data-plane endpoint </w:t>
      </w:r>
      <w:r>
        <w:rPr>
          <w:rFonts w:ascii="Consolas" w:hAnsi="Consolas"/>
          <w:sz w:val="19"/>
        </w:rPr>
        <w:t>https://&lt;account&gt;.purview.azure.com</w:t>
      </w:r>
      <w:r>
        <w:t xml:space="preserve">. </w:t>
      </w:r>
      <w:r>
        <w:rPr>
          <w:b/>
        </w:rPr>
        <w:t>Why:</w:t>
      </w:r>
      <w:r>
        <w:t xml:space="preserve"> Lineage is a Data Map capability — assets, scans, and the lineage graph live in this account. Without it there is nothing to draw lineage in (extends Global Requirement 1 to the governance side). </w:t>
      </w:r>
      <w:r>
        <w:rPr>
          <w:b/>
        </w:rPr>
        <w:t>Verify:</w:t>
      </w:r>
      <w:r>
        <w:t xml:space="preserve"> In the </w:t>
      </w:r>
      <w:r>
        <w:rPr>
          <w:b/>
        </w:rPr>
        <w:t>Purview portal</w:t>
      </w:r>
      <w:r>
        <w:t xml:space="preserve"> confirm the account/catalog loads and the </w:t>
      </w:r>
      <w:r>
        <w:rPr>
          <w:b/>
        </w:rPr>
        <w:t>Data Map</w:t>
      </w:r>
      <w:r>
        <w:t xml:space="preserve"> is present; </w:t>
      </w:r>
      <w:r>
        <w:rPr>
          <w:rFonts w:ascii="Consolas" w:hAnsi="Consolas"/>
          <w:sz w:val="19"/>
        </w:rPr>
        <w:t>DGLINE-ScopeHealth.ps1</w:t>
      </w:r>
      <w:r>
        <w:t xml:space="preserve"> confirms the account endpoint is reachable and a data-plane token is obtainable. </w:t>
      </w:r>
      <w:r>
        <w:rPr>
          <w:b/>
        </w:rPr>
        <w:t>Implement:</w:t>
      </w:r>
      <w:r>
        <w:t xml:space="preserve"> Provision a Purview (Data Governance) account (Azure portal / </w:t>
      </w:r>
      <w:r>
        <w:rPr>
          <w:rFonts w:ascii="Consolas" w:hAnsi="Consolas"/>
          <w:sz w:val="19"/>
        </w:rPr>
        <w:t>Az.Purview</w:t>
      </w:r>
      <w:r>
        <w:t xml:space="preserve">) under change control. </w:t>
      </w:r>
      <w:r>
        <w:rPr>
          <w:b/>
        </w:rPr>
        <w:t>Verify the current provisioning model and pricing</w:t>
      </w:r>
      <w:r>
        <w:t xml:space="preserve"> (Data Map is Azure-metered / consumption-based — capacity units / pay-as-you-go) against Microsoft's documentation before creating it.</w:t>
      </w:r>
    </w:p>
    <w:p>
      <w:pPr>
        <w:pStyle w:val="Heading2"/>
      </w:pPr>
      <w:r>
        <w:t>2.2 Data-plane governance roles (least-privilege) on the collections in scope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least-privilege Purview data-plane roles</w:t>
      </w:r>
      <w:r>
        <w:t xml:space="preserve"> the work needs, assigned </w:t>
      </w:r>
      <w:r>
        <w:rPr>
          <w:b/>
        </w:rPr>
        <w:t>at the collection scope</w:t>
      </w:r>
      <w:r>
        <w:t xml:space="preserve">: </w:t>
      </w:r>
      <w:r>
        <w:rPr>
          <w:b/>
        </w:rPr>
        <w:t>Collection admin</w:t>
      </w:r>
      <w:r>
        <w:t xml:space="preserve"> (to register sources / manage collections), </w:t>
      </w:r>
      <w:r>
        <w:rPr>
          <w:b/>
        </w:rPr>
        <w:t>Data source admin</w:t>
      </w:r>
      <w:r>
        <w:t xml:space="preserve"> (to register/scan sources and manage credentials), and </w:t>
      </w:r>
      <w:r>
        <w:rPr>
          <w:b/>
        </w:rPr>
        <w:t>Data curator</w:t>
      </w:r>
      <w:r>
        <w:t xml:space="preserve"> (to read the catalog, edit assets, and read/edit lineage). Reserve broad/root-collection admin for the few setup actions (Global Requirement 2). </w:t>
      </w:r>
      <w:r>
        <w:rPr>
          <w:b/>
        </w:rPr>
        <w:t>Why:</w:t>
      </w:r>
      <w:r>
        <w:t xml:space="preserve"> Purview Data Map uses </w:t>
      </w:r>
      <w:r>
        <w:rPr>
          <w:b/>
        </w:rPr>
        <w:t>collection-scoped</w:t>
      </w:r>
      <w:r>
        <w:t xml:space="preserve"> roles distinct from the M365 compliance role groups; registering sources, running scans, and editing lineage each require the matching data-plane role at the right collection.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Data Map → Collections → &lt;collection&gt; → Role assignments</w:t>
      </w:r>
      <w:r>
        <w:t xml:space="preserve"> (verify path) shows your account in the required roles; </w:t>
      </w:r>
      <w:r>
        <w:rPr>
          <w:rFonts w:ascii="Consolas" w:hAnsi="Consolas"/>
          <w:sz w:val="19"/>
        </w:rPr>
        <w:t>DGLINE-ScopeHealth.ps1</w:t>
      </w:r>
      <w:r>
        <w:t xml:space="preserve"> reports the collections your token can enumerate. </w:t>
      </w:r>
      <w:r>
        <w:rPr>
          <w:b/>
        </w:rPr>
        <w:t>Implement:</w:t>
      </w:r>
      <w:r>
        <w:t xml:space="preserve"> Assign the least-privilege data-plane roles at the pilot collection first, root-collection admin only where genuinely required, under change control.</w:t>
      </w:r>
    </w:p>
    <w:p>
      <w:pPr>
        <w:pStyle w:val="Heading2"/>
      </w:pPr>
      <w:r>
        <w:t>2.3 PowerShell + Azure REST toolchain (Az + data-plane token)</w:t>
      </w:r>
    </w:p>
    <w:p>
      <w:r>
        <w:rPr>
          <w:b/>
        </w:rPr>
        <w:t>Description:</w:t>
      </w:r>
      <w:r>
        <w:t xml:space="preserve"> A workstation with the </w:t>
      </w:r>
      <w:r>
        <w:rPr>
          <w:b/>
        </w:rPr>
        <w:t>Az PowerShell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and </w:t>
      </w:r>
      <w:r>
        <w:rPr>
          <w:rFonts w:ascii="Consolas" w:hAnsi="Consolas"/>
          <w:sz w:val="19"/>
        </w:rPr>
        <w:t>Az.Purview</w:t>
      </w:r>
      <w:r>
        <w:t xml:space="preserve"> for control-plane account operations), a modern-auth/MFA admin, and the ability to acquire a </w:t>
      </w:r>
      <w:r>
        <w:rPr>
          <w:b/>
        </w:rPr>
        <w:t>Purview data-plane token</w:t>
      </w:r>
      <w:r>
        <w:t xml:space="preserve"> via </w:t>
      </w:r>
      <w:r>
        <w:rPr>
          <w:rFonts w:ascii="Consolas" w:hAnsi="Consolas"/>
          <w:sz w:val="19"/>
        </w:rPr>
        <w:t>Get-AzAccessToken -ResourceUrl 'https://purview.azure.net'</w:t>
      </w:r>
      <w:r>
        <w:t xml:space="preserve"> for </w:t>
      </w:r>
      <w:r>
        <w:rPr>
          <w:rFonts w:ascii="Consolas" w:hAnsi="Consolas"/>
          <w:sz w:val="19"/>
        </w:rPr>
        <w:t>Invoke-RestMethod</w:t>
      </w:r>
      <w:r>
        <w:t xml:space="preserve"> calls to the catalog/scanning APIs (Global Requirement 3). </w:t>
      </w:r>
      <w:r>
        <w:rPr>
          <w:b/>
        </w:rPr>
        <w:t>Why:</w:t>
      </w:r>
      <w:r>
        <w:t xml:space="preserve"> The provided scripts read and (with </w:t>
      </w:r>
      <w:r>
        <w:rPr>
          <w:rFonts w:ascii="Consolas" w:hAnsi="Consolas"/>
          <w:sz w:val="19"/>
        </w:rPr>
        <w:t>-Commit</w:t>
      </w:r>
      <w:r>
        <w:t xml:space="preserve">) configure lineage through the documented Purview data-plane REST APIs, authenticated with an Azure AD token — no credentials in code.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Az.Accounts, Az.Purview</w:t>
      </w:r>
      <w:r>
        <w:t xml:space="preserve">; </w:t>
      </w:r>
      <w:r>
        <w:rPr>
          <w:rFonts w:ascii="Consolas" w:hAnsi="Consolas"/>
          <w:sz w:val="19"/>
        </w:rPr>
        <w:t>Connect-AzAccount</w:t>
      </w:r>
      <w:r>
        <w:t xml:space="preserve"> succeeds and </w:t>
      </w:r>
      <w:r>
        <w:rPr>
          <w:rFonts w:ascii="Consolas" w:hAnsi="Consolas"/>
          <w:sz w:val="19"/>
        </w:rPr>
        <w:t>Get-AzAccessToken -ResourceUrl 'https://purview.azure.net'</w:t>
      </w:r>
      <w:r>
        <w:t xml:space="preserve"> returns a token. </w:t>
      </w:r>
      <w:r>
        <w:rPr>
          <w:rFonts w:ascii="Consolas" w:hAnsi="Consolas"/>
          <w:sz w:val="19"/>
        </w:rPr>
        <w:t>DGLINE-ScopeHealth.ps1</w:t>
      </w:r>
      <w:r>
        <w:t xml:space="preserve"> confirms connectivity.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Az.Accounts, Az.Purview -Scope CurrentUser</w:t>
      </w:r>
      <w:r>
        <w:t xml:space="preserve">; sign in with a modern-auth admin; </w:t>
      </w:r>
      <w:r>
        <w:rPr>
          <w:b/>
        </w:rPr>
        <w:t>verify the current data-plane resource URL / `api-version` values</w:t>
      </w:r>
      <w:r>
        <w:t xml:space="preserve"> in Microsoft's docs.</w:t>
      </w:r>
    </w:p>
    <w:p>
      <w:pPr>
        <w:pStyle w:val="Heading2"/>
      </w:pPr>
      <w:r>
        <w:t>2.4 In-scope data sources registered and scanned into the Data Map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data sources</w:t>
      </w:r>
      <w:r>
        <w:t xml:space="preserve"> that make up each in-scope source→report path (e.g. Azure Data Lake / Blob, Azure SQL / Synapse SQL, Power BI) </w:t>
      </w:r>
      <w:r>
        <w:rPr>
          <w:b/>
        </w:rPr>
        <w:t>registered</w:t>
      </w:r>
      <w:r>
        <w:t xml:space="preserve"> to a collection and </w:t>
      </w:r>
      <w:r>
        <w:rPr>
          <w:b/>
        </w:rPr>
        <w:t>scanned</w:t>
      </w:r>
      <w:r>
        <w:t xml:space="preserve">, so the assets exist as catalog entities to be lineage endpoints (Global Requirement 4). </w:t>
      </w:r>
      <w:r>
        <w:rPr>
          <w:b/>
        </w:rPr>
        <w:t>Why:</w:t>
      </w:r>
      <w:r>
        <w:t xml:space="preserve"> A lineage edge only renders when </w:t>
      </w:r>
      <w:r>
        <w:rPr>
          <w:b/>
        </w:rPr>
        <w:t>both</w:t>
      </w:r>
      <w:r>
        <w:t xml:space="preserve"> ends are known to the Data Map. Un-scanned sources produce half-drawn or missing lineage.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Data Map → Data sources</w:t>
      </w:r>
      <w:r>
        <w:t xml:space="preserve"> shows the sources registered with </w:t>
      </w:r>
      <w:r>
        <w:rPr>
          <w:b/>
        </w:rPr>
        <w:t>completed</w:t>
      </w:r>
      <w:r>
        <w:t xml:space="preserve"> scans; </w:t>
      </w:r>
      <w:r>
        <w:rPr>
          <w:rFonts w:ascii="Consolas" w:hAnsi="Consolas"/>
          <w:sz w:val="19"/>
        </w:rPr>
        <w:t>DGLINE-Discovery.ps1</w:t>
      </w:r>
      <w:r>
        <w:t xml:space="preserve"> lists registered sources and last-scan status. Assets are searchable in the catalog. </w:t>
      </w:r>
      <w:r>
        <w:rPr>
          <w:b/>
        </w:rPr>
        <w:t>Implement:</w:t>
      </w:r>
      <w:r>
        <w:t xml:space="preserve"> Register the sources to the in-scope collection and run (or schedule) scans; confirm the assets appear before expecting lineage between them.</w:t>
      </w:r>
    </w:p>
    <w:p>
      <w:pPr>
        <w:pStyle w:val="Heading2"/>
      </w:pPr>
      <w:r>
        <w:t>2.5 Lineage-producing connections for the automatic sources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connections</w:t>
      </w:r>
      <w:r>
        <w:t xml:space="preserve"> that make ADF / Synapse / Data Share / Power BI report lineage to Purview — the ADF/Synapse workspace connected to this Purview account, and the Power BI tenant/workspaces registered and scanned. </w:t>
      </w:r>
      <w:r>
        <w:rPr>
          <w:b/>
        </w:rPr>
        <w:t>Why:</w:t>
      </w:r>
      <w:r>
        <w:t xml:space="preserve"> Automatic lineage is produced </w:t>
      </w:r>
      <w:r>
        <w:rPr>
          <w:b/>
        </w:rPr>
        <w:t>only</w:t>
      </w:r>
      <w:r>
        <w:t xml:space="preserve"> when the integration system is connected to Purview and runs against registered assets; the connection is the switch that turns lineage on.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Data Map → Integration runtimes / connections</w:t>
      </w:r>
      <w:r>
        <w:t xml:space="preserve"> (verify path) shows the ADF/Synapse connection; a pipeline run subsequently shows a lineage edge on the affected asset. </w:t>
      </w:r>
      <w:r>
        <w:rPr>
          <w:rFonts w:ascii="Consolas" w:hAnsi="Consolas"/>
          <w:sz w:val="19"/>
        </w:rPr>
        <w:t>DGLINE-Discovery.ps1</w:t>
      </w:r>
      <w:r>
        <w:t xml:space="preserve"> flags which in-scope sources are lineage-capable and connected. </w:t>
      </w:r>
      <w:r>
        <w:rPr>
          <w:b/>
        </w:rPr>
        <w:t>Implement:</w:t>
      </w:r>
      <w:r>
        <w:t xml:space="preserve"> Connect ADF/Synapse to Purview and register/scan Power BI, per the capture-model table in the Overview; verify the current connection path in your tenant (classic vs. unified experience differ).</w:t>
      </w:r>
    </w:p>
    <w:p>
      <w:pPr>
        <w:pStyle w:val="Heading2"/>
      </w:pPr>
      <w:r>
        <w:t>2.6 A custom-lineage plan for sources that don't self-report</w:t>
      </w:r>
    </w:p>
    <w:p>
      <w:r>
        <w:rPr>
          <w:b/>
        </w:rPr>
        <w:t>Description:</w:t>
      </w:r>
      <w:r>
        <w:t xml:space="preserve"> For pipelines/systems </w:t>
      </w:r>
      <w:r>
        <w:rPr>
          <w:b/>
        </w:rPr>
        <w:t>not</w:t>
      </w:r>
      <w:r>
        <w:t xml:space="preserve"> covered by an automatic connector (custom ETL, Spark/Hive without a supported hook, home-grown movers), a plan to push </w:t>
      </w:r>
      <w:r>
        <w:rPr>
          <w:b/>
        </w:rPr>
        <w:t>custom lineage</w:t>
      </w:r>
      <w:r>
        <w:t xml:space="preserve"> via the </w:t>
      </w:r>
      <w:r>
        <w:rPr>
          <w:b/>
        </w:rPr>
        <w:t>Atlas catalog REST API</w:t>
      </w:r>
      <w:r>
        <w:t xml:space="preserve"> (</w:t>
      </w:r>
      <w:r>
        <w:rPr>
          <w:rFonts w:ascii="Consolas" w:hAnsi="Consolas"/>
          <w:sz w:val="19"/>
        </w:rPr>
        <w:t>Process</w:t>
      </w:r>
      <w:r>
        <w:t xml:space="preserve"> entities with </w:t>
      </w:r>
      <w:r>
        <w:rPr>
          <w:rFonts w:ascii="Consolas" w:hAnsi="Consolas"/>
          <w:sz w:val="19"/>
        </w:rPr>
        <w:t>inputs</w:t>
      </w:r>
      <w:r>
        <w:t>/</w:t>
      </w:r>
      <w:r>
        <w:rPr>
          <w:rFonts w:ascii="Consolas" w:hAnsi="Consolas"/>
          <w:sz w:val="19"/>
        </w:rPr>
        <w:t>outputs</w:t>
      </w:r>
      <w:r>
        <w:t xml:space="preserve"> referencing scanned assets by qualified name). </w:t>
      </w:r>
      <w:r>
        <w:rPr>
          <w:b/>
        </w:rPr>
        <w:t>Why:</w:t>
      </w:r>
      <w:r>
        <w:t xml:space="preserve"> Coverage of unsupported systems is achieved with custom lineage — it does not appear on its own; this is deliberate work, scoped in the Design step. </w:t>
      </w:r>
      <w:r>
        <w:rPr>
          <w:b/>
        </w:rPr>
        <w:t>Verify:</w:t>
      </w:r>
      <w:r>
        <w:t xml:space="preserve"> The list of non-automatic paths is recorded in </w:t>
      </w:r>
      <w:r>
        <w:rPr>
          <w:rFonts w:ascii="Consolas" w:hAnsi="Consolas"/>
          <w:sz w:val="19"/>
        </w:rPr>
        <w:t>Data Lineage Coverage Map – DGLINE – Design</w:t>
      </w:r>
      <w:r>
        <w:t xml:space="preserve">; </w:t>
      </w:r>
      <w:r>
        <w:rPr>
          <w:rFonts w:ascii="Consolas" w:hAnsi="Consolas"/>
          <w:sz w:val="19"/>
        </w:rPr>
        <w:t>DGLINE-Configure.ps1 -WhatIf</w:t>
      </w:r>
      <w:r>
        <w:t xml:space="preserve"> shows the </w:t>
      </w:r>
      <w:r>
        <w:rPr>
          <w:rFonts w:ascii="Consolas" w:hAnsi="Consolas"/>
          <w:sz w:val="19"/>
        </w:rPr>
        <w:t>Process</w:t>
      </w:r>
      <w:r>
        <w:t xml:space="preserve"> entity it would push for a pilot path. </w:t>
      </w:r>
      <w:r>
        <w:rPr>
          <w:b/>
        </w:rPr>
        <w:t>Implement:</w:t>
      </w:r>
      <w:r>
        <w:t xml:space="preserve"> Identify the qualified names of the source/sink assets and author the custom-lineage </w:t>
      </w:r>
      <w:r>
        <w:rPr>
          <w:rFonts w:ascii="Consolas" w:hAnsi="Consolas"/>
          <w:sz w:val="19"/>
        </w:rPr>
        <w:t>Process</w:t>
      </w:r>
      <w:r>
        <w:t xml:space="preserve"> payloads; push them (pilot first) with </w:t>
      </w:r>
      <w:r>
        <w:rPr>
          <w:rFonts w:ascii="Consolas" w:hAnsi="Consolas"/>
          <w:sz w:val="19"/>
        </w:rPr>
        <w:t>DGLINE-Configure.ps1</w:t>
      </w:r>
      <w:r>
        <w:t>.</w:t>
      </w:r>
    </w:p>
    <w:p>
      <w:pPr>
        <w:pStyle w:val="Heading2"/>
      </w:pPr>
      <w:r>
        <w:t>2.7 Data-governance stakeholders and the coverage target</w:t>
      </w:r>
    </w:p>
    <w:p>
      <w:r>
        <w:rPr>
          <w:b/>
        </w:rPr>
        <w:t>Description:</w:t>
      </w:r>
      <w:r>
        <w:t xml:space="preserve"> Engagement with the </w:t>
      </w:r>
      <w:r>
        <w:rPr>
          <w:b/>
        </w:rPr>
        <w:t>data-governance, records, privacy, and business-data owners</w:t>
      </w:r>
      <w:r>
        <w:t xml:space="preserve"> (Global Requirement 5) who define </w:t>
      </w:r>
      <w:r>
        <w:rPr>
          <w:b/>
        </w:rPr>
        <w:t>which source→report paths must be traceable</w:t>
      </w:r>
      <w:r>
        <w:t xml:space="preserve"> (the coverage target) and </w:t>
      </w:r>
      <w:r>
        <w:rPr>
          <w:b/>
        </w:rPr>
        <w:t>which source is authoritative</w:t>
      </w:r>
      <w:r>
        <w:t xml:space="preserve"> for a data element. </w:t>
      </w:r>
      <w:r>
        <w:rPr>
          <w:b/>
        </w:rPr>
        <w:t>Why:</w:t>
      </w:r>
      <w:r>
        <w:t xml:space="preserve"> The lineage program aligns to governance requirements, not technical convenience; what "fully traceable" means, and which regulatory/records obligation drives it, is the stakeholders' determination. </w:t>
      </w:r>
      <w:r>
        <w:rPr>
          <w:b/>
        </w:rPr>
        <w:t>Verify:</w:t>
      </w:r>
      <w:r>
        <w:t xml:space="preserve"> Named owners and an agreed coverage target (the in-scope paths) are recorded. </w:t>
      </w:r>
      <w:r>
        <w:rPr>
          <w:b/>
        </w:rPr>
        <w:t>Implement:</w:t>
      </w:r>
      <w:r>
        <w:t xml:space="preserve"> Identify the owners and capture the coverage target before configuring; you deliver the capability and the measured coverage, they own the target and the determination.</w:t>
      </w:r>
    </w:p>
    <w:p>
      <w:pPr>
        <w:pStyle w:val="Heading2"/>
      </w:pPr>
      <w:r>
        <w:t>2.8 A pilot scope and change control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</w:t>
      </w:r>
      <w:r>
        <w:rPr>
          <w:rFonts w:ascii="Consolas" w:hAnsi="Consolas"/>
          <w:sz w:val="19"/>
        </w:rPr>
        <w:t>Data Lineage Pilot Scope – DGLINE – Stage1</w:t>
      </w:r>
      <w:r>
        <w:t xml:space="preserve">) — one collection or a couple of representative sources / one source→report path — and a </w:t>
      </w:r>
      <w:r>
        <w:rPr>
          <w:b/>
        </w:rPr>
        <w:t>change-control</w:t>
      </w:r>
      <w:r>
        <w:t xml:space="preserve"> process, per Global Requirement 6. </w:t>
      </w:r>
      <w:r>
        <w:rPr>
          <w:b/>
        </w:rPr>
        <w:t>Why:</w:t>
      </w:r>
      <w:r>
        <w:t xml:space="preserve"> Connecting production integration sources, running scans, and pushing lineage are high-impact; they are proven on the pilot scope before the estate. The model is </w:t>
      </w:r>
      <w:r>
        <w:rPr>
          <w:b/>
        </w:rPr>
        <w:t>Assess → Design → Configure → Pilot → Validate → Expand</w:t>
      </w:r>
      <w:r>
        <w:t xml:space="preserve">. </w:t>
      </w:r>
      <w:r>
        <w:rPr>
          <w:b/>
        </w:rPr>
        <w:t>Verify:</w:t>
      </w:r>
      <w:r>
        <w:t xml:space="preserve"> The pilot scope is named and a change window/approval path exists. </w:t>
      </w:r>
      <w:r>
        <w:rPr>
          <w:b/>
        </w:rPr>
        <w:t>Implement:</w:t>
      </w:r>
      <w:r>
        <w:t xml:space="preserve"> Define the pilot scope and agree change control before connecting production sources or pushing lineage tenant-wide.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Microsoft Purview (Data Governance) account provisioned; Data Map / Unified Catalog available (pricing/model verified)</w:t>
      </w:r>
    </w:p>
    <w:p>
      <w:pPr>
        <w:pStyle w:val="ListBullet"/>
      </w:pPr>
      <w:r>
        <w:t>Data-plane roles (Collection admin / Data source admin / Data curator) assigned least-privilege at the in-scope collections</w:t>
      </w:r>
    </w:p>
    <w:p>
      <w:pPr>
        <w:pStyle w:val="ListBullet"/>
      </w:pPr>
      <w:r>
        <w:rPr>
          <w:rFonts w:ascii="Consolas" w:hAnsi="Consolas"/>
          <w:sz w:val="19"/>
        </w:rPr>
        <w:t>Az.Accounts</w:t>
      </w:r>
      <w:r>
        <w:t xml:space="preserve"> + </w:t>
      </w:r>
      <w:r>
        <w:rPr>
          <w:rFonts w:ascii="Consolas" w:hAnsi="Consolas"/>
          <w:sz w:val="19"/>
        </w:rPr>
        <w:t>Az.Purview</w:t>
      </w:r>
      <w:r>
        <w:t xml:space="preserve"> installed; </w:t>
      </w:r>
      <w:r>
        <w:rPr>
          <w:rFonts w:ascii="Consolas" w:hAnsi="Consolas"/>
          <w:sz w:val="19"/>
        </w:rPr>
        <w:t>Connect-AzAccount</w:t>
      </w:r>
      <w:r>
        <w:t xml:space="preserve"> and </w:t>
      </w:r>
      <w:r>
        <w:rPr>
          <w:rFonts w:ascii="Consolas" w:hAnsi="Consolas"/>
          <w:sz w:val="19"/>
        </w:rPr>
        <w:t>Get-AzAccessToken</w:t>
      </w:r>
      <w:r>
        <w:t xml:space="preserve"> (purview.azure.net) succeed</w:t>
      </w:r>
    </w:p>
    <w:p>
      <w:pPr>
        <w:pStyle w:val="ListBullet"/>
      </w:pPr>
      <w:r>
        <w:t xml:space="preserve">In-scope sources registered </w:t>
      </w:r>
      <w:r>
        <w:rPr>
          <w:b/>
        </w:rPr>
        <w:t>and scanned</w:t>
      </w:r>
      <w:r>
        <w:t xml:space="preserve"> into the Data Map (assets exist as lineage endpoints)</w:t>
      </w:r>
    </w:p>
    <w:p>
      <w:pPr>
        <w:pStyle w:val="ListBullet"/>
      </w:pPr>
      <w:r>
        <w:t>Lineage-producing connections in place for automatic sources (ADF / Synapse / Data Share / Power BI)</w:t>
      </w:r>
    </w:p>
    <w:p>
      <w:pPr>
        <w:pStyle w:val="ListBullet"/>
      </w:pPr>
      <w:r>
        <w:t xml:space="preserve">Custom-lineage plan recorded for non-automatic paths (Atlas </w:t>
      </w:r>
      <w:r>
        <w:rPr>
          <w:rFonts w:ascii="Consolas" w:hAnsi="Consolas"/>
          <w:sz w:val="19"/>
        </w:rPr>
        <w:t>Process</w:t>
      </w:r>
      <w:r>
        <w:t xml:space="preserve"> entities)</w:t>
      </w:r>
    </w:p>
    <w:p>
      <w:pPr>
        <w:pStyle w:val="ListBullet"/>
      </w:pPr>
      <w:r>
        <w:t>Data-governance/business owners named; coverage target (in-scope paths) agreed</w:t>
      </w:r>
    </w:p>
    <w:p>
      <w:pPr>
        <w:pStyle w:val="ListBullet"/>
      </w:pPr>
      <w:r>
        <w:rPr>
          <w:rFonts w:ascii="Consolas" w:hAnsi="Consolas"/>
          <w:sz w:val="19"/>
        </w:rPr>
        <w:t>Data Lineage Pilot Scope – DGLINE – Stage1</w:t>
      </w:r>
      <w:r>
        <w:t xml:space="preserve"> defined; change control agreed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Data Lineage Implementation (Microsoft Purview)</w:t>
      </w:r>
    </w:p>
    <w:p>
      <w:r>
        <w:t xml:space="preserve">Follow these steps </w:t>
      </w:r>
      <w:r>
        <w:rPr>
          <w:b/>
        </w:rPr>
        <w:t>in order</w:t>
      </w:r>
      <w:r>
        <w:t xml:space="preserve">. Work is done in the </w:t>
      </w:r>
      <w:r>
        <w:rPr>
          <w:b/>
        </w:rPr>
        <w:t>Microsoft Purview portal</w:t>
      </w:r>
      <w:r>
        <w:t xml:space="preserve">, the </w:t>
      </w:r>
      <w:r>
        <w:rPr>
          <w:b/>
        </w:rPr>
        <w:t>Data Map / Unified Catalog</w:t>
      </w:r>
      <w:r>
        <w:t xml:space="preserve">, and </w:t>
      </w:r>
      <w:r>
        <w:rPr>
          <w:b/>
        </w:rPr>
        <w:t>PowerShell/REST</w:t>
      </w:r>
      <w:r>
        <w:t xml:space="preserve"> against the documented </w:t>
      </w:r>
      <w:r>
        <w:rPr>
          <w:b/>
        </w:rPr>
        <w:t>Azure Purview data-plane APIs</w:t>
      </w:r>
      <w:r>
        <w:t xml:space="preserve"> (catalog/Atlas, scanning, collections) authenticated with </w:t>
      </w:r>
      <w:r>
        <w:rPr>
          <w:rFonts w:ascii="Consolas" w:hAnsi="Consolas"/>
          <w:sz w:val="19"/>
        </w:rPr>
        <w:t>Connect-AzAccount</w:t>
      </w:r>
      <w:r>
        <w:t xml:space="preserve"> / </w:t>
      </w:r>
      <w:r>
        <w:rPr>
          <w:rFonts w:ascii="Consolas" w:hAnsi="Consolas"/>
          <w:sz w:val="19"/>
        </w:rPr>
        <w:t>Get-AzAccessToken -ResourceUrl 'https://purview.azure.net'</w:t>
      </w:r>
      <w:r>
        <w:t xml:space="preserve">. All writes are previewed with </w:t>
      </w:r>
      <w:r>
        <w:rPr>
          <w:rFonts w:ascii="Consolas" w:hAnsi="Consolas"/>
          <w:sz w:val="19"/>
        </w:rPr>
        <w:t>-WhatIf</w:t>
      </w:r>
      <w:r>
        <w:t xml:space="preserve"> before </w:t>
      </w:r>
      <w:r>
        <w:rPr>
          <w:rFonts w:ascii="Consolas" w:hAnsi="Consolas"/>
          <w:sz w:val="19"/>
        </w:rPr>
        <w:t>-Commit</w:t>
      </w:r>
      <w:r>
        <w:t>/</w:t>
      </w:r>
      <w:r>
        <w:rPr>
          <w:rFonts w:ascii="Consolas" w:hAnsi="Consolas"/>
          <w:sz w:val="19"/>
        </w:rPr>
        <w:t>-Apply</w:t>
      </w:r>
      <w:r>
        <w:t xml:space="preserve">. Artifact names follow the </w:t>
      </w:r>
      <w:r>
        <w:rPr>
          <w:rFonts w:ascii="Consolas" w:hAnsi="Consolas"/>
          <w:sz w:val="19"/>
        </w:rPr>
        <w:t>&lt;Purpose&gt; – DGLINE – &lt;Stage&gt;</w:t>
      </w:r>
      <w:r>
        <w:t xml:space="preserve"> convention from the Overview and are reused verbatim.</w:t>
      </w:r>
    </w:p>
    <w:p>
      <w:pPr>
        <w:ind w:left="432"/>
      </w:pPr>
      <w:r>
        <w:rPr>
          <w:i/>
          <w:color w:val="2E86C1"/>
        </w:rPr>
        <w:t>Model: Assess the Data Map, design the coverage/connection map, configure connections + scans + custom lineage, prove it on a pilot scope, validate the graph and coverage, then expand across the estate. Pattern: Assess → Design → Configure → Pilot → Validate → Expand.  Portal paths and REST api-version values are cited as of authoring and this area is actively evolving (classic Data Map vs. the unified Unified Catalog experience) — verify each in your own tenant. Data lineage is a Data Governance (Data Map) capability, separately provisioned and billed from E5 compliance (Requirement 2.1). Automatic lineage is captured only for runs after the connection exists — connect early; history is not back-filled.</w:t>
      </w:r>
    </w:p>
    <w:p>
      <w:pPr>
        <w:pStyle w:val="Heading2"/>
      </w:pPr>
      <w:r>
        <w:t>Step 1 — Assess the Data Map (Assess)</w:t>
      </w:r>
    </w:p>
    <w:p>
      <w:pPr>
        <w:pStyle w:val="ListNumber"/>
      </w:pPr>
      <w:r>
        <w:t xml:space="preserve">Open the </w:t>
      </w:r>
      <w:r>
        <w:rPr>
          <w:b/>
        </w:rPr>
        <w:t>Purview portal</w:t>
      </w:r>
      <w:r>
        <w:t xml:space="preserve"> and confirm the account, the </w:t>
      </w:r>
      <w:r>
        <w:rPr>
          <w:b/>
        </w:rPr>
        <w:t>Data Map</w:t>
      </w:r>
      <w:r>
        <w:t xml:space="preserve">, and the </w:t>
      </w:r>
      <w:r>
        <w:rPr>
          <w:b/>
        </w:rPr>
        <w:t>Collections</w:t>
      </w:r>
      <w:r>
        <w:t xml:space="preserve"> tree</w:t>
      </w:r>
    </w:p>
    <w:p>
      <w:r>
        <w:t xml:space="preserve">   load. Note the account data-plane endpoint </w:t>
      </w:r>
      <w:r>
        <w:rPr>
          <w:rFonts w:ascii="Consolas" w:hAnsi="Consolas"/>
          <w:sz w:val="19"/>
        </w:rPr>
        <w:t>https://&lt;account&gt;.purview.azure.com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DGLINE-ScopeHealth.ps1 -Account &lt;account&gt;</w:t>
      </w:r>
      <w:r>
        <w:t>. Read-only, it confirms the account endpoint is</w:t>
      </w:r>
    </w:p>
    <w:p>
      <w:r>
        <w:t xml:space="preserve">   reachable, acquires a </w:t>
      </w:r>
      <w:r>
        <w:rPr>
          <w:b/>
        </w:rPr>
        <w:t>data-plane token</w:t>
      </w:r>
      <w:r>
        <w:t xml:space="preserve"> (</w:t>
      </w:r>
      <w:r>
        <w:rPr>
          <w:rFonts w:ascii="Consolas" w:hAnsi="Consolas"/>
          <w:sz w:val="19"/>
        </w:rPr>
        <w:t>purview.azure.net</w:t>
      </w:r>
      <w:r>
        <w:t xml:space="preserve">), and lists the </w:t>
      </w:r>
      <w:r>
        <w:rPr>
          <w:b/>
        </w:rPr>
        <w:t>collections</w:t>
      </w:r>
      <w:r>
        <w:t xml:space="preserve"> your    token can enumerate — establishing you have the data-plane roles to proceed.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DGLINE-Discovery.ps1 -Account &lt;account&gt; -CsvPath .\LineageDiscovery.csv</w:t>
      </w:r>
      <w:r>
        <w:t>. Read-only, it captures:</w:t>
      </w:r>
    </w:p>
    <w:p>
      <w:r>
        <w:t xml:space="preserve">   the </w:t>
      </w:r>
      <w:r>
        <w:rPr>
          <w:b/>
        </w:rPr>
        <w:t>registered data sources</w:t>
      </w:r>
      <w:r>
        <w:t xml:space="preserve">, their </w:t>
      </w:r>
      <w:r>
        <w:rPr>
          <w:b/>
        </w:rPr>
        <w:t>last-scan status</w:t>
      </w:r>
      <w:r>
        <w:t xml:space="preserve">, and — per source — whether it is    </w:t>
      </w:r>
      <w:r>
        <w:rPr>
          <w:b/>
        </w:rPr>
        <w:t>lineage-capable/connected</w:t>
      </w:r>
      <w:r>
        <w:t xml:space="preserve"> (ADF/Synapse/Data Share/Power BI report automatically) or will need    </w:t>
      </w:r>
      <w:r>
        <w:rPr>
          <w:b/>
        </w:rPr>
        <w:t>custom lineage</w:t>
      </w:r>
      <w:r>
        <w:t xml:space="preserve">. It writes </w:t>
      </w:r>
      <w:r>
        <w:rPr>
          <w:rFonts w:ascii="Consolas" w:hAnsi="Consolas"/>
          <w:sz w:val="19"/>
        </w:rPr>
        <w:t>Data Lineage Source Inventory – DGLINE – Discovery</w:t>
      </w:r>
      <w:r>
        <w:t>.</w:t>
      </w:r>
    </w:p>
    <w:p>
      <w:pPr>
        <w:pStyle w:val="ListNumber"/>
      </w:pPr>
      <w:r>
        <w:rPr>
          <w:b/>
        </w:rPr>
        <w:t>Pass/fail:</w:t>
      </w:r>
      <w:r>
        <w:t xml:space="preserve"> you have a complete inventory — for every in-scope source you can state "registered +</w:t>
      </w:r>
    </w:p>
    <w:p>
      <w:r>
        <w:t xml:space="preserve">   scanned" and "automatic lineage / needs custom lineage".</w:t>
      </w:r>
    </w:p>
    <w:p>
      <w:pPr>
        <w:pStyle w:val="Heading2"/>
      </w:pPr>
      <w:r>
        <w:t>Step 2 — Design the coverage/connection map (Design)</w:t>
      </w:r>
    </w:p>
    <w:p>
      <w:pPr>
        <w:pStyle w:val="ListNumber"/>
      </w:pPr>
      <w:r>
        <w:t xml:space="preserve">From the discovery output and the stakeholders' </w:t>
      </w:r>
      <w:r>
        <w:rPr>
          <w:b/>
        </w:rPr>
        <w:t>coverage target</w:t>
      </w:r>
      <w:r>
        <w:t xml:space="preserve"> (Requirement 2.7), build</w:t>
      </w:r>
    </w:p>
    <w:p>
      <w:r>
        <w:t xml:space="preserve">   </w:t>
      </w:r>
      <w:r>
        <w:rPr>
          <w:rFonts w:ascii="Consolas" w:hAnsi="Consolas"/>
          <w:sz w:val="19"/>
        </w:rPr>
        <w:t>Data Lineage Coverage Map – DGLINE – Design</w:t>
      </w:r>
      <w:r>
        <w:t xml:space="preserve">: for each in-scope </w:t>
      </w:r>
      <w:r>
        <w:rPr>
          <w:b/>
        </w:rPr>
        <w:t>source→report path</w:t>
      </w:r>
      <w:r>
        <w:t xml:space="preserve">, record the    assets at each hop (by qualified name), and </w:t>
      </w:r>
      <w:r>
        <w:rPr>
          <w:b/>
        </w:rPr>
        <w:t>how lineage is produced</w:t>
      </w:r>
      <w:r>
        <w:t xml:space="preserve"> — an automatic connection    (ADF/Synapse/Data Share/Power BI) or a </w:t>
      </w:r>
      <w:r>
        <w:rPr>
          <w:b/>
        </w:rPr>
        <w:t>custom `Process`</w:t>
      </w:r>
      <w:r>
        <w:t xml:space="preserve"> pushed via the Atlas API.</w:t>
      </w:r>
    </w:p>
    <w:p>
      <w:pPr>
        <w:pStyle w:val="ListNumber"/>
      </w:pPr>
      <w:r>
        <w:t xml:space="preserve">Confirm each path's endpoints are (or will be) </w:t>
      </w:r>
      <w:r>
        <w:rPr>
          <w:b/>
        </w:rPr>
        <w:t>registered and scanned</w:t>
      </w:r>
      <w:r>
        <w:t xml:space="preserve"> into the Data Map — a</w:t>
      </w:r>
    </w:p>
    <w:p>
      <w:r>
        <w:t xml:space="preserve">   lineage edge needs both ends known (Requirement 2.4). Flag any endpoint not yet scanned as a    prerequisite task.</w:t>
      </w:r>
    </w:p>
    <w:p>
      <w:pPr>
        <w:pStyle w:val="ListNumber"/>
      </w:pPr>
      <w:r>
        <w:t xml:space="preserve">Pick the </w:t>
      </w:r>
      <w:r>
        <w:rPr>
          <w:b/>
        </w:rPr>
        <w:t>pilot scope</w:t>
      </w:r>
      <w:r>
        <w:t xml:space="preserve"> </w:t>
      </w:r>
      <w:r>
        <w:rPr>
          <w:rFonts w:ascii="Consolas" w:hAnsi="Consolas"/>
          <w:sz w:val="19"/>
        </w:rPr>
        <w:t>Data Lineage Pilot Scope – DGLINE – Stage1</w:t>
      </w:r>
      <w:r>
        <w:t>: one collection or a single</w:t>
      </w:r>
    </w:p>
    <w:p>
      <w:r>
        <w:t xml:space="preserve">   representative source→report path (ideally one automatic and one custom, to prove both mechanisms).</w:t>
      </w:r>
    </w:p>
    <w:p>
      <w:pPr>
        <w:pStyle w:val="ListNumber"/>
      </w:pPr>
      <w:r>
        <w:rPr>
          <w:b/>
        </w:rPr>
        <w:t>Pass/fail:</w:t>
      </w:r>
      <w:r>
        <w:t xml:space="preserve"> every in-scope path has a defined lineage-production method and confirmed endpoints; a</w:t>
      </w:r>
    </w:p>
    <w:p>
      <w:r>
        <w:t xml:space="preserve">   pilot scope is named.</w:t>
      </w:r>
    </w:p>
    <w:p>
      <w:pPr>
        <w:pStyle w:val="Heading2"/>
      </w:pPr>
      <w:r>
        <w:t>Step 3 — Ensure the endpoints are scanned into the Data Map (Configure)</w:t>
      </w:r>
    </w:p>
    <w:p>
      <w:pPr>
        <w:pStyle w:val="ListNumber"/>
      </w:pPr>
      <w:r>
        <w:t>For each path endpoint not yet scanned, register the source to its collection and run a scan (Purview</w:t>
      </w:r>
    </w:p>
    <w:p>
      <w:r>
        <w:t xml:space="preserve">   portal → </w:t>
      </w:r>
      <w:r>
        <w:rPr>
          <w:b/>
        </w:rPr>
        <w:t>Data Map → Data sources → Register / New scan</w:t>
      </w:r>
      <w:r>
        <w:t xml:space="preserve">, verify path). Re-run    </w:t>
      </w:r>
      <w:r>
        <w:rPr>
          <w:rFonts w:ascii="Consolas" w:hAnsi="Consolas"/>
          <w:sz w:val="19"/>
        </w:rPr>
        <w:t>DGLINE-Discovery.ps1</w:t>
      </w:r>
      <w:r>
        <w:t xml:space="preserve"> and confirm </w:t>
      </w:r>
      <w:r>
        <w:rPr>
          <w:b/>
        </w:rPr>
        <w:t>completed</w:t>
      </w:r>
      <w:r>
        <w:t xml:space="preserve"> scans.</w:t>
      </w:r>
    </w:p>
    <w:p>
      <w:pPr>
        <w:pStyle w:val="ListNumber"/>
      </w:pPr>
      <w:r>
        <w:t>Confirm the assets are searchable in the catalog (portal search, or the catalog search API surfaced</w:t>
      </w:r>
    </w:p>
    <w:p>
      <w:r>
        <w:t xml:space="preserve">   by </w:t>
      </w:r>
      <w:r>
        <w:rPr>
          <w:rFonts w:ascii="Consolas" w:hAnsi="Consolas"/>
          <w:sz w:val="19"/>
        </w:rPr>
        <w:t>DGLINE-Validate.ps1</w:t>
      </w:r>
      <w:r>
        <w:t>).</w:t>
      </w:r>
    </w:p>
    <w:p>
      <w:pPr>
        <w:pStyle w:val="ListNumber"/>
      </w:pPr>
      <w:r>
        <w:rPr>
          <w:b/>
        </w:rPr>
        <w:t>Pass/fail + rollback:</w:t>
      </w:r>
      <w:r>
        <w:t xml:space="preserve"> every in-scope endpoint shows a completed scan and resolvable assets.</w:t>
      </w:r>
    </w:p>
    <w:p>
      <w:r>
        <w:t xml:space="preserve">   Rollback for a mis-registered source is to </w:t>
      </w:r>
      <w:r>
        <w:rPr>
          <w:b/>
        </w:rPr>
        <w:t>remove the scan/source</w:t>
      </w:r>
      <w:r>
        <w:t xml:space="preserve"> in the portal — no lineage has    been drawn yet.</w:t>
      </w:r>
    </w:p>
    <w:p>
      <w:pPr>
        <w:pStyle w:val="Heading2"/>
      </w:pPr>
      <w:r>
        <w:t>Step 4 — Connect the automatic-lineage sources (Configure, pilot-first)</w:t>
      </w:r>
    </w:p>
    <w:p>
      <w:pPr>
        <w:pStyle w:val="ListNumber"/>
      </w:pPr>
      <w:r>
        <w:t xml:space="preserve">For the pilot path's automatic source, connect the integration system to </w:t>
      </w:r>
      <w:r>
        <w:rPr>
          <w:b/>
        </w:rPr>
        <w:t>this Purview account</w:t>
      </w:r>
      <w:r>
        <w:t>:</w:t>
      </w:r>
    </w:p>
    <w:p>
      <w:r>
        <w:t xml:space="preserve">   ADF/Synapse workspace → connect to Purview; Power BI → register + scan the tenant/workspaces (Purview    portal → </w:t>
      </w:r>
      <w:r>
        <w:rPr>
          <w:b/>
        </w:rPr>
        <w:t>Data Map → Integration / connections</w:t>
      </w:r>
      <w:r>
        <w:t>, verify path — classic vs. unified differ).</w:t>
      </w:r>
    </w:p>
    <w:p>
      <w:pPr>
        <w:pStyle w:val="ListNumber"/>
      </w:pPr>
      <w:r>
        <w:rPr>
          <w:b/>
        </w:rPr>
        <w:t>Run the pilot pipeline</w:t>
      </w:r>
      <w:r>
        <w:t xml:space="preserve"> (or refresh the Power BI dataset) so the activity </w:t>
      </w:r>
      <w:r>
        <w:rPr>
          <w:b/>
        </w:rPr>
        <w:t>reports lineage</w:t>
      </w:r>
      <w:r>
        <w:t>.</w:t>
      </w:r>
    </w:p>
    <w:p>
      <w:r>
        <w:t xml:space="preserve">   Automatic lineage is captured on the </w:t>
      </w:r>
      <w:r>
        <w:rPr>
          <w:b/>
        </w:rPr>
        <w:t>run after</w:t>
      </w:r>
      <w:r>
        <w:t xml:space="preserve"> the connection exists — a pre-existing run is not    back-filled.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DGLINE-Discovery.ps1</w:t>
      </w:r>
      <w:r>
        <w:t xml:space="preserve"> to confirm the connection is recognized. Record the connection in</w:t>
      </w:r>
    </w:p>
    <w:p>
      <w:r>
        <w:t xml:space="preserve">   </w:t>
      </w:r>
      <w:r>
        <w:rPr>
          <w:rFonts w:ascii="Consolas" w:hAnsi="Consolas"/>
          <w:sz w:val="19"/>
        </w:rPr>
        <w:t>Data Lineage Connections – DGLINE – Configure</w:t>
      </w:r>
      <w:r>
        <w:t>.</w:t>
      </w:r>
    </w:p>
    <w:p>
      <w:pPr>
        <w:pStyle w:val="ListNumber"/>
      </w:pPr>
      <w:r>
        <w:rPr>
          <w:b/>
        </w:rPr>
        <w:t>Pass/fail + rollback:</w:t>
      </w:r>
      <w:r>
        <w:t xml:space="preserve"> the pilot pipeline run produces a lineage edge (validated in Step 6).</w:t>
      </w:r>
    </w:p>
    <w:p>
      <w:r>
        <w:t xml:space="preserve">   Rollback is to </w:t>
      </w:r>
      <w:r>
        <w:rPr>
          <w:b/>
        </w:rPr>
        <w:t>disconnect</w:t>
      </w:r>
      <w:r>
        <w:t xml:space="preserve"> the integration source from Purview in the portal; no source data is    altered.</w:t>
      </w:r>
    </w:p>
    <w:p>
      <w:pPr>
        <w:pStyle w:val="Heading2"/>
      </w:pPr>
      <w:r>
        <w:t>Step 5 — Push custom lineage for non-automatic paths (Configure, pilot-first)</w:t>
      </w:r>
    </w:p>
    <w:p>
      <w:pPr>
        <w:pStyle w:val="ListNumber"/>
      </w:pPr>
      <w:r>
        <w:t>For the pilot's custom path, dry-run first:</w:t>
      </w:r>
    </w:p>
    <w:p>
      <w:r>
        <w:t xml:space="preserve">   </w:t>
      </w:r>
      <w:r>
        <w:rPr>
          <w:rFonts w:ascii="Consolas" w:hAnsi="Consolas"/>
          <w:sz w:val="19"/>
        </w:rPr>
        <w:t>DGLINE-Configure.ps1 -Account &lt;account&gt; -MapPath .\LineageMap.csv -WhatIf</w:t>
      </w:r>
      <w:r>
        <w:t xml:space="preserve">. With </w:t>
      </w:r>
      <w:r>
        <w:rPr>
          <w:rFonts w:ascii="Consolas" w:hAnsi="Consolas"/>
          <w:sz w:val="19"/>
        </w:rPr>
        <w:t>-WhatIf</w:t>
      </w:r>
      <w:r>
        <w:t xml:space="preserve"> (the    default) it makes </w:t>
      </w:r>
      <w:r>
        <w:rPr>
          <w:b/>
        </w:rPr>
        <w:t>no changes</w:t>
      </w:r>
      <w:r>
        <w:t xml:space="preserve"> — it prints the </w:t>
      </w:r>
      <w:r>
        <w:rPr>
          <w:b/>
        </w:rPr>
        <w:t>Atlas `Process` entity</w:t>
      </w:r>
      <w:r>
        <w:t xml:space="preserve"> it would push (the    </w:t>
      </w:r>
      <w:r>
        <w:rPr>
          <w:rFonts w:ascii="Consolas" w:hAnsi="Consolas"/>
          <w:sz w:val="19"/>
        </w:rPr>
        <w:t>inputs</w:t>
      </w:r>
      <w:r>
        <w:t>/</w:t>
      </w:r>
      <w:r>
        <w:rPr>
          <w:rFonts w:ascii="Consolas" w:hAnsi="Consolas"/>
          <w:sz w:val="19"/>
        </w:rPr>
        <w:t>outputs</w:t>
      </w:r>
      <w:r>
        <w:t xml:space="preserve"> qualified names, the process type/name) and flags any referenced asset it cannot    resolve in the catalog.</w:t>
      </w:r>
    </w:p>
    <w:p>
      <w:pPr>
        <w:pStyle w:val="ListNumber"/>
      </w:pPr>
      <w:r>
        <w:t xml:space="preserve">Read every line against </w:t>
      </w:r>
      <w:r>
        <w:rPr>
          <w:rFonts w:ascii="Consolas" w:hAnsi="Consolas"/>
          <w:sz w:val="19"/>
        </w:rPr>
        <w:t>Data Lineage Coverage Map – DGLINE – Design</w:t>
      </w:r>
      <w:r>
        <w:t>. Confirm the input/output</w:t>
      </w:r>
    </w:p>
    <w:p>
      <w:r>
        <w:t xml:space="preserve">   qualified names resolve to the intended scanned assets and no unintended entity would be created.</w:t>
      </w:r>
    </w:p>
    <w:p>
      <w:pPr>
        <w:pStyle w:val="ListNumber"/>
      </w:pPr>
      <w:r>
        <w:t xml:space="preserve">Apply to the </w:t>
      </w:r>
      <w:r>
        <w:rPr>
          <w:b/>
        </w:rPr>
        <w:t>pilot path only</w:t>
      </w:r>
      <w:r>
        <w:t>: `DGLINE-Configure.ps1 -Account &lt;account&gt; -MapPath .\LineageMap.csv</w:t>
      </w:r>
    </w:p>
    <w:p>
      <w:r>
        <w:t xml:space="preserve">   -Commit</w:t>
      </w:r>
      <w:r>
        <w:rPr>
          <w:rFonts w:ascii="Consolas" w:hAnsi="Consolas"/>
          <w:sz w:val="19"/>
        </w:rPr>
        <w:t xml:space="preserve">. It POSTs the </w:t>
      </w:r>
      <w:r>
        <w:t>Process</w:t>
      </w:r>
      <w:r>
        <w:rPr>
          <w:rFonts w:ascii="Consolas" w:hAnsi="Consolas"/>
          <w:sz w:val="19"/>
        </w:rPr>
        <w:t xml:space="preserve"> entity to the catalog </w:t>
      </w:r>
      <w:r>
        <w:t>/catalog/api/atlas/v2/entity</w:t>
      </w:r>
      <w:r>
        <w:rPr>
          <w:rFonts w:ascii="Consolas" w:hAnsi="Consolas"/>
          <w:sz w:val="19"/>
        </w:rPr>
        <w:t xml:space="preserve"> (or    </w:t>
      </w:r>
      <w:r>
        <w:t>/lineage</w:t>
      </w:r>
      <w:r>
        <w:rPr>
          <w:rFonts w:ascii="Consolas" w:hAnsi="Consolas"/>
          <w:sz w:val="19"/>
        </w:rPr>
        <w:t xml:space="preserve">) endpoint (verify </w:t>
      </w:r>
      <w:r>
        <w:t>api-version</w:t>
      </w:r>
      <w:r>
        <w:rPr>
          <w:rFonts w:ascii="Consolas" w:hAnsi="Consolas"/>
          <w:sz w:val="19"/>
        </w:rPr>
        <w:t xml:space="preserve">), creating the lineage relationship. Updates    </w:t>
      </w:r>
      <w:r>
        <w:t>Data Lineage Connections – DGLINE – Configure`.</w:t>
      </w:r>
    </w:p>
    <w:p>
      <w:pPr>
        <w:pStyle w:val="ListNumber"/>
      </w:pPr>
      <w:r>
        <w:rPr>
          <w:b/>
        </w:rPr>
        <w:t>Pass/fail + rollback:</w:t>
      </w:r>
      <w:r>
        <w:t xml:space="preserve"> the pilot custom-lineage </w:t>
      </w:r>
      <w:r>
        <w:rPr>
          <w:rFonts w:ascii="Consolas" w:hAnsi="Consolas"/>
          <w:sz w:val="19"/>
        </w:rPr>
        <w:t>Process</w:t>
      </w:r>
      <w:r>
        <w:t xml:space="preserve"> is created and renders (Step 6). Rollback</w:t>
      </w:r>
    </w:p>
    <w:p>
      <w:r>
        <w:t xml:space="preserve">   is to </w:t>
      </w:r>
      <w:r>
        <w:rPr>
          <w:b/>
        </w:rPr>
        <w:t>delete the pushed `Process` entity</w:t>
      </w:r>
      <w:r>
        <w:t xml:space="preserve"> by GUID (the script prints the created GUID and the exact    reverse </w:t>
      </w:r>
      <w:r>
        <w:rPr>
          <w:rFonts w:ascii="Consolas" w:hAnsi="Consolas"/>
          <w:sz w:val="19"/>
        </w:rPr>
        <w:t>DELETE</w:t>
      </w:r>
      <w:r>
        <w:t xml:space="preserve"> call) — only the lineage entity is removed, never the underlying data assets.</w:t>
      </w:r>
    </w:p>
    <w:p>
      <w:pPr>
        <w:pStyle w:val="Heading2"/>
      </w:pPr>
      <w:r>
        <w:t>Step 6 — Validate the pilot lineage graph (Pilot → 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DGLINE-Validate.ps1 -Account &lt;account&gt; -Asset '&lt;qualified-name&gt;'</w:t>
      </w:r>
      <w:r>
        <w:t xml:space="preserve"> for a pilot sink asset.</w:t>
      </w:r>
    </w:p>
    <w:p>
      <w:r>
        <w:t xml:space="preserve">   Read-only, it queries the </w:t>
      </w:r>
      <w:r>
        <w:rPr>
          <w:b/>
        </w:rPr>
        <w:t>Atlas lineage endpoint</w:t>
      </w:r>
      <w:r>
        <w:t xml:space="preserve"> (</w:t>
      </w:r>
      <w:r>
        <w:rPr>
          <w:rFonts w:ascii="Consolas" w:hAnsi="Consolas"/>
          <w:sz w:val="19"/>
        </w:rPr>
        <w:t>/catalog/api/atlas/v2/lineage/…</w:t>
      </w:r>
      <w:r>
        <w:t xml:space="preserve">, verify    </w:t>
      </w:r>
      <w:r>
        <w:rPr>
          <w:rFonts w:ascii="Consolas" w:hAnsi="Consolas"/>
          <w:sz w:val="19"/>
        </w:rPr>
        <w:t>api-version</w:t>
      </w:r>
      <w:r>
        <w:t xml:space="preserve">) and reports the </w:t>
      </w:r>
      <w:r>
        <w:rPr>
          <w:b/>
        </w:rPr>
        <w:t>upstream</w:t>
      </w:r>
      <w:r>
        <w:t xml:space="preserve"> and </w:t>
      </w:r>
      <w:r>
        <w:rPr>
          <w:b/>
        </w:rPr>
        <w:t>downstream</w:t>
      </w:r>
      <w:r>
        <w:t xml:space="preserve"> entities and the edge count.</w:t>
      </w:r>
    </w:p>
    <w:p>
      <w:pPr>
        <w:pStyle w:val="ListNumber"/>
      </w:pPr>
      <w:r>
        <w:t xml:space="preserve">In the portal, open the pilot asset's </w:t>
      </w:r>
      <w:r>
        <w:rPr>
          <w:b/>
        </w:rPr>
        <w:t>Lineage</w:t>
      </w:r>
      <w:r>
        <w:t xml:space="preserve"> tab and confirm the graph matches — source →</w:t>
      </w:r>
    </w:p>
    <w:p>
      <w:r>
        <w:t xml:space="preserve">   process → sink, correct hops.</w:t>
      </w:r>
    </w:p>
    <w:p>
      <w:pPr>
        <w:pStyle w:val="ListNumber"/>
      </w:pPr>
      <w:r>
        <w:t xml:space="preserve">Have a data owner confirm the pilot path's lineage is </w:t>
      </w:r>
      <w:r>
        <w:rPr>
          <w:b/>
        </w:rPr>
        <w:t>correct</w:t>
      </w:r>
      <w:r>
        <w:t xml:space="preserve"> (right sources, right consumers) —</w:t>
      </w:r>
    </w:p>
    <w:p>
      <w:r>
        <w:t xml:space="preserve">   not just present. </w:t>
      </w:r>
      <w:r>
        <w:rPr>
          <w:b/>
        </w:rPr>
        <w:t>Pass/fail:</w:t>
      </w:r>
      <w:r>
        <w:t xml:space="preserve"> the pilot path's lineage renders and is confirmed accurate by the    owner; complete the relevant </w:t>
      </w:r>
      <w:r>
        <w:rPr>
          <w:b/>
        </w:rPr>
        <w:t>Testing Guide</w:t>
      </w:r>
      <w:r>
        <w:t xml:space="preserve"> gates on the pilot scope before expanding.</w:t>
      </w:r>
    </w:p>
    <w:p>
      <w:pPr>
        <w:pStyle w:val="Heading2"/>
      </w:pPr>
      <w:r>
        <w:t>Step 7 — Measure coverage (Validate)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DGLINE-Report.ps1 -Account &lt;account&gt; -CsvPath .\LineageCoverage.csv</w:t>
      </w:r>
      <w:r>
        <w:t>. Read-only, it enumerates</w:t>
      </w:r>
    </w:p>
    <w:p>
      <w:r>
        <w:t xml:space="preserve">   the in-scope assets and reports </w:t>
      </w:r>
      <w:r>
        <w:rPr>
          <w:b/>
        </w:rPr>
        <w:t>coverage</w:t>
      </w:r>
      <w:r>
        <w:t xml:space="preserve"> — assets </w:t>
      </w:r>
      <w:r>
        <w:rPr>
          <w:b/>
        </w:rPr>
        <w:t>with</w:t>
      </w:r>
      <w:r>
        <w:t xml:space="preserve"> lineage vs. </w:t>
      </w:r>
      <w:r>
        <w:rPr>
          <w:b/>
        </w:rPr>
        <w:t>without</w:t>
      </w:r>
      <w:r>
        <w:t xml:space="preserve">, per collection    / source — and the last-scan status. It writes </w:t>
      </w:r>
      <w:r>
        <w:rPr>
          <w:rFonts w:ascii="Consolas" w:hAnsi="Consolas"/>
          <w:sz w:val="19"/>
        </w:rPr>
        <w:t>Data Lineage Coverage – DGLINE – Report</w:t>
      </w:r>
      <w:r>
        <w:t>.</w:t>
      </w:r>
    </w:p>
    <w:p>
      <w:pPr>
        <w:pStyle w:val="ListNumber"/>
      </w:pPr>
      <w:r>
        <w:t>Compare coverage against the stakeholders' target (Requirement 2.7). Every gap is an explicit</w:t>
      </w:r>
    </w:p>
    <w:p>
      <w:r>
        <w:t xml:space="preserve">   follow-up (a missing scan, a missing connection, or a custom-lineage </w:t>
      </w:r>
      <w:r>
        <w:rPr>
          <w:rFonts w:ascii="Consolas" w:hAnsi="Consolas"/>
          <w:sz w:val="19"/>
        </w:rPr>
        <w:t>Process</w:t>
      </w:r>
      <w:r>
        <w:t xml:space="preserve"> to push) — </w:t>
      </w:r>
      <w:r>
        <w:rPr>
          <w:b/>
        </w:rPr>
        <w:t>not</w:t>
      </w:r>
      <w:r>
        <w:t xml:space="preserve"> a    silent hole.</w:t>
      </w:r>
    </w:p>
    <w:p>
      <w:pPr>
        <w:pStyle w:val="ListNumber"/>
      </w:pPr>
      <w:r>
        <w:rPr>
          <w:b/>
        </w:rPr>
        <w:t>Pass/fail:</w:t>
      </w:r>
      <w:r>
        <w:t xml:space="preserve"> a dated coverage report exists; each gap is recorded as a named follow-up item.</w:t>
      </w:r>
    </w:p>
    <w:p>
      <w:pPr>
        <w:pStyle w:val="Heading2"/>
      </w:pPr>
      <w:r>
        <w:t>Step 8 — Expand across the estate (Expand)</w:t>
      </w:r>
    </w:p>
    <w:p>
      <w:pPr>
        <w:pStyle w:val="ListNumber"/>
      </w:pPr>
      <w:r>
        <w:t>Repeat Steps 3–7 for the remaining in-scope collections/sources: scan the endpoints, connect the</w:t>
      </w:r>
    </w:p>
    <w:p>
      <w:r>
        <w:t xml:space="preserve">   automatic sources (</w:t>
      </w:r>
      <w:r>
        <w:rPr>
          <w:rFonts w:ascii="Consolas" w:hAnsi="Consolas"/>
          <w:sz w:val="19"/>
        </w:rPr>
        <w:t>-WhatIf</w:t>
      </w:r>
      <w:r>
        <w:t xml:space="preserve"> → run the pipeline), push custom lineage (</w:t>
      </w:r>
      <w:r>
        <w:rPr>
          <w:rFonts w:ascii="Consolas" w:hAnsi="Consolas"/>
          <w:sz w:val="19"/>
        </w:rPr>
        <w:t>-WhatIf</w:t>
      </w:r>
      <w:r>
        <w:t xml:space="preserve"> → </w:t>
      </w:r>
      <w:r>
        <w:rPr>
          <w:rFonts w:ascii="Consolas" w:hAnsi="Consolas"/>
          <w:sz w:val="19"/>
        </w:rPr>
        <w:t>-Commit</w:t>
      </w:r>
      <w:r>
        <w:t>), then    validate and re-measure coverage.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DGLINE-Report.ps1</w:t>
      </w:r>
      <w:r>
        <w:t xml:space="preserve"> after each wave and drive coverage toward the target, closing gaps</w:t>
      </w:r>
    </w:p>
    <w:p>
      <w:r>
        <w:t xml:space="preserve">   deliberately.</w:t>
      </w:r>
    </w:p>
    <w:p>
      <w:pPr>
        <w:pStyle w:val="ListNumber"/>
      </w:pPr>
      <w:r>
        <w:t>**Determinations about what coverage is *required* (regulatory/records) and which source is</w:t>
      </w:r>
    </w:p>
    <w:p>
      <w:r>
        <w:t xml:space="preserve">   authoritative remain the governance team's</w:t>
      </w:r>
      <w:r>
        <w:rPr>
          <w:b/>
        </w:rPr>
        <w:t xml:space="preserve"> — you deliver the capability, the graph, and the    measured coverage. Hand off any classification/label/DLP/retention work to the dedicated Purview    solutions; this solution delivers </w:t>
      </w:r>
      <w:r>
        <w:t>lineage**.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 Data Map (sources, scans, lineage capability) → Design coverage/connection map + pilot scope → Scan endpoints into the Data Map → Connect automatic sources (pilot; run the pipeline) → Push custom lineage (-WhatIf → -Commit, pilot) → Validate the pilot graph → Measure coverage → Expand across the estate, re-measuring coverage</w:t>
      </w:r>
    </w:p>
    <w:p>
      <w:pPr>
        <w:pStyle w:val="Heading1"/>
      </w:pPr>
      <w:r>
        <w:t>5. Testing Guide — Data Lineage Implementation (Microsoft Purview)</w:t>
      </w:r>
    </w:p>
    <w:p>
      <w:r>
        <w:t xml:space="preserve">Run after each configuration step. Every test is safe (read-only or a </w:t>
      </w:r>
      <w:r>
        <w:rPr>
          <w:rFonts w:ascii="Consolas" w:hAnsi="Consolas"/>
          <w:sz w:val="19"/>
        </w:rPr>
        <w:t>-WhatIf</w:t>
      </w:r>
      <w:r>
        <w:t xml:space="preserve"> preview). Validate on the </w:t>
      </w:r>
      <w:r>
        <w:rPr>
          <w:rFonts w:ascii="Consolas" w:hAnsi="Consolas"/>
          <w:sz w:val="19"/>
        </w:rPr>
        <w:t>Data Lineage Pilot Scope – DGLINE – Stage1</w:t>
      </w:r>
      <w:r>
        <w:t xml:space="preserve"> before expanding to the estate.</w:t>
      </w:r>
    </w:p>
    <w:p>
      <w:pPr>
        <w:pStyle w:val="Heading2"/>
      </w:pPr>
      <w:r>
        <w:t>Test 1 — Data-plane access and account reachability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DGLINE-ScopeHealth.ps1 -Account &lt;account&gt;</w:t>
      </w:r>
      <w:r>
        <w:t xml:space="preserve">. </w:t>
      </w:r>
      <w:r>
        <w:rPr>
          <w:b/>
        </w:rPr>
        <w:t>Expected:</w:t>
      </w:r>
      <w:r>
        <w:t xml:space="preserve"> The account endpoint </w:t>
      </w:r>
      <w:r>
        <w:rPr>
          <w:rFonts w:ascii="Consolas" w:hAnsi="Consolas"/>
          <w:sz w:val="19"/>
        </w:rPr>
        <w:t>https://&lt;account&gt;.purview.azure.com</w:t>
      </w:r>
      <w:r>
        <w:t xml:space="preserve"> is reachable, a </w:t>
      </w:r>
      <w:r>
        <w:rPr>
          <w:rFonts w:ascii="Consolas" w:hAnsi="Consolas"/>
          <w:sz w:val="19"/>
        </w:rPr>
        <w:t>purview.azure.net</w:t>
      </w:r>
      <w:r>
        <w:t xml:space="preserve"> data-plane token is acquired, and the collections you have roles on are listed — confirming the least-privilege data-plane roles are in place.</w:t>
      </w:r>
    </w:p>
    <w:p>
      <w:pPr>
        <w:pStyle w:val="Heading2"/>
      </w:pPr>
      <w:r>
        <w:t>Test 2 — Source + scan + lineage-capability inventory is complete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DGLINE-Discovery.ps1 -Account &lt;account&gt;</w:t>
      </w:r>
      <w:r>
        <w:t xml:space="preserve">; compare against </w:t>
      </w:r>
      <w:r>
        <w:rPr>
          <w:b/>
        </w:rPr>
        <w:t>Data Map → Data sources</w:t>
      </w:r>
      <w:r>
        <w:t xml:space="preserve"> in the portal. </w:t>
      </w:r>
      <w:r>
        <w:rPr>
          <w:b/>
        </w:rPr>
        <w:t>Expected:</w:t>
      </w:r>
      <w:r>
        <w:t xml:space="preserve"> Every in-scope source is listed with its </w:t>
      </w:r>
      <w:r>
        <w:rPr>
          <w:b/>
        </w:rPr>
        <w:t>last-scan status</w:t>
      </w:r>
      <w:r>
        <w:t xml:space="preserve">, and each is correctly flagged </w:t>
      </w:r>
      <w:r>
        <w:rPr>
          <w:b/>
        </w:rPr>
        <w:t>automatic lineage (connected)</w:t>
      </w:r>
      <w:r>
        <w:t xml:space="preserve"> or </w:t>
      </w:r>
      <w:r>
        <w:rPr>
          <w:b/>
        </w:rPr>
        <w:t>needs custom lineage</w:t>
      </w:r>
      <w:r>
        <w:t xml:space="preserve"> — matching what the portal shows.</w:t>
      </w:r>
    </w:p>
    <w:p>
      <w:pPr>
        <w:pStyle w:val="Heading2"/>
      </w:pPr>
      <w:r>
        <w:t>Test 3 — Endpoints are scanned (assets exist as lineage endpoints)</w:t>
      </w:r>
    </w:p>
    <w:p>
      <w:r>
        <w:rPr>
          <w:b/>
        </w:rPr>
        <w:t>Do:</w:t>
      </w:r>
      <w:r>
        <w:t xml:space="preserve"> For a pilot path, search the pilot source/sink assets in the portal catalog (or via </w:t>
      </w:r>
      <w:r>
        <w:rPr>
          <w:rFonts w:ascii="Consolas" w:hAnsi="Consolas"/>
          <w:sz w:val="19"/>
        </w:rPr>
        <w:t>DGLINE-Validate.ps1</w:t>
      </w:r>
      <w:r>
        <w:t xml:space="preserve">, which resolves them by qualified name). </w:t>
      </w:r>
      <w:r>
        <w:rPr>
          <w:b/>
        </w:rPr>
        <w:t>Expected:</w:t>
      </w:r>
      <w:r>
        <w:t xml:space="preserve"> Both endpoints resolve to scanned catalog assets with a </w:t>
      </w:r>
      <w:r>
        <w:rPr>
          <w:b/>
        </w:rPr>
        <w:t>completed</w:t>
      </w:r>
      <w:r>
        <w:t xml:space="preserve"> scan — the prerequisite for any lineage edge between them is satisfied.</w:t>
      </w:r>
    </w:p>
    <w:p>
      <w:pPr>
        <w:pStyle w:val="Heading2"/>
      </w:pPr>
      <w:r>
        <w:t>Test 4 — Custom-lineage dry-run makes no changes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DGLINE-Configure.ps1 -Account &lt;account&gt; -MapPath .\LineageMap.csv -WhatIf</w:t>
      </w:r>
      <w:r>
        <w:t xml:space="preserve">; afterward query the pilot sink asset's lineage with </w:t>
      </w:r>
      <w:r>
        <w:rPr>
          <w:rFonts w:ascii="Consolas" w:hAnsi="Consolas"/>
          <w:sz w:val="19"/>
        </w:rPr>
        <w:t>DGLINE-Validate.ps1</w:t>
      </w:r>
      <w:r>
        <w:t xml:space="preserve">. </w:t>
      </w:r>
      <w:r>
        <w:rPr>
          <w:b/>
        </w:rPr>
        <w:t>Expected:</w:t>
      </w:r>
      <w:r>
        <w:t xml:space="preserve"> The dry-run prints the exact </w:t>
      </w:r>
      <w:r>
        <w:rPr>
          <w:b/>
        </w:rPr>
        <w:t>Atlas `Process`</w:t>
      </w:r>
      <w:r>
        <w:t xml:space="preserve"> it would push (inputs/outputs qualified names) and flags any unresolved asset; the lineage graph is </w:t>
      </w:r>
      <w:r>
        <w:rPr>
          <w:b/>
        </w:rPr>
        <w:t>unchanged</w:t>
      </w:r>
      <w:r>
        <w:t xml:space="preserve"> — </w:t>
      </w:r>
      <w:r>
        <w:rPr>
          <w:rFonts w:ascii="Consolas" w:hAnsi="Consolas"/>
          <w:sz w:val="19"/>
        </w:rPr>
        <w:t>-WhatIf</w:t>
      </w:r>
      <w:r>
        <w:t xml:space="preserve"> truly changed nothing.</w:t>
      </w:r>
    </w:p>
    <w:p>
      <w:pPr>
        <w:pStyle w:val="Heading2"/>
      </w:pPr>
      <w:r>
        <w:t>Test 5 — Automatic lineage appears after a pilot pipeline run</w:t>
      </w:r>
    </w:p>
    <w:p>
      <w:r>
        <w:rPr>
          <w:b/>
        </w:rPr>
        <w:t>Do:</w:t>
      </w:r>
      <w:r>
        <w:t xml:space="preserve"> With the pilot ADF/Synapse source connected to Purview, run the pilot pipeline, then run </w:t>
      </w:r>
      <w:r>
        <w:rPr>
          <w:rFonts w:ascii="Consolas" w:hAnsi="Consolas"/>
          <w:sz w:val="19"/>
        </w:rPr>
        <w:t>DGLINE-Validate.ps1 -Account &lt;account&gt; -Asset '&lt;pilot sink qualified name&gt;'</w:t>
      </w:r>
      <w:r>
        <w:t xml:space="preserve">. </w:t>
      </w:r>
      <w:r>
        <w:rPr>
          <w:b/>
        </w:rPr>
        <w:t>Expected:</w:t>
      </w:r>
      <w:r>
        <w:t xml:space="preserve"> The lineage query returns an </w:t>
      </w:r>
      <w:r>
        <w:rPr>
          <w:b/>
        </w:rPr>
        <w:t>upstream</w:t>
      </w:r>
      <w:r>
        <w:t xml:space="preserve"> edge from the pilot source (produced by the pipeline run), and the asset's </w:t>
      </w:r>
      <w:r>
        <w:rPr>
          <w:b/>
        </w:rPr>
        <w:t>Lineage</w:t>
      </w:r>
      <w:r>
        <w:t xml:space="preserve"> tab in the portal renders source → process → sink. (Allow for processing delay after the run.)</w:t>
      </w:r>
    </w:p>
    <w:p>
      <w:pPr>
        <w:pStyle w:val="Heading2"/>
      </w:pPr>
      <w:r>
        <w:t>Test 6 — Custom lineage renders after -Commit</w:t>
      </w:r>
    </w:p>
    <w:p>
      <w:r>
        <w:rPr>
          <w:b/>
        </w:rPr>
        <w:t>Do:</w:t>
      </w:r>
      <w:r>
        <w:t xml:space="preserve"> After </w:t>
      </w:r>
      <w:r>
        <w:rPr>
          <w:rFonts w:ascii="Consolas" w:hAnsi="Consolas"/>
          <w:sz w:val="19"/>
        </w:rPr>
        <w:t>DGLINE-Configure.ps1 … -Commit</w:t>
      </w:r>
      <w:r>
        <w:t xml:space="preserve"> on the pilot custom path, run </w:t>
      </w:r>
      <w:r>
        <w:rPr>
          <w:rFonts w:ascii="Consolas" w:hAnsi="Consolas"/>
          <w:sz w:val="19"/>
        </w:rPr>
        <w:t>DGLINE-Validate.ps1 -Account &lt;account&gt; -Asset '&lt;pilot sink qualified name&gt;'</w:t>
      </w:r>
      <w:r>
        <w:t xml:space="preserve"> and open the Lineage tab. </w:t>
      </w:r>
      <w:r>
        <w:rPr>
          <w:b/>
        </w:rPr>
        <w:t>Expected:</w:t>
      </w:r>
      <w:r>
        <w:t xml:space="preserve"> The pushed </w:t>
      </w:r>
      <w:r>
        <w:rPr>
          <w:rFonts w:ascii="Consolas" w:hAnsi="Consolas"/>
          <w:sz w:val="19"/>
        </w:rPr>
        <w:t>Process</w:t>
      </w:r>
      <w:r>
        <w:t xml:space="preserve"> entity appears as a lineage node with the intended inputs/outputs; the graph matches </w:t>
      </w:r>
      <w:r>
        <w:rPr>
          <w:rFonts w:ascii="Consolas" w:hAnsi="Consolas"/>
          <w:sz w:val="19"/>
        </w:rPr>
        <w:t>Data Lineage Coverage Map – DGLINE – Design</w:t>
      </w:r>
      <w:r>
        <w:t>. The script reported the created GUID (for rollback).</w:t>
      </w:r>
    </w:p>
    <w:p>
      <w:pPr>
        <w:pStyle w:val="Heading2"/>
      </w:pPr>
      <w:r>
        <w:t>Test 7 — Lineage is correct, not just present</w:t>
      </w:r>
    </w:p>
    <w:p>
      <w:r>
        <w:rPr>
          <w:b/>
        </w:rPr>
        <w:t>Do:</w:t>
      </w:r>
      <w:r>
        <w:t xml:space="preserve"> With a data owner, walk the pilot path's lineage graph end to end. </w:t>
      </w:r>
      <w:r>
        <w:rPr>
          <w:b/>
        </w:rPr>
        <w:t>Expected:</w:t>
      </w:r>
      <w:r>
        <w:t xml:space="preserve"> The upstream sources and downstream consumers are </w:t>
      </w:r>
      <w:r>
        <w:rPr>
          <w:b/>
        </w:rPr>
        <w:t>accurate</w:t>
      </w:r>
      <w:r>
        <w:t xml:space="preserve"> (right authoritative source, no missing or spurious hops) — confirmed by the owner, not just rendered.</w:t>
      </w:r>
    </w:p>
    <w:p>
      <w:pPr>
        <w:pStyle w:val="Heading2"/>
      </w:pPr>
      <w:r>
        <w:t>Test 8 — Coverage report reflects the estate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DGLINE-Report.ps1 -Account &lt;account&gt; -CsvPath .\LineageCoverage.csv</w:t>
      </w:r>
      <w:r>
        <w:t xml:space="preserve">; review </w:t>
      </w:r>
      <w:r>
        <w:rPr>
          <w:rFonts w:ascii="Consolas" w:hAnsi="Consolas"/>
          <w:sz w:val="19"/>
        </w:rPr>
        <w:t>Data Lineage Coverage – DGLINE – Report</w:t>
      </w:r>
      <w:r>
        <w:t xml:space="preserve">. </w:t>
      </w:r>
      <w:r>
        <w:rPr>
          <w:b/>
        </w:rPr>
        <w:t>Expected:</w:t>
      </w:r>
      <w:r>
        <w:t xml:space="preserve"> The report accurately splits in-scope assets into </w:t>
      </w:r>
      <w:r>
        <w:rPr>
          <w:b/>
        </w:rPr>
        <w:t>with-lineage</w:t>
      </w:r>
      <w:r>
        <w:t xml:space="preserve"> vs. </w:t>
      </w:r>
      <w:r>
        <w:rPr>
          <w:b/>
        </w:rPr>
        <w:t>without-lineage</w:t>
      </w:r>
      <w:r>
        <w:t xml:space="preserve"> per collection/source, and each without-lineage item corresponds to a real gap (missing scan, missing connection, or a custom-lineage </w:t>
      </w:r>
      <w:r>
        <w:rPr>
          <w:rFonts w:ascii="Consolas" w:hAnsi="Consolas"/>
          <w:sz w:val="19"/>
        </w:rPr>
        <w:t>Process</w:t>
      </w:r>
      <w:r>
        <w:t xml:space="preserve"> still to push) recorded as a follow-up.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 xml:space="preserve">Tests 1–7 pass on </w:t>
            </w:r>
            <w:r>
              <w:rPr>
                <w:rFonts w:ascii="Consolas" w:hAnsi="Consolas"/>
                <w:sz w:val="19"/>
              </w:rPr>
              <w:t>Data Lineage Pilot Scope – DGLINE – Stage1</w:t>
            </w:r>
            <w:r>
              <w:t xml:space="preserve">: data-plane access confirmed, inventory complete, endpoints scanned,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inert, automatic + custom lineage render, and the pilot graph is confirmed </w:t>
            </w:r>
            <w:r>
              <w:rPr>
                <w:b/>
              </w:rPr>
              <w:t>accurate</w:t>
            </w:r>
            <w:r>
              <w:t xml:space="preserve"> by an owner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Expand pass</w:t>
            </w:r>
          </w:p>
        </w:tc>
        <w:tc>
          <w:tcPr>
            <w:tcW w:type="dxa" w:w="4320"/>
          </w:tcPr>
          <w:p>
            <w:r>
              <w:t>Test 8 passes across each expansion wave — coverage measured against the target, every gap recorded as a named follow-up — with automatic/custom lineage continuing to render as sources are added</w:t>
            </w:r>
          </w:p>
        </w:tc>
      </w:tr>
    </w:tbl>
    <w:p>
      <w:pPr>
        <w:pStyle w:val="Heading1"/>
      </w:pPr>
      <w:r>
        <w:t>6. Troubleshooting Guide — Data Lineage Implementation (Microsoft Purview)</w:t>
      </w:r>
    </w:p>
    <w:p>
      <w:r>
        <w:t xml:space="preserve">Field issues and how to resolve them, in the order you are likely to hit them. Every check here is safe (read-only or a </w:t>
      </w:r>
      <w:r>
        <w:rPr>
          <w:rFonts w:ascii="Consolas" w:hAnsi="Consolas"/>
          <w:sz w:val="19"/>
        </w:rPr>
        <w:t>-WhatIf</w:t>
      </w:r>
      <w:r>
        <w:t xml:space="preserve"> preview).</w:t>
      </w:r>
    </w:p>
    <w:p>
      <w:pPr>
        <w:pStyle w:val="Heading2"/>
      </w:pPr>
      <w:r>
        <w:t>The Data Map / lineage capability isn't there, or the account won't provision</w:t>
      </w:r>
    </w:p>
    <w:p>
      <w:r>
        <w:rPr>
          <w:b/>
        </w:rPr>
        <w:t>Symptom:</w:t>
      </w:r>
      <w:r>
        <w:t xml:space="preserve"> No Data Map in the portal, or you can't create a Purview (Data Governance) account, or lineage features are absent. </w:t>
      </w:r>
      <w:r>
        <w:rPr>
          <w:b/>
        </w:rPr>
        <w:t>Cause:</w:t>
      </w:r>
      <w:r>
        <w:t xml:space="preserve"> Data lineage is a </w:t>
      </w:r>
      <w:r>
        <w:rPr>
          <w:b/>
        </w:rPr>
        <w:t>Data Governance (Data Map / Unified Catalog)</w:t>
      </w:r>
      <w:r>
        <w:t xml:space="preserve"> capability — separately provisioned and </w:t>
      </w:r>
      <w:r>
        <w:rPr>
          <w:b/>
        </w:rPr>
        <w:t>Azure-metered</w:t>
      </w:r>
      <w:r>
        <w:t xml:space="preserve"> (capacity units / consumption), </w:t>
      </w:r>
      <w:r>
        <w:rPr>
          <w:b/>
        </w:rPr>
        <w:t>distinct</w:t>
      </w:r>
      <w:r>
        <w:t xml:space="preserve"> from Microsoft 365 E5 / E5 Compliance. Without a provisioned Purview account there is nothing to draw lineage in; and the classic Data Map vs. the newer unified experience differ. </w:t>
      </w:r>
      <w:r>
        <w:rPr>
          <w:b/>
        </w:rPr>
        <w:t>Fix:</w:t>
      </w:r>
      <w:r>
        <w:t xml:space="preserve"> Provision a Purview (Data Governance) account under an Azure subscription. </w:t>
      </w:r>
      <w:r>
        <w:rPr>
          <w:b/>
        </w:rPr>
        <w:t>Verify the current provisioning model, pricing, and which experience your tenant is on</w:t>
      </w:r>
      <w:r>
        <w:t xml:space="preserve"> against Microsoft's documentation — this area is actively evolving. </w:t>
      </w:r>
      <w:r>
        <w:rPr>
          <w:rFonts w:ascii="Consolas" w:hAnsi="Consolas"/>
          <w:sz w:val="19"/>
        </w:rPr>
        <w:t>DGLINE-ScopeHealth.ps1</w:t>
      </w:r>
      <w:r>
        <w:t xml:space="preserve"> confirms once the account exists and is reachable.</w:t>
      </w:r>
    </w:p>
    <w:p>
      <w:pPr>
        <w:pStyle w:val="Heading2"/>
      </w:pPr>
      <w:r>
        <w:t>`Get-AzAccessToken` / data-plane calls return 401 / 403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Connect-AzAccount</w:t>
      </w:r>
      <w:r>
        <w:t xml:space="preserve"> succeeds but a REST call to </w:t>
      </w:r>
      <w:r>
        <w:rPr>
          <w:rFonts w:ascii="Consolas" w:hAnsi="Consolas"/>
          <w:sz w:val="19"/>
        </w:rPr>
        <w:t>…purview.azure.com</w:t>
      </w:r>
      <w:r>
        <w:t xml:space="preserve"> is unauthorized, or collections don't enumerate. </w:t>
      </w:r>
      <w:r>
        <w:rPr>
          <w:b/>
        </w:rPr>
        <w:t>Cause:</w:t>
      </w:r>
      <w:r>
        <w:t xml:space="preserve"> No </w:t>
      </w:r>
      <w:r>
        <w:rPr>
          <w:b/>
        </w:rPr>
        <w:t>data-plane role</w:t>
      </w:r>
      <w:r>
        <w:t xml:space="preserve"> at the collection scope (Collection admin / Data source admin / Data curator), or the wrong data-plane </w:t>
      </w:r>
      <w:r>
        <w:rPr>
          <w:b/>
        </w:rPr>
        <w:t>resource URL</w:t>
      </w:r>
      <w:r>
        <w:t xml:space="preserve"> was used for the token. </w:t>
      </w:r>
      <w:r>
        <w:rPr>
          <w:b/>
        </w:rPr>
        <w:t>Fix:</w:t>
      </w:r>
      <w:r>
        <w:t xml:space="preserve"> Assign the least-privilege data-plane role at the in-scope </w:t>
      </w:r>
      <w:r>
        <w:rPr>
          <w:b/>
        </w:rPr>
        <w:t>collection</w:t>
      </w:r>
      <w:r>
        <w:t xml:space="preserve"> (Purview portal → </w:t>
      </w:r>
      <w:r>
        <w:rPr>
          <w:b/>
        </w:rPr>
        <w:t>Data Map → Collections → Role assignments</w:t>
      </w:r>
      <w:r>
        <w:t>, verify path). Confirm the token resource is the current Purview data-plane resource (</w:t>
      </w:r>
      <w:r>
        <w:rPr>
          <w:rFonts w:ascii="Consolas" w:hAnsi="Consolas"/>
          <w:sz w:val="19"/>
        </w:rPr>
        <w:t>https://purview.azure.net</w:t>
      </w:r>
      <w:r>
        <w:t xml:space="preserve"> as of authoring — </w:t>
      </w:r>
      <w:r>
        <w:rPr>
          <w:b/>
        </w:rPr>
        <w:t>verify in your tenant</w:t>
      </w:r>
      <w:r>
        <w:t xml:space="preserve">). Re-run </w:t>
      </w:r>
      <w:r>
        <w:rPr>
          <w:rFonts w:ascii="Consolas" w:hAnsi="Consolas"/>
          <w:sz w:val="19"/>
        </w:rPr>
        <w:t>DGLINE-ScopeHealth.ps1</w:t>
      </w:r>
      <w:r>
        <w:t xml:space="preserve">. Control-plane (Azure RBAC on the account) is </w:t>
      </w:r>
      <w:r>
        <w:rPr>
          <w:b/>
        </w:rPr>
        <w:t>not</w:t>
      </w:r>
      <w:r>
        <w:t xml:space="preserve"> the same as data-plane (collection) roles.</w:t>
      </w:r>
    </w:p>
    <w:p>
      <w:pPr>
        <w:pStyle w:val="Heading2"/>
      </w:pPr>
      <w:r>
        <w:t>A REST call returns 404 / "api-version not supported"</w:t>
      </w:r>
    </w:p>
    <w:p>
      <w:r>
        <w:rPr>
          <w:b/>
        </w:rPr>
        <w:t>Symptom:</w:t>
      </w:r>
      <w:r>
        <w:t xml:space="preserve"> A scanning/catalog/lineage endpoint returns 404 or an api-version error. </w:t>
      </w:r>
      <w:r>
        <w:rPr>
          <w:b/>
        </w:rPr>
        <w:t>Cause:</w:t>
      </w:r>
      <w:r>
        <w:t xml:space="preserve"> The </w:t>
      </w:r>
      <w:r>
        <w:rPr>
          <w:rFonts w:ascii="Consolas" w:hAnsi="Consolas"/>
          <w:sz w:val="19"/>
        </w:rPr>
        <w:t>api-version</w:t>
      </w:r>
      <w:r>
        <w:t xml:space="preserve"> value or the endpoint path has changed — the Data Governance data-plane APIs evolve, and the classic vs. unified experiences expose different surfaces. </w:t>
      </w:r>
      <w:r>
        <w:rPr>
          <w:b/>
        </w:rPr>
        <w:t>Fix:</w:t>
      </w:r>
      <w:r>
        <w:t xml:space="preserve"> Every </w:t>
      </w:r>
      <w:r>
        <w:rPr>
          <w:rFonts w:ascii="Consolas" w:hAnsi="Consolas"/>
          <w:sz w:val="19"/>
        </w:rPr>
        <w:t>api-version</w:t>
      </w:r>
      <w:r>
        <w:t xml:space="preserve"> in the scripts is a </w:t>
      </w:r>
      <w:r>
        <w:rPr>
          <w:b/>
        </w:rPr>
        <w:t>placeholder cited as of authoring</w:t>
      </w:r>
      <w:r>
        <w:t xml:space="preserve"> — override it with the </w:t>
      </w:r>
      <w:r>
        <w:rPr>
          <w:rFonts w:ascii="Consolas" w:hAnsi="Consolas"/>
          <w:sz w:val="19"/>
        </w:rPr>
        <w:t>-…ApiVer</w:t>
      </w:r>
      <w:r>
        <w:t xml:space="preserve"> parameter using the </w:t>
      </w:r>
      <w:r>
        <w:rPr>
          <w:b/>
        </w:rPr>
        <w:t>current</w:t>
      </w:r>
      <w:r>
        <w:t xml:space="preserve"> value from Microsoft's REST documentation for your tenant. Do not assume the path is wrong before checking the api-version.</w:t>
      </w:r>
    </w:p>
    <w:p>
      <w:pPr>
        <w:pStyle w:val="Heading2"/>
      </w:pPr>
      <w:r>
        <w:t>Lineage isn't appearing after connecting ADF/Synapse/Power BI</w:t>
      </w:r>
    </w:p>
    <w:p>
      <w:r>
        <w:rPr>
          <w:b/>
        </w:rPr>
        <w:t>Symptom:</w:t>
      </w:r>
      <w:r>
        <w:t xml:space="preserve"> The integration source is connected to Purview but the asset's Lineage tab is empty. </w:t>
      </w:r>
      <w:r>
        <w:rPr>
          <w:b/>
        </w:rPr>
        <w:t>Cause (most common):</w:t>
      </w:r>
      <w:r>
        <w:t xml:space="preserve"> Automatic lineage is captured only on </w:t>
      </w:r>
      <w:r>
        <w:rPr>
          <w:b/>
        </w:rPr>
        <w:t>runs that happen after</w:t>
      </w:r>
      <w:r>
        <w:t xml:space="preserve"> the connection exists — a pipeline that ran </w:t>
      </w:r>
      <w:r>
        <w:rPr>
          <w:b/>
        </w:rPr>
        <w:t>before</w:t>
      </w:r>
      <w:r>
        <w:t xml:space="preserve"> you connected it is </w:t>
      </w:r>
      <w:r>
        <w:rPr>
          <w:b/>
        </w:rPr>
        <w:t>not back-filled</w:t>
      </w:r>
      <w:r>
        <w:t xml:space="preserve">. Or the source/sink stores aren't </w:t>
      </w:r>
      <w:r>
        <w:rPr>
          <w:b/>
        </w:rPr>
        <w:t>scanned</w:t>
      </w:r>
      <w:r>
        <w:t xml:space="preserve">, so there's no asset to attach the edge to. Or there's simple processing delay. </w:t>
      </w:r>
      <w:r>
        <w:rPr>
          <w:b/>
        </w:rPr>
        <w:t>Fix:</w:t>
      </w:r>
      <w:r>
        <w:t xml:space="preserve"> </w:t>
      </w:r>
      <w:r>
        <w:rPr>
          <w:b/>
        </w:rPr>
        <w:t>Run the pipeline again</w:t>
      </w:r>
      <w:r>
        <w:t xml:space="preserve"> after connecting, and ensure both the source and sink stores are </w:t>
      </w:r>
      <w:r>
        <w:rPr>
          <w:b/>
        </w:rPr>
        <w:t>registered and scanned</w:t>
      </w:r>
      <w:r>
        <w:t xml:space="preserve"> into the Data Map (Requirement 2.4). Re-run </w:t>
      </w:r>
      <w:r>
        <w:rPr>
          <w:rFonts w:ascii="Consolas" w:hAnsi="Consolas"/>
          <w:sz w:val="19"/>
        </w:rPr>
        <w:t>DGLINE-Validate.ps1 -Asset '&lt;sink qualified name&gt;'</w:t>
      </w:r>
      <w:r>
        <w:t xml:space="preserve">. Connect </w:t>
      </w:r>
      <w:r>
        <w:rPr>
          <w:b/>
        </w:rPr>
        <w:t>early</w:t>
      </w:r>
      <w:r>
        <w:t xml:space="preserve"> — this is why the Requirements and Best Practices insist on it.</w:t>
      </w:r>
    </w:p>
    <w:p>
      <w:pPr>
        <w:pStyle w:val="Heading2"/>
      </w:pPr>
      <w:r>
        <w:t>Custom-lineage push flags an asset as "not resolvable"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DGLINE-Configure.ps1 -WhatIf</w:t>
      </w:r>
      <w:r>
        <w:t xml:space="preserve"> prints </w:t>
      </w:r>
      <w:r>
        <w:rPr>
          <w:rFonts w:ascii="Consolas" w:hAnsi="Consolas"/>
          <w:sz w:val="19"/>
        </w:rPr>
        <w:t>[WARN] input/output asset not resolvable in catalog</w:t>
      </w:r>
      <w:r>
        <w:t xml:space="preserve">. </w:t>
      </w:r>
      <w:r>
        <w:rPr>
          <w:b/>
        </w:rPr>
        <w:t>Cause:</w:t>
      </w:r>
      <w:r>
        <w:t xml:space="preserve"> The </w:t>
      </w:r>
      <w:r>
        <w:rPr>
          <w:rFonts w:ascii="Consolas" w:hAnsi="Consolas"/>
          <w:sz w:val="19"/>
        </w:rPr>
        <w:t>InputQualifiedName</w:t>
      </w:r>
      <w:r>
        <w:t xml:space="preserve"> / </w:t>
      </w:r>
      <w:r>
        <w:rPr>
          <w:rFonts w:ascii="Consolas" w:hAnsi="Consolas"/>
          <w:sz w:val="19"/>
        </w:rPr>
        <w:t>OutputQualifiedName</w:t>
      </w:r>
      <w:r>
        <w:t xml:space="preserve"> doesn't match a scanned asset — usually a hand-typed path, a casing/format difference, or the asset was never scanned. </w:t>
      </w:r>
      <w:r>
        <w:rPr>
          <w:b/>
        </w:rPr>
        <w:t>Fix:</w:t>
      </w:r>
      <w:r>
        <w:t xml:space="preserve"> Use the </w:t>
      </w:r>
      <w:r>
        <w:rPr>
          <w:b/>
        </w:rPr>
        <w:t>canonical qualified name from a scan</w:t>
      </w:r>
      <w:r>
        <w:t xml:space="preserve"> (copy it from the catalog / from </w:t>
      </w:r>
      <w:r>
        <w:rPr>
          <w:rFonts w:ascii="Consolas" w:hAnsi="Consolas"/>
          <w:sz w:val="19"/>
        </w:rPr>
        <w:t>DGLINE-Validate.ps1</w:t>
      </w:r>
      <w:r>
        <w:t xml:space="preserve"> output), not a hand-built path. Scan the endpoint first if it isn't in the Data Map. Re-run </w:t>
      </w:r>
      <w:r>
        <w:rPr>
          <w:rFonts w:ascii="Consolas" w:hAnsi="Consolas"/>
          <w:sz w:val="19"/>
        </w:rPr>
        <w:t>-WhatIf</w:t>
      </w:r>
      <w:r>
        <w:t xml:space="preserve"> until both ends resolve, then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Heading2"/>
      </w:pPr>
      <w:r>
        <w:t>`DGLINE-Configure.ps1 -Commit` created lineage in the wrong place</w:t>
      </w:r>
    </w:p>
    <w:p>
      <w:r>
        <w:rPr>
          <w:b/>
        </w:rPr>
        <w:t>Symptom:</w:t>
      </w:r>
      <w:r>
        <w:t xml:space="preserve"> A custom-lineage </w:t>
      </w:r>
      <w:r>
        <w:rPr>
          <w:rFonts w:ascii="Consolas" w:hAnsi="Consolas"/>
          <w:sz w:val="19"/>
        </w:rPr>
        <w:t>Process</w:t>
      </w:r>
      <w:r>
        <w:t xml:space="preserve"> points at the wrong asset. </w:t>
      </w:r>
      <w:r>
        <w:rPr>
          <w:b/>
        </w:rPr>
        <w:t>Cause:</w:t>
      </w:r>
      <w:r>
        <w:t xml:space="preserve"> A wrong qualified name in the coverage-map CSV. </w:t>
      </w:r>
      <w:r>
        <w:rPr>
          <w:b/>
        </w:rPr>
        <w:t>Fix:</w:t>
      </w:r>
      <w:r>
        <w:t xml:space="preserve"> The script printed the created </w:t>
      </w:r>
      <w:r>
        <w:rPr>
          <w:b/>
        </w:rPr>
        <w:t>GUID</w:t>
      </w:r>
      <w:r>
        <w:t xml:space="preserve"> and the exact reverse </w:t>
      </w:r>
      <w:r>
        <w:rPr>
          <w:rFonts w:ascii="Consolas" w:hAnsi="Consolas"/>
          <w:sz w:val="19"/>
        </w:rPr>
        <w:t>DELETE</w:t>
      </w:r>
      <w:r>
        <w:t xml:space="preserve"> call — run it to remove </w:t>
      </w:r>
      <w:r>
        <w:rPr>
          <w:b/>
        </w:rPr>
        <w:t>only</w:t>
      </w:r>
      <w:r>
        <w:t xml:space="preserve"> that </w:t>
      </w:r>
      <w:r>
        <w:rPr>
          <w:rFonts w:ascii="Consolas" w:hAnsi="Consolas"/>
          <w:sz w:val="19"/>
        </w:rPr>
        <w:t>Process</w:t>
      </w:r>
      <w:r>
        <w:t xml:space="preserve"> entity (it never deletes underlying data assets). Correct the CSV and re-push. This is why every push is dry-run (</w:t>
      </w:r>
      <w:r>
        <w:rPr>
          <w:rFonts w:ascii="Consolas" w:hAnsi="Consolas"/>
          <w:sz w:val="19"/>
        </w:rPr>
        <w:t>-WhatIf</w:t>
      </w:r>
      <w:r>
        <w:t xml:space="preserve">) and reviewed against </w:t>
      </w:r>
      <w:r>
        <w:rPr>
          <w:rFonts w:ascii="Consolas" w:hAnsi="Consolas"/>
          <w:sz w:val="19"/>
        </w:rPr>
        <w:t>Data Lineage Coverage Map – DGLINE – Design</w:t>
      </w:r>
      <w:r>
        <w:t xml:space="preserve"> first.</w:t>
      </w:r>
    </w:p>
    <w:p>
      <w:pPr>
        <w:pStyle w:val="Heading2"/>
      </w:pPr>
      <w:r>
        <w:t>Lineage renders but points at the wrong source ("confident wrong answer")</w:t>
      </w:r>
    </w:p>
    <w:p>
      <w:r>
        <w:rPr>
          <w:b/>
        </w:rPr>
        <w:t>Symptom:</w:t>
      </w:r>
      <w:r>
        <w:t xml:space="preserve"> The graph is present but a data owner says the upstream source or downstream consumer is wrong. </w:t>
      </w:r>
      <w:r>
        <w:rPr>
          <w:b/>
        </w:rPr>
        <w:t>Cause:</w:t>
      </w:r>
      <w:r>
        <w:t xml:space="preserve"> The automatic connector captured a path you didn't expect, or a custom </w:t>
      </w:r>
      <w:r>
        <w:rPr>
          <w:rFonts w:ascii="Consolas" w:hAnsi="Consolas"/>
          <w:sz w:val="19"/>
        </w:rPr>
        <w:t>Process</w:t>
      </w:r>
      <w:r>
        <w:t xml:space="preserve"> referenced the wrong endpoint — presence is not correctness. </w:t>
      </w:r>
      <w:r>
        <w:rPr>
          <w:b/>
        </w:rPr>
        <w:t>Fix:</w:t>
      </w:r>
      <w:r>
        <w:t xml:space="preserve"> Walk the graph with the data owner (Testing Guide Test 7). Remove/repair the offending edge (delete the wrong custom </w:t>
      </w:r>
      <w:r>
        <w:rPr>
          <w:rFonts w:ascii="Consolas" w:hAnsi="Consolas"/>
          <w:sz w:val="19"/>
        </w:rPr>
        <w:t>Process</w:t>
      </w:r>
      <w:r>
        <w:t xml:space="preserve"> by GUID, or correct the connection scope) and re-validate. Never sign off lineage on </w:t>
      </w:r>
      <w:r>
        <w:rPr>
          <w:b/>
        </w:rPr>
        <w:t>presence</w:t>
      </w:r>
      <w:r>
        <w:t xml:space="preserve"> alone.</w:t>
      </w:r>
    </w:p>
    <w:p>
      <w:pPr>
        <w:pStyle w:val="Heading2"/>
      </w:pPr>
      <w:r>
        <w:t>Coverage report shows many assets "without lineage"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DGLINE-Report.ps1</w:t>
      </w:r>
      <w:r>
        <w:t xml:space="preserve"> reports low coverage. </w:t>
      </w:r>
      <w:r>
        <w:rPr>
          <w:b/>
        </w:rPr>
        <w:t>Cause:</w:t>
      </w:r>
      <w:r>
        <w:t xml:space="preserve"> Expected — assets legitimately have no lineage until a source is connected or custom lineage is pushed; or the endpoints aren't scanned; or the report's search scope is too broad (assets not actually in your traceability target). </w:t>
      </w:r>
      <w:r>
        <w:rPr>
          <w:b/>
        </w:rPr>
        <w:t>Fix:</w:t>
      </w:r>
      <w:r>
        <w:t xml:space="preserve"> Treat each without-lineage asset as a </w:t>
      </w:r>
      <w:r>
        <w:rPr>
          <w:b/>
        </w:rPr>
        <w:t>named follow-up</w:t>
      </w:r>
      <w:r>
        <w:t xml:space="preserve"> (scan the endpoint, connect the source, or push a custom </w:t>
      </w:r>
      <w:r>
        <w:rPr>
          <w:rFonts w:ascii="Consolas" w:hAnsi="Consolas"/>
          <w:sz w:val="19"/>
        </w:rPr>
        <w:t>Process</w:t>
      </w:r>
      <w:r>
        <w:t xml:space="preserve">). Narrow the report with </w:t>
      </w:r>
      <w:r>
        <w:rPr>
          <w:rFonts w:ascii="Consolas" w:hAnsi="Consolas"/>
          <w:sz w:val="19"/>
        </w:rPr>
        <w:t>-Keyword</w:t>
      </w:r>
      <w:r>
        <w:t>/</w:t>
      </w:r>
      <w:r>
        <w:rPr>
          <w:rFonts w:ascii="Consolas" w:hAnsi="Consolas"/>
          <w:sz w:val="19"/>
        </w:rPr>
        <w:t>-Limit</w:t>
      </w:r>
      <w:r>
        <w:t xml:space="preserve"> to the in-scope estate so coverage is measured against the governance </w:t>
      </w:r>
      <w:r>
        <w:rPr>
          <w:b/>
        </w:rPr>
        <w:t>target</w:t>
      </w:r>
      <w:r>
        <w:t xml:space="preserve">, not the whole catalog. Coverage is closed </w:t>
      </w:r>
      <w:r>
        <w:rPr>
          <w:b/>
        </w:rPr>
        <w:t>deliberately</w:t>
      </w:r>
      <w:r>
        <w:t>, not assumed.</w:t>
      </w:r>
    </w:p>
    <w:p>
      <w:pPr>
        <w:pStyle w:val="Heading2"/>
      </w:pPr>
      <w:r>
        <w:t>Scan shows failed / no runs for a source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DGLINE-Discovery.ps1</w:t>
      </w:r>
      <w:r>
        <w:t xml:space="preserve"> reports </w:t>
      </w:r>
      <w:r>
        <w:rPr>
          <w:rFonts w:ascii="Consolas" w:hAnsi="Consolas"/>
          <w:sz w:val="19"/>
        </w:rPr>
        <w:t>no runs</w:t>
      </w:r>
      <w:r>
        <w:t xml:space="preserve"> / </w:t>
      </w:r>
      <w:r>
        <w:rPr>
          <w:rFonts w:ascii="Consolas" w:hAnsi="Consolas"/>
          <w:sz w:val="19"/>
        </w:rPr>
        <w:t>failed</w:t>
      </w:r>
      <w:r>
        <w:t xml:space="preserve"> / </w:t>
      </w:r>
      <w:r>
        <w:rPr>
          <w:rFonts w:ascii="Consolas" w:hAnsi="Consolas"/>
          <w:sz w:val="19"/>
        </w:rPr>
        <w:t>not readable</w:t>
      </w:r>
      <w:r>
        <w:t xml:space="preserve"> for a source. </w:t>
      </w:r>
      <w:r>
        <w:rPr>
          <w:b/>
        </w:rPr>
        <w:t>Cause:</w:t>
      </w:r>
      <w:r>
        <w:t xml:space="preserve"> The source was registered but never scanned, the scan credential/integration runtime is misconfigured, or your role can't read the scan history. </w:t>
      </w:r>
      <w:r>
        <w:rPr>
          <w:b/>
        </w:rPr>
        <w:t>Fix:</w:t>
      </w:r>
      <w:r>
        <w:t xml:space="preserve"> Run (or fix) the scan in the portal (</w:t>
      </w:r>
      <w:r>
        <w:rPr>
          <w:b/>
        </w:rPr>
        <w:t>Data Map → Data sources → New scan</w:t>
      </w:r>
      <w:r>
        <w:t xml:space="preserve">, verify path); confirm the scan credential and integration runtime; ensure you hold </w:t>
      </w:r>
      <w:r>
        <w:rPr>
          <w:b/>
        </w:rPr>
        <w:t>Data source admin</w:t>
      </w:r>
      <w:r>
        <w:t xml:space="preserve"> on the collection. Re-run </w:t>
      </w:r>
      <w:r>
        <w:rPr>
          <w:rFonts w:ascii="Consolas" w:hAnsi="Consolas"/>
          <w:sz w:val="19"/>
        </w:rPr>
        <w:t>DGLINE-Discovery.ps1</w:t>
      </w:r>
      <w:r>
        <w:t xml:space="preserve"> and confirm a </w:t>
      </w:r>
      <w:r>
        <w:rPr>
          <w:b/>
        </w:rPr>
        <w:t>completed</w:t>
      </w:r>
      <w:r>
        <w:t xml:space="preserve"> scan before expecting lineage.</w:t>
      </w:r>
    </w:p>
    <w:p>
      <w:r>
        <w:t>__________________________________________________</w:t>
      </w:r>
    </w:p>
    <w:p>
      <w:pPr>
        <w:pStyle w:val="Heading3"/>
      </w:pPr>
      <w:r>
        <w:t>When to stop and escalate</w:t>
      </w:r>
    </w:p>
    <w:p>
      <w:pPr>
        <w:pStyle w:val="ListBullet"/>
      </w:pPr>
      <w:r>
        <w:t xml:space="preserve">The </w:t>
      </w:r>
      <w:r>
        <w:rPr>
          <w:b/>
        </w:rPr>
        <w:t>Data Governance account/pricing model</w:t>
      </w:r>
      <w:r>
        <w:t xml:space="preserve"> or which </w:t>
      </w:r>
      <w:r>
        <w:rPr>
          <w:b/>
        </w:rPr>
        <w:t>experience</w:t>
      </w:r>
      <w:r>
        <w:t xml:space="preserve"> (classic Data Map vs. unified</w:t>
      </w:r>
    </w:p>
    <w:p>
      <w:r>
        <w:t xml:space="preserve">  Unified Catalog) your tenant is on is unclear → verify against Microsoft's current documentation and   your Azure subscription before provisioning or assuming an API surface; do not invent an endpoint.</w:t>
      </w:r>
    </w:p>
    <w:p>
      <w:pPr>
        <w:pStyle w:val="ListBullet"/>
      </w:pPr>
      <w:r>
        <w:t xml:space="preserve">A determination is being asked of you — </w:t>
      </w:r>
      <w:r>
        <w:rPr>
          <w:b/>
        </w:rPr>
        <w:t>which lineage coverage is *required</w:t>
      </w:r>
      <w:r>
        <w:t>* for a regulatory/records</w:t>
      </w:r>
    </w:p>
    <w:p>
      <w:r>
        <w:t xml:space="preserve">  obligation, or </w:t>
      </w:r>
      <w:r>
        <w:rPr>
          <w:b/>
        </w:rPr>
        <w:t>which source is *authoritative</w:t>
      </w:r>
      <w:r>
        <w:t>* for a data element → escalate to data governance,   records, privacy, or legal. This solution provides the graph and the coverage evidence, never the   determination.</w:t>
      </w:r>
    </w:p>
    <w:p>
      <w:pPr>
        <w:pStyle w:val="ListBullet"/>
      </w:pPr>
      <w:r>
        <w:t xml:space="preserve">A portal path or REST </w:t>
      </w:r>
      <w:r>
        <w:rPr>
          <w:rFonts w:ascii="Consolas" w:hAnsi="Consolas"/>
          <w:sz w:val="19"/>
        </w:rPr>
        <w:t>api-version</w:t>
      </w:r>
      <w:r>
        <w:t xml:space="preserve"> in this guide </w:t>
      </w:r>
      <w:r>
        <w:rPr>
          <w:b/>
        </w:rPr>
        <w:t>doesn't match your tenant</w:t>
      </w:r>
      <w:r>
        <w:t xml:space="preserve"> → this area is actively</w:t>
      </w:r>
    </w:p>
    <w:p>
      <w:r>
        <w:t xml:space="preserve">  evolving; verify the current path/version in your tenant before concluding the *step* is wrong.</w:t>
      </w:r>
    </w:p>
    <w:p>
      <w:pPr>
        <w:pStyle w:val="Heading1"/>
      </w:pPr>
      <w:r>
        <w:t>7. Best Practices — Data Lineage Implementation (Microsoft Purview)</w:t>
      </w:r>
    </w:p>
    <w:p>
      <w:pPr>
        <w:pStyle w:val="ListBullet"/>
      </w:pPr>
      <w:r>
        <w:rPr>
          <w:b/>
        </w:rPr>
        <w:t>Connect the integration sources early — lineage is not retroactive.</w:t>
      </w:r>
      <w:r>
        <w:t xml:space="preserve"> Automatic lineage (ADF,</w:t>
      </w:r>
    </w:p>
    <w:p>
      <w:r>
        <w:t xml:space="preserve">  Synapse, Data Share, Power BI) is captured only on </w:t>
      </w:r>
      <w:r>
        <w:rPr>
          <w:b/>
        </w:rPr>
        <w:t>runs after</w:t>
      </w:r>
      <w:r>
        <w:t xml:space="preserve"> the source is connected to Purview;   historical runs are never back-filled. Connect first, then run — a pipeline that ran before the   connection leaves a permanent hole.</w:t>
      </w:r>
    </w:p>
    <w:p>
      <w:pPr>
        <w:pStyle w:val="ListBullet"/>
      </w:pPr>
      <w:r>
        <w:rPr>
          <w:b/>
        </w:rPr>
        <w:t>Scan both ends before expecting an edge.</w:t>
      </w:r>
      <w:r>
        <w:t xml:space="preserve"> A lineage edge only renders when </w:t>
      </w:r>
      <w:r>
        <w:rPr>
          <w:b/>
        </w:rPr>
        <w:t>both</w:t>
      </w:r>
      <w:r>
        <w:t xml:space="preserve"> the source and</w:t>
      </w:r>
    </w:p>
    <w:p>
      <w:r>
        <w:t xml:space="preserve">  the sink asset are known to the Data Map (scanned, or referenced by qualified name). "Connect the   pipeline" and "scan the stores" are one task, not two — half of it produces a half-drawn graph.</w:t>
      </w:r>
    </w:p>
    <w:p>
      <w:pPr>
        <w:pStyle w:val="ListBullet"/>
      </w:pPr>
      <w:r>
        <w:rPr>
          <w:b/>
        </w:rPr>
        <w:t>Always dry-run custom lineage.</w:t>
      </w:r>
      <w:r>
        <w:t xml:space="preserve"> Run </w:t>
      </w:r>
      <w:r>
        <w:rPr>
          <w:rFonts w:ascii="Consolas" w:hAnsi="Consolas"/>
          <w:sz w:val="19"/>
        </w:rPr>
        <w:t>DGLINE-Configure.ps1 -WhatIf</w:t>
      </w:r>
      <w:r>
        <w:t xml:space="preserve"> and read the </w:t>
      </w:r>
      <w:r>
        <w:rPr>
          <w:rFonts w:ascii="Consolas" w:hAnsi="Consolas"/>
          <w:sz w:val="19"/>
        </w:rPr>
        <w:t>Process</w:t>
      </w:r>
      <w:r>
        <w:t xml:space="preserve"> payload —</w:t>
      </w:r>
    </w:p>
    <w:p>
      <w:r>
        <w:t xml:space="preserve">  the input/output qualified names — before </w:t>
      </w:r>
      <w:r>
        <w:rPr>
          <w:rFonts w:ascii="Consolas" w:hAnsi="Consolas"/>
          <w:sz w:val="19"/>
        </w:rPr>
        <w:t>-Commit</w:t>
      </w:r>
      <w:r>
        <w:t xml:space="preserve">; the script prints the created GUID and the exact   reverse </w:t>
      </w:r>
      <w:r>
        <w:rPr>
          <w:rFonts w:ascii="Consolas" w:hAnsi="Consolas"/>
          <w:sz w:val="19"/>
        </w:rPr>
        <w:t>DELETE</w:t>
      </w:r>
      <w:r>
        <w:t xml:space="preserve"> so removing a wrong </w:t>
      </w:r>
      <w:r>
        <w:rPr>
          <w:rFonts w:ascii="Consolas" w:hAnsi="Consolas"/>
          <w:sz w:val="19"/>
        </w:rPr>
        <w:t>Process</w:t>
      </w:r>
      <w:r>
        <w:t xml:space="preserve"> is trivial and never touches the underlying data.</w:t>
      </w:r>
    </w:p>
    <w:p>
      <w:pPr>
        <w:pStyle w:val="ListBullet"/>
      </w:pPr>
      <w:r>
        <w:rPr>
          <w:b/>
        </w:rPr>
        <w:t>Prove both mechanisms on the pilot scope first.</w:t>
      </w:r>
      <w:r>
        <w:t xml:space="preserve"> Pick a pilot that exercises </w:t>
      </w:r>
      <w:r>
        <w:rPr>
          <w:b/>
        </w:rPr>
        <w:t>one automatic</w:t>
      </w:r>
      <w:r>
        <w:t xml:space="preserve"> and</w:t>
      </w:r>
    </w:p>
    <w:p>
      <w:r>
        <w:t xml:space="preserve">  </w:t>
      </w:r>
      <w:r>
        <w:rPr>
          <w:b/>
        </w:rPr>
        <w:t>one custom</w:t>
      </w:r>
      <w:r>
        <w:t xml:space="preserve"> path, so you validate the connector *and* the Atlas push before touching the estate.   Lineage is cheap to fix on one path and expensive to unpick tenant-wide.</w:t>
      </w:r>
    </w:p>
    <w:p>
      <w:pPr>
        <w:pStyle w:val="ListBullet"/>
      </w:pPr>
      <w:r>
        <w:rPr>
          <w:b/>
        </w:rPr>
        <w:t>Measure coverage — a graph with silent holes is a liability.</w:t>
      </w:r>
      <w:r>
        <w:t xml:space="preserve"> Run </w:t>
      </w:r>
      <w:r>
        <w:rPr>
          <w:rFonts w:ascii="Consolas" w:hAnsi="Consolas"/>
          <w:sz w:val="19"/>
        </w:rPr>
        <w:t>DGLINE-Report.ps1</w:t>
      </w:r>
      <w:r>
        <w:t xml:space="preserve"> and treat</w:t>
      </w:r>
    </w:p>
    <w:p>
      <w:r>
        <w:t xml:space="preserve">  every without-lineage asset as an explicit follow-up (missing scan, missing connection, or a </w:t>
      </w:r>
      <w:r>
        <w:rPr>
          <w:rFonts w:ascii="Consolas" w:hAnsi="Consolas"/>
          <w:sz w:val="19"/>
        </w:rPr>
        <w:t>Process</w:t>
      </w:r>
      <w:r>
        <w:t xml:space="preserve">   to push). Trusting an incomplete lineage graph during an incident is worse than knowing it's   incomplete.</w:t>
      </w:r>
    </w:p>
    <w:p>
      <w:pPr>
        <w:pStyle w:val="ListBullet"/>
      </w:pPr>
      <w:r>
        <w:rPr>
          <w:b/>
        </w:rPr>
        <w:t>Validate correctness, not just presence.</w:t>
      </w:r>
      <w:r>
        <w:t xml:space="preserve"> Have a data owner confirm the graph shows the </w:t>
      </w:r>
      <w:r>
        <w:rPr>
          <w:b/>
        </w:rPr>
        <w:t>right</w:t>
      </w:r>
    </w:p>
    <w:p>
      <w:r>
        <w:t xml:space="preserve">  sources and consumers. A lineage edge that renders but points at the wrong authoritative source is a   confident wrong answer.</w:t>
      </w:r>
    </w:p>
    <w:p>
      <w:pPr>
        <w:pStyle w:val="ListBullet"/>
      </w:pPr>
      <w:r>
        <w:rPr>
          <w:b/>
        </w:rPr>
        <w:t>Reference assets by stable qualified names.</w:t>
      </w:r>
      <w:r>
        <w:t xml:space="preserve"> Custom-lineage </w:t>
      </w:r>
      <w:r>
        <w:rPr>
          <w:rFonts w:ascii="Consolas" w:hAnsi="Consolas"/>
          <w:sz w:val="19"/>
        </w:rPr>
        <w:t>Process</w:t>
      </w:r>
      <w:r>
        <w:t xml:space="preserve"> entities reference their</w:t>
      </w:r>
    </w:p>
    <w:p>
      <w:r>
        <w:t xml:space="preserve">  inputs/outputs by </w:t>
      </w:r>
      <w:r>
        <w:rPr>
          <w:b/>
        </w:rPr>
        <w:t>qualified name</w:t>
      </w:r>
      <w:r>
        <w:t xml:space="preserve"> — use the catalog's canonical qualified names (from a scan), not   hand-typed paths, so the edge binds to the real asset and survives re-scans.</w:t>
      </w:r>
    </w:p>
    <w:p>
      <w:pPr>
        <w:pStyle w:val="ListBullet"/>
      </w:pPr>
      <w:r>
        <w:rPr>
          <w:b/>
        </w:rPr>
        <w:t>Keep data-plane roles least-privilege and collection-scoped.</w:t>
      </w:r>
      <w:r>
        <w:t xml:space="preserve"> Assign Data source admin / Data</w:t>
      </w:r>
    </w:p>
    <w:p>
      <w:r>
        <w:t xml:space="preserve">  curator at the </w:t>
      </w:r>
      <w:r>
        <w:rPr>
          <w:b/>
        </w:rPr>
        <w:t>collection</w:t>
      </w:r>
      <w:r>
        <w:t xml:space="preserve"> in scope, not root-collection admin for everyone; the Data Map role model   is collection-scoped for a reason.</w:t>
      </w:r>
    </w:p>
    <w:p>
      <w:pPr>
        <w:pStyle w:val="ListBullet"/>
      </w:pPr>
      <w:r>
        <w:rPr>
          <w:b/>
        </w:rPr>
        <w:t>Treat portal paths and REST `api-version` values as provisional.</w:t>
      </w:r>
      <w:r>
        <w:t xml:space="preserve"> The Data Governance area is</w:t>
      </w:r>
    </w:p>
    <w:p>
      <w:r>
        <w:t xml:space="preserve">  actively evolving (classic Data Map vs. the unified Unified Catalog experience) — verify each portal   path and every </w:t>
      </w:r>
      <w:r>
        <w:rPr>
          <w:rFonts w:ascii="Consolas" w:hAnsi="Consolas"/>
          <w:sz w:val="19"/>
        </w:rPr>
        <w:t>api-version</w:t>
      </w:r>
      <w:r>
        <w:t xml:space="preserve"> in your tenant against Microsoft's current docs rather than trusting a   value from last quarter.</w:t>
      </w:r>
    </w:p>
    <w:p>
      <w:pPr>
        <w:pStyle w:val="ListBullet"/>
      </w:pPr>
      <w:r>
        <w:rPr>
          <w:b/>
        </w:rPr>
        <w:t>Deliver the capability; defer the determination.</w:t>
      </w:r>
      <w:r>
        <w:t xml:space="preserve"> What lineage coverage is *required* for a</w:t>
      </w:r>
    </w:p>
    <w:p>
      <w:r>
        <w:t xml:space="preserve">  regulatory/records obligation, and which source is *authoritative* for a data element, are decisions   for data governance, records, privacy, and compliance. You provide the graph and the measured   coverage — they own the target.</w:t>
      </w:r>
    </w:p>
    <w:p>
      <w:pPr>
        <w:pStyle w:val="Heading1"/>
      </w:pPr>
      <w:r>
        <w:t>8. Deliverables Summary — Data Lineage Implementation (Microsoft Purview)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Data lineage in the Purview Data Map / Unified Catalog, the capture model (automatic connectors vs. custom Atlas lineage), the Assess→Design→Configure→Pilot→Validate→Expand approach, limitations, and the naming convention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 (Purview Data Governance account, data-plane roles, Az + REST toolchain, registered+scanned sources, connections, custom-lineage plan)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 xml:space="preserve">Exact, ordered portal + PowerShell/REST steps (assess the Data Map, design the coverage/connection map, scan endpoints, connect automatic sources pilot-first, push custom lineage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→</w:t>
            </w:r>
            <w:r>
              <w:rPr>
                <w:rFonts w:ascii="Consolas" w:hAnsi="Consolas"/>
                <w:sz w:val="19"/>
              </w:rPr>
              <w:t>-Commit</w:t>
            </w:r>
            <w:r>
              <w:t>, validate the graph, measure coverage, expand)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DGLINE-Discovery.ps1</w:t>
            </w:r>
          </w:p>
        </w:tc>
        <w:tc>
          <w:tcPr>
            <w:tcW w:type="dxa" w:w="4320"/>
          </w:tcPr>
          <w:p>
            <w:r>
              <w:t xml:space="preserve">Read-only discovery: enumerates registered </w:t>
            </w:r>
            <w:r>
              <w:rPr>
                <w:b/>
              </w:rPr>
              <w:t>data sources</w:t>
            </w:r>
            <w:r>
              <w:t xml:space="preserve">, their </w:t>
            </w:r>
            <w:r>
              <w:rPr>
                <w:b/>
              </w:rPr>
              <w:t>last-scan status</w:t>
            </w:r>
            <w:r>
              <w:t xml:space="preserve">, and per source whether it is </w:t>
            </w:r>
            <w:r>
              <w:rPr>
                <w:b/>
              </w:rPr>
              <w:t>lineage-capable/connected</w:t>
            </w:r>
            <w:r>
              <w:t xml:space="preserve"> (ADF/Synapse/Data Share/Power BI) or </w:t>
            </w:r>
            <w:r>
              <w:rPr>
                <w:b/>
              </w:rPr>
              <w:t>needs custom lineage</w:t>
            </w:r>
            <w:r>
              <w:t xml:space="preserve">. Writes </w:t>
            </w:r>
            <w:r>
              <w:rPr>
                <w:rFonts w:ascii="Consolas" w:hAnsi="Consolas"/>
                <w:sz w:val="19"/>
              </w:rPr>
              <w:t>Data Lineage Source Inventory – DGLINE – Discovery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DGLINE-Configure.ps1</w:t>
            </w:r>
          </w:p>
        </w:tc>
        <w:tc>
          <w:tcPr>
            <w:tcW w:type="dxa" w:w="4320"/>
          </w:tcPr>
          <w:p>
            <w:r>
              <w:t xml:space="preserve">Custom-lineage configuration/remediation helper: pushes Atlas </w:t>
            </w:r>
            <w:r>
              <w:rPr>
                <w:rFonts w:ascii="Consolas" w:hAnsi="Consolas"/>
                <w:sz w:val="19"/>
              </w:rPr>
              <w:t>Process</w:t>
            </w:r>
            <w:r>
              <w:t xml:space="preserve"> entities (inputs/outputs by qualified name) to the catalog data-plane API from a coverage-map CSV; </w:t>
            </w:r>
            <w:r>
              <w:rPr>
                <w:b/>
              </w:rPr>
              <w:t>`-WhatIf` by default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to apply; prints the created GUID and the reverse </w:t>
            </w:r>
            <w:r>
              <w:rPr>
                <w:rFonts w:ascii="Consolas" w:hAnsi="Consolas"/>
                <w:sz w:val="19"/>
              </w:rPr>
              <w:t>DELETE</w:t>
            </w:r>
            <w:r>
              <w:t xml:space="preserve"> for each push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DGLINE-Validate.ps1</w:t>
            </w:r>
          </w:p>
        </w:tc>
        <w:tc>
          <w:tcPr>
            <w:tcW w:type="dxa" w:w="4320"/>
          </w:tcPr>
          <w:p>
            <w:r>
              <w:t xml:space="preserve">Read-only lineage validation: resolves an asset by qualified name and queries the </w:t>
            </w:r>
            <w:r>
              <w:rPr>
                <w:b/>
              </w:rPr>
              <w:t>Atlas lineage endpoint</w:t>
            </w:r>
            <w:r>
              <w:t xml:space="preserve">, reporting the </w:t>
            </w:r>
            <w:r>
              <w:rPr>
                <w:b/>
              </w:rPr>
              <w:t>upstream/downstream</w:t>
            </w:r>
            <w:r>
              <w:t xml:space="preserve"> entities and edge count for a named asset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DGLINE-Report.ps1</w:t>
            </w:r>
          </w:p>
        </w:tc>
        <w:tc>
          <w:tcPr>
            <w:tcW w:type="dxa" w:w="4320"/>
          </w:tcPr>
          <w:p>
            <w:r>
              <w:t xml:space="preserve">Read-only coverage report: enumerates in-scope assets and reports </w:t>
            </w:r>
            <w:r>
              <w:rPr>
                <w:b/>
              </w:rPr>
              <w:t>with-lineage vs. without-lineage</w:t>
            </w:r>
            <w:r>
              <w:t xml:space="preserve"> per collection/source plus last-scan status. Writes </w:t>
            </w:r>
            <w:r>
              <w:rPr>
                <w:rFonts w:ascii="Consolas" w:hAnsi="Consolas"/>
                <w:sz w:val="19"/>
              </w:rPr>
              <w:t>Data Lineage Coverage – DGLINE – Report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DGLINE-ScopeHealth.ps1</w:t>
            </w:r>
          </w:p>
        </w:tc>
        <w:tc>
          <w:tcPr>
            <w:tcW w:type="dxa" w:w="4320"/>
          </w:tcPr>
          <w:p>
            <w:r>
              <w:t xml:space="preserve">Read-only scope/health helper: confirms the account endpoint is reachable, acquires a </w:t>
            </w:r>
            <w:r>
              <w:rPr>
                <w:rFonts w:ascii="Consolas" w:hAnsi="Consolas"/>
                <w:sz w:val="19"/>
              </w:rPr>
              <w:t>purview.azure.net</w:t>
            </w:r>
            <w:r>
              <w:t xml:space="preserve"> data-plane token, and lists the </w:t>
            </w:r>
            <w:r>
              <w:rPr>
                <w:b/>
              </w:rPr>
              <w:t>collections</w:t>
            </w:r>
            <w:r>
              <w:t xml:space="preserve"> the token can enumerate</w:t>
            </w:r>
          </w:p>
        </w:tc>
      </w:tr>
    </w:tbl>
    <w:p>
      <w:r>
        <w:t xml:space="preserve">All scripts are </w:t>
      </w:r>
      <w:r>
        <w:rPr>
          <w:b/>
        </w:rPr>
        <w:t>safe by default</w:t>
      </w:r>
      <w:r>
        <w:t xml:space="preserve"> — read-only, or a </w:t>
      </w:r>
      <w:r>
        <w:rPr>
          <w:rFonts w:ascii="Consolas" w:hAnsi="Consolas"/>
          <w:sz w:val="19"/>
        </w:rPr>
        <w:t>-WhatIf</w:t>
      </w:r>
      <w:r>
        <w:t xml:space="preserve"> preview requiring an explicit </w:t>
      </w:r>
      <w:r>
        <w:rPr>
          <w:rFonts w:ascii="Consolas" w:hAnsi="Consolas"/>
          <w:sz w:val="19"/>
        </w:rPr>
        <w:t>-Commit</w:t>
      </w:r>
      <w:r>
        <w:t xml:space="preserve"> to change anything. No credentials or secrets are stored in code; every script uses interactive modern-auth (</w:t>
      </w:r>
      <w:r>
        <w:rPr>
          <w:rFonts w:ascii="Consolas" w:hAnsi="Consolas"/>
          <w:sz w:val="19"/>
        </w:rPr>
        <w:t>Connect-AzAccount</w:t>
      </w:r>
      <w:r>
        <w:t xml:space="preserve">) and a short-lived Azure AD </w:t>
      </w:r>
      <w:r>
        <w:rPr>
          <w:b/>
        </w:rPr>
        <w:t>data-plane token</w:t>
      </w:r>
      <w:r>
        <w:t xml:space="preserve"> (</w:t>
      </w:r>
      <w:r>
        <w:rPr>
          <w:rFonts w:ascii="Consolas" w:hAnsi="Consolas"/>
          <w:sz w:val="19"/>
        </w:rPr>
        <w:t>Get-AzAccessToken -ResourceUrl 'https://purview.azure.net'</w:t>
      </w:r>
      <w:r>
        <w:t xml:space="preserve">). REST </w:t>
      </w:r>
      <w:r>
        <w:rPr>
          <w:rFonts w:ascii="Consolas" w:hAnsi="Consolas"/>
          <w:sz w:val="19"/>
        </w:rPr>
        <w:t>api-version</w:t>
      </w:r>
      <w:r>
        <w:t xml:space="preserve"> values and portal paths are cited as of authoring — </w:t>
      </w:r>
      <w:r>
        <w:rPr>
          <w:b/>
        </w:rPr>
        <w:t>verify against your tenant.</w:t>
      </w:r>
    </w:p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model: </w:t>
      </w:r>
      <w:r>
        <w:rPr>
          <w:b/>
        </w:rPr>
        <w:t>Assess → Design → Configure → Pilot → Validate → Expand.</w:t>
      </w:r>
    </w:p>
    <w:p>
      <w:pPr>
        <w:pStyle w:val="Heading2"/>
      </w:pPr>
      <w:r>
        <w:t>Outcome</w:t>
      </w:r>
    </w:p>
    <w:p>
      <w:r>
        <w:t xml:space="preserve">Data lineage implemented in Microsoft Purview — in-scope sources registered and scanned, automatic lineage flowing from the connected integration systems, custom lineage pushed for the systems that don't self-report, the graph validated for correctness on a pilot scope, and </w:t>
      </w:r>
      <w:r>
        <w:rPr>
          <w:b/>
        </w:rPr>
        <w:t>coverage measured</w:t>
      </w:r>
      <w:r>
        <w:t xml:space="preserve"> against the governance target — so that, for the in-scope estate, data can be traced from source to report and back, defensibly. Regulatory/records determinations and the authoritative-source designation are deferred to the data-governance, records, privacy, and legal functions.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DGLINE-Configure.ps1</w:t>
      </w:r>
    </w:p>
    <w:p>
      <w:r>
        <w:rPr>
          <w:b/>
        </w:rPr>
        <w:t>Purpose:</w:t>
      </w:r>
      <w:r>
        <w:t xml:space="preserve"> For source-&gt;report paths not covered by an automatic connector, creates CUSTOM lineage by pushing Apache Atlas "Process" entities (inputs/outputs referenced by qualified name) to the Purview catalog data-plane API, from a coverage-map CSV. SAFE BY DEFAULT: -WhatIf previews the exact payload and makes no changes; -Commit applies. Prints the created GUID and the reverse DELETE for rollback. Stores no secrets. HOW TO RUN Preview (default, no changes): powershell -File .\DGLINE-Configure.ps1 -Account &lt;acct&gt; -MapPath .\LineageMap.csv -WhatIf Apply (pilot path first): powershell -File .\DGLINE-Configure.ps1 -Account &lt;acct&gt; -MapPath .\LineageMap.csv -Commit MapPath CSV columns: ProcessName,ProcessType,InputQualifiedName,InputType,OutputQualifiedName,OutputType PowerShell 5.1+ or 7+. Requires Az.Accounts. Data curator role on the in-scope collection. EXPECTED RESULTS -WhatIf prints one Atlas Process payload per row and flags unresolved assets, changing nothing. -Commit creates each Process and prints its GUID + the reverse DELETE. PASS = pilot lineage renders (validate with DGLINE-Validate.ps1) and can be removed via the printed reverse command. .NOTES Purview — Data Lineage Implementation (DGLINE). Write-gated by -Commit; -WhatIf default. No secrets in code. Atlas entity/lineage endpoints + api-version are cited as of authoring and evolving — verify in your tenant. Never deletes underlying data assets — only the Process (lineage) entities this script created. &gt; [CmdletBinding(SupportsShouldProcess, ConfirmImpact='High')] param( [Parameter(Mandatory)][string]$Account, [Parameter(Mandatory)][string]$MapPath, [switch]$Commit, [string]$ResourceUrl   = 'https://purview.azure.net', [string]$CatalogApiVer = '2022-03-01-preview', [string]$ReportName    = 'Data Lineage Connections - DGLINE - Configure' )</w:t>
      </w:r>
    </w:p>
    <w:p>
      <w:r>
        <w:rPr>
          <w:b/>
        </w:rPr>
        <w:t>How to run:</w:t>
      </w:r>
      <w:r>
        <w:t xml:space="preserve"> Preview (default, no changes): powershell -File .\DGLINE-Configure.ps1 -Account &lt;acct&gt; -MapPath .\LineageMap.csv -WhatIf Apply (pilot path first): powershell -File .\DGLINE-Configure.ps1 -Account &lt;acct&gt; -MapPath .\LineageMap.csv -Commit MapPath CSV columns: ProcessName,ProcessType,InputQualifiedName,InputType,OutputQualifiedName,OutputType PowerShell 5.1+ or 7+. Requires Az.Accounts. Data curator role on the in-scope collection. EXPECTED RESULTS -WhatIf prints one Atlas Process payload per row and flags unresolved assets, changing nothing. -Commit creates each Process and prints its GUID + the reverse DELETE. PASS = pilot lineage renders (validate with DGLINE-Validate.ps1) and can be removed via the printed reverse command. .NOTES Purview — Data Lineage Implementation (DGLINE). Write-gated by -Commit; -WhatIf default. No secrets in code. Atlas entity/lineage endpoints + api-version are cited as of authoring and evolving — verify in your tenant. Never deletes underlying data assets — only the Process (lineage) entities this script created. &gt; [CmdletBinding(SupportsShouldProcess, ConfirmImpact='High')] param( [Parameter(Mandatory)][string]$Account, [Parameter(Mandatory)][string]$MapPath, [switch]$Commit, [string]$ResourceUrl   = 'https://purview.azure.net', [string]$CatalogApiVer = '2022-03-01-preview', [string]$ReportName    = 'Data Lineage Connections - DGLINE - Configure' )</w:t>
      </w:r>
    </w:p>
    <w:p>
      <w:pPr>
        <w:pStyle w:val="Heading2"/>
      </w:pPr>
      <w:r>
        <w:t>DGLINE-Discovery.ps1</w:t>
      </w:r>
    </w:p>
    <w:p>
      <w:r>
        <w:rPr>
          <w:b/>
        </w:rPr>
        <w:t>Purpose:</w:t>
      </w:r>
      <w:r>
        <w:t xml:space="preserve"> Enumerates the registered data sources in the Microsoft Purview Data Map, reports each source's last-scan status, and flags — per source — whether it produces lineage AUTOMATICALLY (Azure Data Factory, Synapse, Data Share, Power BI) or will need CUSTOM lineage pushed via the Atlas API. Read-only. Makes no changes. Writes the export "Data Lineage Source Inventory - DGLINE - Discovery". HOW TO RUN powershell -ExecutionPolicy Bypass -File .\DGLINE-Discovery.ps1 -Account &lt;purview-account-name&gt; -CsvPath .\LineageDiscovery.csv PowerShell 5.1+ or 7+. Requires Az.Accounts (Connect-AzAccount). Uses the Purview data-plane scanning API. Read data-plane role (Data source admin / Data reader) on the in-scope collections. EXPECTED RESULTS A table of sources with kind, last-scan status, and lineage capability, plus an optional CSV. PASS = every in-scope source is listed as "registered + scanned" with automatic/custom flagged. .NOTES Purview — Data Lineage Implementation (DGLINE). Read-only. No secrets in code. Data lineage is a Data Map / Unified Catalog capability; source kinds, portal paths, and REST api-version values are evolving — verify against your tenant. api-version below is a placeholder. &gt; [CmdletBinding()] param( [Parameter(Mandatory)][string]$Account, [string]$CsvPath, [string]$ResourceUrl  = 'https://purview.azure.net', [string]$ScanApiVer   = '2022-02-01-preview', [string]$ReportName   = 'Data Lineage Source Inventory - DGLINE - Discovery' )</w:t>
      </w:r>
    </w:p>
    <w:p>
      <w:r>
        <w:rPr>
          <w:b/>
        </w:rPr>
        <w:t>How to run:</w:t>
      </w:r>
      <w:r>
        <w:t xml:space="preserve"> powershell -ExecutionPolicy Bypass -File .\DGLINE-Discovery.ps1 -Account &lt;purview-account-name&gt; -CsvPath .\LineageDiscovery.csv PowerShell 5.1+ or 7+. Requires Az.Accounts (Connect-AzAccount). Uses the Purview data-plane scanning API. Read data-plane role (Data source admin / Data reader) on the in-scope collections. EXPECTED RESULTS A table of sources with kind, last-scan status, and lineage capability, plus an optional CSV. PASS = every in-scope source is listed as "registered + scanned" with automatic/custom flagged. .NOTES Purview — Data Lineage Implementation (DGLINE). Read-only. No secrets in code. Data lineage is a Data Map / Unified Catalog capability; source kinds, portal paths, and REST api-version values are evolving — verify against your tenant. api-version below is a placeholder. &gt; [CmdletBinding()] param( [Parameter(Mandatory)][string]$Account, [string]$CsvPath, [string]$ResourceUrl  = 'https://purview.azure.net', [string]$ScanApiVer   = '2022-02-01-preview', [string]$ReportName   = 'Data Lineage Source Inventory - DGLINE - Discovery' )</w:t>
      </w:r>
    </w:p>
    <w:p>
      <w:pPr>
        <w:pStyle w:val="Heading2"/>
      </w:pPr>
      <w:r>
        <w:t>DGLINE-Report.ps1</w:t>
      </w:r>
    </w:p>
    <w:p>
      <w:r>
        <w:rPr>
          <w:b/>
        </w:rPr>
        <w:t>Purpose:</w:t>
      </w:r>
      <w:r>
        <w:t xml:space="preserve"> Enumerates the in-scope catalog assets (optionally filtered by keyword/collection) and reports lineage COVERAGE — how many assets have at least one lineage edge vs. none — so gaps are explicit and can be closed deliberately (missing scan, missing connection, or a custom Process to push). Read-only. Makes no changes. Writes "Data Lineage Coverage - DGLINE - Report". HOW TO RUN powershell -File .\DGLINE-Report.ps1 -Account &lt;acct&gt; [-Keyword '&lt;filter&gt;'] [-Limit 200] -CsvPath .\LineageCoverage.csv PowerShell 5.1+ or 7+. Requires Az.Accounts. Data curator/reader role on the in-scope collection. EXPECTED RESULTS A per-asset table (asset, type, has-lineage) and a summary (with-lineage / without-lineage counts), plus an optional CSV. PASS = a dated coverage snapshot exists and each without-lineage asset is a known follow-up item. .NOTES Purview — Data Lineage Implementation (DGLINE). Read-only. No secrets in code. Catalog search + Atlas lineage endpoints + api-version are cited as of authoring and evolving — verify in your tenant. Coverage is measured against the governance team's target; they own which paths MUST be traceable. &gt; [CmdletBinding()] param( [Parameter(Mandatory)][string]$Account, [string]$Keyword = '*', [int]$Limit = 200, [string]$CsvPath, [string]$ResourceUrl   = 'https://purview.azure.net', [string]$CatalogApiVer = '2022-03-01-preview', [string]$ReportName    = 'Data Lineage Coverage - DGLINE - Report' )</w:t>
      </w:r>
    </w:p>
    <w:p>
      <w:r>
        <w:rPr>
          <w:b/>
        </w:rPr>
        <w:t>How to run:</w:t>
      </w:r>
      <w:r>
        <w:t xml:space="preserve"> powershell -File .\DGLINE-Report.ps1 -Account &lt;acct&gt; [-Keyword '&lt;filter&gt;'] [-Limit 200] -CsvPath .\LineageCoverage.csv PowerShell 5.1+ or 7+. Requires Az.Accounts. Data curator/reader role on the in-scope collection. EXPECTED RESULTS A per-asset table (asset, type, has-lineage) and a summary (with-lineage / without-lineage counts), plus an optional CSV. PASS = a dated coverage snapshot exists and each without-lineage asset is a known follow-up item. .NOTES Purview — Data Lineage Implementation (DGLINE). Read-only. No secrets in code. Catalog search + Atlas lineage endpoints + api-version are cited as of authoring and evolving — verify in your tenant. Coverage is measured against the governance team's target; they own which paths MUST be traceable. &gt; [CmdletBinding()] param( [Parameter(Mandatory)][string]$Account, [string]$Keyword = '*', [int]$Limit = 200, [string]$CsvPath, [string]$ResourceUrl   = 'https://purview.azure.net', [string]$CatalogApiVer = '2022-03-01-preview', [string]$ReportName    = 'Data Lineage Coverage - DGLINE - Report' )</w:t>
      </w:r>
    </w:p>
    <w:p>
      <w:pPr>
        <w:pStyle w:val="Heading2"/>
      </w:pPr>
      <w:r>
        <w:t>DGLINE-ScopeHealth.ps1</w:t>
      </w:r>
    </w:p>
    <w:p>
      <w:r>
        <w:rPr>
          <w:b/>
        </w:rPr>
        <w:t>Purpose:</w:t>
      </w:r>
      <w:r>
        <w:t xml:space="preserve"> Confirms the Microsoft Purview (Data Governance) account is reachable at its data-plane endpoint, acquires a short-lived Azure AD data-plane token, and lists the collections the signed-in identity can enumerate — establishing you hold the least-privilege data-plane roles before doing lineage work. Read-only. Makes no changes. Stores no secrets. HOW TO RUN powershell -ExecutionPolicy Bypass -File .\DGLINE-ScopeHealth.ps1 -Account &lt;purview-account-name&gt; PowerShell 5.1+ or 7+. Requires Az.Accounts (Connect-AzAccount). Uses the Purview data-plane resource https://purview.azure.net. Data-plane roles: Collection admin / Data source admin / Data curator. EXPECTED RESULTS The account endpoint responds, a data-plane token is acquired, and the enumerable collections are listed. PASS = endpoint reachable + token acquired + at least the in-scope collection listed. .NOTES Purview — Data Lineage Implementation (DGLINE). Read-only. No secrets in code. Data lineage is a Data Map / Unified Catalog capability; provisioning, roles, portal paths, and REST api-version values are evolving — verify against your tenant. api-version values below are placeholders. &gt; [CmdletBinding()] param( [Parameter(Mandatory)][string]$Account, Verify the current data-plane resource URL and api-version in Microsoft's documentation for your tenant. [string]$ResourceUrl   = 'https://purview.azure.net', [string]$AccountApiVer = '2019-11-01-preview' )</w:t>
      </w:r>
    </w:p>
    <w:p>
      <w:r>
        <w:rPr>
          <w:b/>
        </w:rPr>
        <w:t>How to run:</w:t>
      </w:r>
      <w:r>
        <w:t xml:space="preserve"> powershell -ExecutionPolicy Bypass -File .\DGLINE-ScopeHealth.ps1 -Account &lt;purview-account-name&gt; PowerShell 5.1+ or 7+. Requires Az.Accounts (Connect-AzAccount). Uses the Purview data-plane resource https://purview.azure.net. Data-plane roles: Collection admin / Data source admin / Data curator. EXPECTED RESULTS The account endpoint responds, a data-plane token is acquired, and the enumerable collections are listed. PASS = endpoint reachable + token acquired + at least the in-scope collection listed. .NOTES Purview — Data Lineage Implementation (DGLINE). Read-only. No secrets in code. Data lineage is a Data Map / Unified Catalog capability; provisioning, roles, portal paths, and REST api-version values are evolving — verify against your tenant. api-version values below are placeholders. &gt; [CmdletBinding()] param( [Parameter(Mandatory)][string]$Account, Verify the current data-plane resource URL and api-version in Microsoft's documentation for your tenant. [string]$ResourceUrl   = 'https://purview.azure.net', [string]$AccountApiVer = '2019-11-01-preview' )</w:t>
      </w:r>
    </w:p>
    <w:p>
      <w:pPr>
        <w:pStyle w:val="Heading2"/>
      </w:pPr>
      <w:r>
        <w:t>DGLINE-Validate.ps1</w:t>
      </w:r>
    </w:p>
    <w:p>
      <w:r>
        <w:rPr>
          <w:b/>
        </w:rPr>
        <w:t>Purpose:</w:t>
      </w:r>
      <w:r>
        <w:t xml:space="preserve"> Resolves an asset by qualified name and queries the Purview catalog Atlas LINEAGE endpoint, reporting the upstream and downstream related entities and the edge count for that asset — so you can confirm a lineage path renders (and is correct) after connecting a source or pushing custom lineage. Read-only. Makes no changes. Stores no secrets. HOW TO RUN powershell -File .\DGLINE-Validate.ps1 -Account &lt;acct&gt; -Asset '&lt;qualified-name&gt;' [-Depth 3] PowerShell 5.1+ or 7+. Requires Az.Accounts. Data curator/reader role on the in-scope collection. EXPECTED RESULTS The asset's GUID, plus tables of upstream and downstream related entities and the total edge count. PASS = the expected upstream source(s) and downstream consumer(s) are listed (verify correctness with a data owner — presence alone is not correctness). .NOTES Purview — Data Lineage Implementation (DGLINE). Read-only. No secrets in code. Catalog search + Atlas lineage endpoints + api-version are cited as of authoring and evolving — verify in your tenant. &gt; [CmdletBinding()] param( [Parameter(Mandatory)][string]$Account, [Parameter(Mandatory)][string]$Asset, [int]$Depth = 3, [string]$ResourceUrl   = 'https://purview.azure.net', [string]$CatalogApiVer = '2022-03-01-preview' )</w:t>
      </w:r>
    </w:p>
    <w:p>
      <w:r>
        <w:rPr>
          <w:b/>
        </w:rPr>
        <w:t>How to run:</w:t>
      </w:r>
      <w:r>
        <w:t xml:space="preserve"> powershell -File .\DGLINE-Validate.ps1 -Account &lt;acct&gt; -Asset '&lt;qualified-name&gt;' [-Depth 3] PowerShell 5.1+ or 7+. Requires Az.Accounts. Data curator/reader role on the in-scope collection. EXPECTED RESULTS The asset's GUID, plus tables of upstream and downstream related entities and the total edge count. PASS = the expected upstream source(s) and downstream consumer(s) are listed (verify correctness with a data owner — presence alone is not correctness). .NOTES Purview — Data Lineage Implementation (DGLINE). Read-only. No secrets in code. Catalog search + Atlas lineage endpoints + api-version are cited as of authoring and evolving — verify in your tenant. &gt; [CmdletBinding()] param( [Parameter(Mandatory)][string]$Account, [Parameter(Mandatory)][string]$Asset, [int]$Depth = 3, [string]$ResourceUrl   = 'https://purview.azure.net', [string]$CatalogApiVer = '2022-03-01-preview'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