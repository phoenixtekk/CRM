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40"/>
        </w:rPr>
        <w:t>SharePoint &amp; OneDrive Lifecycle Policies — Microsoft Purview</w:t>
      </w:r>
    </w:p>
    <w:p>
      <w:pPr>
        <w:jc w:val="center"/>
      </w:pPr>
      <w:r>
        <w:rPr>
          <w:i/>
          <w:sz w:val="26"/>
        </w:rPr>
        <w:t>Implementation Solution Guide</w:t>
      </w:r>
    </w:p>
    <w:p/>
    <w:p/>
    <w:p/>
    <w:p/>
    <w:p/>
    <w:p/>
    <w:p/>
    <w:p/>
    <w:p>
      <w:pPr>
        <w:jc w:val="center"/>
      </w:pPr>
      <w:r>
        <w:rPr>
          <w:sz w:val="20"/>
        </w:rPr>
        <w:t>Version 1.0.0    ·    2026-07-07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TOC \o "1-3" \h \z \u</w:instrText>
        <w:fldChar w:fldCharType="separate"/>
        <w:t>Right-click and choose “Update Field”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Executive Summary — SharePoint &amp; OneDrive Lifecycle Policies: Microsoft Purview</w:t>
      </w:r>
    </w:p>
    <w:p>
      <w:r>
        <w:t xml:space="preserve">SharePoint and OneDrive fill up and never empty. Sites accumulate a decade of documents; departed employees' OneDrive accounts linger indefinitely; the same file exists in five versions across three libraries. Some of that content </w:t>
      </w:r>
      <w:r>
        <w:rPr>
          <w:b/>
        </w:rPr>
        <w:t>must be kept</w:t>
      </w:r>
      <w:r>
        <w:t xml:space="preserve"> for a regulatory or business period; much of it </w:t>
      </w:r>
      <w:r>
        <w:rPr>
          <w:b/>
        </w:rPr>
        <w:t>should be cleaned up</w:t>
      </w:r>
      <w:r>
        <w:t xml:space="preserve"> once it ages out — and doing neither is the default. That is both a compliance gap (you can't prove you keep what you must) and a standing risk (you're holding stale, discoverable content you no longer need). This solution closes that gap with </w:t>
      </w:r>
      <w:r>
        <w:rPr>
          <w:b/>
        </w:rPr>
        <w:t>Microsoft Purview Data Lifecycle Management</w:t>
      </w:r>
      <w:r>
        <w:t xml:space="preserve"> — retention policies for SharePoint and OneDrive that retain content on schedule and clean it up when it ages out — configured, piloted, validated, and defensible.</w:t>
      </w:r>
    </w:p>
    <w:p>
      <w:r>
        <w:t xml:space="preserve">This is a complete, do-it-today package written for an administrator implementing a content lifecycle for the first time. It delivers the capability end-to-end — from reading existing policies and coverage, through translating the retention schedule into rules and creating the policy </w:t>
      </w:r>
      <w:r>
        <w:rPr>
          <w:b/>
        </w:rPr>
        <w:t>retain-only</w:t>
      </w:r>
      <w:r>
        <w:t xml:space="preserve"> on a limited pilot, to observing the Preservation Hold Library, validating, and only then enabling deletion as a deliberate, approved step — with every policy, rule, and scope named once and reused everywhere. Because deletion after its window is </w:t>
      </w:r>
      <w:r>
        <w:rPr>
          <w:b/>
        </w:rPr>
        <w:t>irreversible</w:t>
      </w:r>
      <w:r>
        <w:t>, the guide never deletes on its own: it starts retain-only and gates cleanup behind an explicit, separate action. Because capability availability (e.g. adaptive scopes) is licensing-dependent and the portal is evolving, the guide cites the method and flags every capability "verify your licensing/tenant."</w:t>
      </w:r>
    </w:p>
    <w:p>
      <w:pPr>
        <w:pStyle w:val="Heading2"/>
      </w:pPr>
      <w:r>
        <w:t>What you get</w:t>
      </w:r>
    </w:p>
    <w:p>
      <w:pPr>
        <w:pStyle w:val="ListBullet"/>
      </w:pPr>
      <w:r>
        <w:t>A plain-language Solution Overview of retention policies — retain, retain-then-delete, delete-only, and</w:t>
      </w:r>
    </w:p>
    <w:p>
      <w:r>
        <w:t xml:space="preserve">  static vs adaptive scopes — and how location policies differ from item-level retention labels.</w:t>
      </w:r>
    </w:p>
    <w:p>
      <w:pPr>
        <w:pStyle w:val="ListBullet"/>
      </w:pPr>
      <w:r>
        <w:t>A Requirements Guide with verify / implement-if-missing for every prerequisite: retention licensing</w:t>
      </w:r>
    </w:p>
    <w:p>
      <w:r>
        <w:t xml:space="preserve">  (E3 baseline; E5 for adaptive scopes), the least-privilege records role, the S&amp;C PowerShell toolchain,   the retention schedule translated to rules, the in-scope locations and scope method, a limited pilot   scope with change control, and Preservation Hold Library / eDiscovery-hold awareness.</w:t>
      </w:r>
    </w:p>
    <w:p>
      <w:pPr>
        <w:pStyle w:val="ListBullet"/>
      </w:pPr>
      <w:r>
        <w:t>An Implementation Guide of precise, ordered steps: assess, design the schedule, create the policy</w:t>
      </w:r>
    </w:p>
    <w:p>
      <w:r>
        <w:t xml:space="preserve">  retain-only on the pilot, pilot and observe the hold library, validate, </w:t>
      </w:r>
      <w:r>
        <w:rPr>
          <w:b/>
        </w:rPr>
        <w:t>enable deletion deliberately</w:t>
      </w:r>
      <w:r>
        <w:t>,   then expand.</w:t>
      </w:r>
    </w:p>
    <w:p>
      <w:pPr>
        <w:pStyle w:val="ListBullet"/>
      </w:pPr>
      <w:r>
        <w:t>Five PowerShell tools — Discovery, a prerequisite/health helper, a safe Configuration/Remediation tool</w:t>
      </w:r>
    </w:p>
    <w:p>
      <w:r>
        <w:t xml:space="preserve">  (</w:t>
      </w:r>
      <w:r>
        <w:rPr>
          <w:rFonts w:ascii="Consolas" w:hAnsi="Consolas"/>
          <w:sz w:val="19"/>
        </w:rPr>
        <w:t>-WhatIf</w:t>
      </w:r>
      <w:r>
        <w:t xml:space="preserve"> by default; delete behind its own explicit action), Validation, and Reporting — built on   Security &amp; Compliance PowerShell, </w:t>
      </w:r>
      <w:r>
        <w:rPr>
          <w:b/>
        </w:rPr>
        <w:t>read-only or `-WhatIf` by default with no credentials in code</w:t>
      </w:r>
      <w:r>
        <w:t>.</w:t>
      </w:r>
    </w:p>
    <w:p>
      <w:pPr>
        <w:pStyle w:val="ListBullet"/>
      </w:pPr>
      <w:r>
        <w:t>Testing and Troubleshooting guides with explicit pass/fail gates, plus field-proven Best Practices.</w:t>
      </w:r>
    </w:p>
    <w:p>
      <w:pPr>
        <w:pStyle w:val="Heading2"/>
      </w:pPr>
      <w:r>
        <w:t>What this delivers</w:t>
      </w:r>
    </w:p>
    <w:p>
      <w:r>
        <w:t>SharePoint and OneDrive on a lifecycle from Purview: in-scope content retained for the schedule and cleaned up when it ages out — proven on a limited pilot in retain-only mode before any deletion.</w:t>
      </w:r>
    </w:p>
    <w:p>
      <w:pPr>
        <w:pStyle w:val="Heading2"/>
      </w:pPr>
      <w:r>
        <w:t>The deployment model</w:t>
      </w:r>
    </w:p>
    <w:p>
      <w:r>
        <w:t>Assess → Design → Configure (</w:t>
      </w:r>
      <w:r>
        <w:rPr>
          <w:b/>
        </w:rPr>
        <w:t>retain-only</w:t>
      </w:r>
      <w:r>
        <w:t>) → Pilot → Validate → Expand (</w:t>
      </w:r>
      <w:r>
        <w:rPr>
          <w:b/>
        </w:rPr>
        <w:t>enable deletion deliberately</w:t>
      </w:r>
      <w:r>
        <w:t>) — with a pilot gate before the estate and deletion enabled only after validation and approval.</w:t>
      </w:r>
    </w:p>
    <w:p>
      <w:pPr>
        <w:pStyle w:val="Heading2"/>
      </w:pPr>
      <w:r>
        <w:t>Outcome</w:t>
      </w:r>
    </w:p>
    <w:p>
      <w:r>
        <w:t>The content-hoarding blind spot closed — the right content kept for the right period and the rest cleaned up on schedule — with the schedule and the keep/delete determination left to the records, compliance, and legal owners who make it, and no content ever deleted before it was deliberately approved.</w:t>
      </w:r>
    </w:p>
    <w:p>
      <w:pPr>
        <w:pStyle w:val="Heading1"/>
      </w:pPr>
      <w:r>
        <w:t>1. Solution Overview — SharePoint &amp; OneDrive Lifecycle Policies (Microsoft Purview)</w:t>
      </w:r>
    </w:p>
    <w:p>
      <w:pPr>
        <w:pStyle w:val="Heading2"/>
      </w:pPr>
      <w:r>
        <w:t>What this solution is</w:t>
      </w:r>
    </w:p>
    <w:p>
      <w:r>
        <w:t xml:space="preserve">SharePoint and OneDrive fill up and never empty. Sites accumulate a decade of documents; departed employees' OneDrive accounts linger; the same file exists in five versions across three libraries. Some of that content </w:t>
      </w:r>
      <w:r>
        <w:rPr>
          <w:b/>
        </w:rPr>
        <w:t>must be kept</w:t>
      </w:r>
      <w:r>
        <w:t xml:space="preserve"> for a regulatory or business period; much of it </w:t>
      </w:r>
      <w:r>
        <w:rPr>
          <w:b/>
        </w:rPr>
        <w:t>should be cleaned up</w:t>
      </w:r>
      <w:r>
        <w:t xml:space="preserve"> once it ages out. Doing neither is the default, and it is both a compliance gap (you can't prove you keep what you must) and a risk (you're holding stale, discoverable content you no longer need). This solution closes that gap with </w:t>
      </w:r>
      <w:r>
        <w:rPr>
          <w:b/>
        </w:rPr>
        <w:t>Microsoft Purview Data Lifecycle Management</w:t>
      </w:r>
      <w:r>
        <w:t xml:space="preserve"> — </w:t>
      </w:r>
      <w:r>
        <w:rPr>
          <w:b/>
        </w:rPr>
        <w:t>retention policies</w:t>
      </w:r>
      <w:r>
        <w:t xml:space="preserve"> for SharePoint and OneDrive that:</w:t>
      </w:r>
    </w:p>
    <w:p>
      <w:pPr>
        <w:pStyle w:val="ListBullet"/>
      </w:pPr>
      <w:r>
        <w:rPr>
          <w:b/>
        </w:rPr>
        <w:t>Retain</w:t>
      </w:r>
      <w:r>
        <w:t xml:space="preserve"> content for a defined period so it can't be permanently deleted before its time — satisfying</w:t>
      </w:r>
    </w:p>
    <w:p>
      <w:r>
        <w:t xml:space="preserve">  the "keep it" side of the schedule.</w:t>
      </w:r>
    </w:p>
    <w:p>
      <w:pPr>
        <w:pStyle w:val="ListBullet"/>
      </w:pPr>
      <w:r>
        <w:rPr>
          <w:b/>
        </w:rPr>
        <w:t>Clean up</w:t>
      </w:r>
      <w:r>
        <w:t xml:space="preserve"> content when it ages out — </w:t>
      </w:r>
      <w:r>
        <w:rPr>
          <w:b/>
        </w:rPr>
        <w:t>retain-then-delete</w:t>
      </w:r>
      <w:r>
        <w:t xml:space="preserve"> (keep for N years, then remove) or</w:t>
      </w:r>
    </w:p>
    <w:p>
      <w:r>
        <w:t xml:space="preserve">  </w:t>
      </w:r>
      <w:r>
        <w:rPr>
          <w:b/>
        </w:rPr>
        <w:t>delete-only</w:t>
      </w:r>
      <w:r>
        <w:t xml:space="preserve"> — satisfying the "don't hoard it" side.</w:t>
      </w:r>
    </w:p>
    <w:p>
      <w:pPr>
        <w:pStyle w:val="ListBullet"/>
      </w:pPr>
      <w:r>
        <w:rPr>
          <w:b/>
        </w:rPr>
        <w:t>Scope precisely</w:t>
      </w:r>
      <w:r>
        <w:t xml:space="preserve"> — apply to </w:t>
      </w:r>
      <w:r>
        <w:rPr>
          <w:b/>
        </w:rPr>
        <w:t>all</w:t>
      </w:r>
      <w:r>
        <w:t xml:space="preserve"> SharePoint sites and OneDrive accounts, or to a targeted set via</w:t>
      </w:r>
    </w:p>
    <w:p>
      <w:r>
        <w:t xml:space="preserve">  a </w:t>
      </w:r>
      <w:r>
        <w:rPr>
          <w:b/>
        </w:rPr>
        <w:t>static scope</w:t>
      </w:r>
      <w:r>
        <w:t xml:space="preserve"> (named sites/accounts) or an </w:t>
      </w:r>
      <w:r>
        <w:rPr>
          <w:b/>
        </w:rPr>
        <w:t>adaptive scope</w:t>
      </w:r>
      <w:r>
        <w:t xml:space="preserve"> (a rule over site/user properties),   so the right content gets the right rule.</w:t>
      </w:r>
    </w:p>
    <w:p>
      <w:pPr>
        <w:pStyle w:val="ListBullet"/>
      </w:pPr>
      <w:r>
        <w:rPr>
          <w:b/>
        </w:rPr>
        <w:t>Operate safely</w:t>
      </w:r>
      <w:r>
        <w:t xml:space="preserve"> — SharePoint/OneDrive retention keeps deleted-but-retained content in the</w:t>
      </w:r>
    </w:p>
    <w:p>
      <w:r>
        <w:t xml:space="preserve">  </w:t>
      </w:r>
      <w:r>
        <w:rPr>
          <w:b/>
        </w:rPr>
        <w:t>Preservation Hold Library</w:t>
      </w:r>
      <w:r>
        <w:t xml:space="preserve"> so nothing is lost mid-flight, and the policy is proven on a </w:t>
      </w:r>
      <w:r>
        <w:rPr>
          <w:b/>
        </w:rPr>
        <w:t>limited   pilot scope in retain-only mode first</w:t>
      </w:r>
      <w:r>
        <w:t xml:space="preserve"> before any deletion is enabled.</w:t>
      </w:r>
    </w:p>
    <w:p>
      <w:r>
        <w:t xml:space="preserve">Everything is done with the </w:t>
      </w:r>
      <w:r>
        <w:rPr>
          <w:b/>
        </w:rPr>
        <w:t>Microsoft Purview portal</w:t>
      </w:r>
      <w:r>
        <w:t xml:space="preserve"> (purview.microsoft.com) and </w:t>
      </w:r>
      <w:r>
        <w:rPr>
          <w:b/>
        </w:rPr>
        <w:t>Security &amp; Compliance PowerShell</w:t>
      </w:r>
      <w:r>
        <w:t xml:space="preserve"> (</w:t>
      </w:r>
      <w:r>
        <w:rPr>
          <w:rFonts w:ascii="Consolas" w:hAnsi="Consolas"/>
          <w:sz w:val="19"/>
        </w:rPr>
        <w:t>Connect-IPPSSession</w:t>
      </w:r>
      <w:r>
        <w:t xml:space="preserve">) — no third-party tooling. Policies are configured, </w:t>
      </w:r>
      <w:r>
        <w:rPr>
          <w:b/>
        </w:rPr>
        <w:t>piloted on a limited scope first</w:t>
      </w:r>
      <w:r>
        <w:t>, validated against pass/fail gates, then expanded.</w:t>
      </w:r>
    </w:p>
    <w:p>
      <w:pPr>
        <w:ind w:left="432"/>
      </w:pPr>
      <w:r>
        <w:rPr>
          <w:i/>
          <w:color w:val="2E86C1"/>
        </w:rPr>
        <w:t>Retention *policies* apply a period to a location; retention *labels* classify individual items. This solution uses retention policies (and adaptive/static scopes) to apply a lifecycle to SharePoint sites and OneDrive accounts at the location level. Item-level retention labels and records management / file plans are a complementary, separate effort. The two work together; this solution delivers the location-level lifecycle.</w:t>
      </w:r>
    </w:p>
    <w:p>
      <w:pPr>
        <w:pStyle w:val="Heading2"/>
      </w:pPr>
      <w:r>
        <w:t>Why this matters</w:t>
      </w:r>
    </w:p>
    <w:p>
      <w:pPr>
        <w:pStyle w:val="ListBullet"/>
      </w:pPr>
      <w:r>
        <w:rPr>
          <w:b/>
        </w:rPr>
        <w:t>You can't prove retention you didn't configure.</w:t>
      </w:r>
      <w:r>
        <w:t xml:space="preserve"> "We keep project records for seven years" is a</w:t>
      </w:r>
    </w:p>
    <w:p>
      <w:r>
        <w:t xml:space="preserve">  policy statement only when a retention policy enforces it — otherwise a user can permanently delete a   document tomorrow.</w:t>
      </w:r>
    </w:p>
    <w:p>
      <w:pPr>
        <w:pStyle w:val="ListBullet"/>
      </w:pPr>
      <w:r>
        <w:rPr>
          <w:b/>
        </w:rPr>
        <w:t>Stale content is liability.</w:t>
      </w:r>
      <w:r>
        <w:t xml:space="preserve"> Every obsolete file you keep past its usefulness is discoverable in</w:t>
      </w:r>
    </w:p>
    <w:p>
      <w:r>
        <w:t xml:space="preserve">  litigation, exposed in a breach, and clutter in search. Cleanup that runs on a schedule shrinks that   surface without anyone remembering to do it.</w:t>
      </w:r>
    </w:p>
    <w:p>
      <w:pPr>
        <w:pStyle w:val="ListBullet"/>
      </w:pPr>
      <w:r>
        <w:rPr>
          <w:b/>
        </w:rPr>
        <w:t>Departed-employee OneDrive sprawl.</w:t>
      </w:r>
      <w:r>
        <w:t xml:space="preserve"> OneDrive accounts of leavers accumulate; a lifecycle policy</w:t>
      </w:r>
    </w:p>
    <w:p>
      <w:r>
        <w:t xml:space="preserve">  gives them a defined end instead of indefinite, unmanaged persistence.</w:t>
      </w:r>
    </w:p>
    <w:p>
      <w:pPr>
        <w:pStyle w:val="ListBullet"/>
      </w:pPr>
      <w:r>
        <w:rPr>
          <w:b/>
        </w:rPr>
        <w:t>It is defensible and auditable.</w:t>
      </w:r>
      <w:r>
        <w:t xml:space="preserve"> "Every in-scope site retains for the schedule and cleans up after"</w:t>
      </w:r>
    </w:p>
    <w:p>
      <w:r>
        <w:t xml:space="preserve">  is a statement you can evidence with a policy and a report, not a hope.</w:t>
      </w:r>
    </w:p>
    <w:p>
      <w:pPr>
        <w:pStyle w:val="Heading2"/>
      </w:pPr>
      <w:r>
        <w:t>How it works</w:t>
      </w:r>
    </w:p>
    <w:p>
      <w:pPr>
        <w:pStyle w:val="ListNumber"/>
      </w:pPr>
      <w:r>
        <w:rPr>
          <w:b/>
        </w:rPr>
        <w:t>Assess.</w:t>
      </w:r>
      <w:r>
        <w:t xml:space="preserve"> Read the tenant's current state — existing </w:t>
      </w:r>
      <w:r>
        <w:rPr>
          <w:b/>
        </w:rPr>
        <w:t>retention policies and rules</w:t>
      </w:r>
      <w:r>
        <w:t>, which</w:t>
      </w:r>
    </w:p>
    <w:p>
      <w:r>
        <w:t xml:space="preserve">   SharePoint/OneDrive locations they cover, and whether adaptive scopes exist — all read-only.</w:t>
      </w:r>
    </w:p>
    <w:p>
      <w:pPr>
        <w:pStyle w:val="ListNumber"/>
      </w:pPr>
      <w:r>
        <w:rPr>
          <w:b/>
        </w:rPr>
        <w:t>Design.</w:t>
      </w:r>
      <w:r>
        <w:t xml:space="preserve"> With records/compliance, translate the </w:t>
      </w:r>
      <w:r>
        <w:rPr>
          <w:b/>
        </w:rPr>
        <w:t>retention schedule</w:t>
      </w:r>
      <w:r>
        <w:t xml:space="preserve"> into concrete rules: what</w:t>
      </w:r>
    </w:p>
    <w:p>
      <w:r>
        <w:t xml:space="preserve">   period, retain-only vs retain-then-delete vs delete-only, and the </w:t>
      </w:r>
      <w:r>
        <w:rPr>
          <w:b/>
        </w:rPr>
        <w:t>scope</w:t>
      </w:r>
      <w:r>
        <w:t xml:space="preserve"> (all locations, a static    set, or an adaptive rule) for each. The schedule itself is a records/legal determination — you    implement it.</w:t>
      </w:r>
    </w:p>
    <w:p>
      <w:pPr>
        <w:pStyle w:val="ListNumber"/>
      </w:pPr>
      <w:r>
        <w:rPr>
          <w:b/>
        </w:rPr>
        <w:t>Configure.</w:t>
      </w:r>
      <w:r>
        <w:t xml:space="preserve"> Create the </w:t>
      </w:r>
      <w:r>
        <w:rPr>
          <w:rFonts w:ascii="Consolas" w:hAnsi="Consolas"/>
          <w:sz w:val="19"/>
        </w:rPr>
        <w:t>SPO-OneDrive Retention – Policy</w:t>
      </w:r>
      <w:r>
        <w:t xml:space="preserve"> and its rule(s) in Purview, scoped to</w:t>
      </w:r>
    </w:p>
    <w:p>
      <w:r>
        <w:t xml:space="preserve">   the pilot first, </w:t>
      </w:r>
      <w:r>
        <w:rPr>
          <w:b/>
        </w:rPr>
        <w:t>starting in retain-only</w:t>
      </w:r>
      <w:r>
        <w:t xml:space="preserve"> where deletion is intended (add deletion after    validation).</w:t>
      </w:r>
    </w:p>
    <w:p>
      <w:pPr>
        <w:pStyle w:val="ListNumber"/>
      </w:pPr>
      <w:r>
        <w:rPr>
          <w:b/>
        </w:rPr>
        <w:t>Pilot.</w:t>
      </w:r>
      <w:r>
        <w:t xml:space="preserve"> Apply to a </w:t>
      </w:r>
      <w:r>
        <w:rPr>
          <w:b/>
        </w:rPr>
        <w:t>limited pilot scope</w:t>
      </w:r>
      <w:r>
        <w:t xml:space="preserve"> (</w:t>
      </w:r>
      <w:r>
        <w:rPr>
          <w:rFonts w:ascii="Consolas" w:hAnsi="Consolas"/>
          <w:sz w:val="19"/>
        </w:rPr>
        <w:t>SPO Lifecycle – Pilot Scope – Stage1</w:t>
      </w:r>
      <w:r>
        <w:t>: a small set of</w:t>
      </w:r>
    </w:p>
    <w:p>
      <w:r>
        <w:t xml:space="preserve">   sites / an adaptive-scope subset) — never all locations on day one. Deletion is </w:t>
      </w:r>
      <w:r>
        <w:rPr>
          <w:b/>
        </w:rPr>
        <w:t>irreversible after    the hold window</w:t>
      </w:r>
      <w:r>
        <w:t>; prove the scope and behavior first.</w:t>
      </w:r>
    </w:p>
    <w:p>
      <w:pPr>
        <w:pStyle w:val="ListNumber"/>
      </w:pPr>
      <w:r>
        <w:rPr>
          <w:b/>
        </w:rPr>
        <w:t>Validate.</w:t>
      </w:r>
      <w:r>
        <w:t xml:space="preserve"> Confirm the policy covers exactly the intended locations, that retained content is held</w:t>
      </w:r>
    </w:p>
    <w:p>
      <w:r>
        <w:t xml:space="preserve">   (Preservation Hold Library), and — only when you deliberately test deletion — that cleanup behaves as    designed, against the pass/fail gates.</w:t>
      </w:r>
    </w:p>
    <w:p>
      <w:pPr>
        <w:pStyle w:val="ListNumber"/>
      </w:pPr>
      <w:r>
        <w:rPr>
          <w:b/>
        </w:rPr>
        <w:t>Expand.</w:t>
      </w:r>
      <w:r>
        <w:t xml:space="preserve"> Broaden the scope to all intended locations, enable the </w:t>
      </w:r>
      <w:r>
        <w:rPr>
          <w:b/>
        </w:rPr>
        <w:t>delete</w:t>
      </w:r>
      <w:r>
        <w:t xml:space="preserve"> action once retain-only</w:t>
      </w:r>
    </w:p>
    <w:p>
      <w:r>
        <w:t xml:space="preserve">   is validated and stakeholders approve, and hand ongoing coverage and reporting to operations.</w:t>
      </w:r>
    </w:p>
    <w:p>
      <w:pPr>
        <w:pStyle w:val="Heading2"/>
      </w:pPr>
      <w:r>
        <w:t>The lifecycle design (used throughout)</w:t>
      </w:r>
    </w:p>
    <w:p>
      <w:r>
        <w:t xml:space="preserve">Names below are examples; the </w:t>
      </w:r>
      <w:r>
        <w:rPr>
          <w:b/>
        </w:rPr>
        <w:t>schedule</w:t>
      </w:r>
      <w:r>
        <w:t xml:space="preserve"> (periods, what to keep, what to delete) is a records/compliance </w:t>
      </w:r>
      <w:r>
        <w:rPr>
          <w:b/>
        </w:rPr>
        <w:t>determination</w:t>
      </w:r>
      <w:r>
        <w:t xml:space="preserve"> — this solution provides the technical implementation.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Design intent</w:t>
            </w:r>
          </w:p>
        </w:tc>
      </w:tr>
      <w:tr>
        <w:tc>
          <w:tcPr>
            <w:tcW w:type="dxa" w:w="4320"/>
          </w:tcPr>
          <w:p>
            <w:r>
              <w:t>Retention policy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SPO-OneDrive Retention – Policy</w:t>
            </w:r>
            <w:r>
              <w:t xml:space="preserve"> (SharePoint + OneDrive locations)</w:t>
            </w:r>
          </w:p>
        </w:tc>
      </w:tr>
      <w:tr>
        <w:tc>
          <w:tcPr>
            <w:tcW w:type="dxa" w:w="4320"/>
          </w:tcPr>
          <w:p>
            <w:r>
              <w:t>Retain-only rule</w:t>
            </w:r>
          </w:p>
        </w:tc>
        <w:tc>
          <w:tcPr>
            <w:tcW w:type="dxa" w:w="4320"/>
          </w:tcPr>
          <w:p>
            <w:r>
              <w:t>Keep in-scope content for the schedule's period; no deletion (start here)</w:t>
            </w:r>
          </w:p>
        </w:tc>
      </w:tr>
      <w:tr>
        <w:tc>
          <w:tcPr>
            <w:tcW w:type="dxa" w:w="4320"/>
          </w:tcPr>
          <w:p>
            <w:r>
              <w:t>Retain-then-delete rule</w:t>
            </w:r>
          </w:p>
        </w:tc>
        <w:tc>
          <w:tcPr>
            <w:tcW w:type="dxa" w:w="4320"/>
          </w:tcPr>
          <w:p>
            <w:r>
              <w:t>Keep for N years from create/modify, then delete (enabled after validation)</w:t>
            </w:r>
          </w:p>
        </w:tc>
      </w:tr>
      <w:tr>
        <w:tc>
          <w:tcPr>
            <w:tcW w:type="dxa" w:w="4320"/>
          </w:tcPr>
          <w:p>
            <w:r>
              <w:t>Scope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all locations</w:t>
            </w:r>
            <w:r>
              <w:t xml:space="preserve">, a </w:t>
            </w:r>
            <w:r>
              <w:rPr>
                <w:b/>
              </w:rPr>
              <w:t>static scope</w:t>
            </w:r>
            <w:r>
              <w:t xml:space="preserve"> (named sites/accounts), or an </w:t>
            </w:r>
            <w:r>
              <w:rPr>
                <w:b/>
              </w:rPr>
              <w:t>adaptive scope</w:t>
            </w:r>
            <w:r>
              <w:t xml:space="preserve"> (rule over properties)</w:t>
            </w:r>
          </w:p>
        </w:tc>
      </w:tr>
      <w:tr>
        <w:tc>
          <w:tcPr>
            <w:tcW w:type="dxa" w:w="4320"/>
          </w:tcPr>
          <w:p>
            <w:r>
              <w:t>Pilot scope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SPO Lifecycle – Pilot Scope – Stage1</w:t>
            </w:r>
            <w:r>
              <w:t xml:space="preserve"> — limited sites / adaptive subset</w:t>
            </w:r>
          </w:p>
        </w:tc>
      </w:tr>
      <w:tr>
        <w:tc>
          <w:tcPr>
            <w:tcW w:type="dxa" w:w="4320"/>
          </w:tcPr>
          <w:p>
            <w:r>
              <w:t>Schedule/design map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Lifecycle Schedule – Map</w:t>
            </w:r>
          </w:p>
        </w:tc>
      </w:tr>
      <w:tr>
        <w:tc>
          <w:tcPr>
            <w:tcW w:type="dxa" w:w="4320"/>
          </w:tcPr>
          <w:p>
            <w:r>
              <w:t>Coverage report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Lifecycle – Coverage Report</w:t>
            </w:r>
          </w:p>
        </w:tc>
      </w:tr>
    </w:tbl>
    <w:p>
      <w:pPr>
        <w:ind w:left="432"/>
      </w:pPr>
      <w:r>
        <w:rPr>
          <w:i/>
          <w:color w:val="2E86C1"/>
        </w:rPr>
        <w:t>Licensing / plan note — verify against your own tenant. Basic retention policies for SharePoint and OneDrive are available with Microsoft 365 E3; adaptive scopes and advanced retention capabilities generally require E5 / E5 Compliance. Confirm the exact capability availability and portal paths for *your* tenant in Microsoft's documentation before you design — the Data Lifecycle Management surface is evolving. Where a capability (e.g. adaptive scope) is unavailable, use a static scope and record the advanced capability as deferred.</w:t>
      </w:r>
    </w:p>
    <w:p>
      <w:pPr>
        <w:pStyle w:val="Heading2"/>
      </w:pPr>
      <w:r>
        <w:t>What you get</w:t>
      </w:r>
    </w:p>
    <w:p>
      <w:pPr>
        <w:pStyle w:val="ListBullet"/>
      </w:pPr>
      <w:r>
        <w:t xml:space="preserve">This </w:t>
      </w:r>
      <w:r>
        <w:rPr>
          <w:b/>
        </w:rPr>
        <w:t>Solution Overview</w:t>
      </w:r>
      <w:r>
        <w:t xml:space="preserve">, a </w:t>
      </w:r>
      <w:r>
        <w:rPr>
          <w:b/>
        </w:rPr>
        <w:t>Requirements Guide</w:t>
      </w:r>
      <w:r>
        <w:t xml:space="preserve"> (every prerequisite with verify /</w:t>
      </w:r>
    </w:p>
    <w:p>
      <w:r>
        <w:t xml:space="preserve">  implement-if-missing), a precise </w:t>
      </w:r>
      <w:r>
        <w:rPr>
          <w:b/>
        </w:rPr>
        <w:t>Implementation Guide</w:t>
      </w:r>
      <w:r>
        <w:t xml:space="preserve">, a </w:t>
      </w:r>
      <w:r>
        <w:rPr>
          <w:b/>
        </w:rPr>
        <w:t>Testing Guide</w:t>
      </w:r>
      <w:r>
        <w:t xml:space="preserve"> with pass/fail gates, a   </w:t>
      </w:r>
      <w:r>
        <w:rPr>
          <w:b/>
        </w:rPr>
        <w:t>Troubleshooting Guide</w:t>
      </w:r>
      <w:r>
        <w:t xml:space="preserve">, and field-proven </w:t>
      </w:r>
      <w:r>
        <w:rPr>
          <w:b/>
        </w:rPr>
        <w:t>Best Practices</w:t>
      </w:r>
      <w:r>
        <w:t>.</w:t>
      </w:r>
    </w:p>
    <w:p>
      <w:pPr>
        <w:pStyle w:val="ListBullet"/>
      </w:pPr>
      <w:r>
        <w:rPr>
          <w:b/>
        </w:rPr>
        <w:t>Five PowerShell tools</w:t>
      </w:r>
      <w:r>
        <w:t xml:space="preserve"> — Discovery, a prerequisite/health helper, a safe Configuration/Remediation</w:t>
      </w:r>
    </w:p>
    <w:p>
      <w:r>
        <w:t xml:space="preserve">  tool (</w:t>
      </w:r>
      <w:r>
        <w:rPr>
          <w:rFonts w:ascii="Consolas" w:hAnsi="Consolas"/>
          <w:sz w:val="19"/>
        </w:rPr>
        <w:t>-WhatIf</w:t>
      </w:r>
      <w:r>
        <w:t xml:space="preserve"> by default), Validation, and Reporting — built on Security &amp; Compliance PowerShell,   </w:t>
      </w:r>
      <w:r>
        <w:rPr>
          <w:b/>
        </w:rPr>
        <w:t>read-only or `-WhatIf` by default and with no credentials in code</w:t>
      </w:r>
      <w:r>
        <w:t>.</w:t>
      </w:r>
    </w:p>
    <w:p>
      <w:pPr>
        <w:ind w:left="432"/>
      </w:pPr>
      <w:r>
        <w:rPr>
          <w:i/>
          <w:color w:val="2E86C1"/>
        </w:rPr>
        <w:t>Boundary. The retention schedule — how long content must be kept, what is a record, what may be deleted and when, and any legal hold — is a determination owned by your records-management, compliance, and legal functions. This solution provides the technical configuration and the evidence, and (critically) never deletes on its own — deletion is enabled deliberately after validation and approval. It provides the method, not the determination.</w:t>
      </w:r>
    </w:p>
    <w:p>
      <w:pPr>
        <w:pStyle w:val="Heading1"/>
      </w:pPr>
      <w:r>
        <w:t>2. Requirements Guide — SharePoint &amp; OneDrive Lifecycle Policies (Microsoft Purview)</w:t>
      </w:r>
    </w:p>
    <w:p>
      <w:r>
        <w:t xml:space="preserve">Verify </w:t>
      </w:r>
      <w:r>
        <w:rPr>
          <w:b/>
        </w:rPr>
        <w:t>every</w:t>
      </w:r>
      <w:r>
        <w:t xml:space="preserve"> requirement before configuring. Each entry: </w:t>
      </w:r>
      <w:r>
        <w:rPr>
          <w:b/>
        </w:rPr>
        <w:t>Description · Why · Verify · Implement-if-missing.</w:t>
      </w:r>
      <w:r>
        <w:t xml:space="preserve"> Category-wide prerequisites are in </w:t>
      </w:r>
      <w:r>
        <w:rPr>
          <w:rFonts w:ascii="Consolas" w:hAnsi="Consolas"/>
          <w:sz w:val="19"/>
        </w:rPr>
        <w:t>global-requirements-purview.md</w:t>
      </w:r>
      <w:r>
        <w:t xml:space="preserve"> (the six shared requirements: compliance licensing, least-privilege Purview roles, the S&amp;C PowerShell + Graph toolchain, in-scope data sources, compliance/records/privacy/legal stakeholders, and a pilot scope with change control) — those are referenced here, not repeated.</w:t>
      </w:r>
    </w:p>
    <w:p>
      <w:pPr>
        <w:pStyle w:val="Heading2"/>
      </w:pPr>
      <w:r>
        <w:t>2.1 Retention licensing (E3 baseline; E5 for adaptive scopes/advanced)</w:t>
      </w:r>
    </w:p>
    <w:p>
      <w:r>
        <w:rPr>
          <w:b/>
        </w:rPr>
        <w:t>Description:</w:t>
      </w:r>
      <w:r>
        <w:t xml:space="preserve"> A tenant licensed for </w:t>
      </w:r>
      <w:r>
        <w:rPr>
          <w:b/>
        </w:rPr>
        <w:t>retention policies</w:t>
      </w:r>
      <w:r>
        <w:t xml:space="preserve"> for SharePoint/OneDrive — </w:t>
      </w:r>
      <w:r>
        <w:rPr>
          <w:b/>
        </w:rPr>
        <w:t>Microsoft 365 E3</w:t>
      </w:r>
      <w:r>
        <w:t xml:space="preserve"> covers basic retention; </w:t>
      </w:r>
      <w:r>
        <w:rPr>
          <w:b/>
        </w:rPr>
        <w:t>adaptive scopes</w:t>
      </w:r>
      <w:r>
        <w:t xml:space="preserve"> and advanced Data Lifecycle Management capabilities generally require </w:t>
      </w:r>
      <w:r>
        <w:rPr>
          <w:b/>
        </w:rPr>
        <w:t>E5 / E5 Compliance</w:t>
      </w:r>
      <w:r>
        <w:t xml:space="preserve">. (Global Requirement 1.) </w:t>
      </w:r>
      <w:r>
        <w:rPr>
          <w:b/>
        </w:rPr>
        <w:t>Why:</w:t>
      </w:r>
      <w:r>
        <w:t xml:space="preserve"> Basic location-scoped retention works on E3, but if your design uses adaptive scopes it is plan-gated. </w:t>
      </w:r>
      <w:r>
        <w:rPr>
          <w:b/>
        </w:rPr>
        <w:t>Verify:</w:t>
      </w:r>
      <w:r>
        <w:t xml:space="preserve"> M365 admin center → </w:t>
      </w:r>
      <w:r>
        <w:rPr>
          <w:rFonts w:ascii="Consolas" w:hAnsi="Consolas"/>
          <w:sz w:val="19"/>
        </w:rPr>
        <w:t>Billing → Licenses</w:t>
      </w:r>
      <w:r>
        <w:t xml:space="preserve">; in the Purview portal confirm </w:t>
      </w:r>
      <w:r>
        <w:rPr>
          <w:b/>
        </w:rPr>
        <w:t>Data Lifecycle Management → Retention policies</w:t>
      </w:r>
      <w:r>
        <w:t xml:space="preserve"> is available and whether </w:t>
      </w:r>
      <w:r>
        <w:rPr>
          <w:b/>
        </w:rPr>
        <w:t>adaptive scopes</w:t>
      </w:r>
      <w:r>
        <w:t xml:space="preserve"> can be created. </w:t>
      </w:r>
      <w:r>
        <w:rPr>
          <w:rFonts w:ascii="Consolas" w:hAnsi="Consolas"/>
          <w:sz w:val="19"/>
        </w:rPr>
        <w:t>DLCSPO-Check-Prereqs.ps1</w:t>
      </w:r>
      <w:r>
        <w:t xml:space="preserve"> reports the retention signal. </w:t>
      </w:r>
      <w:r>
        <w:rPr>
          <w:b/>
        </w:rPr>
        <w:t>Verify against your own plan.</w:t>
      </w:r>
      <w:r>
        <w:t xml:space="preserve"> </w:t>
      </w:r>
      <w:r>
        <w:rPr>
          <w:b/>
        </w:rPr>
        <w:t>Implement:</w:t>
      </w:r>
      <w:r>
        <w:t xml:space="preserve"> Assign the required licensing; where adaptive scopes are unavailable, use a </w:t>
      </w:r>
      <w:r>
        <w:rPr>
          <w:b/>
        </w:rPr>
        <w:t>static scope</w:t>
      </w:r>
      <w:r>
        <w:t xml:space="preserve"> and record adaptive scoping as </w:t>
      </w:r>
      <w:r>
        <w:rPr>
          <w:b/>
        </w:rPr>
        <w:t>deferred</w:t>
      </w:r>
      <w:r>
        <w:t>.</w:t>
      </w:r>
    </w:p>
    <w:p>
      <w:pPr>
        <w:pStyle w:val="Heading2"/>
      </w:pPr>
      <w:r>
        <w:t>2.2 Least-privilege records/retention role</w:t>
      </w:r>
    </w:p>
    <w:p>
      <w:r>
        <w:rPr>
          <w:b/>
        </w:rPr>
        <w:t>Description:</w:t>
      </w:r>
      <w:r>
        <w:t xml:space="preserve"> A least-privilege role that can manage retention — </w:t>
      </w:r>
      <w:r>
        <w:rPr>
          <w:b/>
        </w:rPr>
        <w:t>Records Management</w:t>
      </w:r>
      <w:r>
        <w:t xml:space="preserve"> or </w:t>
      </w:r>
      <w:r>
        <w:rPr>
          <w:b/>
        </w:rPr>
        <w:t>Compliance Administrator</w:t>
      </w:r>
      <w:r>
        <w:t xml:space="preserve"> (or a custom role group with retention-management rights) — in the Purview portal. Reserve </w:t>
      </w:r>
      <w:r>
        <w:rPr>
          <w:b/>
        </w:rPr>
        <w:t>Global Administrator</w:t>
      </w:r>
      <w:r>
        <w:t xml:space="preserve"> for one-time enablement only. (Global Requirement 2.) </w:t>
      </w:r>
      <w:r>
        <w:rPr>
          <w:b/>
        </w:rPr>
        <w:t>Why:</w:t>
      </w:r>
      <w:r>
        <w:t xml:space="preserve"> Creating/publishing retention policies and rules requires the matching role; retention (and deletion) is high-impact, so least privilege matters. </w:t>
      </w:r>
      <w:r>
        <w:rPr>
          <w:b/>
        </w:rPr>
        <w:t>Verify:</w:t>
      </w:r>
      <w:r>
        <w:t xml:space="preserve"> Purview portal → </w:t>
      </w:r>
      <w:r>
        <w:rPr>
          <w:rFonts w:ascii="Consolas" w:hAnsi="Consolas"/>
          <w:sz w:val="19"/>
        </w:rPr>
        <w:t>Settings → Roles &amp; scopes → Permissions</w:t>
      </w:r>
      <w:r>
        <w:t xml:space="preserve"> shows Records Management / Compliance Administrator; </w:t>
      </w:r>
      <w:r>
        <w:rPr>
          <w:rFonts w:ascii="Consolas" w:hAnsi="Consolas"/>
          <w:sz w:val="19"/>
        </w:rPr>
        <w:t>Connect-IPPSSession</w:t>
      </w:r>
      <w:r>
        <w:t xml:space="preserve"> succeeds and </w:t>
      </w:r>
      <w:r>
        <w:rPr>
          <w:rFonts w:ascii="Consolas" w:hAnsi="Consolas"/>
          <w:sz w:val="19"/>
        </w:rPr>
        <w:t>Get-RetentionCompliancePolicy</w:t>
      </w:r>
      <w:r>
        <w:t xml:space="preserve"> runs. </w:t>
      </w:r>
      <w:r>
        <w:rPr>
          <w:b/>
        </w:rPr>
        <w:t>Implement:</w:t>
      </w:r>
      <w:r>
        <w:t xml:space="preserve"> Assign the least-privilege role under change control; do not use Global Administrator for day-to-day retention authoring.</w:t>
      </w:r>
    </w:p>
    <w:p>
      <w:pPr>
        <w:pStyle w:val="Heading2"/>
      </w:pPr>
      <w:r>
        <w:t>2.3 Security &amp; Compliance PowerShell toolchain</w:t>
      </w:r>
    </w:p>
    <w:p>
      <w:r>
        <w:rPr>
          <w:b/>
        </w:rPr>
        <w:t>Description:</w:t>
      </w:r>
      <w:r>
        <w:t xml:space="preserve"> A workstation with </w:t>
      </w:r>
      <w:r>
        <w:rPr>
          <w:b/>
        </w:rPr>
        <w:t>ExchangeOnlineManagement</w:t>
      </w:r>
      <w:r>
        <w:t xml:space="preserve"> (provides </w:t>
      </w:r>
      <w:r>
        <w:rPr>
          <w:rFonts w:ascii="Consolas" w:hAnsi="Consolas"/>
          <w:sz w:val="19"/>
        </w:rPr>
        <w:t>Connect-IPPSSession</w:t>
      </w:r>
      <w:r>
        <w:t xml:space="preserve"> for </w:t>
      </w:r>
      <w:r>
        <w:rPr>
          <w:rFonts w:ascii="Consolas" w:hAnsi="Consolas"/>
          <w:sz w:val="19"/>
        </w:rPr>
        <w:t>Get-/New-/Set-RetentionCompliancePolicy</w:t>
      </w:r>
      <w:r>
        <w:t xml:space="preserve"> and </w:t>
      </w:r>
      <w:r>
        <w:rPr>
          <w:rFonts w:ascii="Consolas" w:hAnsi="Consolas"/>
          <w:sz w:val="19"/>
        </w:rPr>
        <w:t>...Rule</w:t>
      </w:r>
      <w:r>
        <w:t xml:space="preserve">, and </w:t>
      </w:r>
      <w:r>
        <w:rPr>
          <w:rFonts w:ascii="Consolas" w:hAnsi="Consolas"/>
          <w:sz w:val="19"/>
        </w:rPr>
        <w:t>Get-AdaptiveScope</w:t>
      </w:r>
      <w:r>
        <w:t xml:space="preserve"> where licensed), with a modern-auth / MFA admin. (Global Requirement 3.) </w:t>
      </w:r>
      <w:r>
        <w:rPr>
          <w:b/>
        </w:rPr>
        <w:t>Why:</w:t>
      </w:r>
      <w:r>
        <w:t xml:space="preserve"> Retention policies/rules and scopes are read/authored through Security &amp; Compliance PowerShell; the provided scripts run there. </w:t>
      </w:r>
      <w:r>
        <w:rPr>
          <w:b/>
        </w:rPr>
        <w:t>Verify:</w:t>
      </w:r>
      <w:r>
        <w:t xml:space="preserve"> </w:t>
      </w:r>
      <w:r>
        <w:rPr>
          <w:rFonts w:ascii="Consolas" w:hAnsi="Consolas"/>
          <w:sz w:val="19"/>
        </w:rPr>
        <w:t>Get-Module -ListAvailable ExchangeOnlineManagement</w:t>
      </w:r>
      <w:r>
        <w:t xml:space="preserve">; </w:t>
      </w:r>
      <w:r>
        <w:rPr>
          <w:rFonts w:ascii="Consolas" w:hAnsi="Consolas"/>
          <w:sz w:val="19"/>
        </w:rPr>
        <w:t>Connect-IPPSSession</w:t>
      </w:r>
      <w:r>
        <w:t xml:space="preserve"> succeeds and </w:t>
      </w:r>
      <w:r>
        <w:rPr>
          <w:rFonts w:ascii="Consolas" w:hAnsi="Consolas"/>
          <w:sz w:val="19"/>
        </w:rPr>
        <w:t>Get-RetentionCompliancePolicy</w:t>
      </w:r>
      <w:r>
        <w:t xml:space="preserve"> returns. </w:t>
      </w:r>
      <w:r>
        <w:rPr>
          <w:rFonts w:ascii="Consolas" w:hAnsi="Consolas"/>
          <w:sz w:val="19"/>
        </w:rPr>
        <w:t>DLCSPO-Check-Prereqs.ps1</w:t>
      </w:r>
      <w:r>
        <w:t xml:space="preserve"> reports module/connection state. </w:t>
      </w:r>
      <w:r>
        <w:rPr>
          <w:b/>
        </w:rPr>
        <w:t>Implement:</w:t>
      </w:r>
      <w:r>
        <w:t xml:space="preserve"> </w:t>
      </w:r>
      <w:r>
        <w:rPr>
          <w:rFonts w:ascii="Consolas" w:hAnsi="Consolas"/>
          <w:sz w:val="19"/>
        </w:rPr>
        <w:t>Install-Module ExchangeOnlineManagement -Scope CurrentUser</w:t>
      </w:r>
      <w:r>
        <w:t>; confirm modern-auth sign-in before running steps.</w:t>
      </w:r>
    </w:p>
    <w:p>
      <w:pPr>
        <w:pStyle w:val="Heading2"/>
      </w:pPr>
      <w:r>
        <w:t>2.4 The retention schedule translated to rules (records/compliance owned)</w:t>
      </w:r>
    </w:p>
    <w:p>
      <w:r>
        <w:rPr>
          <w:b/>
        </w:rPr>
        <w:t>Description:</w:t>
      </w:r>
      <w:r>
        <w:t xml:space="preserve"> The organization's </w:t>
      </w:r>
      <w:r>
        <w:rPr>
          <w:b/>
        </w:rPr>
        <w:t>retention schedule</w:t>
      </w:r>
      <w:r>
        <w:t xml:space="preserve"> — how long each content class must be kept, what is a record, what may be deleted and when — translated into concrete </w:t>
      </w:r>
      <w:r>
        <w:rPr>
          <w:b/>
        </w:rPr>
        <w:t>retain-only / retain-then-delete / delete-only</w:t>
      </w:r>
      <w:r>
        <w:t xml:space="preserve"> rules with periods, owned and signed off by </w:t>
      </w:r>
      <w:r>
        <w:rPr>
          <w:b/>
        </w:rPr>
        <w:t>records-management/compliance/legal</w:t>
      </w:r>
      <w:r>
        <w:t xml:space="preserve">. (Global Requirements 4 &amp; 5.) </w:t>
      </w:r>
      <w:r>
        <w:rPr>
          <w:b/>
        </w:rPr>
        <w:t>Why:</w:t>
      </w:r>
      <w:r>
        <w:t xml:space="preserve"> The policy enforces a schedule; the schedule (periods, keep/delete decisions, legal hold) is a records/legal </w:t>
      </w:r>
      <w:r>
        <w:rPr>
          <w:b/>
        </w:rPr>
        <w:t>determination</w:t>
      </w:r>
      <w:r>
        <w:t xml:space="preserve">, not a technical default. </w:t>
      </w:r>
      <w:r>
        <w:rPr>
          <w:b/>
        </w:rPr>
        <w:t>Verify:</w:t>
      </w:r>
      <w:r>
        <w:t xml:space="preserve"> The schedule and its mapping to rules/periods are documented and approved; named approvers recorded in </w:t>
      </w:r>
      <w:r>
        <w:rPr>
          <w:rFonts w:ascii="Consolas" w:hAnsi="Consolas"/>
          <w:sz w:val="19"/>
        </w:rPr>
        <w:t>Lifecycle Schedule – Map</w:t>
      </w:r>
      <w:r>
        <w:t xml:space="preserve">. </w:t>
      </w:r>
      <w:r>
        <w:rPr>
          <w:b/>
        </w:rPr>
        <w:t>Implement:</w:t>
      </w:r>
      <w:r>
        <w:t xml:space="preserve"> Obtain the schedule and the keep/delete determinations before authoring rules; where the schedule is incomplete, configure </w:t>
      </w:r>
      <w:r>
        <w:rPr>
          <w:b/>
        </w:rPr>
        <w:t>retain-only</w:t>
      </w:r>
      <w:r>
        <w:t xml:space="preserve"> and defer deletion until it is agreed.</w:t>
      </w:r>
    </w:p>
    <w:p>
      <w:pPr>
        <w:pStyle w:val="Heading2"/>
      </w:pPr>
      <w:r>
        <w:t>2.5 In-scope SharePoint/OneDrive locations and the scope method</w:t>
      </w:r>
    </w:p>
    <w:p>
      <w:r>
        <w:rPr>
          <w:b/>
        </w:rPr>
        <w:t>Description:</w:t>
      </w:r>
      <w:r>
        <w:t xml:space="preserve"> The </w:t>
      </w:r>
      <w:r>
        <w:rPr>
          <w:b/>
        </w:rPr>
        <w:t>SharePoint sites and OneDrive accounts in scope</w:t>
      </w:r>
      <w:r>
        <w:t xml:space="preserve">, and the </w:t>
      </w:r>
      <w:r>
        <w:rPr>
          <w:b/>
        </w:rPr>
        <w:t>scope method</w:t>
      </w:r>
      <w:r>
        <w:t xml:space="preserve"> for each rule — </w:t>
      </w:r>
      <w:r>
        <w:rPr>
          <w:b/>
        </w:rPr>
        <w:t>all locations</w:t>
      </w:r>
      <w:r>
        <w:t xml:space="preserve">, a </w:t>
      </w:r>
      <w:r>
        <w:rPr>
          <w:b/>
        </w:rPr>
        <w:t>static scope</w:t>
      </w:r>
      <w:r>
        <w:t xml:space="preserve"> (named sites/accounts), or an </w:t>
      </w:r>
      <w:r>
        <w:rPr>
          <w:b/>
        </w:rPr>
        <w:t>adaptive scope</w:t>
      </w:r>
      <w:r>
        <w:t xml:space="preserve"> (a rule over site/user properties). (Global Requirement 4.) </w:t>
      </w:r>
      <w:r>
        <w:rPr>
          <w:b/>
        </w:rPr>
        <w:t>Why:</w:t>
      </w:r>
      <w:r>
        <w:t xml:space="preserve"> Retention keys off the in-scope locations; the wrong scope either misses content or over-retains content it shouldn't. </w:t>
      </w:r>
      <w:r>
        <w:rPr>
          <w:b/>
        </w:rPr>
        <w:t>Verify:</w:t>
      </w:r>
      <w:r>
        <w:t xml:space="preserve"> </w:t>
      </w:r>
      <w:r>
        <w:rPr>
          <w:rFonts w:ascii="Consolas" w:hAnsi="Consolas"/>
          <w:sz w:val="19"/>
        </w:rPr>
        <w:t>DLCSPO-Discover.ps1</w:t>
      </w:r>
      <w:r>
        <w:t xml:space="preserve"> reports existing policies and their covered locations; confirm the intended in-scope locations with SharePoint/records owners. </w:t>
      </w:r>
      <w:r>
        <w:rPr>
          <w:b/>
        </w:rPr>
        <w:t>Implement:</w:t>
      </w:r>
      <w:r>
        <w:t xml:space="preserve"> Enumerate the in-scope sites/accounts and choose static vs adaptive per rule; where adaptive is unavailable (2.1), use static and record the drift-management implication.</w:t>
      </w:r>
    </w:p>
    <w:p>
      <w:pPr>
        <w:pStyle w:val="Heading2"/>
      </w:pPr>
      <w:r>
        <w:t>2.6 A limited pilot scope and change control</w:t>
      </w:r>
    </w:p>
    <w:p>
      <w:r>
        <w:rPr>
          <w:b/>
        </w:rPr>
        <w:t>Description:</w:t>
      </w:r>
      <w:r>
        <w:t xml:space="preserve"> A </w:t>
      </w:r>
      <w:r>
        <w:rPr>
          <w:b/>
        </w:rPr>
        <w:t>limited pilot scope</w:t>
      </w:r>
      <w:r>
        <w:t xml:space="preserve"> — </w:t>
      </w:r>
      <w:r>
        <w:rPr>
          <w:rFonts w:ascii="Consolas" w:hAnsi="Consolas"/>
          <w:sz w:val="19"/>
        </w:rPr>
        <w:t>SPO Lifecycle – Pilot Scope – Stage1</w:t>
      </w:r>
      <w:r>
        <w:t xml:space="preserve">: a small set of sites / an adaptive-scope subset — plus a </w:t>
      </w:r>
      <w:r>
        <w:rPr>
          <w:b/>
        </w:rPr>
        <w:t>change-control</w:t>
      </w:r>
      <w:r>
        <w:t xml:space="preserve"> process (Global Requirement 6), and the discipline to </w:t>
      </w:r>
      <w:r>
        <w:rPr>
          <w:b/>
        </w:rPr>
        <w:t>start retain-only</w:t>
      </w:r>
      <w:r>
        <w:t xml:space="preserve"> before enabling deletion. </w:t>
      </w:r>
      <w:r>
        <w:rPr>
          <w:b/>
        </w:rPr>
        <w:t>Why:</w:t>
      </w:r>
      <w:r>
        <w:t xml:space="preserve"> Deletion is </w:t>
      </w:r>
      <w:r>
        <w:rPr>
          <w:b/>
        </w:rPr>
        <w:t>irreversible after the hold window</w:t>
      </w:r>
      <w:r>
        <w:t xml:space="preserve">; retention changes are high-impact. Prove the scope and behavior on a limited pilot in retain-only mode before enabling cleanup or expanding. </w:t>
      </w:r>
      <w:r>
        <w:rPr>
          <w:b/>
        </w:rPr>
        <w:t>Verify:</w:t>
      </w:r>
      <w:r>
        <w:t xml:space="preserve"> The pilot scope is defined; a change window/approval path exists; the plan starts retain-only. </w:t>
      </w:r>
      <w:r>
        <w:rPr>
          <w:b/>
        </w:rPr>
        <w:t>Implement:</w:t>
      </w:r>
      <w:r>
        <w:t xml:space="preserve"> Define the pilot scope and agree change control; enable the </w:t>
      </w:r>
      <w:r>
        <w:rPr>
          <w:b/>
        </w:rPr>
        <w:t>delete</w:t>
      </w:r>
      <w:r>
        <w:t xml:space="preserve"> action only after the pilot validates and stakeholders approve.</w:t>
      </w:r>
    </w:p>
    <w:p>
      <w:pPr>
        <w:pStyle w:val="Heading2"/>
      </w:pPr>
      <w:r>
        <w:t>2.7 Awareness of Preservation Hold Library and interactions</w:t>
      </w:r>
    </w:p>
    <w:p>
      <w:r>
        <w:rPr>
          <w:b/>
        </w:rPr>
        <w:t>Description:</w:t>
      </w:r>
      <w:r>
        <w:t xml:space="preserve"> Awareness that SharePoint/OneDrive retention keeps deleted-but-retained content in the </w:t>
      </w:r>
      <w:r>
        <w:rPr>
          <w:b/>
        </w:rPr>
        <w:t>Preservation Hold Library</w:t>
      </w:r>
      <w:r>
        <w:t xml:space="preserve">, and of interactions with </w:t>
      </w:r>
      <w:r>
        <w:rPr>
          <w:b/>
        </w:rPr>
        <w:t>eDiscovery holds</w:t>
      </w:r>
      <w:r>
        <w:t xml:space="preserve">, existing labels, and storage growth from the hold library. </w:t>
      </w:r>
      <w:r>
        <w:rPr>
          <w:b/>
        </w:rPr>
        <w:t>Why:</w:t>
      </w:r>
      <w:r>
        <w:t xml:space="preserve"> Retention behavior (nothing is truly lost mid-window; storage can grow) and hold interactions must be understood so validation and troubleshooting interpret behavior correctly. </w:t>
      </w:r>
      <w:r>
        <w:rPr>
          <w:b/>
        </w:rPr>
        <w:t>Verify:</w:t>
      </w:r>
      <w:r>
        <w:t xml:space="preserve"> Confirm the Preservation Hold Library behavior is understood; check for existing eDiscovery holds on in-scope locations; note expected storage impact. </w:t>
      </w:r>
      <w:r>
        <w:rPr>
          <w:b/>
        </w:rPr>
        <w:t>Implement:</w:t>
      </w:r>
      <w:r>
        <w:t xml:space="preserve"> Account for the hold-library storage in capacity planning; coordinate with eDiscovery owners where holds overlap; document the interactions in </w:t>
      </w:r>
      <w:r>
        <w:rPr>
          <w:rFonts w:ascii="Consolas" w:hAnsi="Consolas"/>
          <w:sz w:val="19"/>
        </w:rPr>
        <w:t>Lifecycle Schedule – Map</w:t>
      </w:r>
      <w:r>
        <w:t>.</w:t>
      </w:r>
    </w:p>
    <w:p>
      <w:r>
        <w:t>__________________________________________________</w:t>
      </w:r>
    </w:p>
    <w:p>
      <w:pPr>
        <w:pStyle w:val="Heading2"/>
      </w:pPr>
      <w:r>
        <w:t>Checklist</w:t>
      </w:r>
    </w:p>
    <w:p>
      <w:pPr>
        <w:pStyle w:val="ListBullet"/>
      </w:pPr>
      <w:r>
        <w:t>Retention licensing confirmed (E3 baseline; E5 for adaptive scopes, else static + deferred)</w:t>
      </w:r>
    </w:p>
    <w:p>
      <w:pPr>
        <w:pStyle w:val="ListBullet"/>
      </w:pPr>
      <w:r>
        <w:t>Records Management / Compliance Administrator role assigned least-privilege</w:t>
      </w:r>
    </w:p>
    <w:p>
      <w:pPr>
        <w:pStyle w:val="ListBullet"/>
      </w:pPr>
      <w:r>
        <w:t xml:space="preserve">ExchangeOnlineManagement installed; </w:t>
      </w:r>
      <w:r>
        <w:rPr>
          <w:rFonts w:ascii="Consolas" w:hAnsi="Consolas"/>
          <w:sz w:val="19"/>
        </w:rPr>
        <w:t>Connect-IPPSSession</w:t>
      </w:r>
      <w:r>
        <w:t xml:space="preserve"> succeeds; </w:t>
      </w:r>
      <w:r>
        <w:rPr>
          <w:rFonts w:ascii="Consolas" w:hAnsi="Consolas"/>
          <w:sz w:val="19"/>
        </w:rPr>
        <w:t>Get-RetentionCompliancePolicy</w:t>
      </w:r>
      <w:r>
        <w:t xml:space="preserve"> runs</w:t>
      </w:r>
    </w:p>
    <w:p>
      <w:pPr>
        <w:pStyle w:val="ListBullet"/>
      </w:pPr>
      <w:r>
        <w:t>Retention schedule translated to retain-only / retain-then-delete rules; approvers named</w:t>
      </w:r>
    </w:p>
    <w:p>
      <w:pPr>
        <w:pStyle w:val="ListBullet"/>
      </w:pPr>
      <w:r>
        <w:t>In-scope SharePoint/OneDrive locations enumerated; scope method (all/static/adaptive) chosen per rule</w:t>
      </w:r>
    </w:p>
    <w:p>
      <w:pPr>
        <w:pStyle w:val="ListBullet"/>
      </w:pPr>
      <w:r>
        <w:rPr>
          <w:rFonts w:ascii="Consolas" w:hAnsi="Consolas"/>
          <w:sz w:val="19"/>
        </w:rPr>
        <w:t>SPO Lifecycle – Pilot Scope – Stage1</w:t>
      </w:r>
      <w:r>
        <w:t xml:space="preserve"> defined; change control agreed; plan starts </w:t>
      </w:r>
      <w:r>
        <w:rPr>
          <w:b/>
        </w:rPr>
        <w:t>retain-only</w:t>
      </w:r>
    </w:p>
    <w:p>
      <w:pPr>
        <w:pStyle w:val="ListBullet"/>
      </w:pPr>
      <w:r>
        <w:t>Preservation Hold Library behavior + eDiscovery-hold/storage interactions understood</w:t>
      </w:r>
    </w:p>
    <w:p>
      <w:pPr>
        <w:pStyle w:val="Heading1"/>
      </w:pPr>
      <w:r>
        <w:t>Global Requirements — Microsoft Purview Solutions</w:t>
      </w:r>
    </w:p>
    <w:p>
      <w:r>
        <w:t xml:space="preserve">These requirements apply to </w:t>
      </w:r>
      <w:r>
        <w:rPr>
          <w:b/>
        </w:rPr>
        <w:t>every</w:t>
      </w:r>
      <w:r>
        <w:t xml:space="preserve"> solution in the </w:t>
      </w:r>
      <w:r>
        <w:rPr>
          <w:b/>
        </w:rPr>
        <w:t>Purview</w:t>
      </w:r>
      <w:r>
        <w:t xml:space="preserve"> category (implementing and managing Microsoft Purview, sensitivity &amp; retention labels, DLP, data lifecycle &amp; records, insider risk, communication compliance, audit, data security posture management, and data governance). Verify each before starting a solution's implementation steps.</w:t>
      </w:r>
    </w:p>
    <w:p>
      <w:pPr>
        <w:ind w:left="432"/>
      </w:pPr>
      <w:r>
        <w:rPr>
          <w:i/>
          <w:color w:val="2E86C1"/>
        </w:rPr>
        <w:t>Vendor boundary (applies to every Purview solution). The Microsoft Purview portal (purview.microsoft.com), the Microsoft 365 admin center, Security &amp; Compliance PowerShell (Connect-IPPSSession), and Microsoft Graph are authored at exact, current click-by-click / cmdlet detail from Microsoft's public documentation. Microsoft Purview features are heavily licensing-/plan-dependent (many require Microsoft 365 E5 or the E5 Compliance add-on; some are in preview) and the portal is actively evolving — capability availability and portal paths are cited or flagged "verify your licensing/tenant", never asserted or invented. Regulatory, records-retention, and legal determinations (retention schedules, records file plans, legal holds, insider-risk case actions, regulatory applicability) are deferred to the organization's compliance, records, privacy, and legal functions — the solutions provide the technical configuration method and evidence, not the determination. Automation is PowerShell (Security &amp; Compliance PowerShell / Graph) — never with hardcoded credentials or secrets.</w:t>
      </w:r>
    </w:p>
    <w:p>
      <w:pPr>
        <w:pStyle w:val="Heading2"/>
      </w:pPr>
      <w:r>
        <w:t>1. Microsoft 365 tenant with the required Purview/compliance licensing</w:t>
      </w:r>
    </w:p>
    <w:p>
      <w:pPr>
        <w:pStyle w:val="ListBullet"/>
      </w:pPr>
      <w:r>
        <w:rPr>
          <w:b/>
        </w:rPr>
        <w:t>Description:</w:t>
      </w:r>
      <w:r>
        <w:t xml:space="preserve"> A Microsoft 365 tenant with the </w:t>
      </w:r>
      <w:r>
        <w:rPr>
          <w:b/>
        </w:rPr>
        <w:t>compliance licensing</w:t>
      </w:r>
      <w:r>
        <w:t xml:space="preserve"> the capability requires</w:t>
      </w:r>
    </w:p>
    <w:p>
      <w:r>
        <w:t xml:space="preserve">  (E3 for baseline; </w:t>
      </w:r>
      <w:r>
        <w:rPr>
          <w:b/>
        </w:rPr>
        <w:t>E5 / E5 Compliance</w:t>
      </w:r>
      <w:r>
        <w:t xml:space="preserve"> for advanced DLP, auto-labeling, insider risk, communication   compliance, Audit Premium, DSPM, etc.).</w:t>
      </w:r>
    </w:p>
    <w:p>
      <w:pPr>
        <w:pStyle w:val="ListBullet"/>
      </w:pPr>
      <w:r>
        <w:rPr>
          <w:b/>
        </w:rPr>
        <w:t>Why required:</w:t>
      </w:r>
      <w:r>
        <w:t xml:space="preserve"> Most Purview capabilities are plan-gated; the feature won't be available without the</w:t>
      </w:r>
    </w:p>
    <w:p>
      <w:r>
        <w:t xml:space="preserve">  right plan.</w:t>
      </w:r>
    </w:p>
    <w:p>
      <w:pPr>
        <w:pStyle w:val="ListBullet"/>
      </w:pPr>
      <w:r>
        <w:rPr>
          <w:b/>
        </w:rPr>
        <w:t>How to verify:</w:t>
      </w:r>
      <w:r>
        <w:t xml:space="preserve"> In the M365 admin center confirm the subscription/add-ons; check the feature is</w:t>
      </w:r>
    </w:p>
    <w:p>
      <w:r>
        <w:t xml:space="preserve">  visible in the Purview portal.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Assign/purchase the required licensing before starting.</w:t>
      </w:r>
    </w:p>
    <w:p>
      <w:pPr>
        <w:pStyle w:val="Heading2"/>
      </w:pPr>
      <w:r>
        <w:t>2. Purview roles (least-privilege) and portal access</w:t>
      </w:r>
    </w:p>
    <w:p>
      <w:pPr>
        <w:pStyle w:val="ListBullet"/>
      </w:pPr>
      <w:r>
        <w:rPr>
          <w:b/>
        </w:rPr>
        <w:t>Description:</w:t>
      </w:r>
      <w:r>
        <w:t xml:space="preserve"> Access with the least-privilege </w:t>
      </w:r>
      <w:r>
        <w:rPr>
          <w:b/>
        </w:rPr>
        <w:t>Purview / compliance role</w:t>
      </w:r>
      <w:r>
        <w:t xml:space="preserve"> the solution names</w:t>
      </w:r>
    </w:p>
    <w:p>
      <w:r>
        <w:t xml:space="preserve">  (e.g. Compliance Administrator, Compliance Data Administrator, Information Protection, Records   Management, Insider Risk, eDiscovery, Audit roles), with Global Administrator only where required.</w:t>
      </w:r>
    </w:p>
    <w:p>
      <w:pPr>
        <w:pStyle w:val="ListBullet"/>
      </w:pPr>
      <w:r>
        <w:rPr>
          <w:b/>
        </w:rPr>
        <w:t>Why required:</w:t>
      </w:r>
      <w:r>
        <w:t xml:space="preserve"> Purview uses fine-grained role groups; configuration requires the matching role.</w:t>
      </w:r>
    </w:p>
    <w:p>
      <w:pPr>
        <w:pStyle w:val="ListBullet"/>
      </w:pPr>
      <w:r>
        <w:rPr>
          <w:b/>
        </w:rPr>
        <w:t>How to verify:</w:t>
      </w:r>
      <w:r>
        <w:t xml:space="preserve"> Purview portal → </w:t>
      </w:r>
      <w:r>
        <w:rPr>
          <w:b/>
        </w:rPr>
        <w:t>Roles &amp; scopes / Permissions</w:t>
      </w:r>
      <w:r>
        <w:t xml:space="preserve"> — confirm the role membership.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Assign the least-privilege role group under change control.</w:t>
      </w:r>
    </w:p>
    <w:p>
      <w:pPr>
        <w:pStyle w:val="Heading2"/>
      </w:pPr>
      <w:r>
        <w:t>3. Security &amp; Compliance PowerShell + Graph toolchain</w:t>
      </w:r>
    </w:p>
    <w:p>
      <w:pPr>
        <w:pStyle w:val="ListBullet"/>
      </w:pPr>
      <w:r>
        <w:rPr>
          <w:b/>
        </w:rPr>
        <w:t>Description:</w:t>
      </w:r>
      <w:r>
        <w:t xml:space="preserve"> A workstation with </w:t>
      </w:r>
      <w:r>
        <w:rPr>
          <w:b/>
        </w:rPr>
        <w:t>Security &amp; Compliance PowerShell</w:t>
      </w:r>
      <w:r>
        <w:t xml:space="preserve"> (</w:t>
      </w:r>
      <w:r>
        <w:rPr>
          <w:rFonts w:ascii="Consolas" w:hAnsi="Consolas"/>
          <w:sz w:val="19"/>
        </w:rPr>
        <w:t>Connect-IPPSSession</w:t>
      </w:r>
      <w:r>
        <w:t xml:space="preserve"> via the</w:t>
      </w:r>
    </w:p>
    <w:p>
      <w:r>
        <w:t xml:space="preserve">  ExchangeOnlineManagement module) and </w:t>
      </w:r>
      <w:r>
        <w:rPr>
          <w:b/>
        </w:rPr>
        <w:t>Microsoft Graph PowerShell</w:t>
      </w:r>
      <w:r>
        <w:t>, modern-auth / MFA-capable admin.</w:t>
      </w:r>
    </w:p>
    <w:p>
      <w:pPr>
        <w:pStyle w:val="ListBullet"/>
      </w:pPr>
      <w:r>
        <w:rPr>
          <w:b/>
        </w:rPr>
        <w:t>Why required:</w:t>
      </w:r>
      <w:r>
        <w:t xml:space="preserve"> Configuration, automation, and the provided scripts run through these.</w:t>
      </w:r>
    </w:p>
    <w:p>
      <w:pPr>
        <w:pStyle w:val="ListBullet"/>
      </w:pPr>
      <w:r>
        <w:rPr>
          <w:b/>
        </w:rPr>
        <w:t>How to verify:</w:t>
      </w:r>
      <w:r>
        <w:t xml:space="preserve"> </w:t>
      </w:r>
      <w:r>
        <w:rPr>
          <w:rFonts w:ascii="Consolas" w:hAnsi="Consolas"/>
          <w:sz w:val="19"/>
        </w:rPr>
        <w:t>Connect-IPPSSession</w:t>
      </w:r>
      <w:r>
        <w:t xml:space="preserve"> and </w:t>
      </w:r>
      <w:r>
        <w:rPr>
          <w:rFonts w:ascii="Consolas" w:hAnsi="Consolas"/>
          <w:sz w:val="19"/>
        </w:rPr>
        <w:t>Connect-MgGraph</w:t>
      </w:r>
      <w:r>
        <w:t xml:space="preserve"> succeed with the admin account.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Install the modules and confirm modern-auth sign-in before running steps.</w:t>
      </w:r>
    </w:p>
    <w:p>
      <w:pPr>
        <w:pStyle w:val="Heading2"/>
      </w:pPr>
      <w:r>
        <w:t>4. Data sources &amp; scope in scope</w:t>
      </w:r>
    </w:p>
    <w:p>
      <w:pPr>
        <w:pStyle w:val="ListBullet"/>
      </w:pPr>
      <w:r>
        <w:rPr>
          <w:b/>
        </w:rPr>
        <w:t>Description:</w:t>
      </w:r>
      <w:r>
        <w:t xml:space="preserve"> The </w:t>
      </w:r>
      <w:r>
        <w:rPr>
          <w:b/>
        </w:rPr>
        <w:t>workloads and data sources</w:t>
      </w:r>
      <w:r>
        <w:t xml:space="preserve"> in scope (Exchange, SharePoint, OneDrive, Teams,</w:t>
      </w:r>
    </w:p>
    <w:p>
      <w:r>
        <w:t xml:space="preserve">  endpoints/devices, and — for data governance — the broader data estate) and a </w:t>
      </w:r>
      <w:r>
        <w:rPr>
          <w:b/>
        </w:rPr>
        <w:t>data-classification /   sensitivity</w:t>
      </w:r>
      <w:r>
        <w:t xml:space="preserve"> intent to drive labels, DLP, and retention.</w:t>
      </w:r>
    </w:p>
    <w:p>
      <w:pPr>
        <w:pStyle w:val="ListBullet"/>
      </w:pPr>
      <w:r>
        <w:rPr>
          <w:b/>
        </w:rPr>
        <w:t>Why required:</w:t>
      </w:r>
      <w:r>
        <w:t xml:space="preserve"> Purview policies key off the in-scope workloads and the classification scheme.</w:t>
      </w:r>
    </w:p>
    <w:p>
      <w:pPr>
        <w:pStyle w:val="ListBullet"/>
      </w:pPr>
      <w:r>
        <w:rPr>
          <w:b/>
        </w:rPr>
        <w:t>How to verify:</w:t>
      </w:r>
      <w:r>
        <w:t xml:space="preserve"> Confirm the in-scope workloads and the classification/sensitivity approach with</w:t>
      </w:r>
    </w:p>
    <w:p>
      <w:r>
        <w:t xml:space="preserve">  stakeholders.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Define the scope and classification intent before authoring policies.</w:t>
      </w:r>
    </w:p>
    <w:p>
      <w:pPr>
        <w:pStyle w:val="Heading2"/>
      </w:pPr>
      <w:r>
        <w:t>5. Compliance, records, privacy &amp; legal stakeholders</w:t>
      </w:r>
    </w:p>
    <w:p>
      <w:pPr>
        <w:pStyle w:val="ListBullet"/>
      </w:pPr>
      <w:r>
        <w:rPr>
          <w:b/>
        </w:rPr>
        <w:t>Description:</w:t>
      </w:r>
      <w:r>
        <w:t xml:space="preserve"> Engagement with the </w:t>
      </w:r>
      <w:r>
        <w:rPr>
          <w:b/>
        </w:rPr>
        <w:t>compliance, records-management, privacy, security, and legal</w:t>
      </w:r>
    </w:p>
    <w:p>
      <w:r>
        <w:t xml:space="preserve">  stakeholders whose policies the configuration must satisfy (retention schedules, records file plans,   regulatory obligations, insider-risk and communication-compliance policy, legal hold).</w:t>
      </w:r>
    </w:p>
    <w:p>
      <w:pPr>
        <w:pStyle w:val="ListBullet"/>
      </w:pPr>
      <w:r>
        <w:rPr>
          <w:b/>
        </w:rPr>
        <w:t>Why required:</w:t>
      </w:r>
      <w:r>
        <w:t xml:space="preserve"> Purview configuration must align to enterprise policy and legal/records requirements,</w:t>
      </w:r>
    </w:p>
    <w:p>
      <w:r>
        <w:t xml:space="preserve">  not technical defaults; several capabilities have HR/legal sensitivity.</w:t>
      </w:r>
    </w:p>
    <w:p>
      <w:pPr>
        <w:pStyle w:val="ListBullet"/>
      </w:pPr>
      <w:r>
        <w:rPr>
          <w:b/>
        </w:rPr>
        <w:t>How to verify:</w:t>
      </w:r>
      <w:r>
        <w:t xml:space="preserve"> Confirm the applicable policies, the records schedule, and named approvers.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Identify the owners and capture the requirements before configuring.</w:t>
      </w:r>
    </w:p>
    <w:p>
      <w:pPr>
        <w:pStyle w:val="Heading2"/>
      </w:pPr>
      <w:r>
        <w:t>6. A pilot scope and change control</w:t>
      </w:r>
    </w:p>
    <w:p>
      <w:pPr>
        <w:pStyle w:val="ListBullet"/>
      </w:pPr>
      <w:r>
        <w:rPr>
          <w:b/>
        </w:rPr>
        <w:t>Description:</w:t>
      </w:r>
      <w:r>
        <w:t xml:space="preserve"> A </w:t>
      </w:r>
      <w:r>
        <w:rPr>
          <w:b/>
        </w:rPr>
        <w:t>pilot scope</w:t>
      </w:r>
      <w:r>
        <w:t xml:space="preserve"> (users/sites/policies in simulation or a limited ring) to validate</w:t>
      </w:r>
    </w:p>
    <w:p>
      <w:r>
        <w:t xml:space="preserve">  on before tenant-wide enforcement, and a </w:t>
      </w:r>
      <w:r>
        <w:rPr>
          <w:b/>
        </w:rPr>
        <w:t>change-control</w:t>
      </w:r>
      <w:r>
        <w:t xml:space="preserve"> process — most Purview policies support a   </w:t>
      </w:r>
      <w:r>
        <w:rPr>
          <w:b/>
        </w:rPr>
        <w:t>simulation / test / disabled</w:t>
      </w:r>
      <w:r>
        <w:t xml:space="preserve"> mode that MUST be used before enforcement.</w:t>
      </w:r>
    </w:p>
    <w:p>
      <w:pPr>
        <w:pStyle w:val="ListBullet"/>
      </w:pPr>
      <w:r>
        <w:rPr>
          <w:b/>
        </w:rPr>
        <w:t>Why required:</w:t>
      </w:r>
      <w:r>
        <w:t xml:space="preserve"> Every solution follows an **Assess → Design → Configure → Pilot (simulate) → Validate</w:t>
      </w:r>
    </w:p>
    <w:p>
      <w:r>
        <w:t xml:space="preserve">  → Expand (enforce)** model; DLP, labels, retention, and insider-risk changes are high-impact.</w:t>
      </w:r>
    </w:p>
    <w:p>
      <w:pPr>
        <w:pStyle w:val="ListBullet"/>
      </w:pPr>
      <w:r>
        <w:rPr>
          <w:b/>
        </w:rPr>
        <w:t>How to verify:</w:t>
      </w:r>
      <w:r>
        <w:t xml:space="preserve"> Confirm a named pilot scope, that simulation/test mode is available, and a change</w:t>
      </w:r>
    </w:p>
    <w:p>
      <w:r>
        <w:t xml:space="preserve">  window/approval path.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Define the pilot and agree change control before enforcing anything.</w:t>
      </w:r>
    </w:p>
    <w:p>
      <w:r>
        <w:t xml:space="preserve">*The deployment model across every Purview solution is the same: </w:t>
      </w:r>
      <w:r>
        <w:rPr>
          <w:b/>
        </w:rPr>
        <w:t>Assess → Design → Configure → Pilot (simulate/test) → Validate → Expand (enforce)</w:t>
      </w:r>
      <w:r>
        <w:t xml:space="preserve">, with explicit pass/fail gates and a documented rollback. Automation is delivered as </w:t>
      </w:r>
      <w:r>
        <w:rPr>
          <w:b/>
        </w:rPr>
        <w:t>PowerShell</w:t>
      </w:r>
      <w:r>
        <w:t xml:space="preserve"> (Security &amp; Compliance PowerShell / Graph) — never with hardcoded credentials or secrets. Regulatory/records/legal determinations are deferred to the relevant governance functions.*</w:t>
      </w:r>
    </w:p>
    <w:p>
      <w:pPr>
        <w:pStyle w:val="Heading1"/>
      </w:pPr>
      <w:r>
        <w:t>3. Implementation Guide — SharePoint &amp; OneDrive Lifecycle Policies (Microsoft Purview)</w:t>
      </w:r>
    </w:p>
    <w:p>
      <w:r>
        <w:t xml:space="preserve">Follow these steps in order. The model is </w:t>
      </w:r>
      <w:r>
        <w:rPr>
          <w:b/>
        </w:rPr>
        <w:t>Assess → Design → Configure → Pilot → Validate → Expand</w:t>
      </w:r>
      <w:r>
        <w:t xml:space="preserve">. Every write is </w:t>
      </w:r>
      <w:r>
        <w:rPr>
          <w:b/>
        </w:rPr>
        <w:t>piloted on `SPO Lifecycle – Pilot Scope – Stage1` first</w:t>
      </w:r>
      <w:r>
        <w:t xml:space="preserve">, previewed with </w:t>
      </w:r>
      <w:r>
        <w:rPr>
          <w:rFonts w:ascii="Consolas" w:hAnsi="Consolas"/>
          <w:sz w:val="19"/>
        </w:rPr>
        <w:t>-WhatIf</w:t>
      </w:r>
      <w:r>
        <w:t xml:space="preserve">, and </w:t>
      </w:r>
      <w:r>
        <w:rPr>
          <w:b/>
        </w:rPr>
        <w:t>starts retain-only</w:t>
      </w:r>
      <w:r>
        <w:t xml:space="preserve"> — deletion is enabled deliberately only after validation. Named objects are introduced once and reused everywhere: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Object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</w:tr>
      <w:tr>
        <w:tc>
          <w:tcPr>
            <w:tcW w:type="dxa" w:w="4320"/>
          </w:tcPr>
          <w:p>
            <w:r>
              <w:t>Retention policy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SPO-OneDrive Retention – Policy</w:t>
            </w:r>
          </w:p>
        </w:tc>
      </w:tr>
      <w:tr>
        <w:tc>
          <w:tcPr>
            <w:tcW w:type="dxa" w:w="4320"/>
          </w:tcPr>
          <w:p>
            <w:r>
              <w:t>Retain-only rule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SPO-OneDrive – Retain-Only Rule</w:t>
            </w:r>
          </w:p>
        </w:tc>
      </w:tr>
      <w:tr>
        <w:tc>
          <w:tcPr>
            <w:tcW w:type="dxa" w:w="4320"/>
          </w:tcPr>
          <w:p>
            <w:r>
              <w:t>Retain-then-delete rule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SPO-OneDrive – Retain-Then-Delete Rule</w:t>
            </w:r>
            <w:r>
              <w:t xml:space="preserve"> (enabled after validation)</w:t>
            </w:r>
          </w:p>
        </w:tc>
      </w:tr>
      <w:tr>
        <w:tc>
          <w:tcPr>
            <w:tcW w:type="dxa" w:w="4320"/>
          </w:tcPr>
          <w:p>
            <w:r>
              <w:t>Pilot scope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SPO Lifecycle – Pilot Scope – Stage1</w:t>
            </w:r>
          </w:p>
        </w:tc>
      </w:tr>
      <w:tr>
        <w:tc>
          <w:tcPr>
            <w:tcW w:type="dxa" w:w="4320"/>
          </w:tcPr>
          <w:p>
            <w:r>
              <w:t>Schedule/design map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Lifecycle Schedule – Map</w:t>
            </w:r>
          </w:p>
        </w:tc>
      </w:tr>
      <w:tr>
        <w:tc>
          <w:tcPr>
            <w:tcW w:type="dxa" w:w="4320"/>
          </w:tcPr>
          <w:p>
            <w:r>
              <w:t>Coverage report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Lifecycle – Coverage Report</w:t>
            </w:r>
          </w:p>
        </w:tc>
      </w:tr>
    </w:tbl>
    <w:p>
      <w:pPr>
        <w:ind w:left="432"/>
      </w:pPr>
      <w:r>
        <w:rPr>
          <w:i/>
          <w:color w:val="2E86C1"/>
        </w:rPr>
        <w:t>The policy never deletes on its own until you enable it. A retain-only rule keeps content and deletes nothing. Only a retain-then-delete or delete-only rule removes content — and only after its period elapses. This solution keeps the delete action off through the pilot and enables it as a deliberate, approved step. Verify capability availability (e.g. adaptive scopes) against your licensing/tenant.</w:t>
      </w:r>
    </w:p>
    <w:p>
      <w:pPr>
        <w:pStyle w:val="Heading2"/>
      </w:pPr>
      <w:r>
        <w:t>Step 0 — Connect (all steps)</w:t>
      </w:r>
    </w:p>
    <w:p>
      <w:r>
        <w:t>Open PowerShell 5.1+ or 7+ and connect with a modern-auth/MFA admin:</w:t>
      </w:r>
    </w:p>
    <w:p>
      <w:r>
        <w:rPr>
          <w:rFonts w:ascii="Consolas" w:hAnsi="Consolas"/>
          <w:sz w:val="18"/>
        </w:rPr>
        <w:t>Connect-IPPSSession                 # Security &amp; Compliance PowerShell (retention policies + rules)</w:t>
      </w:r>
    </w:p>
    <w:p>
      <w:r>
        <w:t xml:space="preserve">Keep credentials out of scripts — sign in interactively. </w:t>
      </w:r>
      <w:r>
        <w:rPr>
          <w:b/>
        </w:rPr>
        <w:t>Pass/fail:</w:t>
      </w:r>
      <w:r>
        <w:t xml:space="preserve"> the connection succeeds and </w:t>
      </w:r>
      <w:r>
        <w:rPr>
          <w:rFonts w:ascii="Consolas" w:hAnsi="Consolas"/>
          <w:sz w:val="19"/>
        </w:rPr>
        <w:t>Get-RetentionCompliancePolicy</w:t>
      </w:r>
      <w:r>
        <w:t xml:space="preserve"> returns without error.</w:t>
      </w:r>
    </w:p>
    <w:p>
      <w:pPr>
        <w:pStyle w:val="Heading2"/>
      </w:pPr>
      <w:r>
        <w:t>Step 1 — Assess current state (Assess)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DLCSPO-Discover.ps1</w:t>
      </w:r>
      <w:r>
        <w:t xml:space="preserve">. Read-only, it reports every </w:t>
      </w:r>
      <w:r>
        <w:rPr>
          <w:b/>
        </w:rPr>
        <w:t>retention policy and rule</w:t>
      </w:r>
      <w:r>
        <w:t>, whether each</w:t>
      </w:r>
    </w:p>
    <w:p>
      <w:r>
        <w:t xml:space="preserve">   covers </w:t>
      </w:r>
      <w:r>
        <w:rPr>
          <w:b/>
        </w:rPr>
        <w:t>SharePoint</w:t>
      </w:r>
      <w:r>
        <w:t xml:space="preserve"> and/or </w:t>
      </w:r>
      <w:r>
        <w:rPr>
          <w:b/>
        </w:rPr>
        <w:t>OneDrive</w:t>
      </w:r>
      <w:r>
        <w:t xml:space="preserve">, the period/action of each rule, and any </w:t>
      </w:r>
      <w:r>
        <w:rPr>
          <w:b/>
        </w:rPr>
        <w:t>adaptive scopes</w:t>
      </w:r>
      <w:r>
        <w:t>.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DLCSPO-Check-Prereqs.ps1</w:t>
      </w:r>
      <w:r>
        <w:t xml:space="preserve"> — module/connection, the retention/role signals, whether adaptive</w:t>
      </w:r>
    </w:p>
    <w:p>
      <w:r>
        <w:t xml:space="preserve">   scopes are available, and existing policies — PASS/GAP per signal.</w:t>
      </w:r>
    </w:p>
    <w:p>
      <w:pPr>
        <w:pStyle w:val="ListNumber"/>
      </w:pPr>
      <w:r>
        <w:t xml:space="preserve">Record every GAP and remediate before configuring. </w:t>
      </w:r>
      <w:r>
        <w:rPr>
          <w:b/>
        </w:rPr>
        <w:t>Pass/fail:</w:t>
      </w:r>
      <w:r>
        <w:t xml:space="preserve"> the inventory and prereq report</w:t>
      </w:r>
    </w:p>
    <w:p>
      <w:r>
        <w:t xml:space="preserve">   complete; existing coverage and any overlap is captured in </w:t>
      </w:r>
      <w:r>
        <w:rPr>
          <w:rFonts w:ascii="Consolas" w:hAnsi="Consolas"/>
          <w:sz w:val="19"/>
        </w:rPr>
        <w:t>Lifecycle Schedule – Map</w:t>
      </w:r>
      <w:r>
        <w:t>.</w:t>
      </w:r>
    </w:p>
    <w:p>
      <w:pPr>
        <w:pStyle w:val="Heading2"/>
      </w:pPr>
      <w:r>
        <w:t>Step 2 — Design the lifecycle (Design)</w:t>
      </w:r>
    </w:p>
    <w:p>
      <w:pPr>
        <w:pStyle w:val="ListNumber"/>
      </w:pPr>
      <w:r>
        <w:t xml:space="preserve">With records/compliance, translate the </w:t>
      </w:r>
      <w:r>
        <w:rPr>
          <w:b/>
        </w:rPr>
        <w:t>retention schedule</w:t>
      </w:r>
      <w:r>
        <w:t xml:space="preserve"> into concrete rules: period(s), and for</w:t>
      </w:r>
    </w:p>
    <w:p>
      <w:r>
        <w:t xml:space="preserve">   each whether it is </w:t>
      </w:r>
      <w:r>
        <w:rPr>
          <w:b/>
        </w:rPr>
        <w:t>retain-only</w:t>
      </w:r>
      <w:r>
        <w:t xml:space="preserve">, </w:t>
      </w:r>
      <w:r>
        <w:rPr>
          <w:b/>
        </w:rPr>
        <w:t>retain-then-delete</w:t>
      </w:r>
      <w:r>
        <w:t xml:space="preserve">, or </w:t>
      </w:r>
      <w:r>
        <w:rPr>
          <w:b/>
        </w:rPr>
        <w:t>delete-only</w:t>
      </w:r>
      <w:r>
        <w:t xml:space="preserve"> (the last two enabled    after validation). Record every determination and its approver in </w:t>
      </w:r>
      <w:r>
        <w:rPr>
          <w:rFonts w:ascii="Consolas" w:hAnsi="Consolas"/>
          <w:sz w:val="19"/>
        </w:rPr>
        <w:t>Lifecycle Schedule – Map</w:t>
      </w:r>
      <w:r>
        <w:t>.</w:t>
      </w:r>
    </w:p>
    <w:p>
      <w:pPr>
        <w:pStyle w:val="ListNumber"/>
      </w:pPr>
      <w:r>
        <w:t xml:space="preserve">Choose the </w:t>
      </w:r>
      <w:r>
        <w:rPr>
          <w:b/>
        </w:rPr>
        <w:t>scope</w:t>
      </w:r>
      <w:r>
        <w:t xml:space="preserve"> per rule — all locations, a </w:t>
      </w:r>
      <w:r>
        <w:rPr>
          <w:b/>
        </w:rPr>
        <w:t>static scope</w:t>
      </w:r>
      <w:r>
        <w:t xml:space="preserve"> (named sites/accounts), or an</w:t>
      </w:r>
    </w:p>
    <w:p>
      <w:r>
        <w:t xml:space="preserve">   </w:t>
      </w:r>
      <w:r>
        <w:rPr>
          <w:b/>
        </w:rPr>
        <w:t>adaptive scope</w:t>
      </w:r>
      <w:r>
        <w:t xml:space="preserve"> (rule over properties). Define </w:t>
      </w:r>
      <w:r>
        <w:rPr>
          <w:rFonts w:ascii="Consolas" w:hAnsi="Consolas"/>
          <w:sz w:val="19"/>
        </w:rPr>
        <w:t>SPO Lifecycle – Pilot Scope – Stage1</w:t>
      </w:r>
      <w:r>
        <w:t>.</w:t>
      </w:r>
    </w:p>
    <w:p>
      <w:pPr>
        <w:pStyle w:val="ListNumber"/>
      </w:pPr>
      <w:r>
        <w:t>Confirm which capabilities your licensing supports (adaptive scopes E5); mark any unsupported approach</w:t>
      </w:r>
    </w:p>
    <w:p>
      <w:r>
        <w:t xml:space="preserve">   </w:t>
      </w:r>
      <w:r>
        <w:rPr>
          <w:b/>
        </w:rPr>
        <w:t>deferred</w:t>
      </w:r>
      <w:r>
        <w:t xml:space="preserve"> and fall back to static scoping.    </w:t>
      </w:r>
      <w:r>
        <w:rPr>
          <w:b/>
        </w:rPr>
        <w:t>Pass/fail:</w:t>
      </w:r>
      <w:r>
        <w:t xml:space="preserve"> </w:t>
      </w:r>
      <w:r>
        <w:rPr>
          <w:rFonts w:ascii="Consolas" w:hAnsi="Consolas"/>
          <w:sz w:val="19"/>
        </w:rPr>
        <w:t>Lifecycle Schedule – Map</w:t>
      </w:r>
      <w:r>
        <w:t xml:space="preserve"> is agreed and signed off; the keep/delete determinations are    owned by records/compliance, not IT.</w:t>
      </w:r>
    </w:p>
    <w:p>
      <w:pPr>
        <w:pStyle w:val="Heading2"/>
      </w:pPr>
      <w:r>
        <w:t>Step 3 — Create the policy in retain-only mode (Configure)</w:t>
      </w:r>
    </w:p>
    <w:p>
      <w:r>
        <w:t xml:space="preserve">Do this </w:t>
      </w:r>
      <w:r>
        <w:rPr>
          <w:b/>
        </w:rPr>
        <w:t>for the pilot scope first</w:t>
      </w:r>
      <w:r>
        <w:t xml:space="preserve">, and </w:t>
      </w:r>
      <w:r>
        <w:rPr>
          <w:b/>
        </w:rPr>
        <w:t>retain-only</w:t>
      </w:r>
      <w:r>
        <w:t xml:space="preserve"> — no deletion yet.</w:t>
      </w:r>
    </w:p>
    <w:p>
      <w:pPr>
        <w:pStyle w:val="ListNumber"/>
      </w:pPr>
      <w:r>
        <w:rPr>
          <w:b/>
        </w:rPr>
        <w:t>Create the policy + retain-only rule.</w:t>
      </w:r>
      <w:r>
        <w:t xml:space="preserve"> Preview then commit:</w:t>
      </w:r>
    </w:p>
    <w:p>
      <w:r>
        <w:rPr>
          <w:rFonts w:ascii="Consolas" w:hAnsi="Consolas"/>
          <w:sz w:val="18"/>
        </w:rPr>
        <w:t xml:space="preserve">   .\DLCSPO-Set-RetentionPolicy.ps1 -Action CreatePolicy -PilotSites "https://contoso.sharepoint.com/sites/PilotSite" -RetainDays 2555 -WhatIf</w:t>
        <w:br/>
        <w:t xml:space="preserve">   .\DLCSPO-Set-RetentionPolicy.ps1 -Action CreatePolicy -PilotSites "https://contoso.sharepoint.com/sites/PilotSite" -RetainDays 2555 -Commit</w:t>
      </w:r>
    </w:p>
    <w:p>
      <w:r>
        <w:t xml:space="preserve">   This creates </w:t>
      </w:r>
      <w:r>
        <w:rPr>
          <w:rFonts w:ascii="Consolas" w:hAnsi="Consolas"/>
          <w:sz w:val="19"/>
        </w:rPr>
        <w:t>SPO-OneDrive Retention – Policy</w:t>
      </w:r>
      <w:r>
        <w:t xml:space="preserve"> scoped to the pilot sites (and OneDrive where designed)    with the </w:t>
      </w:r>
      <w:r>
        <w:rPr>
          <w:b/>
        </w:rPr>
        <w:t>retain-only</w:t>
      </w:r>
      <w:r>
        <w:t xml:space="preserve"> rule — content is </w:t>
      </w:r>
      <w:r>
        <w:rPr>
          <w:b/>
        </w:rPr>
        <w:t>retained</w:t>
      </w:r>
      <w:r>
        <w:t xml:space="preserve">, nothing is deleted. Verify with    </w:t>
      </w:r>
      <w:r>
        <w:rPr>
          <w:rFonts w:ascii="Consolas" w:hAnsi="Consolas"/>
          <w:sz w:val="19"/>
        </w:rPr>
        <w:t>Get-RetentionCompliancePolicy</w:t>
      </w:r>
      <w:r>
        <w:t xml:space="preserve"> / </w:t>
      </w:r>
      <w:r>
        <w:rPr>
          <w:rFonts w:ascii="Consolas" w:hAnsi="Consolas"/>
          <w:sz w:val="19"/>
        </w:rPr>
        <w:t>Get-RetentionComplianceRule</w:t>
      </w:r>
      <w:r>
        <w:t>.</w:t>
      </w:r>
    </w:p>
    <w:p>
      <w:pPr>
        <w:pStyle w:val="ListNumber"/>
      </w:pPr>
      <w:r>
        <w:rPr>
          <w:b/>
        </w:rPr>
        <w:t>Confirm scope in the portal.</w:t>
      </w:r>
      <w:r>
        <w:t xml:space="preserve"> Purview portal → </w:t>
      </w:r>
      <w:r>
        <w:rPr>
          <w:b/>
        </w:rPr>
        <w:t>Data Lifecycle Management → Retention policies</w:t>
      </w:r>
      <w:r>
        <w:t xml:space="preserve"> →</w:t>
      </w:r>
    </w:p>
    <w:p>
      <w:r>
        <w:t xml:space="preserve">   the policy → confirm the locations equal the pilot scope and the rule is retain-only.    </w:t>
      </w:r>
      <w:r>
        <w:rPr>
          <w:b/>
        </w:rPr>
        <w:t>Pass/fail:</w:t>
      </w:r>
      <w:r>
        <w:t xml:space="preserve"> the policy exists, covers exactly the pilot scope, retains for the intended period, and    deletes nothing (no retain-then-delete/delete rule is enabled yet).</w:t>
      </w:r>
    </w:p>
    <w:p>
      <w:pPr>
        <w:pStyle w:val="Heading2"/>
      </w:pPr>
      <w:r>
        <w:t>Step 4 — Pilot on the limited scope (Pilot)</w:t>
      </w:r>
    </w:p>
    <w:p>
      <w:pPr>
        <w:pStyle w:val="ListNumber"/>
      </w:pPr>
      <w:r>
        <w:t>Let the policy apply to the pilot scope. Confirm that content in a pilot site **cannot be permanently</w:t>
      </w:r>
    </w:p>
    <w:p>
      <w:r>
        <w:t xml:space="preserve">   removed</w:t>
      </w:r>
      <w:r>
        <w:rPr>
          <w:b/>
        </w:rPr>
        <w:t xml:space="preserve"> before its period — deleting a file routes a copy to the </w:t>
      </w:r>
      <w:r>
        <w:t>Preservation Hold Library**.</w:t>
      </w:r>
    </w:p>
    <w:p>
      <w:pPr>
        <w:pStyle w:val="ListNumber"/>
      </w:pPr>
      <w:r>
        <w:t xml:space="preserve">Do </w:t>
      </w:r>
      <w:r>
        <w:rPr>
          <w:b/>
        </w:rPr>
        <w:t>not</w:t>
      </w:r>
      <w:r>
        <w:t xml:space="preserve"> enable deletion yet. Observe retention behavior only.</w:t>
      </w:r>
    </w:p>
    <w:p>
      <w:r>
        <w:t xml:space="preserve">   </w:t>
      </w:r>
      <w:r>
        <w:rPr>
          <w:b/>
        </w:rPr>
        <w:t>Pass/fail:</w:t>
      </w:r>
      <w:r>
        <w:t xml:space="preserve"> retained content is held; a delete attempt on a pilot document is preserved (hold    library) as expected; discrepancies are recorded for troubleshooting, not worked around.</w:t>
      </w:r>
    </w:p>
    <w:p>
      <w:pPr>
        <w:pStyle w:val="Heading2"/>
      </w:pPr>
      <w:r>
        <w:t>Step 5 — Validate the pilot (Pilot → Validate)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DLCSPO-Validate.ps1</w:t>
      </w:r>
      <w:r>
        <w:t xml:space="preserve">. Read-only, it confirms </w:t>
      </w:r>
      <w:r>
        <w:rPr>
          <w:rFonts w:ascii="Consolas" w:hAnsi="Consolas"/>
          <w:sz w:val="19"/>
        </w:rPr>
        <w:t>SPO-OneDrive Retention – Policy</w:t>
      </w:r>
      <w:r>
        <w:t xml:space="preserve"> exists, covers the</w:t>
      </w:r>
    </w:p>
    <w:p>
      <w:r>
        <w:t xml:space="preserve">   intended locations, the rule period matches design, and </w:t>
      </w:r>
      <w:r>
        <w:rPr>
          <w:b/>
        </w:rPr>
        <w:t>no unintended delete action</w:t>
      </w:r>
      <w:r>
        <w:t xml:space="preserve"> is enabled —    PASS/FAIL per gate.</w:t>
      </w:r>
    </w:p>
    <w:p>
      <w:pPr>
        <w:pStyle w:val="ListNumber"/>
      </w:pPr>
      <w:r>
        <w:t>Confirm the Preservation Hold Library behavior on a pilot site end-to-end.</w:t>
      </w:r>
    </w:p>
    <w:p>
      <w:pPr>
        <w:pStyle w:val="ListNumber"/>
      </w:pPr>
      <w:r>
        <w:t xml:space="preserve">Complete the </w:t>
      </w:r>
      <w:r>
        <w:rPr>
          <w:b/>
        </w:rPr>
        <w:t>Testing Guide</w:t>
      </w:r>
      <w:r>
        <w:t xml:space="preserve"> on the pilot. </w:t>
      </w:r>
      <w:r>
        <w:rPr>
          <w:b/>
        </w:rPr>
        <w:t>Pass/fail:</w:t>
      </w:r>
      <w:r>
        <w:t xml:space="preserve"> all Testing-Guide gates pass on</w:t>
      </w:r>
    </w:p>
    <w:p>
      <w:r>
        <w:t xml:space="preserve">   </w:t>
      </w:r>
      <w:r>
        <w:rPr>
          <w:rFonts w:ascii="Consolas" w:hAnsi="Consolas"/>
          <w:sz w:val="19"/>
        </w:rPr>
        <w:t>SPO Lifecycle – Pilot Scope – Stage1</w:t>
      </w:r>
      <w:r>
        <w:t>.</w:t>
      </w:r>
    </w:p>
    <w:p>
      <w:pPr>
        <w:pStyle w:val="Heading2"/>
      </w:pPr>
      <w:r>
        <w:t>Step 6 — Enable cleanup and expand (Expand)</w:t>
      </w:r>
    </w:p>
    <w:p>
      <w:pPr>
        <w:pStyle w:val="ListNumber"/>
      </w:pPr>
      <w:r>
        <w:rPr>
          <w:b/>
        </w:rPr>
        <w:t>Enable deletion deliberately</w:t>
      </w:r>
      <w:r>
        <w:t xml:space="preserve"> — only after retain-only is validated and stakeholders approve. Add</w:t>
      </w:r>
    </w:p>
    <w:p>
      <w:r>
        <w:t xml:space="preserve">   the retain-then-delete behavior:</w:t>
      </w:r>
    </w:p>
    <w:p>
      <w:r>
        <w:rPr>
          <w:rFonts w:ascii="Consolas" w:hAnsi="Consolas"/>
          <w:sz w:val="18"/>
        </w:rPr>
        <w:t xml:space="preserve">   .\DLCSPO-Set-RetentionPolicy.ps1 -Action EnableDelete -RetainDays 2555 -WhatIf</w:t>
        <w:br/>
        <w:t xml:space="preserve">   .\DLCSPO-Set-RetentionPolicy.ps1 -Action EnableDelete -RetainDays 2555 -Commit</w:t>
      </w:r>
    </w:p>
    <w:p>
      <w:r>
        <w:t xml:space="preserve">   This sets the rule to </w:t>
      </w:r>
      <w:r>
        <w:rPr>
          <w:b/>
        </w:rPr>
        <w:t>retain-then-delete</w:t>
      </w:r>
      <w:r>
        <w:t xml:space="preserve"> (keep for the period, then delete). Communicate the change    first; deletion after the window is irreversible.</w:t>
      </w:r>
    </w:p>
    <w:p>
      <w:pPr>
        <w:pStyle w:val="ListNumber"/>
      </w:pPr>
      <w:r>
        <w:rPr>
          <w:b/>
        </w:rPr>
        <w:t>Expand the scope</w:t>
      </w:r>
      <w:r>
        <w:t xml:space="preserve"> to all intended locations (or switch a static scope to the full set / an adaptive</w:t>
      </w:r>
    </w:p>
    <w:p>
      <w:r>
        <w:t xml:space="preserve">   scope) once validated.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DLCSPO-Report.ps1 -CsvPath .\LifecycleReport.csv</w:t>
      </w:r>
      <w:r>
        <w:t xml:space="preserve"> to produce </w:t>
      </w:r>
      <w:r>
        <w:rPr>
          <w:rFonts w:ascii="Consolas" w:hAnsi="Consolas"/>
          <w:sz w:val="19"/>
        </w:rPr>
        <w:t>Lifecycle – Coverage Report</w:t>
      </w:r>
      <w:r>
        <w:t xml:space="preserve"> — each</w:t>
      </w:r>
    </w:p>
    <w:p>
      <w:r>
        <w:t xml:space="preserve">   policy/rule, its locations, period, and action — as the management evidence artifact, and re-run it on    a schedule.    </w:t>
      </w:r>
      <w:r>
        <w:rPr>
          <w:b/>
        </w:rPr>
        <w:t>Pass/fail:</w:t>
      </w:r>
      <w:r>
        <w:t xml:space="preserve"> the policy covers all intended locations; the intended action (retain / retain-then-    delete) is enabled per approval; the report shows coverage as designed.</w:t>
      </w:r>
    </w:p>
    <w:p>
      <w:r>
        <w:t>__________________________________________________</w:t>
      </w:r>
    </w:p>
    <w:p>
      <w:pPr>
        <w:pStyle w:val="Heading3"/>
      </w:pPr>
      <w:r>
        <w:t>Rollback</w:t>
      </w:r>
    </w:p>
    <w:p>
      <w:pPr>
        <w:pStyle w:val="ListBullet"/>
      </w:pPr>
      <w:r>
        <w:rPr>
          <w:b/>
        </w:rPr>
        <w:t>Disable / delete the policy</w:t>
      </w:r>
      <w:r>
        <w:t xml:space="preserve"> (</w:t>
      </w:r>
      <w:r>
        <w:rPr>
          <w:rFonts w:ascii="Consolas" w:hAnsi="Consolas"/>
          <w:sz w:val="19"/>
        </w:rPr>
        <w:t>Set-RetentionCompliancePolicy ... -Enabled $false</w:t>
      </w:r>
      <w:r>
        <w:t xml:space="preserve"> or remove it) to</w:t>
      </w:r>
    </w:p>
    <w:p>
      <w:r>
        <w:t xml:space="preserve">  stop enforcement — retention stops applying going forward. Content already in the Preservation Hold   Library follows the documented release behavior.</w:t>
      </w:r>
    </w:p>
    <w:p>
      <w:pPr>
        <w:pStyle w:val="ListBullet"/>
      </w:pPr>
      <w:r>
        <w:rPr>
          <w:b/>
        </w:rPr>
        <w:t>Revert deletion</w:t>
      </w:r>
      <w:r>
        <w:t xml:space="preserve"> by returning the rule to </w:t>
      </w:r>
      <w:r>
        <w:rPr>
          <w:b/>
        </w:rPr>
        <w:t>retain-only</w:t>
      </w:r>
      <w:r>
        <w:t xml:space="preserve"> before the delete window elapses; once</w:t>
      </w:r>
    </w:p>
    <w:p>
      <w:r>
        <w:t xml:space="preserve">  content is deleted after the window, it is </w:t>
      </w:r>
      <w:r>
        <w:rPr>
          <w:b/>
        </w:rPr>
        <w:t>not recoverable</w:t>
      </w:r>
      <w:r>
        <w:t xml:space="preserve"> — which is why deletion is enabled only   after validation and approval.</w:t>
      </w:r>
    </w:p>
    <w:p>
      <w:pPr>
        <w:pStyle w:val="ListBullet"/>
      </w:pPr>
      <w:r>
        <w:rPr>
          <w:b/>
        </w:rPr>
        <w:t>Narrow the scope</w:t>
      </w:r>
      <w:r>
        <w:t xml:space="preserve"> back to the pilot to reduce blast radius. Keep </w:t>
      </w:r>
      <w:r>
        <w:rPr>
          <w:rFonts w:ascii="Consolas" w:hAnsi="Consolas"/>
          <w:sz w:val="19"/>
        </w:rPr>
        <w:t>Lifecycle Schedule – Map</w:t>
      </w:r>
      <w:r>
        <w:t xml:space="preserve"> as the</w:t>
      </w:r>
    </w:p>
    <w:p>
      <w:r>
        <w:t xml:space="preserve">  record of the intended state.</w:t>
      </w:r>
    </w:p>
    <w:p>
      <w:pPr>
        <w:pStyle w:val="Heading3"/>
      </w:pPr>
      <w:r>
        <w:t>Order of operations</w:t>
      </w:r>
    </w:p>
    <w:p>
      <w:r>
        <w:rPr>
          <w:rFonts w:ascii="Consolas" w:hAnsi="Consolas"/>
          <w:sz w:val="19"/>
        </w:rPr>
        <w:t>Assess policies + coverage → design schedule → rules + scope (map) → create policy retain-only on pilot → pilot + observe hold library → validate → enable delete deliberately (approved) → expand scope → report coverage</w:t>
      </w:r>
    </w:p>
    <w:p>
      <w:pPr>
        <w:pStyle w:val="Heading1"/>
      </w:pPr>
      <w:r>
        <w:t>5. Testing Guide — SharePoint &amp; OneDrive Lifecycle Policies (Microsoft Purview)</w:t>
      </w:r>
    </w:p>
    <w:p>
      <w:r>
        <w:t xml:space="preserve">Run after each configuration step. Every test is safe (read-only or a </w:t>
      </w:r>
      <w:r>
        <w:rPr>
          <w:rFonts w:ascii="Consolas" w:hAnsi="Consolas"/>
          <w:sz w:val="19"/>
        </w:rPr>
        <w:t>-WhatIf</w:t>
      </w:r>
      <w:r>
        <w:t xml:space="preserve"> preview) except where it asks you to observe real retention behavior on a pilot site. Validate on </w:t>
      </w:r>
      <w:r>
        <w:rPr>
          <w:rFonts w:ascii="Consolas" w:hAnsi="Consolas"/>
          <w:sz w:val="19"/>
        </w:rPr>
        <w:t>SPO Lifecycle – Pilot Scope – Stage1</w:t>
      </w:r>
      <w:r>
        <w:t xml:space="preserve"> in </w:t>
      </w:r>
      <w:r>
        <w:rPr>
          <w:b/>
        </w:rPr>
        <w:t>retain-only</w:t>
      </w:r>
      <w:r>
        <w:t xml:space="preserve"> mode before enabling any deletion or expanding.</w:t>
      </w:r>
    </w:p>
    <w:p>
      <w:pPr>
        <w:pStyle w:val="Heading2"/>
      </w:pPr>
      <w:r>
        <w:t>Test 1 — Prerequisites and enablement are in place</w:t>
      </w:r>
    </w:p>
    <w:p>
      <w:r>
        <w:rPr>
          <w:b/>
        </w:rPr>
        <w:t>Do:</w:t>
      </w:r>
      <w:r>
        <w:t xml:space="preserve"> Run </w:t>
      </w:r>
      <w:r>
        <w:rPr>
          <w:rFonts w:ascii="Consolas" w:hAnsi="Consolas"/>
          <w:sz w:val="19"/>
        </w:rPr>
        <w:t>DLCSPO-Check-Prereqs.ps1</w:t>
      </w:r>
      <w:r>
        <w:t xml:space="preserve">. </w:t>
      </w:r>
      <w:r>
        <w:rPr>
          <w:b/>
        </w:rPr>
        <w:t>Expected:</w:t>
      </w:r>
      <w:r>
        <w:t xml:space="preserve"> ExchangeOnlineManagement present and connected; Records Management / Compliance Administrator role reported; the retention and adaptive-scope signals reported; existing policies listed. Every gap (e.g. adaptive scopes unavailable → static scoping) is </w:t>
      </w:r>
      <w:r>
        <w:rPr>
          <w:b/>
        </w:rPr>
        <w:t>recorded, not guessed</w:t>
      </w:r>
      <w:r>
        <w:t>.</w:t>
      </w:r>
    </w:p>
    <w:p>
      <w:pPr>
        <w:pStyle w:val="Heading2"/>
      </w:pPr>
      <w:r>
        <w:t>Test 2 — Discovery inventory is complete</w:t>
      </w:r>
    </w:p>
    <w:p>
      <w:r>
        <w:rPr>
          <w:b/>
        </w:rPr>
        <w:t>Do:</w:t>
      </w:r>
      <w:r>
        <w:t xml:space="preserve"> Run </w:t>
      </w:r>
      <w:r>
        <w:rPr>
          <w:rFonts w:ascii="Consolas" w:hAnsi="Consolas"/>
          <w:sz w:val="19"/>
        </w:rPr>
        <w:t>DLCSPO-Discover.ps1</w:t>
      </w:r>
      <w:r>
        <w:t xml:space="preserve">. </w:t>
      </w:r>
      <w:r>
        <w:rPr>
          <w:b/>
        </w:rPr>
        <w:t>Expected:</w:t>
      </w:r>
      <w:r>
        <w:t xml:space="preserve"> Every retention policy and rule is listed with whether it covers </w:t>
      </w:r>
      <w:r>
        <w:rPr>
          <w:b/>
        </w:rPr>
        <w:t>SharePoint</w:t>
      </w:r>
      <w:r>
        <w:t xml:space="preserve"> and/or </w:t>
      </w:r>
      <w:r>
        <w:rPr>
          <w:b/>
        </w:rPr>
        <w:t>OneDrive</w:t>
      </w:r>
      <w:r>
        <w:t xml:space="preserve">, its </w:t>
      </w:r>
      <w:r>
        <w:rPr>
          <w:b/>
        </w:rPr>
        <w:t>period and action</w:t>
      </w:r>
      <w:r>
        <w:t xml:space="preserve"> (retain / retain-then-delete / delete), and any adaptive scopes — matching what the Purview portal shows under Data Lifecycle Management.</w:t>
      </w:r>
    </w:p>
    <w:p>
      <w:pPr>
        <w:pStyle w:val="Heading2"/>
      </w:pPr>
      <w:r>
        <w:t>Test 3 — Create dry-run makes no changes</w:t>
      </w:r>
    </w:p>
    <w:p>
      <w:r>
        <w:rPr>
          <w:b/>
        </w:rPr>
        <w:t>Do:</w:t>
      </w:r>
      <w:r>
        <w:t xml:space="preserve"> Run </w:t>
      </w:r>
      <w:r>
        <w:rPr>
          <w:rFonts w:ascii="Consolas" w:hAnsi="Consolas"/>
          <w:sz w:val="19"/>
        </w:rPr>
        <w:t>DLCSPO-Set-RetentionPolicy.ps1 -Action CreatePolicy -PilotSites "https://contoso.sharepoint.com/sites/PilotSite" -RetainDays 2555 -WhatIf</w:t>
      </w:r>
      <w:r>
        <w:t xml:space="preserve">. </w:t>
      </w:r>
      <w:r>
        <w:rPr>
          <w:b/>
        </w:rPr>
        <w:t>Expected:</w:t>
      </w:r>
      <w:r>
        <w:t xml:space="preserve"> It states the policy/rule/scope it *would* create (retain-only) plus the reverse action and changes nothing; a follow-up </w:t>
      </w:r>
      <w:r>
        <w:rPr>
          <w:rFonts w:ascii="Consolas" w:hAnsi="Consolas"/>
          <w:sz w:val="19"/>
        </w:rPr>
        <w:t>Get-RetentionCompliancePolicy</w:t>
      </w:r>
      <w:r>
        <w:t xml:space="preserve"> shows no new policy until </w:t>
      </w:r>
      <w:r>
        <w:rPr>
          <w:rFonts w:ascii="Consolas" w:hAnsi="Consolas"/>
          <w:sz w:val="19"/>
        </w:rPr>
        <w:t>-Commit</w:t>
      </w:r>
      <w:r>
        <w:t>.</w:t>
      </w:r>
    </w:p>
    <w:p>
      <w:pPr>
        <w:pStyle w:val="Heading2"/>
      </w:pPr>
      <w:r>
        <w:t>Test 4 — Policy exists, retain-only, scoped to the pilot</w:t>
      </w:r>
    </w:p>
    <w:p>
      <w:r>
        <w:rPr>
          <w:b/>
        </w:rPr>
        <w:t>Do:</w:t>
      </w:r>
      <w:r>
        <w:t xml:space="preserve"> After </w:t>
      </w:r>
      <w:r>
        <w:rPr>
          <w:rFonts w:ascii="Consolas" w:hAnsi="Consolas"/>
          <w:sz w:val="19"/>
        </w:rPr>
        <w:t>-Commit</w:t>
      </w:r>
      <w:r>
        <w:t xml:space="preserve">, run </w:t>
      </w:r>
      <w:r>
        <w:rPr>
          <w:rFonts w:ascii="Consolas" w:hAnsi="Consolas"/>
          <w:sz w:val="19"/>
        </w:rPr>
        <w:t>Get-RetentionCompliancePolicy -Identity "SPO-OneDrive Retention - Policy"</w:t>
      </w:r>
      <w:r>
        <w:t xml:space="preserve"> and </w:t>
      </w:r>
      <w:r>
        <w:rPr>
          <w:rFonts w:ascii="Consolas" w:hAnsi="Consolas"/>
          <w:sz w:val="19"/>
        </w:rPr>
        <w:t>Get-RetentionComplianceRule</w:t>
      </w:r>
      <w:r>
        <w:t xml:space="preserve">. </w:t>
      </w:r>
      <w:r>
        <w:rPr>
          <w:b/>
        </w:rPr>
        <w:t>Expected:</w:t>
      </w:r>
      <w:r>
        <w:t xml:space="preserve"> The policy exists, covers exactly the pilot locations (SharePoint and/or OneDrive as designed), the rule retains for the intended period, and </w:t>
      </w:r>
      <w:r>
        <w:rPr>
          <w:b/>
        </w:rPr>
        <w:t>no delete action</w:t>
      </w:r>
      <w:r>
        <w:t xml:space="preserve"> is enabled.</w:t>
      </w:r>
    </w:p>
    <w:p>
      <w:pPr>
        <w:pStyle w:val="Heading2"/>
      </w:pPr>
      <w:r>
        <w:t>Test 5 — Retained content cannot be permanently removed before its period</w:t>
      </w:r>
    </w:p>
    <w:p>
      <w:r>
        <w:rPr>
          <w:b/>
        </w:rPr>
        <w:t>Do:</w:t>
      </w:r>
      <w:r>
        <w:t xml:space="preserve"> On a pilot site, delete a test document, then check the site's </w:t>
      </w:r>
      <w:r>
        <w:rPr>
          <w:b/>
        </w:rPr>
        <w:t>Preservation Hold Library</w:t>
      </w:r>
      <w:r>
        <w:t xml:space="preserve">. </w:t>
      </w:r>
      <w:r>
        <w:rPr>
          <w:b/>
        </w:rPr>
        <w:t>Expected:</w:t>
      </w:r>
      <w:r>
        <w:t xml:space="preserve"> A copy of the deleted document is preserved in the Preservation Hold Library — retention is protecting the content; nothing is lost mid-window. (Verify the hold-library behavior against current Microsoft guidance.)</w:t>
      </w:r>
    </w:p>
    <w:p>
      <w:pPr>
        <w:pStyle w:val="Heading2"/>
      </w:pPr>
      <w:r>
        <w:t>Test 6 — Validation gate passes on the pilot (retain-only)</w:t>
      </w:r>
    </w:p>
    <w:p>
      <w:r>
        <w:rPr>
          <w:b/>
        </w:rPr>
        <w:t>Do:</w:t>
      </w:r>
      <w:r>
        <w:t xml:space="preserve"> Run </w:t>
      </w:r>
      <w:r>
        <w:rPr>
          <w:rFonts w:ascii="Consolas" w:hAnsi="Consolas"/>
          <w:sz w:val="19"/>
        </w:rPr>
        <w:t>DLCSPO-Validate.ps1</w:t>
      </w:r>
      <w:r>
        <w:t xml:space="preserve">. </w:t>
      </w:r>
      <w:r>
        <w:rPr>
          <w:b/>
        </w:rPr>
        <w:t>Expected:</w:t>
      </w:r>
      <w:r>
        <w:t xml:space="preserve"> PASS for each gate — the policy exists, covers the intended locations, the period matches design, and </w:t>
      </w:r>
      <w:r>
        <w:rPr>
          <w:b/>
        </w:rPr>
        <w:t>no unintended delete action</w:t>
      </w:r>
      <w:r>
        <w:t xml:space="preserve"> is enabled. Any FAIL names the specific issue.</w:t>
      </w:r>
    </w:p>
    <w:p>
      <w:pPr>
        <w:pStyle w:val="Heading2"/>
      </w:pPr>
      <w:r>
        <w:t>Test 7 — Enable-delete dry-run makes no changes and is reversible</w:t>
      </w:r>
    </w:p>
    <w:p>
      <w:r>
        <w:rPr>
          <w:b/>
        </w:rPr>
        <w:t>Do:</w:t>
      </w:r>
      <w:r>
        <w:t xml:space="preserve"> Run </w:t>
      </w:r>
      <w:r>
        <w:rPr>
          <w:rFonts w:ascii="Consolas" w:hAnsi="Consolas"/>
          <w:sz w:val="19"/>
        </w:rPr>
        <w:t>DLCSPO-Set-RetentionPolicy.ps1 -Action EnableDelete -RetainDays 2555 -WhatIf</w:t>
      </w:r>
      <w:r>
        <w:t xml:space="preserve">. </w:t>
      </w:r>
      <w:r>
        <w:rPr>
          <w:b/>
        </w:rPr>
        <w:t>Expected:</w:t>
      </w:r>
      <w:r>
        <w:t xml:space="preserve"> The dry-run states it *would* switch the rule to </w:t>
      </w:r>
      <w:r>
        <w:rPr>
          <w:b/>
        </w:rPr>
        <w:t>retain-then-delete</w:t>
      </w:r>
      <w:r>
        <w:t xml:space="preserve"> plus the reverse action (back to retain-only) and changes nothing; a follow-up </w:t>
      </w:r>
      <w:r>
        <w:rPr>
          <w:rFonts w:ascii="Consolas" w:hAnsi="Consolas"/>
          <w:sz w:val="19"/>
        </w:rPr>
        <w:t>Get-RetentionComplianceRule</w:t>
      </w:r>
      <w:r>
        <w:t xml:space="preserve"> shows the rule unchanged.</w:t>
      </w:r>
    </w:p>
    <w:p>
      <w:pPr>
        <w:pStyle w:val="Heading2"/>
      </w:pPr>
      <w:r>
        <w:t>Test 8 — Deletion behaves as designed (deliberate, after approval)</w:t>
      </w:r>
    </w:p>
    <w:p>
      <w:r>
        <w:rPr>
          <w:b/>
        </w:rPr>
        <w:t>Do:</w:t>
      </w:r>
      <w:r>
        <w:t xml:space="preserve"> Only after retain-only is validated and approved: enable delete with </w:t>
      </w:r>
      <w:r>
        <w:rPr>
          <w:rFonts w:ascii="Consolas" w:hAnsi="Consolas"/>
          <w:sz w:val="19"/>
        </w:rPr>
        <w:t>-Commit</w:t>
      </w:r>
      <w:r>
        <w:t xml:space="preserve">, then verify the rule's action. </w:t>
      </w:r>
      <w:r>
        <w:rPr>
          <w:b/>
        </w:rPr>
        <w:t>Expected:</w:t>
      </w:r>
      <w:r>
        <w:t xml:space="preserve"> The rule is </w:t>
      </w:r>
      <w:r>
        <w:rPr>
          <w:b/>
        </w:rPr>
        <w:t>retain-then-delete</w:t>
      </w:r>
      <w:r>
        <w:t xml:space="preserve"> for the intended period; content will be deleted only </w:t>
      </w:r>
      <w:r>
        <w:rPr>
          <w:b/>
        </w:rPr>
        <w:t>after</w:t>
      </w:r>
      <w:r>
        <w:t xml:space="preserve"> its period elapses (not immediately). Deletion after the window is irreversible — this is why it is enabled deliberately.</w:t>
      </w:r>
    </w:p>
    <w:p>
      <w:pPr>
        <w:pStyle w:val="Heading2"/>
      </w:pPr>
      <w:r>
        <w:t>Test 9 — Scope is exactly what was intended</w:t>
      </w:r>
    </w:p>
    <w:p>
      <w:r>
        <w:rPr>
          <w:b/>
        </w:rPr>
        <w:t>Do:</w:t>
      </w:r>
      <w:r>
        <w:t xml:space="preserve"> In the portal, review the policy's locations (and any adaptive-scope rule) against </w:t>
      </w:r>
      <w:r>
        <w:rPr>
          <w:rFonts w:ascii="Consolas" w:hAnsi="Consolas"/>
          <w:sz w:val="19"/>
        </w:rPr>
        <w:t>Lifecycle Schedule – Map</w:t>
      </w:r>
      <w:r>
        <w:t xml:space="preserve">. </w:t>
      </w:r>
      <w:r>
        <w:rPr>
          <w:b/>
        </w:rPr>
        <w:t>Expected:</w:t>
      </w:r>
      <w:r>
        <w:t xml:space="preserve"> The covered SharePoint sites / OneDrive accounts match the intended scope precisely — no site is missed, and none is over-retained by accident.</w:t>
      </w:r>
    </w:p>
    <w:p>
      <w:pPr>
        <w:pStyle w:val="Heading2"/>
      </w:pPr>
      <w:r>
        <w:t>Test 10 — Reporting evidence is produced</w:t>
      </w:r>
    </w:p>
    <w:p>
      <w:r>
        <w:rPr>
          <w:b/>
        </w:rPr>
        <w:t>Do:</w:t>
      </w:r>
      <w:r>
        <w:t xml:space="preserve"> Run </w:t>
      </w:r>
      <w:r>
        <w:rPr>
          <w:rFonts w:ascii="Consolas" w:hAnsi="Consolas"/>
          <w:sz w:val="19"/>
        </w:rPr>
        <w:t>DLCSPO-Report.ps1 -CsvPath .\LifecycleReport.csv</w:t>
      </w:r>
      <w:r>
        <w:t xml:space="preserve">. </w:t>
      </w:r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19"/>
        </w:rPr>
        <w:t>Lifecycle – Coverage Report</w:t>
      </w:r>
      <w:r>
        <w:t xml:space="preserve"> lists each policy/rule, its SharePoint/OneDrive locations, period, and action — usable as the management evidence artifact and re-runnable on a schedule.</w:t>
      </w:r>
    </w:p>
    <w:p>
      <w:r>
        <w:t>__________________________________________________</w:t>
      </w:r>
    </w:p>
    <w:p>
      <w:pPr>
        <w:pStyle w:val="Heading3"/>
      </w:pPr>
      <w:r>
        <w:t>Pass/fail summary</w:t>
      </w:r>
    </w:p>
    <w:p>
      <w:r>
        <w:t xml:space="preserve">All gates green on </w:t>
      </w:r>
      <w:r>
        <w:rPr>
          <w:rFonts w:ascii="Consolas" w:hAnsi="Consolas"/>
          <w:sz w:val="19"/>
        </w:rPr>
        <w:t>SPO Lifecycle – Pilot Scope – Stage1</w:t>
      </w:r>
      <w:r>
        <w:t xml:space="preserve"> — policy present and retain-only, retained content held in the Preservation Hold Library, scope exactly as intended, and the coverage report produced — before enabling deletion or expanding to the estate. Deletion is enabled only as a deliberate, approved step; any deferred (licensing-gated) capability is recorded explicitly, not silently skipped.</w:t>
      </w:r>
    </w:p>
    <w:p>
      <w:pPr>
        <w:pStyle w:val="Heading1"/>
      </w:pPr>
      <w:r>
        <w:t>6. Troubleshooting — SharePoint &amp; OneDrive Lifecycle Policies (Microsoft Purview)</w:t>
      </w:r>
    </w:p>
    <w:p>
      <w:r>
        <w:t xml:space="preserve">Symptoms, likely causes, and fixes for the retention lifecycle. Stay in </w:t>
      </w:r>
      <w:r>
        <w:rPr>
          <w:b/>
        </w:rPr>
        <w:t>retain-only pilot</w:t>
      </w:r>
      <w:r>
        <w:t xml:space="preserve"> while diagnosing — reproduce on </w:t>
      </w:r>
      <w:r>
        <w:rPr>
          <w:rFonts w:ascii="Consolas" w:hAnsi="Consolas"/>
          <w:sz w:val="19"/>
        </w:rPr>
        <w:t>SPO Lifecycle – Pilot Scope – Stage1</w:t>
      </w:r>
      <w:r>
        <w:t xml:space="preserve"> before enabling deletion or expanding, and never enable the delete action to "test" a theory.</w:t>
      </w:r>
    </w:p>
    <w:p>
      <w:pPr>
        <w:pStyle w:val="Heading2"/>
      </w:pPr>
      <w:r>
        <w:t>"I deleted a file but it's still there" (Preservation Hold Library)</w:t>
      </w:r>
    </w:p>
    <w:p>
      <w:pPr>
        <w:pStyle w:val="ListBullet"/>
      </w:pPr>
      <w:r>
        <w:rPr>
          <w:b/>
        </w:rPr>
        <w:t>This is retention working.</w:t>
      </w:r>
      <w:r>
        <w:t xml:space="preserve"> SharePoint/OneDrive retention keeps a copy of deleted-but-retained</w:t>
      </w:r>
    </w:p>
    <w:p>
      <w:r>
        <w:t xml:space="preserve">  content in the site's </w:t>
      </w:r>
      <w:r>
        <w:rPr>
          <w:b/>
        </w:rPr>
        <w:t>Preservation Hold Library</w:t>
      </w:r>
      <w:r>
        <w:t xml:space="preserve"> until its period elapses. The user's view shows the   file removed; the hold library retains the copy. Confirm in the site's Preservation Hold Library — this   is expected, not a defect.</w:t>
      </w:r>
    </w:p>
    <w:p>
      <w:pPr>
        <w:pStyle w:val="Heading2"/>
      </w:pPr>
      <w:r>
        <w:t>The policy doesn't seem to apply / takes a long time</w:t>
      </w:r>
    </w:p>
    <w:p>
      <w:pPr>
        <w:pStyle w:val="ListBullet"/>
      </w:pPr>
      <w:r>
        <w:rPr>
          <w:b/>
        </w:rPr>
        <w:t>Propagation delay.</w:t>
      </w:r>
      <w:r>
        <w:t xml:space="preserve"> New retention policies can take time (often up to ~1 day, longer for large</w:t>
      </w:r>
    </w:p>
    <w:p>
      <w:r>
        <w:t xml:space="preserve">  scopes) to fully apply across all locations. Confirm the policy is </w:t>
      </w:r>
      <w:r>
        <w:rPr>
          <w:b/>
        </w:rPr>
        <w:t>Enabled</w:t>
      </w:r>
      <w:r>
        <w:t xml:space="preserve"> and wait before   concluding failure.</w:t>
      </w:r>
    </w:p>
    <w:p>
      <w:pPr>
        <w:pStyle w:val="ListBullet"/>
      </w:pPr>
      <w:r>
        <w:rPr>
          <w:b/>
        </w:rPr>
        <w:t>Location not in scope.</w:t>
      </w:r>
      <w:r>
        <w:t xml:space="preserve"> Verify the site/account is actually in the policy's SharePoint/OneDrive</w:t>
      </w:r>
    </w:p>
    <w:p>
      <w:r>
        <w:t xml:space="preserve">  locations (</w:t>
      </w:r>
      <w:r>
        <w:rPr>
          <w:rFonts w:ascii="Consolas" w:hAnsi="Consolas"/>
          <w:sz w:val="19"/>
        </w:rPr>
        <w:t>DLCSPO-Discover.ps1</w:t>
      </w:r>
      <w:r>
        <w:t xml:space="preserve"> / the portal). A static scope only covers the URLs you listed.</w:t>
      </w:r>
    </w:p>
    <w:p>
      <w:pPr>
        <w:pStyle w:val="ListBullet"/>
      </w:pPr>
      <w:r>
        <w:rPr>
          <w:b/>
        </w:rPr>
        <w:t>Adaptive scope query mismatch.</w:t>
      </w:r>
      <w:r>
        <w:t xml:space="preserve"> If using an adaptive scope, the site/user may not match the query.</w:t>
      </w:r>
    </w:p>
    <w:p>
      <w:r>
        <w:t xml:space="preserve">  Re-check the adaptive-scope rule and that the scope has finished evaluating.</w:t>
      </w:r>
    </w:p>
    <w:p>
      <w:pPr>
        <w:pStyle w:val="Heading2"/>
      </w:pPr>
      <w:r>
        <w:t>Content is being deleted when I expected retain-only</w:t>
      </w:r>
    </w:p>
    <w:p>
      <w:pPr>
        <w:pStyle w:val="ListBullet"/>
      </w:pPr>
      <w:r>
        <w:rPr>
          <w:b/>
        </w:rPr>
        <w:t>A delete action is enabled.</w:t>
      </w:r>
      <w:r>
        <w:t xml:space="preserve"> Run </w:t>
      </w:r>
      <w:r>
        <w:rPr>
          <w:rFonts w:ascii="Consolas" w:hAnsi="Consolas"/>
          <w:sz w:val="19"/>
        </w:rPr>
        <w:t>DLCSPO-Validate.ps1 -ExpectDelete:$false</w:t>
      </w:r>
      <w:r>
        <w:t>; if it FAILS the "no</w:t>
      </w:r>
    </w:p>
    <w:p>
      <w:r>
        <w:t xml:space="preserve">  unintended deletion" gate, the rule is retain-then-delete/delete-only. Return it to retain-only with   </w:t>
      </w:r>
      <w:r>
        <w:rPr>
          <w:rFonts w:ascii="Consolas" w:hAnsi="Consolas"/>
          <w:sz w:val="19"/>
        </w:rPr>
        <w:t>Set-RetentionComplianceRule -Identity &lt;rule&gt; -RetentionComplianceAction Keep</w:t>
      </w:r>
      <w:r>
        <w:t xml:space="preserve"> (or   </w:t>
      </w:r>
      <w:r>
        <w:rPr>
          <w:rFonts w:ascii="Consolas" w:hAnsi="Consolas"/>
          <w:sz w:val="19"/>
        </w:rPr>
        <w:t>DLCSPO-Set-RetentionPolicy.ps1</w:t>
      </w:r>
      <w:r>
        <w:t xml:space="preserve"> was run with </w:t>
      </w:r>
      <w:r>
        <w:rPr>
          <w:rFonts w:ascii="Consolas" w:hAnsi="Consolas"/>
          <w:sz w:val="19"/>
        </w:rPr>
        <w:t>-Action EnableDelete</w:t>
      </w:r>
      <w:r>
        <w:t xml:space="preserve"> — reverse it).</w:t>
      </w:r>
    </w:p>
    <w:p>
      <w:pPr>
        <w:pStyle w:val="ListBullet"/>
      </w:pPr>
      <w:r>
        <w:rPr>
          <w:b/>
        </w:rPr>
        <w:t>Reminder:</w:t>
      </w:r>
      <w:r>
        <w:t xml:space="preserve"> deletion only happens </w:t>
      </w:r>
      <w:r>
        <w:rPr>
          <w:b/>
        </w:rPr>
        <w:t>after</w:t>
      </w:r>
      <w:r>
        <w:t xml:space="preserve"> the period elapses, and it is </w:t>
      </w:r>
      <w:r>
        <w:rPr>
          <w:b/>
        </w:rPr>
        <w:t>irreversible</w:t>
      </w:r>
      <w:r>
        <w:t>. Keep the</w:t>
      </w:r>
    </w:p>
    <w:p>
      <w:r>
        <w:t xml:space="preserve">  action retain-only through the pilot; enable deletion only after validation and approval.</w:t>
      </w:r>
    </w:p>
    <w:p>
      <w:pPr>
        <w:pStyle w:val="Heading2"/>
      </w:pPr>
      <w:r>
        <w:t>`DLCSPO-Set-RetentionPolicy.ps1 -Commit` fails</w:t>
      </w:r>
    </w:p>
    <w:p>
      <w:pPr>
        <w:pStyle w:val="ListBullet"/>
      </w:pPr>
      <w:r>
        <w:rPr>
          <w:b/>
        </w:rPr>
        <w:t>Not connected / wrong session.</w:t>
      </w:r>
      <w:r>
        <w:t xml:space="preserve"> Ensure </w:t>
      </w:r>
      <w:r>
        <w:rPr>
          <w:rFonts w:ascii="Consolas" w:hAnsi="Consolas"/>
          <w:sz w:val="19"/>
        </w:rPr>
        <w:t>Connect-IPPSSession</w:t>
      </w:r>
      <w:r>
        <w:t xml:space="preserve"> succeeded</w:t>
      </w:r>
    </w:p>
    <w:p>
      <w:r>
        <w:t xml:space="preserve">  (</w:t>
      </w:r>
      <w:r>
        <w:rPr>
          <w:rFonts w:ascii="Consolas" w:hAnsi="Consolas"/>
          <w:sz w:val="19"/>
        </w:rPr>
        <w:t>Get-Command Get-RetentionCompliancePolicy</w:t>
      </w:r>
      <w:r>
        <w:t xml:space="preserve"> resolves).</w:t>
      </w:r>
    </w:p>
    <w:p>
      <w:pPr>
        <w:pStyle w:val="ListBullet"/>
      </w:pPr>
      <w:r>
        <w:rPr>
          <w:b/>
        </w:rPr>
        <w:t>Insufficient role.</w:t>
      </w:r>
      <w:r>
        <w:t xml:space="preserve"> Creating retention policies needs Records Management / Compliance Administrator.</w:t>
      </w:r>
    </w:p>
    <w:p>
      <w:r>
        <w:t xml:space="preserve">  Confirm in Purview → Roles &amp; scopes / Permissions.</w:t>
      </w:r>
    </w:p>
    <w:p>
      <w:pPr>
        <w:pStyle w:val="ListBullet"/>
      </w:pPr>
      <w:r>
        <w:rPr>
          <w:b/>
        </w:rPr>
        <w:t>Action/parameter name by module version.</w:t>
      </w:r>
      <w:r>
        <w:t xml:space="preserve"> The retain-then-delete action name and rule parameters vary</w:t>
      </w:r>
    </w:p>
    <w:p>
      <w:r>
        <w:t xml:space="preserve">  across ExchangeOnlineManagement versions (e.g. </w:t>
      </w:r>
      <w:r>
        <w:rPr>
          <w:rFonts w:ascii="Consolas" w:hAnsi="Consolas"/>
          <w:sz w:val="19"/>
        </w:rPr>
        <w:t>KeepAndDelete</w:t>
      </w:r>
      <w:r>
        <w:t xml:space="preserve"> vs a </w:t>
      </w:r>
      <w:r>
        <w:rPr>
          <w:rFonts w:ascii="Consolas" w:hAnsi="Consolas"/>
          <w:sz w:val="19"/>
        </w:rPr>
        <w:t>-RetentionComplianceAction</w:t>
      </w:r>
      <w:r>
        <w:t xml:space="preserve"> value).   Verify against your version; update the module if it's far behind.</w:t>
      </w:r>
    </w:p>
    <w:p>
      <w:pPr>
        <w:pStyle w:val="ListBullet"/>
      </w:pPr>
      <w:r>
        <w:rPr>
          <w:b/>
        </w:rPr>
        <w:t>Site URL not resolvable.</w:t>
      </w:r>
      <w:r>
        <w:t xml:space="preserve"> A SharePoint URL in </w:t>
      </w:r>
      <w:r>
        <w:rPr>
          <w:rFonts w:ascii="Consolas" w:hAnsi="Consolas"/>
          <w:sz w:val="19"/>
        </w:rPr>
        <w:t>-PilotSites</w:t>
      </w:r>
      <w:r>
        <w:t xml:space="preserve"> must be a valid, existing site collection</w:t>
      </w:r>
    </w:p>
    <w:p>
      <w:r>
        <w:t xml:space="preserve">  URL. Confirm the URL and that you have rights to it.</w:t>
      </w:r>
    </w:p>
    <w:p>
      <w:pPr>
        <w:pStyle w:val="Heading2"/>
      </w:pPr>
      <w:r>
        <w:t>Adaptive scope options aren't available</w:t>
      </w:r>
    </w:p>
    <w:p>
      <w:pPr>
        <w:pStyle w:val="ListBullet"/>
      </w:pPr>
      <w:r>
        <w:rPr>
          <w:b/>
        </w:rPr>
        <w:t>Licensing.</w:t>
      </w:r>
      <w:r>
        <w:t xml:space="preserve"> Adaptive scopes generally require </w:t>
      </w:r>
      <w:r>
        <w:rPr>
          <w:b/>
        </w:rPr>
        <w:t>E5 / E5 Compliance</w:t>
      </w:r>
      <w:r>
        <w:t xml:space="preserve">. </w:t>
      </w:r>
      <w:r>
        <w:rPr>
          <w:rFonts w:ascii="Consolas" w:hAnsi="Consolas"/>
          <w:sz w:val="19"/>
        </w:rPr>
        <w:t>DLCSPO-Check-Prereqs.ps1</w:t>
      </w:r>
    </w:p>
    <w:p>
      <w:r>
        <w:t xml:space="preserve">  reports the </w:t>
      </w:r>
      <w:r>
        <w:rPr>
          <w:rFonts w:ascii="Consolas" w:hAnsi="Consolas"/>
          <w:sz w:val="19"/>
        </w:rPr>
        <w:t>Get-AdaptiveScope</w:t>
      </w:r>
      <w:r>
        <w:t xml:space="preserve"> signal. Where unavailable, use a </w:t>
      </w:r>
      <w:r>
        <w:rPr>
          <w:b/>
        </w:rPr>
        <w:t>static scope</w:t>
      </w:r>
      <w:r>
        <w:t xml:space="preserve"> and schedule a review   to catch drift — record adaptive scoping as </w:t>
      </w:r>
      <w:r>
        <w:rPr>
          <w:b/>
        </w:rPr>
        <w:t>deferred</w:t>
      </w:r>
      <w:r>
        <w:t>.</w:t>
      </w:r>
    </w:p>
    <w:p>
      <w:pPr>
        <w:pStyle w:val="Heading2"/>
      </w:pPr>
      <w:r>
        <w:t>Storage is growing unexpectedly</w:t>
      </w:r>
    </w:p>
    <w:p>
      <w:pPr>
        <w:pStyle w:val="ListBullet"/>
      </w:pPr>
      <w:r>
        <w:rPr>
          <w:b/>
        </w:rPr>
        <w:t>Preservation Hold Library growth.</w:t>
      </w:r>
      <w:r>
        <w:t xml:space="preserve"> Retained-then-deleted content accumulates in the hold library</w:t>
      </w:r>
    </w:p>
    <w:p>
      <w:r>
        <w:t xml:space="preserve">  until its period elapses. This is expected; account for it in capacity planning. It is not a reason to   disable retention — coordinate storage with the schedule length.</w:t>
      </w:r>
    </w:p>
    <w:p>
      <w:pPr>
        <w:pStyle w:val="Heading2"/>
      </w:pPr>
      <w:r>
        <w:t>A location won't release content / conflicts with a hold</w:t>
      </w:r>
    </w:p>
    <w:p>
      <w:pPr>
        <w:pStyle w:val="ListBullet"/>
      </w:pPr>
      <w:r>
        <w:rPr>
          <w:b/>
        </w:rPr>
        <w:t>Overlapping holds win.</w:t>
      </w:r>
      <w:r>
        <w:t xml:space="preserve"> A location can be under a retention policy, a retention label, and an</w:t>
      </w:r>
    </w:p>
    <w:p>
      <w:r>
        <w:t xml:space="preserve">  </w:t>
      </w:r>
      <w:r>
        <w:rPr>
          <w:b/>
        </w:rPr>
        <w:t>eDiscovery hold</w:t>
      </w:r>
      <w:r>
        <w:t xml:space="preserve"> simultaneously; the </w:t>
      </w:r>
      <w:r>
        <w:rPr>
          <w:b/>
        </w:rPr>
        <w:t>most restrictive</w:t>
      </w:r>
      <w:r>
        <w:t xml:space="preserve"> (longest/hold) wins, so content won't   delete while any hold applies. Check for eDiscovery holds on the location before expecting deletion, and   coordinate with the eDiscovery owner.</w:t>
      </w:r>
    </w:p>
    <w:p>
      <w:pPr>
        <w:pStyle w:val="Heading2"/>
      </w:pPr>
      <w:r>
        <w:t>`DLCSPO-Validate.ps1` reports a property/action mismatch that looks wrong</w:t>
      </w:r>
    </w:p>
    <w:p>
      <w:pPr>
        <w:pStyle w:val="ListBullet"/>
      </w:pPr>
      <w:r>
        <w:rPr>
          <w:b/>
        </w:rPr>
        <w:t>Module-version property shape.</w:t>
      </w:r>
      <w:r>
        <w:t xml:space="preserve"> Location and action properties are exposed under different names</w:t>
      </w:r>
    </w:p>
    <w:p>
      <w:r>
        <w:t xml:space="preserve">  across module versions. Confirm the intended state in the portal (Data Lifecycle Management → the policy)   and treat the validator line as informational where the portal disagrees; note the module version.</w:t>
      </w:r>
    </w:p>
    <w:p>
      <w:r>
        <w:t>__________________________________________________</w:t>
      </w:r>
    </w:p>
    <w:p>
      <w:pPr>
        <w:pStyle w:val="Heading3"/>
      </w:pPr>
      <w:r>
        <w:t>When to stop and escalate</w:t>
      </w:r>
    </w:p>
    <w:p>
      <w:pPr>
        <w:pStyle w:val="ListBullet"/>
      </w:pPr>
      <w:r>
        <w:t>A required capability is unavailable on your licensing/tenant (e.g. adaptive scopes) — record it</w:t>
      </w:r>
    </w:p>
    <w:p>
      <w:r>
        <w:t xml:space="preserve">  </w:t>
      </w:r>
      <w:r>
        <w:rPr>
          <w:b/>
        </w:rPr>
        <w:t>deferred</w:t>
      </w:r>
      <w:r>
        <w:t>, fall back to static scoping, and route the licensing decision to the owner.</w:t>
      </w:r>
    </w:p>
    <w:p>
      <w:pPr>
        <w:pStyle w:val="ListBullet"/>
      </w:pPr>
      <w:r>
        <w:rPr>
          <w:b/>
        </w:rPr>
        <w:t>The schedule</w:t>
      </w:r>
      <w:r>
        <w:t xml:space="preserve"> — periods, what is a record, what may be deleted and when, and any legal hold — is a</w:t>
      </w:r>
    </w:p>
    <w:p>
      <w:r>
        <w:t xml:space="preserve">  records/compliance/legal determination, not a technical fix. Capture it in </w:t>
      </w:r>
      <w:r>
        <w:rPr>
          <w:rFonts w:ascii="Consolas" w:hAnsi="Consolas"/>
          <w:sz w:val="19"/>
        </w:rPr>
        <w:t>Lifecycle Schedule – Map</w:t>
      </w:r>
      <w:r>
        <w:t xml:space="preserve">   and defer the determination.</w:t>
      </w:r>
    </w:p>
    <w:p>
      <w:pPr>
        <w:pStyle w:val="ListBullet"/>
      </w:pPr>
      <w:r>
        <w:t>If retention/deletion behavior can't be reconciled with the policy, keep the scope on the pilot in</w:t>
      </w:r>
    </w:p>
    <w:p>
      <w:r>
        <w:t xml:space="preserve">  retain-only, gather </w:t>
      </w:r>
      <w:r>
        <w:rPr>
          <w:rFonts w:ascii="Consolas" w:hAnsi="Consolas"/>
          <w:sz w:val="19"/>
        </w:rPr>
        <w:t>DLCSPO-Validate.ps1</w:t>
      </w:r>
      <w:r>
        <w:t xml:space="preserve"> + </w:t>
      </w:r>
      <w:r>
        <w:rPr>
          <w:rFonts w:ascii="Consolas" w:hAnsi="Consolas"/>
          <w:sz w:val="19"/>
        </w:rPr>
        <w:t>DLCSPO-Report.ps1</w:t>
      </w:r>
      <w:r>
        <w:t xml:space="preserve"> output as evidence, and raise with   Microsoft support before enabling deletion or expanding.</w:t>
      </w:r>
    </w:p>
    <w:p>
      <w:pPr>
        <w:pStyle w:val="Heading1"/>
      </w:pPr>
      <w:r>
        <w:t>7. Best Practices — SharePoint &amp; OneDrive Lifecycle Policies (Microsoft Purview)</w:t>
      </w:r>
    </w:p>
    <w:p>
      <w:pPr>
        <w:pStyle w:val="ListBullet"/>
      </w:pPr>
      <w:r>
        <w:rPr>
          <w:b/>
        </w:rPr>
        <w:t>Start retain-only; enable deletion deliberately.</w:t>
      </w:r>
      <w:r>
        <w:t xml:space="preserve"> The single most important discipline: create the</w:t>
      </w:r>
    </w:p>
    <w:p>
      <w:r>
        <w:t xml:space="preserve">  policy so it </w:t>
      </w:r>
      <w:r>
        <w:rPr>
          <w:b/>
        </w:rPr>
        <w:t>retains</w:t>
      </w:r>
      <w:r>
        <w:t xml:space="preserve"> and deletes nothing, validate that, and enable the </w:t>
      </w:r>
      <w:r>
        <w:rPr>
          <w:b/>
        </w:rPr>
        <w:t>delete</w:t>
      </w:r>
      <w:r>
        <w:t xml:space="preserve"> action only after   approval. Deletion after the window is irreversible — never let it be the default.</w:t>
      </w:r>
    </w:p>
    <w:p>
      <w:pPr>
        <w:pStyle w:val="ListBullet"/>
      </w:pPr>
      <w:r>
        <w:rPr>
          <w:b/>
        </w:rPr>
        <w:t>The schedule is a records determination, not a technical default.</w:t>
      </w:r>
      <w:r>
        <w:t xml:space="preserve"> How long content is kept, what is</w:t>
      </w:r>
    </w:p>
    <w:p>
      <w:r>
        <w:t xml:space="preserve">  a record, and what may be deleted are owned by records-management/compliance/legal. Configure the rules   the schedule dictates; capture the determinations and approvers in </w:t>
      </w:r>
      <w:r>
        <w:rPr>
          <w:rFonts w:ascii="Consolas" w:hAnsi="Consolas"/>
          <w:sz w:val="19"/>
        </w:rPr>
        <w:t>Lifecycle Schedule – Map</w:t>
      </w:r>
      <w:r>
        <w:t>.</w:t>
      </w:r>
    </w:p>
    <w:p>
      <w:pPr>
        <w:pStyle w:val="ListBullet"/>
      </w:pPr>
      <w:r>
        <w:rPr>
          <w:b/>
        </w:rPr>
        <w:t>Pilot on a limited scope before all locations.</w:t>
      </w:r>
      <w:r>
        <w:t xml:space="preserve"> Prove the policy on `SPO Lifecycle – Pilot Scope –</w:t>
      </w:r>
    </w:p>
    <w:p>
      <w:r>
        <w:t xml:space="preserve">  Stage1` — a small set of sites / an adaptive subset — before scoping to the estate. Retention behavior   and hold-library growth are easier to reason about on a bounded scope.</w:t>
      </w:r>
    </w:p>
    <w:p>
      <w:pPr>
        <w:pStyle w:val="ListBullet"/>
      </w:pPr>
      <w:r>
        <w:rPr>
          <w:b/>
        </w:rPr>
        <w:t>Understand the Preservation Hold Library before you test.</w:t>
      </w:r>
      <w:r>
        <w:t xml:space="preserve"> Deleted-but-retained content lands in the</w:t>
      </w:r>
    </w:p>
    <w:p>
      <w:r>
        <w:t xml:space="preserve">  hold library, so "I deleted it and it's still there" is retention working, not a bug. Account for the   hold library's </w:t>
      </w:r>
      <w:r>
        <w:rPr>
          <w:b/>
        </w:rPr>
        <w:t>storage growth</w:t>
      </w:r>
      <w:r>
        <w:t xml:space="preserve"> in capacity planning.</w:t>
      </w:r>
    </w:p>
    <w:p>
      <w:pPr>
        <w:pStyle w:val="ListBullet"/>
      </w:pPr>
      <w:r>
        <w:rPr>
          <w:b/>
        </w:rPr>
        <w:t>Prefer adaptive scopes for drift — where licensed.</w:t>
      </w:r>
      <w:r>
        <w:t xml:space="preserve"> An adaptive scope (rule over site/user</w:t>
      </w:r>
    </w:p>
    <w:p>
      <w:r>
        <w:t xml:space="preserve">  properties) keeps coverage current as sites and accounts come and go; a static scope must be maintained   by hand. Where adaptive scopes aren't licensed, use static and </w:t>
      </w:r>
      <w:r>
        <w:rPr>
          <w:b/>
        </w:rPr>
        <w:t>schedule a review</w:t>
      </w:r>
      <w:r>
        <w:t xml:space="preserve"> to catch drift.</w:t>
      </w:r>
    </w:p>
    <w:p>
      <w:pPr>
        <w:pStyle w:val="ListBullet"/>
      </w:pPr>
      <w:r>
        <w:rPr>
          <w:b/>
        </w:rPr>
        <w:t>Coordinate with eDiscovery holds and existing labels.</w:t>
      </w:r>
      <w:r>
        <w:t xml:space="preserve"> A location can be under a retention policy, a</w:t>
      </w:r>
    </w:p>
    <w:p>
      <w:r>
        <w:t xml:space="preserve">  retention label, and an eDiscovery hold at once; the most restrictive wins. Check for overlapping holds   before enabling deletion so you don't fight a hold you didn't know about.</w:t>
      </w:r>
    </w:p>
    <w:p>
      <w:pPr>
        <w:pStyle w:val="ListBullet"/>
      </w:pPr>
      <w:r>
        <w:rPr>
          <w:b/>
        </w:rPr>
        <w:t>Retention policies vs retention labels — use the right tool.</w:t>
      </w:r>
      <w:r>
        <w:t xml:space="preserve"> Location-level lifecycle is a policy</w:t>
      </w:r>
    </w:p>
    <w:p>
      <w:r>
        <w:t xml:space="preserve">  job (this solution); item-level classification and records/file-plan work are labels. Deploy them   together, but don't try to do item-level records management with a location policy.</w:t>
      </w:r>
    </w:p>
    <w:p>
      <w:pPr>
        <w:pStyle w:val="ListBullet"/>
      </w:pPr>
      <w:r>
        <w:rPr>
          <w:b/>
        </w:rPr>
        <w:t>Communicate before enabling deletion.</w:t>
      </w:r>
      <w:r>
        <w:t xml:space="preserve"> Users notice when old content starts disappearing on</w:t>
      </w:r>
    </w:p>
    <w:p>
      <w:r>
        <w:t xml:space="preserve">  schedule. Tell site owners what will be cleaned up and when before the delete action goes live, so   cleanup reads as governance, not data loss.</w:t>
      </w:r>
    </w:p>
    <w:p>
      <w:pPr>
        <w:pStyle w:val="ListBullet"/>
      </w:pPr>
      <w:r>
        <w:rPr>
          <w:b/>
        </w:rPr>
        <w:t>Keep automation safe-by-default and secret-free.</w:t>
      </w:r>
      <w:r>
        <w:t xml:space="preserve"> Run discovery, validation, and reporting read-only;</w:t>
      </w:r>
    </w:p>
    <w:p>
      <w:r>
        <w:t xml:space="preserve">  gate every write behind </w:t>
      </w:r>
      <w:r>
        <w:rPr>
          <w:rFonts w:ascii="Consolas" w:hAnsi="Consolas"/>
          <w:sz w:val="19"/>
        </w:rPr>
        <w:t>-WhatIf</w:t>
      </w:r>
      <w:r>
        <w:t xml:space="preserve"> → </w:t>
      </w:r>
      <w:r>
        <w:rPr>
          <w:rFonts w:ascii="Consolas" w:hAnsi="Consolas"/>
          <w:sz w:val="19"/>
        </w:rPr>
        <w:t>-Commit</w:t>
      </w:r>
      <w:r>
        <w:t xml:space="preserve">; the delete action behind its own explicit </w:t>
      </w:r>
      <w:r>
        <w:rPr>
          <w:rFonts w:ascii="Consolas" w:hAnsi="Consolas"/>
          <w:sz w:val="19"/>
        </w:rPr>
        <w:t>-Action   EnableDelete -Commit</w:t>
      </w:r>
      <w:r>
        <w:t>. Sign in interactively; no credentials or secrets in a script or a document.</w:t>
      </w:r>
    </w:p>
    <w:p>
      <w:pPr>
        <w:pStyle w:val="ListBullet"/>
      </w:pPr>
      <w:r>
        <w:rPr>
          <w:b/>
        </w:rPr>
        <w:t>Re-report on a schedule.</w:t>
      </w:r>
      <w:r>
        <w:t xml:space="preserve"> New sites and OneDrive accounts appear constantly. Re-run</w:t>
      </w:r>
    </w:p>
    <w:p>
      <w:r>
        <w:t xml:space="preserve">  </w:t>
      </w:r>
      <w:r>
        <w:rPr>
          <w:rFonts w:ascii="Consolas" w:hAnsi="Consolas"/>
          <w:sz w:val="19"/>
        </w:rPr>
        <w:t>DLCSPO-Report.ps1</w:t>
      </w:r>
      <w:r>
        <w:t xml:space="preserve"> periodically so </w:t>
      </w:r>
      <w:r>
        <w:rPr>
          <w:rFonts w:ascii="Consolas" w:hAnsi="Consolas"/>
          <w:sz w:val="19"/>
        </w:rPr>
        <w:t>Lifecycle – Coverage Report</w:t>
      </w:r>
      <w:r>
        <w:t xml:space="preserve"> stays a live evidence artifact and   catches locations that fell outside the scope.</w:t>
      </w:r>
    </w:p>
    <w:p>
      <w:pPr>
        <w:pStyle w:val="ListBullet"/>
      </w:pPr>
      <w:r>
        <w:rPr>
          <w:b/>
        </w:rPr>
        <w:t>Keep determinations with their owners.</w:t>
      </w:r>
      <w:r>
        <w:t xml:space="preserve"> The solution configures and evidences the lifecycle; the</w:t>
      </w:r>
    </w:p>
    <w:p>
      <w:r>
        <w:t xml:space="preserve">  schedule, the keep/delete decision, and any legal hold are determinations for records-management,   compliance, and legal. Keep that separation explicit so a technical rule is never mistaken for a   records ruling.</w:t>
      </w:r>
    </w:p>
    <w:p>
      <w:pPr>
        <w:pStyle w:val="Heading1"/>
      </w:pPr>
      <w:r>
        <w:t>8. Deliverables Summary — SharePoint &amp; OneDrive Lifecycle Policies (Microsoft Purview)</w:t>
      </w:r>
    </w:p>
    <w:p>
      <w:pPr>
        <w:pStyle w:val="Heading2"/>
      </w:pPr>
      <w:r>
        <w:t>Documentation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Executive Summary</w:t>
            </w:r>
          </w:p>
        </w:tc>
        <w:tc>
          <w:tcPr>
            <w:tcW w:type="dxa" w:w="4320"/>
          </w:tcPr>
          <w:p>
            <w:r>
              <w:t>Business case and what's in the box</w:t>
            </w:r>
          </w:p>
        </w:tc>
      </w:tr>
      <w:tr>
        <w:tc>
          <w:tcPr>
            <w:tcW w:type="dxa" w:w="4320"/>
          </w:tcPr>
          <w:p>
            <w:r>
              <w:t>1. Solution Overview</w:t>
            </w:r>
          </w:p>
        </w:tc>
        <w:tc>
          <w:tcPr>
            <w:tcW w:type="dxa" w:w="4320"/>
          </w:tcPr>
          <w:p>
            <w:r>
              <w:t>SharePoint + OneDrive retention/cleanup policies aligned to the schedule; retain-only first, deletion enabled deliberately; how location policies differ from item labels (the why)</w:t>
            </w:r>
          </w:p>
        </w:tc>
      </w:tr>
      <w:tr>
        <w:tc>
          <w:tcPr>
            <w:tcW w:type="dxa" w:w="4320"/>
          </w:tcPr>
          <w:p>
            <w:r>
              <w:t>2. Requirements Guide</w:t>
            </w:r>
          </w:p>
        </w:tc>
        <w:tc>
          <w:tcPr>
            <w:tcW w:type="dxa" w:w="4320"/>
          </w:tcPr>
          <w:p>
            <w:r>
              <w:t>Every prerequisite with Verify / Implement-if-missing</w:t>
            </w:r>
          </w:p>
        </w:tc>
      </w:tr>
      <w:tr>
        <w:tc>
          <w:tcPr>
            <w:tcW w:type="dxa" w:w="4320"/>
          </w:tcPr>
          <w:p>
            <w:r>
              <w:t>Global Requirements (Purview)</w:t>
            </w:r>
          </w:p>
        </w:tc>
        <w:tc>
          <w:tcPr>
            <w:tcW w:type="dxa" w:w="4320"/>
          </w:tcPr>
          <w:p>
            <w:r>
              <w:t>Category-wide prerequisites, published once</w:t>
            </w:r>
          </w:p>
        </w:tc>
      </w:tr>
      <w:tr>
        <w:tc>
          <w:tcPr>
            <w:tcW w:type="dxa" w:w="4320"/>
          </w:tcPr>
          <w:p>
            <w:r>
              <w:t>3. Implementation Guide</w:t>
            </w:r>
          </w:p>
        </w:tc>
        <w:tc>
          <w:tcPr>
            <w:tcW w:type="dxa" w:w="4320"/>
          </w:tcPr>
          <w:p>
            <w:r>
              <w:t>Exact, ordered steps: assess policies, design the schedule, create the policy retain-only on the pilot, pilot + observe the hold library, validate, enable deletion deliberately, expand</w:t>
            </w:r>
          </w:p>
        </w:tc>
      </w:tr>
      <w:tr>
        <w:tc>
          <w:tcPr>
            <w:tcW w:type="dxa" w:w="4320"/>
          </w:tcPr>
          <w:p>
            <w:r>
              <w:t>5. Testing Guide</w:t>
            </w:r>
          </w:p>
        </w:tc>
        <w:tc>
          <w:tcPr>
            <w:tcW w:type="dxa" w:w="4320"/>
          </w:tcPr>
          <w:p>
            <w:r>
              <w:t>Validation procedures with pass/fail gates</w:t>
            </w:r>
          </w:p>
        </w:tc>
      </w:tr>
      <w:tr>
        <w:tc>
          <w:tcPr>
            <w:tcW w:type="dxa" w:w="4320"/>
          </w:tcPr>
          <w:p>
            <w:r>
              <w:t>6. Troubleshooting Guide</w:t>
            </w:r>
          </w:p>
        </w:tc>
        <w:tc>
          <w:tcPr>
            <w:tcW w:type="dxa" w:w="4320"/>
          </w:tcPr>
          <w:p>
            <w:r>
              <w:t>Field issues and remediation</w:t>
            </w:r>
          </w:p>
        </w:tc>
      </w:tr>
      <w:tr>
        <w:tc>
          <w:tcPr>
            <w:tcW w:type="dxa" w:w="4320"/>
          </w:tcPr>
          <w:p>
            <w:r>
              <w:t>7. Best Practices</w:t>
            </w:r>
          </w:p>
        </w:tc>
        <w:tc>
          <w:tcPr>
            <w:tcW w:type="dxa" w:w="4320"/>
          </w:tcPr>
          <w:p>
            <w:r>
              <w:t>Field-proven recommendations</w:t>
            </w:r>
          </w:p>
        </w:tc>
      </w:tr>
    </w:tbl>
    <w:p>
      <w:pPr>
        <w:pStyle w:val="Heading2"/>
      </w:pPr>
      <w:r>
        <w:t>Named artifacts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Artifact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</w:tr>
      <w:tr>
        <w:tc>
          <w:tcPr>
            <w:tcW w:type="dxa" w:w="4320"/>
          </w:tcPr>
          <w:p>
            <w:r>
              <w:t>Retention policy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SPO-OneDrive Retention – Policy</w:t>
            </w:r>
          </w:p>
        </w:tc>
      </w:tr>
      <w:tr>
        <w:tc>
          <w:tcPr>
            <w:tcW w:type="dxa" w:w="4320"/>
          </w:tcPr>
          <w:p>
            <w:r>
              <w:t>Retain-only rule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SPO-OneDrive – Retain-Only Rule</w:t>
            </w:r>
          </w:p>
        </w:tc>
      </w:tr>
      <w:tr>
        <w:tc>
          <w:tcPr>
            <w:tcW w:type="dxa" w:w="4320"/>
          </w:tcPr>
          <w:p>
            <w:r>
              <w:t>Retain-then-delete rule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SPO-OneDrive – Retain-Then-Delete Rule</w:t>
            </w:r>
          </w:p>
        </w:tc>
      </w:tr>
      <w:tr>
        <w:tc>
          <w:tcPr>
            <w:tcW w:type="dxa" w:w="4320"/>
          </w:tcPr>
          <w:p>
            <w:r>
              <w:t>Pilot scope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SPO Lifecycle – Pilot Scope – Stage1</w:t>
            </w:r>
          </w:p>
        </w:tc>
      </w:tr>
      <w:tr>
        <w:tc>
          <w:tcPr>
            <w:tcW w:type="dxa" w:w="4320"/>
          </w:tcPr>
          <w:p>
            <w:r>
              <w:t>Schedule/design map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Lifecycle Schedule – Map</w:t>
            </w:r>
          </w:p>
        </w:tc>
      </w:tr>
      <w:tr>
        <w:tc>
          <w:tcPr>
            <w:tcW w:type="dxa" w:w="4320"/>
          </w:tcPr>
          <w:p>
            <w:r>
              <w:t>Coverage report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Lifecycle – Coverage Report</w:t>
            </w:r>
          </w:p>
        </w:tc>
      </w:tr>
    </w:tbl>
    <w:p>
      <w:pPr>
        <w:pStyle w:val="Heading2"/>
      </w:pPr>
      <w:r>
        <w:t>PowerShell scripts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Script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it does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DLCSPO-Discover.ps1</w:t>
            </w:r>
          </w:p>
        </w:tc>
        <w:tc>
          <w:tcPr>
            <w:tcW w:type="dxa" w:w="4320"/>
          </w:tcPr>
          <w:p>
            <w:r>
              <w:t>Reports current state: every retention policy and rule, whether each covers SharePoint/OneDrive, its period and action, and any adaptive scopes — Security &amp; Compliance PowerShell; read-only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DLCSPO-Check-Prereqs.ps1</w:t>
            </w:r>
          </w:p>
        </w:tc>
        <w:tc>
          <w:tcPr>
            <w:tcW w:type="dxa" w:w="4320"/>
          </w:tcPr>
          <w:p>
            <w:r>
              <w:t>Prerequisite/health helper: module, connection, the records/retention role and adaptive-scope signals, and existing policies — PASS/GAP per signal; read-only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DLCSPO-Set-RetentionPolicy.ps1</w:t>
            </w:r>
          </w:p>
        </w:tc>
        <w:tc>
          <w:tcPr>
            <w:tcW w:type="dxa" w:w="4320"/>
          </w:tcPr>
          <w:p>
            <w:r>
              <w:t xml:space="preserve">Configuration/Remediation: creates </w:t>
            </w:r>
            <w:r>
              <w:rPr>
                <w:rFonts w:ascii="Consolas" w:hAnsi="Consolas"/>
                <w:sz w:val="19"/>
              </w:rPr>
              <w:t>SPO-OneDrive Retention – Policy</w:t>
            </w:r>
            <w:r>
              <w:t xml:space="preserve"> and its </w:t>
            </w:r>
            <w:r>
              <w:rPr>
                <w:b/>
              </w:rPr>
              <w:t>retain-only</w:t>
            </w:r>
            <w:r>
              <w:t xml:space="preserve"> rule scoped to the pilot (</w:t>
            </w:r>
            <w:r>
              <w:rPr>
                <w:rFonts w:ascii="Consolas" w:hAnsi="Consolas"/>
                <w:sz w:val="19"/>
              </w:rPr>
              <w:t>-Action CreatePolicy</w:t>
            </w:r>
            <w:r>
              <w:t xml:space="preserve">), and — as a deliberate, separate step — switches the rule to </w:t>
            </w:r>
            <w:r>
              <w:rPr>
                <w:b/>
              </w:rPr>
              <w:t>retain-then-delete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-Action EnableDelete</w:t>
            </w:r>
            <w:r>
              <w:t xml:space="preserve">); </w:t>
            </w:r>
            <w:r>
              <w:rPr>
                <w:b/>
              </w:rPr>
              <w:t>defaults to `-WhatIf`</w:t>
            </w:r>
            <w:r>
              <w:t xml:space="preserve"> (prints the plan + reverse action), applies only with </w:t>
            </w:r>
            <w:r>
              <w:rPr>
                <w:rFonts w:ascii="Consolas" w:hAnsi="Consolas"/>
                <w:sz w:val="19"/>
              </w:rPr>
              <w:t>-Commit</w:t>
            </w:r>
            <w:r>
              <w:t>; no secrets in code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DLCSPO-Validate.ps1</w:t>
            </w:r>
          </w:p>
        </w:tc>
        <w:tc>
          <w:tcPr>
            <w:tcW w:type="dxa" w:w="4320"/>
          </w:tcPr>
          <w:p>
            <w:r>
              <w:t xml:space="preserve">Validation: PASS/FAIL that the policy exists, covers the intended locations, the period matches design, and </w:t>
            </w:r>
            <w:r>
              <w:rPr>
                <w:b/>
              </w:rPr>
              <w:t>no unintended delete action</w:t>
            </w:r>
            <w:r>
              <w:t xml:space="preserve"> is enabled — read-only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DLCSPO-Report.ps1</w:t>
            </w:r>
          </w:p>
        </w:tc>
        <w:tc>
          <w:tcPr>
            <w:tcW w:type="dxa" w:w="4320"/>
          </w:tcPr>
          <w:p>
            <w:r>
              <w:t xml:space="preserve">Coverage report — each policy/rule, its SharePoint/OneDrive locations, period, and action — written to CSV as </w:t>
            </w:r>
            <w:r>
              <w:rPr>
                <w:rFonts w:ascii="Consolas" w:hAnsi="Consolas"/>
                <w:sz w:val="19"/>
              </w:rPr>
              <w:t>Lifecycle – Coverage Report</w:t>
            </w:r>
            <w:r>
              <w:t>; read-only</w:t>
            </w:r>
          </w:p>
        </w:tc>
      </w:tr>
    </w:tbl>
    <w:p>
      <w:pPr>
        <w:pStyle w:val="Heading2"/>
      </w:pPr>
      <w:r>
        <w:t>What the buyer receives</w:t>
      </w:r>
    </w:p>
    <w:p>
      <w:pPr>
        <w:pStyle w:val="ListBullet"/>
      </w:pPr>
      <w:r>
        <w:t>This implementation guide as a Word document and PDF.</w:t>
      </w:r>
    </w:p>
    <w:p>
      <w:pPr>
        <w:pStyle w:val="ListBullet"/>
      </w:pPr>
      <w:r>
        <w:t>All five PowerShell scripts in a single ZIP.</w:t>
      </w:r>
    </w:p>
    <w:p>
      <w:pPr>
        <w:pStyle w:val="ListBullet"/>
      </w:pPr>
      <w:r>
        <w:t>A repeatable method following the model: Assess → Design → Configure → Pilot → Validate → Expand.</w:t>
      </w:r>
    </w:p>
    <w:p>
      <w:pPr>
        <w:pStyle w:val="Heading2"/>
      </w:pPr>
      <w:r>
        <w:t>Outcome</w:t>
      </w:r>
    </w:p>
    <w:p>
      <w:r>
        <w:t>SharePoint and OneDrive on a lifecycle from Purview — in-scope content retained for the schedule and cleaned up when it ages out — proven on a limited pilot in retain-only mode before any deletion is enabled, with the schedule and the keep/delete determination left to the records, compliance, and legal owners who make it.</w:t>
      </w:r>
    </w:p>
    <w:p>
      <w:r>
        <w:br w:type="page"/>
      </w:r>
    </w:p>
    <w:p>
      <w:pPr>
        <w:pStyle w:val="Heading1"/>
      </w:pPr>
      <w:r>
        <w:t>Appendix A — PowerShell Scripts</w:t>
      </w:r>
    </w:p>
    <w:p>
      <w:r>
        <w:t>The following scripts are included in the accompanying ZIP. Each script's own header documents its full usage and expected results.</w:t>
      </w:r>
    </w:p>
    <w:p>
      <w:pPr>
        <w:pStyle w:val="Heading2"/>
      </w:pPr>
      <w:r>
        <w:t>DLCSPO-Check-Prereqs.ps1</w:t>
      </w:r>
    </w:p>
    <w:p>
      <w:r>
        <w:rPr>
          <w:b/>
        </w:rPr>
        <w:t>Purpose:</w:t>
      </w:r>
      <w:r>
        <w:t xml:space="preserve"> Confirms the environment is ready to configure retention: the ExchangeOnlineManagement module and S&amp;C PowerShell connection, whether the retention cmdlets and adaptive-scope cmdlets are available (a licensing signal), and existing retention policies. Read-only. HOW TO RUN .\DLCSPO-Check-Prereqs.ps1 PowerShell 5.1+/7+. Connect first with Connect-IPPSSession. No secret is stored in the script. EXPECTED RESULTS A PASS/GAP line per signal. GAPs are recorded against the Requirements checklist and remediated before configuring. Makes no change. .NOTES Purview — SharePoint &amp; OneDrive Lifecycle Policies. Read-only. Verify your licensing/tenant: basic retention is E3; adaptive scopes generally require E5/E5 Compliance. &gt; [CmdletBinding()] param()</w:t>
      </w:r>
    </w:p>
    <w:p>
      <w:r>
        <w:rPr>
          <w:b/>
        </w:rPr>
        <w:t>How to run:</w:t>
      </w:r>
      <w:r>
        <w:t xml:space="preserve"> .\DLCSPO-Check-Prereqs.ps1 PowerShell 5.1+/7+. Connect first with Connect-IPPSSession. No secret is stored in the script. EXPECTED RESULTS A PASS/GAP line per signal. GAPs are recorded against the Requirements checklist and remediated before configuring. Makes no change. .NOTES Purview — SharePoint &amp; OneDrive Lifecycle Policies. Read-only. Verify your licensing/tenant: basic retention is E3; adaptive scopes generally require E5/E5 Compliance. &gt; [CmdletBinding()] param()</w:t>
      </w:r>
    </w:p>
    <w:p>
      <w:pPr>
        <w:pStyle w:val="Heading2"/>
      </w:pPr>
      <w:r>
        <w:t>DLCSPO-Discover.ps1</w:t>
      </w:r>
    </w:p>
    <w:p>
      <w:r>
        <w:rPr>
          <w:b/>
        </w:rPr>
        <w:t>Purpose:</w:t>
      </w:r>
      <w:r>
        <w:t xml:space="preserve"> Reports the current retention state: every retention policy and rule, whether each covers SharePoint and/or OneDrive, the retention period and action (retain / retain-then-delete / delete-only) of each rule, and any adaptive scopes. Read-only — makes no change. HOW TO RUN .\DLCSPO-Discover.ps1 PowerShell 5.1+/7+. Connect first with Connect-IPPSSession. No secret is stored in the script. EXPECTED RESULTS A policy/rule inventory with locations, periods, and actions, plus any adaptive scopes — captured into 'Lifecycle Schedule - Map'. Makes no configuration change. .NOTES Purview — SharePoint &amp; OneDrive Lifecycle Policies. Read-only discovery. Verify your licensing/tenant: adaptive scopes require E5/E5 Compliance; some property names vary by module version. &gt; [CmdletBinding()] param()</w:t>
      </w:r>
    </w:p>
    <w:p>
      <w:r>
        <w:rPr>
          <w:b/>
        </w:rPr>
        <w:t>How to run:</w:t>
      </w:r>
      <w:r>
        <w:t xml:space="preserve"> .\DLCSPO-Discover.ps1 PowerShell 5.1+/7+. Connect first with Connect-IPPSSession. No secret is stored in the script. EXPECTED RESULTS A policy/rule inventory with locations, periods, and actions, plus any adaptive scopes — captured into 'Lifecycle Schedule - Map'. Makes no configuration change. .NOTES Purview — SharePoint &amp; OneDrive Lifecycle Policies. Read-only discovery. Verify your licensing/tenant: adaptive scopes require E5/E5 Compliance; some property names vary by module version. &gt; [CmdletBinding()] param()</w:t>
      </w:r>
    </w:p>
    <w:p>
      <w:pPr>
        <w:pStyle w:val="Heading2"/>
      </w:pPr>
      <w:r>
        <w:t>DLCSPO-Report.ps1</w:t>
      </w:r>
    </w:p>
    <w:p>
      <w:r>
        <w:rPr>
          <w:b/>
        </w:rPr>
        <w:t>Purpose:</w:t>
      </w:r>
      <w:r>
        <w:t xml:space="preserve"> Builds 'Lifecycle - Coverage Report' — for each retention policy/rule: whether it covers SharePoint/OneDrive, its enabled state, retention period, and action (retain / retain-then-delete / delete-only) — as the management evidence artifact. Read-only; writing a CSV is opt-in. HOW TO RUN .\DLCSPO-Report.ps1 .\DLCSPO-Report.ps1 -CsvPath .\LifecycleReport.csv PowerShell 5.1+/7+. Connect first with Connect-IPPSSession. No secret is stored in the script. EXPECTED RESULTS A table (and optional CSV) of each policy/rule with locations, period, and action — re-runnable on a schedule. Makes no configuration change. .NOTES Purview — SharePoint &amp; OneDrive Lifecycle Policies. Read-only reporting. Verify your licensing/tenant; property/action names vary by module version. &gt; [CmdletBinding()] param([string]$CsvPath)</w:t>
      </w:r>
    </w:p>
    <w:p>
      <w:r>
        <w:rPr>
          <w:b/>
        </w:rPr>
        <w:t>How to run:</w:t>
      </w:r>
      <w:r>
        <w:t xml:space="preserve"> .\DLCSPO-Report.ps1 .\DLCSPO-Report.ps1 -CsvPath .\LifecycleReport.csv PowerShell 5.1+/7+. Connect first with Connect-IPPSSession. No secret is stored in the script. EXPECTED RESULTS A table (and optional CSV) of each policy/rule with locations, period, and action — re-runnable on a schedule. Makes no configuration change. .NOTES Purview — SharePoint &amp; OneDrive Lifecycle Policies. Read-only reporting. Verify your licensing/tenant; property/action names vary by module version. &gt; [CmdletBinding()] param([string]$CsvPath)</w:t>
      </w:r>
    </w:p>
    <w:p>
      <w:pPr>
        <w:pStyle w:val="Heading2"/>
      </w:pPr>
      <w:r>
        <w:t>DLCSPO-Set-RetentionPolicy.ps1</w:t>
      </w:r>
    </w:p>
    <w:p>
      <w:r>
        <w:rPr>
          <w:b/>
        </w:rPr>
        <w:t>Purpose:</w:t>
      </w:r>
      <w:r>
        <w:t xml:space="preserve"> Automates the retention-policy lifecycle SAFELY. -Action CreatePolicy creates 'SPO-OneDrive Retention - Policy' + a RETAIN-ONLY rule scoped to the pilot sites (deletes nothing). -Action EnableDelete switches the rule to RETAIN-THEN-DELETE — a DELIBERATE, SEPARATE step run only after retain-only is validated and approved. DEFAULTS TO -WhatIf: prints exactly what it would do plus the reverse action and changes nothing; applies only with -Commit. No credentials/secrets. HOW TO RUN .\DLCSPO-Set-RetentionPolicy.ps1 -Action CreatePolicy -PilotSites "https://contoso.sharepoint.com/sites/PilotSite" -RetainDays 2555 -WhatIf .\DLCSPO-Set-RetentionPolicy.ps1 -Action CreatePolicy -PilotSites "https://contoso.sharepoint.com/sites/PilotSite" -RetainDays 2555 -Commit .\DLCSPO-Set-RetentionPolicy.ps1 -Action EnableDelete -RetainDays 2555 -WhatIf .\DLCSPO-Set-RetentionPolicy.ps1 -Action EnableDelete -RetainDays 2555 -Commit PowerShell 5.1+/7+. Connect first with Connect-IPPSSession (modern-auth/MFA admin). EXPECTED RESULTS -WhatIf: the plan + reverse command, no change. CreatePolicy -Commit: policy + retain-only rule exist (verify with Get-RetentionCompliancePolicy / ...Rule). EnableDelete -Commit: the rule is retain-then-delete (content deleted only AFTER the period). .NOTES Purview — SharePoint &amp; OneDrive Lifecycle Policies. Safe-by-default; deletion behind its own action. Verify your licensing/tenant. Deletion after the window is irreversible — enable only after approval. &gt; [CmdletBinding()] param( [ValidateSet('CreatePolicy','EnableDelete')] [string]$Action = 'CreatePolicy', [string]$PolicyName = 'SPO-OneDrive Retention - Policy', [string]$RuleName   = 'SPO-OneDrive - Retention Rule', [string[]]$PilotSites = @(),                         # SharePoint site URLs for the pilot scope [switch]$IncludeAllOneDrive,                         # include OneDrive location (All) where designed [int]$RetainDays = 2555,                             # ~7 years; set per the schedule [switch]$WhatIf, [switch]$Commit )</w:t>
      </w:r>
    </w:p>
    <w:p>
      <w:r>
        <w:rPr>
          <w:b/>
        </w:rPr>
        <w:t>How to run:</w:t>
      </w:r>
      <w:r>
        <w:t xml:space="preserve"> .\DLCSPO-Set-RetentionPolicy.ps1 -Action CreatePolicy -PilotSites "https://contoso.sharepoint.com/sites/PilotSite" -RetainDays 2555 -WhatIf .\DLCSPO-Set-RetentionPolicy.ps1 -Action CreatePolicy -PilotSites "https://contoso.sharepoint.com/sites/PilotSite" -RetainDays 2555 -Commit .\DLCSPO-Set-RetentionPolicy.ps1 -Action EnableDelete -RetainDays 2555 -WhatIf .\DLCSPO-Set-RetentionPolicy.ps1 -Action EnableDelete -RetainDays 2555 -Commit PowerShell 5.1+/7+. Connect first with Connect-IPPSSession (modern-auth/MFA admin). EXPECTED RESULTS -WhatIf: the plan + reverse command, no change. CreatePolicy -Commit: policy + retain-only rule exist (verify with Get-RetentionCompliancePolicy / ...Rule). EnableDelete -Commit: the rule is retain-then-delete (content deleted only AFTER the period). .NOTES Purview — SharePoint &amp; OneDrive Lifecycle Policies. Safe-by-default; deletion behind its own action. Verify your licensing/tenant. Deletion after the window is irreversible — enable only after approval. &gt; [CmdletBinding()] param( [ValidateSet('CreatePolicy','EnableDelete')] [string]$Action = 'CreatePolicy', [string]$PolicyName = 'SPO-OneDrive Retention - Policy', [string]$RuleName   = 'SPO-OneDrive - Retention Rule', [string[]]$PilotSites = @(),                         # SharePoint site URLs for the pilot scope [switch]$IncludeAllOneDrive,                         # include OneDrive location (All) where designed [int]$RetainDays = 2555,                             # ~7 years; set per the schedule [switch]$WhatIf, [switch]$Commit )</w:t>
      </w:r>
    </w:p>
    <w:p>
      <w:pPr>
        <w:pStyle w:val="Heading2"/>
      </w:pPr>
      <w:r>
        <w:t>DLCSPO-Validate.ps1</w:t>
      </w:r>
    </w:p>
    <w:p>
      <w:r>
        <w:rPr>
          <w:b/>
        </w:rPr>
        <w:t>Purpose:</w:t>
      </w:r>
      <w:r>
        <w:t xml:space="preserve"> The pilot/expansion gate. Confirms PASS/FAIL that 'SPO-OneDrive Retention - Policy' exists and is enabled, covers SharePoint/OneDrive as intended, its rule retains for the expected period, and — for the pilot — that NO unintended delete action is enabled. Read-only. Run on the pilot before enabling deletion or expanding. HOW TO RUN .\DLCSPO-Validate.ps1 -ExpectDelete:$false -ExpectRetainDays 2555 PowerShell 5.1+/7+. Connect first with Connect-IPPSSession. No secret is stored in the script. EXPECTED RESULTS A PASS/FAIL line per gate; overall PASS only when the policy matches the intended design. During the pilot, a delete action being present FAILS the "no unintended deletion" gate. .NOTES Purview — SharePoint &amp; OneDrive Lifecycle Policies. Read-only gate. Verify your licensing/tenant; property/action names vary by module version. &gt; [CmdletBinding()] param( [string]$PolicyName = 'SPO-OneDrive Retention - Policy', [int]$ExpectRetainDays = 2555, [bool]$ExpectDelete = $false      # pilot expects retain-only ($false); after approval set $true )</w:t>
      </w:r>
    </w:p>
    <w:p>
      <w:r>
        <w:rPr>
          <w:b/>
        </w:rPr>
        <w:t>How to run:</w:t>
      </w:r>
      <w:r>
        <w:t xml:space="preserve"> .\DLCSPO-Validate.ps1 -ExpectDelete:$false -ExpectRetainDays 2555 PowerShell 5.1+/7+. Connect first with Connect-IPPSSession. No secret is stored in the script. EXPECTED RESULTS A PASS/FAIL line per gate; overall PASS only when the policy matches the intended design. During the pilot, a delete action being present FAILS the "no unintended deletion" gate. .NOTES Purview — SharePoint &amp; OneDrive Lifecycle Policies. Read-only gate. Verify your licensing/tenant; property/action names vary by module version. &gt; [CmdletBinding()] param( [string]$PolicyName = 'SPO-OneDrive Retention - Policy', [int]$ExpectRetainDays = 2555, [bool]$ExpectDelete = $false      # pilot expects retain-only ($false); after approval set $true )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