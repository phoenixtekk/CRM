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Microsoft Purview Optimization &amp; Tune-Up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Microsoft Purview Optimization &amp; Tune-Up</w:t>
      </w:r>
    </w:p>
    <w:p>
      <w:r>
        <w:t xml:space="preserve">A Microsoft Purview deployment that fires on the wrong things is worse than no deployment at all. DLP rules match too broadly, auto-labeling tags the wrong content, insider-risk policies alert on ordinary behaviour, and alert policies page on volumes no one acts on. Analysts stop trusting the console, real violations hide in the noise, and a program that looks busy is not actually defensible. This is </w:t>
      </w:r>
      <w:r>
        <w:rPr>
          <w:b/>
        </w:rPr>
        <w:t>alert fatigue</w:t>
      </w:r>
      <w:r>
        <w:t xml:space="preserve">, and it is a compliance gap dressed up as activity. This solution is a structured </w:t>
      </w:r>
      <w:r>
        <w:rPr>
          <w:b/>
        </w:rPr>
        <w:t>tune-up</w:t>
      </w:r>
      <w:r>
        <w:t xml:space="preserve"> that reduces false positives and alert noise across </w:t>
      </w:r>
      <w:r>
        <w:rPr>
          <w:b/>
        </w:rPr>
        <w:t>DLP, sensitivity/auto-labeling, insider-risk indicators, and alert policies</w:t>
      </w:r>
      <w:r>
        <w:t xml:space="preserve"> — measured from your own match history, tuned in each capability's </w:t>
      </w:r>
      <w:r>
        <w:rPr>
          <w:b/>
        </w:rPr>
        <w:t>simulation/test</w:t>
      </w:r>
      <w:r>
        <w:t xml:space="preserve"> mode, validated so real detections are retained, and re-enforced under change control.</w:t>
      </w:r>
    </w:p>
    <w:p>
      <w:r>
        <w:t xml:space="preserve">This is a complete, deploy-it-today package for an administrator who already </w:t>
      </w:r>
      <w:r>
        <w:rPr>
          <w:b/>
        </w:rPr>
        <w:t>has</w:t>
      </w:r>
      <w:r>
        <w:t xml:space="preserve"> Purview running and now needs to make it </w:t>
      </w:r>
      <w:r>
        <w:rPr>
          <w:b/>
        </w:rPr>
        <w:t>accurate</w:t>
      </w:r>
      <w:r>
        <w:t>, written for someone with no prior tuning experience.</w:t>
      </w:r>
    </w:p>
    <w:p>
      <w:pPr>
        <w:pStyle w:val="Heading2"/>
      </w:pPr>
      <w:r>
        <w:t>What you get</w:t>
      </w:r>
    </w:p>
    <w:p>
      <w:pPr>
        <w:pStyle w:val="ListBullet"/>
      </w:pPr>
      <w:r>
        <w:t>A plain-language Solution Overview of the four noise sources and how the signal is measured.</w:t>
      </w:r>
    </w:p>
    <w:p>
      <w:pPr>
        <w:pStyle w:val="ListBullet"/>
      </w:pPr>
      <w:r>
        <w:t>A Requirements Guide with verify / implement-if-missing for every prerequisite.</w:t>
      </w:r>
    </w:p>
    <w:p>
      <w:pPr>
        <w:pStyle w:val="ListBullet"/>
      </w:pPr>
      <w:r>
        <w:t>An Implementation Guide of precise Purview portal and Security &amp; Compliance PowerShell steps, in the</w:t>
      </w:r>
    </w:p>
    <w:p>
      <w:r>
        <w:t xml:space="preserve">  required order — baseline the noise, tune in simulation, pilot, validate, re-enforce.</w:t>
      </w:r>
    </w:p>
    <w:p>
      <w:pPr>
        <w:pStyle w:val="ListBullet"/>
      </w:pPr>
      <w:r>
        <w:t>Five PowerShell scripts for policy discovery, a noise/false-positive baseline, safe tuning (with</w:t>
      </w:r>
    </w:p>
    <w:p>
      <w:r>
        <w:t xml:space="preserve">  </w:t>
      </w:r>
      <w:r>
        <w:rPr>
          <w:rFonts w:ascii="Consolas" w:hAnsi="Consolas"/>
          <w:sz w:val="19"/>
        </w:rPr>
        <w:t>-WhatIf</w:t>
      </w:r>
      <w:r>
        <w:t xml:space="preserve">, </w:t>
      </w:r>
      <w:r>
        <w:rPr>
          <w:rFonts w:ascii="Consolas" w:hAnsi="Consolas"/>
          <w:sz w:val="19"/>
        </w:rPr>
        <w:t>-Commit</w:t>
      </w:r>
      <w:r>
        <w:t xml:space="preserve">, and </w:t>
      </w:r>
      <w:r>
        <w:rPr>
          <w:rFonts w:ascii="Consolas" w:hAnsi="Consolas"/>
          <w:sz w:val="19"/>
        </w:rPr>
        <w:t>-Rollback</w:t>
      </w:r>
      <w:r>
        <w:t>), pass/fail validation including a true-positive probe, and a   scope/health drift check.</w:t>
      </w:r>
    </w:p>
    <w:p>
      <w:pPr>
        <w:pStyle w:val="ListBullet"/>
      </w:pPr>
      <w:r>
        <w:t>Testing and Troubleshooting guides for a confident, reversible rollout.</w:t>
      </w:r>
    </w:p>
    <w:p>
      <w:pPr>
        <w:pStyle w:val="Heading2"/>
      </w:pPr>
      <w:r>
        <w:t>What this delivers</w:t>
      </w:r>
    </w:p>
    <w:p>
      <w:r>
        <w:t xml:space="preserve">A quantified baseline of which rules and alert policies are actually noisy, tuning applied </w:t>
      </w:r>
      <w:r>
        <w:rPr>
          <w:b/>
        </w:rPr>
        <w:t>in simulation first</w:t>
      </w:r>
      <w:r>
        <w:t xml:space="preserve"> with the prior values recorded for rollback, a validation gate that requires false positives to drop </w:t>
      </w:r>
      <w:r>
        <w:rPr>
          <w:b/>
        </w:rPr>
        <w:t>and</w:t>
      </w:r>
      <w:r>
        <w:t xml:space="preserve"> a known-sensitive item to still match — proving the noise was removed without losing the signal — and a re-enforced, quieter, more trusted Purview console with a recurring health check to keep it that way.</w:t>
      </w:r>
    </w:p>
    <w:p>
      <w:pPr>
        <w:pStyle w:val="Heading2"/>
      </w:pPr>
      <w:r>
        <w:t>The deployment model</w:t>
      </w:r>
    </w:p>
    <w:p>
      <w:r>
        <w:t>Assess → Design → Configure → Pilot (simulate) → Validate → Expand (enforce).</w:t>
      </w:r>
    </w:p>
    <w:p>
      <w:pPr>
        <w:pStyle w:val="Heading2"/>
      </w:pPr>
      <w:r>
        <w:t>Outcome</w:t>
      </w:r>
    </w:p>
    <w:p>
      <w:r>
        <w:t xml:space="preserve">Cut noise and improve signal in Microsoft Purview — false positives measurably down, real detections retained, every change piloted and reversible, and the console trusted again. </w:t>
      </w:r>
      <w:r>
        <w:rPr>
          <w:b/>
        </w:rPr>
        <w:t>Regulatory, records, and insider-risk determinations remain with the compliance, records, privacy, security, HR, and legal functions</w:t>
      </w:r>
      <w:r>
        <w:t xml:space="preserve"> — this solution delivers the technical tuning and the evidence, not the ruling.</w:t>
      </w:r>
    </w:p>
    <w:p>
      <w:pPr>
        <w:pStyle w:val="Heading1"/>
      </w:pPr>
      <w:r>
        <w:t>1. Solution Overview — Microsoft Purview Optimization &amp; Tune-Up</w:t>
      </w:r>
    </w:p>
    <w:p>
      <w:pPr>
        <w:pStyle w:val="Heading2"/>
      </w:pPr>
      <w:r>
        <w:t>What this solution is</w:t>
      </w:r>
    </w:p>
    <w:p>
      <w:r>
        <w:t xml:space="preserve">This solution is a structured </w:t>
      </w:r>
      <w:r>
        <w:rPr>
          <w:b/>
        </w:rPr>
        <w:t>tune-up</w:t>
      </w:r>
      <w:r>
        <w:t xml:space="preserve"> of an existing </w:t>
      </w:r>
      <w:r>
        <w:rPr>
          <w:b/>
        </w:rPr>
        <w:t>Microsoft Purview</w:t>
      </w:r>
      <w:r>
        <w:t xml:space="preserve"> deployment whose signal has decayed into noise. Over time, DLP rules match too broadly, sensitivity/auto-labeling flags the wrong content, insider-risk indicators fire on ordinary behaviour, and alert policies page on volumes that no one acts on. The result is </w:t>
      </w:r>
      <w:r>
        <w:rPr>
          <w:b/>
        </w:rPr>
        <w:t>alert fatigue</w:t>
      </w:r>
      <w:r>
        <w:t xml:space="preserve"> — analysts stop trusting the console, real violations hide in the noise, and the compliance program looks busy but is not defensible. This solution </w:t>
      </w:r>
      <w:r>
        <w:rPr>
          <w:b/>
        </w:rPr>
        <w:t>reduces false positives and alert noise</w:t>
      </w:r>
      <w:r>
        <w:t xml:space="preserve"> across </w:t>
      </w:r>
      <w:r>
        <w:rPr>
          <w:b/>
        </w:rPr>
        <w:t>DLP, sensitivity/auto-labeling, insider-risk indicators, and alert policies</w:t>
      </w:r>
      <w:r>
        <w:t xml:space="preserve">, using each capability's own </w:t>
      </w:r>
      <w:r>
        <w:rPr>
          <w:b/>
        </w:rPr>
        <w:t>simulation / test</w:t>
      </w:r>
      <w:r>
        <w:t xml:space="preserve"> mode so nothing is changed blind, then validates the reduction against pass/fail gates before re-enforcing.</w:t>
      </w:r>
    </w:p>
    <w:p>
      <w:r>
        <w:t xml:space="preserve">It is written for an administrator who already </w:t>
      </w:r>
      <w:r>
        <w:rPr>
          <w:b/>
        </w:rPr>
        <w:t>has</w:t>
      </w:r>
      <w:r>
        <w:t xml:space="preserve"> Purview running and now needs to make it </w:t>
      </w:r>
      <w:r>
        <w:rPr>
          <w:b/>
        </w:rPr>
        <w:t>accurate</w:t>
      </w:r>
      <w:r>
        <w:t>. It does not stand up a greenfield deployment — it measures what your existing policies do, finds the noisy rules, tunes them in simulation, proves the false-positive rate dropped without letting real detections through, and re-enforces under change control.</w:t>
      </w:r>
    </w:p>
    <w:p>
      <w:r>
        <w:t xml:space="preserve">It is </w:t>
      </w:r>
      <w:r>
        <w:rPr>
          <w:b/>
        </w:rPr>
        <w:t>precision work, not policy authorship.</w:t>
      </w:r>
      <w:r>
        <w:t xml:space="preserve"> This solution does </w:t>
      </w:r>
      <w:r>
        <w:rPr>
          <w:b/>
        </w:rPr>
        <w:t>not</w:t>
      </w:r>
      <w:r>
        <w:t xml:space="preserve"> decide what your DLP should protect, what a sensitivity label *means*, or whether a given insider-risk signal is a real HR concern. Those are </w:t>
      </w:r>
      <w:r>
        <w:rPr>
          <w:b/>
        </w:rPr>
        <w:t>determinations</w:t>
      </w:r>
      <w:r>
        <w:t xml:space="preserve"> owned by compliance, records, privacy, security, HR, and legal. Here you make the *existing* policy set fire </w:t>
      </w:r>
      <w:r>
        <w:rPr>
          <w:b/>
        </w:rPr>
        <w:t>on the right things</w:t>
      </w:r>
      <w:r>
        <w:t xml:space="preserve"> — fewer false positives, less noise, higher trust — while every determination stays with its owner.</w:t>
      </w:r>
    </w:p>
    <w:p>
      <w:pPr>
        <w:pStyle w:val="Heading2"/>
      </w:pPr>
      <w:r>
        <w:t>The four noise sources this tunes</w:t>
      </w:r>
    </w:p>
    <w:p>
      <w:pPr>
        <w:pStyle w:val="ListBullet"/>
      </w:pPr>
      <w:r>
        <w:rPr>
          <w:b/>
        </w:rPr>
        <w:t>DLP false positives</w:t>
      </w:r>
      <w:r>
        <w:t xml:space="preserve"> — rules that match on </w:t>
      </w:r>
      <w:r>
        <w:rPr>
          <w:b/>
        </w:rPr>
        <w:t>too-low a confidence level</w:t>
      </w:r>
      <w:r>
        <w:t>, **too-low an instance</w:t>
      </w:r>
    </w:p>
    <w:p>
      <w:r>
        <w:t xml:space="preserve">  count</w:t>
      </w:r>
      <w:r>
        <w:rPr>
          <w:b/>
        </w:rPr>
        <w:t xml:space="preserve">, or </w:t>
      </w:r>
      <w:r>
        <w:t>without the exceptions</w:t>
      </w:r>
      <w:r>
        <w:rPr>
          <w:b/>
        </w:rPr>
        <w:t xml:space="preserve"> real business workflows need (e.g. a finance mailbox that   legitimately handles card-like numbers). Tuned by raising the </w:t>
      </w:r>
      <w:r>
        <w:t>confidence level</w:t>
      </w:r>
      <w:r>
        <w:rPr>
          <w:b/>
        </w:rPr>
        <w:t xml:space="preserve">, adjusting the   </w:t>
      </w:r>
      <w:r>
        <w:t>min/max instance count</w:t>
      </w:r>
      <w:r>
        <w:rPr>
          <w:b/>
        </w:rPr>
        <w:t xml:space="preserve"> on the sensitive-information-type condition, and adding `ExceptIf`   conditions — all measured first in </w:t>
      </w:r>
      <w:r>
        <w:t>simulation** (</w:t>
      </w:r>
      <w:r>
        <w:rPr>
          <w:rFonts w:ascii="Consolas" w:hAnsi="Consolas"/>
          <w:sz w:val="19"/>
        </w:rPr>
        <w:t>TestWithoutNotifications</w:t>
      </w:r>
      <w:r>
        <w:t>).</w:t>
      </w:r>
    </w:p>
    <w:p>
      <w:pPr>
        <w:pStyle w:val="ListBullet"/>
      </w:pPr>
      <w:r>
        <w:rPr>
          <w:b/>
        </w:rPr>
        <w:t>Sensitivity / auto-labeling over-reach</w:t>
      </w:r>
      <w:r>
        <w:t xml:space="preserve"> — </w:t>
      </w:r>
      <w:r>
        <w:rPr>
          <w:b/>
        </w:rPr>
        <w:t>auto-labeling policies</w:t>
      </w:r>
      <w:r>
        <w:t xml:space="preserve"> applying (or recommending) a</w:t>
      </w:r>
    </w:p>
    <w:p>
      <w:r>
        <w:t xml:space="preserve">  label to content that should not carry it, driven by over-broad SIT matching. Auto-labeling has a   first-class </w:t>
      </w:r>
      <w:r>
        <w:rPr>
          <w:b/>
        </w:rPr>
        <w:t>simulation mode</w:t>
      </w:r>
      <w:r>
        <w:t xml:space="preserve"> (</w:t>
      </w:r>
      <w:r>
        <w:rPr>
          <w:rFonts w:ascii="Consolas" w:hAnsi="Consolas"/>
          <w:sz w:val="19"/>
        </w:rPr>
        <w:t>TestWithoutNotifications</w:t>
      </w:r>
      <w:r>
        <w:t>) that shows exactly what *would* be   labeled before anything is; tuning uses that view to tighten the conditions before enforcing.</w:t>
      </w:r>
    </w:p>
    <w:p>
      <w:pPr>
        <w:pStyle w:val="ListBullet"/>
      </w:pPr>
      <w:r>
        <w:rPr>
          <w:b/>
        </w:rPr>
        <w:t>Insider-risk indicator noise</w:t>
      </w:r>
      <w:r>
        <w:t xml:space="preserve"> — policies firing on </w:t>
      </w:r>
      <w:r>
        <w:rPr>
          <w:b/>
        </w:rPr>
        <w:t>too many low-value indicators</w:t>
      </w:r>
      <w:r>
        <w:t xml:space="preserve"> or **too</w:t>
      </w:r>
    </w:p>
    <w:p>
      <w:r>
        <w:t xml:space="preserve">  short a triggering window</w:t>
      </w:r>
      <w:r>
        <w:rPr>
          <w:b/>
        </w:rPr>
        <w:t xml:space="preserve">, producing alerts HR/analysts dismiss. Insider Risk is </w:t>
      </w:r>
      <w:r>
        <w:t>HR- and   privacy-sensitive</w:t>
      </w:r>
      <w:r>
        <w:rPr>
          <w:b/>
        </w:rPr>
        <w:t xml:space="preserve">: this solution tunes it </w:t>
      </w:r>
      <w:r>
        <w:t>in the portal</w:t>
      </w:r>
      <w:r>
        <w:rPr>
          <w:b/>
        </w:rPr>
        <w:t xml:space="preserve">, under strict </w:t>
      </w:r>
      <w:r>
        <w:t>role separation</w:t>
      </w:r>
      <w:r>
        <w:rPr>
          <w:b/>
        </w:rPr>
        <w:t xml:space="preserve"> and   </w:t>
      </w:r>
      <w:r>
        <w:t>privacy-by-design</w:t>
      </w:r>
      <w:r>
        <w:rPr>
          <w:b/>
        </w:rPr>
        <w:t xml:space="preserve"> (pseudonymization on where available), and the *outcome* of any case is   </w:t>
      </w:r>
      <w:r>
        <w:t>deferred to HR/legal** — you tune the noise, not the verdict.</w:t>
      </w:r>
    </w:p>
    <w:p>
      <w:pPr>
        <w:pStyle w:val="ListBullet"/>
      </w:pPr>
      <w:r>
        <w:rPr>
          <w:b/>
        </w:rPr>
        <w:t>Alert-policy noise</w:t>
      </w:r>
      <w:r>
        <w:t xml:space="preserve"> — </w:t>
      </w:r>
      <w:r>
        <w:rPr>
          <w:b/>
        </w:rPr>
        <w:t>alert policies</w:t>
      </w:r>
      <w:r>
        <w:t xml:space="preserve"> (</w:t>
      </w:r>
      <w:r>
        <w:rPr>
          <w:rFonts w:ascii="Consolas" w:hAnsi="Consolas"/>
          <w:sz w:val="19"/>
        </w:rPr>
        <w:t>Get-ProtectionAlert</w:t>
      </w:r>
      <w:r>
        <w:t xml:space="preserve">) with </w:t>
      </w:r>
      <w:r>
        <w:rPr>
          <w:b/>
        </w:rPr>
        <w:t>thresholds too low</w:t>
      </w:r>
      <w:r>
        <w:t xml:space="preserve"> or</w:t>
      </w:r>
    </w:p>
    <w:p>
      <w:r>
        <w:t xml:space="preserve">  </w:t>
      </w:r>
      <w:r>
        <w:rPr>
          <w:b/>
        </w:rPr>
        <w:t>no aggregation</w:t>
      </w:r>
      <w:r>
        <w:t xml:space="preserve">, paging on every single event. Tuned by raising the </w:t>
      </w:r>
      <w:r>
        <w:rPr>
          <w:b/>
        </w:rPr>
        <w:t>threshold</w:t>
      </w:r>
      <w:r>
        <w:t xml:space="preserve">, switching to   </w:t>
      </w:r>
      <w:r>
        <w:rPr>
          <w:b/>
        </w:rPr>
        <w:t>aggregated</w:t>
      </w:r>
      <w:r>
        <w:t xml:space="preserve"> alerting, and scoping notification recipients — so an alert means something again.</w:t>
      </w:r>
    </w:p>
    <w:p>
      <w:pPr>
        <w:pStyle w:val="Heading2"/>
      </w:pPr>
      <w:r>
        <w:t>How the signal is measured</w:t>
      </w:r>
    </w:p>
    <w:p>
      <w:pPr>
        <w:pStyle w:val="ListBullet"/>
      </w:pPr>
      <w:r>
        <w:rPr>
          <w:b/>
        </w:rPr>
        <w:t>DLP match and false-positive detail</w:t>
      </w:r>
      <w:r>
        <w:t xml:space="preserve"> comes from </w:t>
      </w:r>
      <w:r>
        <w:rPr>
          <w:rFonts w:ascii="Consolas" w:hAnsi="Consolas"/>
          <w:sz w:val="19"/>
        </w:rPr>
        <w:t>Get-DlpDetailReport</w:t>
      </w:r>
      <w:r>
        <w:t xml:space="preserve"> (Security &amp; Compliance</w:t>
      </w:r>
    </w:p>
    <w:p>
      <w:r>
        <w:t xml:space="preserve">  PowerShell), which returns per-match records including whether a user </w:t>
      </w:r>
      <w:r>
        <w:rPr>
          <w:b/>
        </w:rPr>
        <w:t>overrode</w:t>
      </w:r>
      <w:r>
        <w:t xml:space="preserve"> the policy or   reported a </w:t>
      </w:r>
      <w:r>
        <w:rPr>
          <w:b/>
        </w:rPr>
        <w:t>false positive</w:t>
      </w:r>
      <w:r>
        <w:t>, and the matching rule — the raw material for finding the noisiest   rules. *(Availability/retention window is tenant-dependent — verify.)*</w:t>
      </w:r>
    </w:p>
    <w:p>
      <w:pPr>
        <w:pStyle w:val="ListBullet"/>
      </w:pPr>
      <w:r>
        <w:rPr>
          <w:b/>
        </w:rPr>
        <w:t>Activity and alert volume</w:t>
      </w:r>
      <w:r>
        <w:t xml:space="preserve"> comes from </w:t>
      </w:r>
      <w:r>
        <w:rPr>
          <w:rFonts w:ascii="Consolas" w:hAnsi="Consolas"/>
          <w:sz w:val="19"/>
        </w:rPr>
        <w:t>Search-UnifiedAuditLog</w:t>
      </w:r>
      <w:r>
        <w:t xml:space="preserve"> filtered to the DLP and</w:t>
      </w:r>
    </w:p>
    <w:p>
      <w:r>
        <w:t xml:space="preserve">  alert record types, and from the </w:t>
      </w:r>
      <w:r>
        <w:rPr>
          <w:b/>
        </w:rPr>
        <w:t>alert policies</w:t>
      </w:r>
      <w:r>
        <w:t xml:space="preserve"> themselves (</w:t>
      </w:r>
      <w:r>
        <w:rPr>
          <w:rFonts w:ascii="Consolas" w:hAnsi="Consolas"/>
          <w:sz w:val="19"/>
        </w:rPr>
        <w:t>Get-ProtectionAlert</w:t>
      </w:r>
      <w:r>
        <w:t>).</w:t>
      </w:r>
    </w:p>
    <w:p>
      <w:pPr>
        <w:pStyle w:val="ListBullet"/>
      </w:pPr>
      <w:r>
        <w:rPr>
          <w:b/>
        </w:rPr>
        <w:t>Auto-labeling impact</w:t>
      </w:r>
      <w:r>
        <w:t xml:space="preserve"> is read from the policy's </w:t>
      </w:r>
      <w:r>
        <w:rPr>
          <w:b/>
        </w:rPr>
        <w:t>simulation</w:t>
      </w:r>
      <w:r>
        <w:t xml:space="preserve"> results before any label is applied.</w:t>
      </w:r>
    </w:p>
    <w:p>
      <w:pPr>
        <w:pStyle w:val="ListBullet"/>
      </w:pPr>
      <w:r>
        <w:t xml:space="preserve">Everything the scripts read is </w:t>
      </w:r>
      <w:r>
        <w:rPr>
          <w:b/>
        </w:rPr>
        <w:t>read-only</w:t>
      </w:r>
      <w:r>
        <w:t>; everything they change is **</w:t>
      </w:r>
      <w:r>
        <w:rPr>
          <w:rFonts w:ascii="Consolas" w:hAnsi="Consolas"/>
          <w:sz w:val="19"/>
        </w:rPr>
        <w:t>-WhatIf</w:t>
      </w:r>
      <w:r>
        <w:t xml:space="preserve"> / </w:t>
      </w:r>
      <w:r>
        <w:rPr>
          <w:rFonts w:ascii="Consolas" w:hAnsi="Consolas"/>
          <w:sz w:val="19"/>
        </w:rPr>
        <w:t>-Commit</w:t>
      </w:r>
    </w:p>
    <w:p>
      <w:r>
        <w:t xml:space="preserve">  gated</w:t>
      </w:r>
      <w:r>
        <w:rPr>
          <w:b/>
        </w:rPr>
        <w:t xml:space="preserve"> and lands the policy in </w:t>
      </w:r>
      <w:r>
        <w:t>simulation first**.</w:t>
      </w:r>
    </w:p>
    <w:p>
      <w:pPr>
        <w:pStyle w:val="Heading2"/>
      </w:pPr>
      <w:r>
        <w:t>What is authored exactly vs deferred / flagged</w:t>
      </w:r>
    </w:p>
    <w:p>
      <w:pPr>
        <w:pStyle w:val="ListBullet"/>
      </w:pPr>
      <w:r>
        <w:rPr>
          <w:b/>
        </w:rPr>
        <w:t>Exact cmdlets and portal navigation</w:t>
      </w:r>
      <w:r>
        <w:t xml:space="preserve"> are given for the </w:t>
      </w:r>
      <w:r>
        <w:rPr>
          <w:b/>
        </w:rPr>
        <w:t>Microsoft Purview portal</w:t>
      </w:r>
    </w:p>
    <w:p>
      <w:r>
        <w:t xml:space="preserve">  (</w:t>
      </w:r>
      <w:r>
        <w:rPr>
          <w:rFonts w:ascii="Consolas" w:hAnsi="Consolas"/>
          <w:sz w:val="19"/>
        </w:rPr>
        <w:t>purview.microsoft.com</w:t>
      </w:r>
      <w:r>
        <w:t xml:space="preserve">),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), and   </w:t>
      </w:r>
      <w:r>
        <w:rPr>
          <w:b/>
        </w:rPr>
        <w:t>Exchange Online PowerShell</w:t>
      </w:r>
      <w:r>
        <w:t xml:space="preserve"> (</w:t>
      </w:r>
      <w:r>
        <w:rPr>
          <w:rFonts w:ascii="Consolas" w:hAnsi="Consolas"/>
          <w:sz w:val="19"/>
        </w:rPr>
        <w:t>Search-UnifiedAuditLog</w:t>
      </w:r>
      <w:r>
        <w:t>). Where a surface still lives in the classic   compliance portal, both locations are named.</w:t>
      </w:r>
    </w:p>
    <w:p>
      <w:pPr>
        <w:pStyle w:val="ListBullet"/>
      </w:pPr>
      <w:r>
        <w:rPr>
          <w:b/>
        </w:rPr>
        <w:t>Licensing is plan-gated and flagged.</w:t>
      </w:r>
      <w:r>
        <w:t xml:space="preserve"> Advanced DLP, auto-labeling, and Insider Risk Management</w:t>
      </w:r>
    </w:p>
    <w:p>
      <w:r>
        <w:t xml:space="preserve">  generally require </w:t>
      </w:r>
      <w:r>
        <w:rPr>
          <w:b/>
        </w:rPr>
        <w:t>Microsoft 365 E5 / E5 Compliance</w:t>
      </w:r>
      <w:r>
        <w:t xml:space="preserve"> — availability is </w:t>
      </w:r>
      <w:r>
        <w:rPr>
          <w:b/>
        </w:rPr>
        <w:t>"verify your   licensing/tenant"</w:t>
      </w:r>
      <w:r>
        <w:t>, never assumed.</w:t>
      </w:r>
    </w:p>
    <w:p>
      <w:pPr>
        <w:pStyle w:val="ListBullet"/>
      </w:pPr>
      <w:r>
        <w:rPr>
          <w:b/>
        </w:rPr>
        <w:t>The portal is evolving.</w:t>
      </w:r>
      <w:r>
        <w:t xml:space="preserve"> Menu and card names shift and surfaces move between the classic and new</w:t>
      </w:r>
    </w:p>
    <w:p>
      <w:r>
        <w:t xml:space="preserve">  portals — where a path is version-dependent, this solution flags </w:t>
      </w:r>
      <w:r>
        <w:rPr>
          <w:b/>
        </w:rPr>
        <w:t>"verify against your current   portal."</w:t>
      </w:r>
    </w:p>
    <w:p>
      <w:pPr>
        <w:pStyle w:val="ListBullet"/>
      </w:pPr>
      <w:r>
        <w:rPr>
          <w:b/>
        </w:rPr>
        <w:t>Insider-risk cmdlet coverage is limited by design.</w:t>
      </w:r>
      <w:r>
        <w:t xml:space="preserve"> Insider Risk Management policy tuning is</w:t>
      </w:r>
    </w:p>
    <w:p>
      <w:r>
        <w:t xml:space="preserve">  </w:t>
      </w:r>
      <w:r>
        <w:rPr>
          <w:b/>
        </w:rPr>
        <w:t>portal-driven</w:t>
      </w:r>
      <w:r>
        <w:t xml:space="preserve"> (with narrow, privacy-preserving PowerShell/Graph read surfaces) — this solution   does </w:t>
      </w:r>
      <w:r>
        <w:rPr>
          <w:b/>
        </w:rPr>
        <w:t>not</w:t>
      </w:r>
      <w:r>
        <w:t xml:space="preserve"> invent IRM configuration cmdlets; it gives the exact </w:t>
      </w:r>
      <w:r>
        <w:rPr>
          <w:b/>
        </w:rPr>
        <w:t>portal</w:t>
      </w:r>
      <w:r>
        <w:t xml:space="preserve"> tuning steps under role   separation.</w:t>
      </w:r>
    </w:p>
    <w:p>
      <w:pPr>
        <w:pStyle w:val="ListBullet"/>
      </w:pPr>
      <w:r>
        <w:rPr>
          <w:b/>
        </w:rPr>
        <w:t>Determinations are deferred.</w:t>
      </w:r>
      <w:r>
        <w:t xml:space="preserve"> What DLP must protect, what a label means, whether an insider-risk</w:t>
      </w:r>
    </w:p>
    <w:p>
      <w:r>
        <w:t xml:space="preserve">  case is real, and what retention a record needs are owned by </w:t>
      </w:r>
      <w:r>
        <w:rPr>
          <w:b/>
        </w:rPr>
        <w:t>compliance, records, privacy,   security, HR, and legal</w:t>
      </w:r>
      <w:r>
        <w:t>. This solution reduces noise and evidences the reduction; it does not rule.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the current policy set and its false-positive/noise signal → Design the target thresholds, exceptions, and aggregation → Configure the tuning into simulation/test mode (never straight to enforce) → Pilot on a named scope → Validate false positives dropped and no real detections were lost, against pass/fail gates → Expand (enforce) the tuned policies and schedule recurring health checks. Pattern: Assess → Design → Configure → Pilot (simulate) → Validate → Expand (enforce), with explicit pass/fail gates and a documented rollback. DLP, label, insider-risk, and alert changes are high-impact — always piloted in simulation/test first.</w:t>
      </w:r>
    </w:p>
    <w:p>
      <w:pPr>
        <w:pStyle w:val="Heading1"/>
      </w:pPr>
      <w:r>
        <w:t>2. Requirements Guide — Microsoft Purview Optimization &amp; Tune-Up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tuning anything. Each entry follows </w:t>
      </w:r>
      <w:r>
        <w:rPr>
          <w:b/>
        </w:rPr>
        <w:t>Description · Why required · How to verify · How to implement if missing.</w:t>
      </w:r>
      <w:r>
        <w:t xml:space="preserve"> The category-wide Purview prerequisites (compliance licensing, least-privilege Purview roles, Security &amp; Compliance PowerShell + Graph toolchain, in-scope data sources, compliance/records/privacy/legal stakeholders, and a pilot scope + change control) are in </w:t>
      </w:r>
      <w:r>
        <w:rPr>
          <w:rFonts w:ascii="Consolas" w:hAnsi="Consolas"/>
          <w:sz w:val="19"/>
        </w:rPr>
        <w:t>global-requirements-purview.md</w:t>
      </w:r>
      <w:r>
        <w:t xml:space="preserve"> — confirm those </w:t>
      </w:r>
      <w:r>
        <w:rPr>
          <w:b/>
        </w:rPr>
        <w:t>six first</w:t>
      </w:r>
      <w:r>
        <w:t>; this guide adds the tuning-specific detail and does not duplicate them.</w:t>
      </w:r>
    </w:p>
    <w:p>
      <w:pPr>
        <w:ind w:left="432"/>
      </w:pPr>
      <w:r>
        <w:rPr>
          <w:i/>
          <w:color w:val="2E86C1"/>
        </w:rPr>
        <w:t>Object names used throughout (use verbatim): pilot tuning scope group Purview Tuning - Pilot (Entra security group scoping the pilot); tuning output/evidence folder .\OPSOPT-out; change record label OPSOPT Tuning Change. This solution creates no new DLP/label/insider-risk/alert policies — it tunes the ones that already exist, named by *your* tenant (e.g. an existing PII - Exchange DLP). Placeholder policy names in examples are illustrative; substitute your real object names.</w:t>
      </w:r>
    </w:p>
    <w:p>
      <w:pPr>
        <w:pStyle w:val="Heading2"/>
      </w:pPr>
      <w:r>
        <w:t>2.1 An existing Purview deployment with policies already live (the thing being tuned)</w:t>
      </w:r>
    </w:p>
    <w:p>
      <w:r>
        <w:rPr>
          <w:b/>
        </w:rPr>
        <w:t>Description:</w:t>
      </w:r>
      <w:r>
        <w:t xml:space="preserve"> Live, already-deployed </w:t>
      </w:r>
      <w:r>
        <w:rPr>
          <w:b/>
        </w:rPr>
        <w:t>DLP policies</w:t>
      </w:r>
      <w:r>
        <w:t xml:space="preserve">, </w:t>
      </w:r>
      <w:r>
        <w:rPr>
          <w:b/>
        </w:rPr>
        <w:t>sensitivity/auto-labeling policies</w:t>
      </w:r>
      <w:r>
        <w:t xml:space="preserve">, </w:t>
      </w:r>
      <w:r>
        <w:rPr>
          <w:b/>
        </w:rPr>
        <w:t>insider-risk policies</w:t>
      </w:r>
      <w:r>
        <w:t xml:space="preserve">, and/or </w:t>
      </w:r>
      <w:r>
        <w:rPr>
          <w:b/>
        </w:rPr>
        <w:t>alert policies</w:t>
      </w:r>
      <w:r>
        <w:t xml:space="preserve"> producing the noise you want to reduce. </w:t>
      </w:r>
      <w:r>
        <w:rPr>
          <w:b/>
        </w:rPr>
        <w:t>Why required:</w:t>
      </w:r>
      <w:r>
        <w:t xml:space="preserve"> This is a </w:t>
      </w:r>
      <w:r>
        <w:rPr>
          <w:b/>
        </w:rPr>
        <w:t>tune-up</w:t>
      </w:r>
      <w:r>
        <w:t xml:space="preserve">, not a build — there must be existing policies and existing alert/false-positive history to measure and adjust. A greenfield tenant has nothing to tune. </w:t>
      </w: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Get-DlpCompliancePolicy</w:t>
      </w:r>
      <w:r>
        <w:t xml:space="preserve">, </w:t>
      </w:r>
      <w:r>
        <w:rPr>
          <w:rFonts w:ascii="Consolas" w:hAnsi="Consolas"/>
          <w:sz w:val="19"/>
        </w:rPr>
        <w:t>Get-AutoSensitivityLabelPolicy</w:t>
      </w:r>
      <w:r>
        <w:t xml:space="preserve">, </w:t>
      </w:r>
      <w:r>
        <w:rPr>
          <w:rFonts w:ascii="Consolas" w:hAnsi="Consolas"/>
          <w:sz w:val="19"/>
        </w:rPr>
        <w:t>Get-LabelPolicy</w:t>
      </w:r>
      <w:r>
        <w:t xml:space="preserve">, and </w:t>
      </w:r>
      <w:r>
        <w:rPr>
          <w:rFonts w:ascii="Consolas" w:hAnsi="Consolas"/>
          <w:sz w:val="19"/>
        </w:rPr>
        <w:t>Get-ProtectionAlert</w:t>
      </w:r>
      <w:r>
        <w:t xml:space="preserve"> return existing objects; the Purview alert queue shows recent volume. </w:t>
      </w:r>
      <w:r>
        <w:rPr>
          <w:rFonts w:ascii="Consolas" w:hAnsi="Consolas"/>
          <w:sz w:val="19"/>
        </w:rPr>
        <w:t>OPSOPT-Discovery.ps1</w:t>
      </w:r>
      <w:r>
        <w:t xml:space="preserve"> inventories what exists and its current mode. </w:t>
      </w:r>
      <w:r>
        <w:rPr>
          <w:b/>
        </w:rPr>
        <w:t>How to implement if missing:</w:t>
      </w:r>
      <w:r>
        <w:t xml:space="preserve"> If policies do not yet exist, the relevant </w:t>
      </w:r>
      <w:r>
        <w:rPr>
          <w:b/>
        </w:rPr>
        <w:t>build</w:t>
      </w:r>
      <w:r>
        <w:t xml:space="preserve"> solution (DLP, labeling, insider risk) comes first — this solution optimizes the result.</w:t>
      </w:r>
    </w:p>
    <w:p>
      <w:pPr>
        <w:pStyle w:val="Heading2"/>
      </w:pPr>
      <w:r>
        <w:t>2.2 Licensing that unlocks the capabilities being tuned (category GR1)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advanced</w:t>
      </w:r>
      <w:r>
        <w:t xml:space="preserve"> capabilities most in need of tuning — advanced DLP conditions, </w:t>
      </w:r>
      <w:r>
        <w:rPr>
          <w:b/>
        </w:rPr>
        <w:t>auto-labeling</w:t>
      </w:r>
      <w:r>
        <w:t xml:space="preserve">, and </w:t>
      </w:r>
      <w:r>
        <w:rPr>
          <w:b/>
        </w:rPr>
        <w:t>Insider Risk Management</w:t>
      </w:r>
      <w:r>
        <w:t xml:space="preserve"> — generally require </w:t>
      </w:r>
      <w:r>
        <w:rPr>
          <w:b/>
        </w:rPr>
        <w:t>Microsoft 365 E5</w:t>
      </w:r>
      <w:r>
        <w:t xml:space="preserve"> or the </w:t>
      </w:r>
      <w:r>
        <w:rPr>
          <w:b/>
        </w:rPr>
        <w:t>E5 Compliance</w:t>
      </w:r>
      <w:r>
        <w:t xml:space="preserve"> add-on. Baseline DLP/labeling exists at lower tiers. </w:t>
      </w:r>
      <w:r>
        <w:rPr>
          <w:b/>
        </w:rPr>
        <w:t>Why required:</w:t>
      </w:r>
      <w:r>
        <w:t xml:space="preserve"> Simulation modes, advanced SIT conditions, and IRM tuning surfaces are plan-gated; without the plan the tuning surfaces are missing. </w:t>
      </w:r>
      <w:r>
        <w:rPr>
          <w:b/>
        </w:rPr>
        <w:t>How to verify:</w:t>
      </w:r>
      <w:r>
        <w:t xml:space="preserve"> M365 admin center → confirm E5 / E5 Compliance; in the Purview portal confirm auto-labeling </w:t>
      </w:r>
      <w:r>
        <w:rPr>
          <w:b/>
        </w:rPr>
        <w:t>simulation</w:t>
      </w:r>
      <w:r>
        <w:t xml:space="preserve"> and Insider Risk are present. Flag </w:t>
      </w:r>
      <w:r>
        <w:rPr>
          <w:b/>
        </w:rPr>
        <w:t>"verify your licensing/tenant"</w:t>
      </w:r>
      <w:r>
        <w:t xml:space="preserve"> on any capability a plan gate touches. </w:t>
      </w:r>
      <w:r>
        <w:rPr>
          <w:b/>
        </w:rPr>
        <w:t>How to implement if missing:</w:t>
      </w:r>
      <w:r>
        <w:t xml:space="preserve"> Assign/purchase the required licensing before relying on the plan-gated tuning surfaces.</w:t>
      </w:r>
    </w:p>
    <w:p>
      <w:pPr>
        <w:pStyle w:val="Heading2"/>
      </w:pPr>
      <w:r>
        <w:t>2.3 Least-privilege tuning roles — separated from policy authorship and from insider-risk (category GR2)</w:t>
      </w:r>
    </w:p>
    <w:p>
      <w:r>
        <w:rPr>
          <w:b/>
        </w:rPr>
        <w:t>Description:</w:t>
      </w:r>
      <w:r>
        <w:t xml:space="preserve"> To tune DLP/labeling/alerts you need </w:t>
      </w:r>
      <w:r>
        <w:rPr>
          <w:b/>
        </w:rPr>
        <w:t>Compliance Administrator</w:t>
      </w:r>
      <w:r>
        <w:t xml:space="preserve"> or </w:t>
      </w:r>
      <w:r>
        <w:rPr>
          <w:b/>
        </w:rPr>
        <w:t>Compliance Data Administrator</w:t>
      </w:r>
      <w:r>
        <w:t xml:space="preserve"> (or the specific </w:t>
      </w:r>
      <w:r>
        <w:rPr>
          <w:b/>
        </w:rPr>
        <w:t>DLP Compliance Management</w:t>
      </w:r>
      <w:r>
        <w:t xml:space="preserve"> / </w:t>
      </w:r>
      <w:r>
        <w:rPr>
          <w:b/>
        </w:rPr>
        <w:t>Information Protection</w:t>
      </w:r>
      <w:r>
        <w:t xml:space="preserve"> role groups). To tune </w:t>
      </w:r>
      <w:r>
        <w:rPr>
          <w:b/>
        </w:rPr>
        <w:t>Insider Risk Management</w:t>
      </w:r>
      <w:r>
        <w:t xml:space="preserve"> you need an </w:t>
      </w:r>
      <w:r>
        <w:rPr>
          <w:b/>
        </w:rPr>
        <w:t>Insider Risk Management</w:t>
      </w:r>
      <w:r>
        <w:t xml:space="preserve"> role group, held </w:t>
      </w:r>
      <w:r>
        <w:rPr>
          <w:b/>
        </w:rPr>
        <w:t>separately</w:t>
      </w:r>
      <w:r>
        <w:t xml:space="preserve"> from DLP/label admins and from HR/legal reviewers. </w:t>
      </w:r>
      <w:r>
        <w:rPr>
          <w:b/>
        </w:rPr>
        <w:t>Why required:</w:t>
      </w:r>
      <w:r>
        <w:t xml:space="preserve"> Purview uses fine-grained role groups; tuning requires the matching role, and </w:t>
      </w:r>
      <w:r>
        <w:rPr>
          <w:b/>
        </w:rPr>
        <w:t>Insider Risk is HR/privacy-sensitive</w:t>
      </w:r>
      <w:r>
        <w:t xml:space="preserve"> — role separation between *tuning the noise* and *reviewing a case* is mandatory. </w:t>
      </w: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→ Permissions</w:t>
      </w:r>
      <w:r>
        <w:t xml:space="preserve"> (or </w:t>
      </w:r>
      <w:r>
        <w:rPr>
          <w:rFonts w:ascii="Consolas" w:hAnsi="Consolas"/>
          <w:sz w:val="19"/>
        </w:rPr>
        <w:t>Get-RoleGroupMember</w:t>
      </w:r>
      <w:r>
        <w:t xml:space="preserve">) shows the tuning roles held by the tuning admin and the IRM role held by a separate identity. </w:t>
      </w:r>
      <w:r>
        <w:rPr>
          <w:b/>
        </w:rPr>
        <w:t>How to implement if missing:</w:t>
      </w:r>
      <w:r>
        <w:t xml:space="preserve"> Assign the least-privilege role group under change control; keep the IRM role separate. </w:t>
      </w:r>
      <w:r>
        <w:rPr>
          <w:rFonts w:ascii="Consolas" w:hAnsi="Consolas"/>
          <w:sz w:val="19"/>
        </w:rPr>
        <w:t>OPSOPT-Discovery.ps1</w:t>
      </w:r>
      <w:r>
        <w:t xml:space="preserve"> reports the current role membership it can see.</w:t>
      </w:r>
    </w:p>
    <w:p>
      <w:pPr>
        <w:pStyle w:val="Heading2"/>
      </w:pPr>
      <w:r>
        <w:t>2.4 A false-positive / noise signal to tune against (the evidence)</w:t>
      </w:r>
    </w:p>
    <w:p>
      <w:r>
        <w:rPr>
          <w:b/>
        </w:rPr>
        <w:t>Description:</w:t>
      </w:r>
      <w:r>
        <w:t xml:space="preserve"> Enough recent </w:t>
      </w:r>
      <w:r>
        <w:rPr>
          <w:b/>
        </w:rPr>
        <w:t>DLP match history</w:t>
      </w:r>
      <w:r>
        <w:t xml:space="preserve">, </w:t>
      </w:r>
      <w:r>
        <w:rPr>
          <w:b/>
        </w:rPr>
        <w:t>override / false-positive reports</w:t>
      </w:r>
      <w:r>
        <w:t xml:space="preserve">, and </w:t>
      </w:r>
      <w:r>
        <w:rPr>
          <w:b/>
        </w:rPr>
        <w:t>alert volume</w:t>
      </w:r>
      <w:r>
        <w:t xml:space="preserve"> to identify the noisiest rules. </w:t>
      </w:r>
      <w:r>
        <w:rPr>
          <w:rFonts w:ascii="Consolas" w:hAnsi="Consolas"/>
          <w:sz w:val="19"/>
        </w:rPr>
        <w:t>Get-DlpDetailReport</w:t>
      </w:r>
      <w:r>
        <w:t xml:space="preserve"> surfaces per-match records including user </w:t>
      </w:r>
      <w:r>
        <w:rPr>
          <w:b/>
        </w:rPr>
        <w:t>overrides</w:t>
      </w:r>
      <w:r>
        <w:t xml:space="preserve"> and </w:t>
      </w:r>
      <w:r>
        <w:rPr>
          <w:b/>
        </w:rPr>
        <w:t>reported false positives</w:t>
      </w:r>
      <w:r>
        <w:t xml:space="preserve">; </w:t>
      </w:r>
      <w:r>
        <w:rPr>
          <w:rFonts w:ascii="Consolas" w:hAnsi="Consolas"/>
          <w:sz w:val="19"/>
        </w:rPr>
        <w:t>Search-UnifiedAuditLog</w:t>
      </w:r>
      <w:r>
        <w:t xml:space="preserve"> and </w:t>
      </w:r>
      <w:r>
        <w:rPr>
          <w:rFonts w:ascii="Consolas" w:hAnsi="Consolas"/>
          <w:sz w:val="19"/>
        </w:rPr>
        <w:t>Get-ProtectionAlert</w:t>
      </w:r>
      <w:r>
        <w:t xml:space="preserve"> surface alert volume. </w:t>
      </w:r>
      <w:r>
        <w:rPr>
          <w:b/>
        </w:rPr>
        <w:t>Why required:</w:t>
      </w:r>
      <w:r>
        <w:t xml:space="preserve"> Tuning without measurement is guessing. You tune the rules the evidence shows are noisy, not the ones you suspect. </w:t>
      </w: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Get-DlpDetailReport</w:t>
      </w:r>
      <w:r>
        <w:t xml:space="preserve"> returns rows for a recent window; </w:t>
      </w:r>
      <w:r>
        <w:rPr>
          <w:b/>
        </w:rPr>
        <w:t>unified audit log ingestion</w:t>
      </w:r>
      <w:r>
        <w:t xml:space="preserve"> is on (</w:t>
      </w:r>
      <w:r>
        <w:rPr>
          <w:rFonts w:ascii="Consolas" w:hAnsi="Consolas"/>
          <w:sz w:val="19"/>
        </w:rPr>
        <w:t>Get-AdminAuditLogConfig | Select UnifiedAuditLogIngestionEnabled</w:t>
      </w:r>
      <w:r>
        <w:t xml:space="preserve"> = </w:t>
      </w:r>
      <w:r>
        <w:rPr>
          <w:b/>
        </w:rPr>
        <w:t>True</w:t>
      </w:r>
      <w:r>
        <w:t xml:space="preserve">). </w:t>
      </w:r>
      <w:r>
        <w:rPr>
          <w:rFonts w:ascii="Consolas" w:hAnsi="Consolas"/>
          <w:sz w:val="19"/>
        </w:rPr>
        <w:t>OPSOPT-Report.ps1</w:t>
      </w:r>
      <w:r>
        <w:t xml:space="preserve"> produces the noise baseline. </w:t>
      </w:r>
      <w:r>
        <w:rPr>
          <w:b/>
        </w:rPr>
        <w:t>How to implement if missing:</w:t>
      </w:r>
      <w:r>
        <w:t xml:space="preserve"> Enable audit ingestion (</w:t>
      </w:r>
      <w:r>
        <w:rPr>
          <w:rFonts w:ascii="Consolas" w:hAnsi="Consolas"/>
          <w:sz w:val="19"/>
        </w:rPr>
        <w:t>Set-AdminAuditLogConfig -UnifiedAuditLogIngestionEnabled $true</w:t>
      </w:r>
      <w:r>
        <w:t xml:space="preserve">) and allow the reporting window to populate before tuning; the report window is tenant-dependent — </w:t>
      </w:r>
      <w:r>
        <w:rPr>
          <w:b/>
        </w:rPr>
        <w:t>verify</w:t>
      </w:r>
      <w:r>
        <w:t xml:space="preserve"> your retention.</w:t>
      </w:r>
    </w:p>
    <w:p>
      <w:pPr>
        <w:pStyle w:val="Heading2"/>
      </w:pPr>
      <w:r>
        <w:t>2.5 Simulation / test mode available on each policy being tuned (category GR6)</w:t>
      </w:r>
    </w:p>
    <w:p>
      <w:r>
        <w:rPr>
          <w:b/>
        </w:rPr>
        <w:t>Description:</w:t>
      </w:r>
      <w:r>
        <w:t xml:space="preserve"> Each capability's </w:t>
      </w:r>
      <w:r>
        <w:rPr>
          <w:b/>
        </w:rPr>
        <w:t>non-enforcing</w:t>
      </w:r>
      <w:r>
        <w:t xml:space="preserve"> mode: DLP </w:t>
      </w:r>
      <w:r>
        <w:rPr>
          <w:b/>
        </w:rPr>
        <w:t>`TestWithNotifications` / `TestWithoutNotifications`</w:t>
      </w:r>
      <w:r>
        <w:t xml:space="preserve">, auto-labeling </w:t>
      </w:r>
      <w:r>
        <w:rPr>
          <w:rFonts w:ascii="Consolas" w:hAnsi="Consolas"/>
          <w:sz w:val="19"/>
        </w:rPr>
        <w:t>TestWithoutNotifications</w:t>
      </w:r>
      <w:r>
        <w:t xml:space="preserve"> (simulation), and, for insider-risk and alert policies, the ability to observe without acting. Tuning is </w:t>
      </w:r>
      <w:r>
        <w:rPr>
          <w:b/>
        </w:rPr>
        <w:t>always</w:t>
      </w:r>
      <w:r>
        <w:t xml:space="preserve"> validated in these modes before re-enforcing. </w:t>
      </w:r>
      <w:r>
        <w:rPr>
          <w:b/>
        </w:rPr>
        <w:t>Why required:</w:t>
      </w:r>
      <w:r>
        <w:t xml:space="preserve"> DLP/label/insider-risk changes are high-impact; the house model requires </w:t>
      </w:r>
      <w:r>
        <w:rPr>
          <w:b/>
        </w:rPr>
        <w:t>pilot in simulation/test first</w:t>
      </w:r>
      <w:r>
        <w:t xml:space="preserve"> so a mis-tuned rule cannot block or mislabel real content. </w:t>
      </w: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Get-DlpCompliancePolicy | Select Name,Mode</w:t>
      </w:r>
      <w:r>
        <w:t xml:space="preserve"> shows the mode; auto-labeling policies expose a simulation state; alert policies can be set non-notifying. </w:t>
      </w:r>
      <w:r>
        <w:rPr>
          <w:b/>
        </w:rPr>
        <w:t>How to implement if missing:</w:t>
      </w:r>
      <w:r>
        <w:t xml:space="preserve"> If a policy cannot be placed in a test mode, do not tune it live — escalate to change control. </w:t>
      </w:r>
      <w:r>
        <w:rPr>
          <w:rFonts w:ascii="Consolas" w:hAnsi="Consolas"/>
          <w:sz w:val="19"/>
        </w:rPr>
        <w:t>OPSOPT-Tune.ps1</w:t>
      </w:r>
      <w:r>
        <w:t xml:space="preserve"> moves a policy </w:t>
      </w:r>
      <w:r>
        <w:rPr>
          <w:b/>
        </w:rPr>
        <w:t>into</w:t>
      </w:r>
      <w:r>
        <w:t xml:space="preserve"> simulation as its first action.</w:t>
      </w:r>
    </w:p>
    <w:p>
      <w:pPr>
        <w:pStyle w:val="Heading2"/>
      </w:pPr>
      <w:r>
        <w:t>2.6 A named pilot scope and change control (category GR6)</w:t>
      </w:r>
    </w:p>
    <w:p>
      <w:r>
        <w:rPr>
          <w:b/>
        </w:rPr>
        <w:t>Description:</w:t>
      </w:r>
      <w:r>
        <w:t xml:space="preserve"> A limited </w:t>
      </w:r>
      <w:r>
        <w:rPr>
          <w:b/>
        </w:rPr>
        <w:t>pilot scope</w:t>
      </w:r>
      <w:r>
        <w:t xml:space="preserve"> — the Entra group </w:t>
      </w:r>
      <w:r>
        <w:rPr>
          <w:rFonts w:ascii="Consolas" w:hAnsi="Consolas"/>
          <w:sz w:val="19"/>
        </w:rPr>
        <w:t>Purview Tuning - Pilot</w:t>
      </w:r>
      <w:r>
        <w:t xml:space="preserve"> (users/sites the tuned policy will apply to first) — plus a </w:t>
      </w:r>
      <w:r>
        <w:rPr>
          <w:b/>
        </w:rPr>
        <w:t>change-control</w:t>
      </w:r>
      <w:r>
        <w:t xml:space="preserve"> path and named approver for the re-enforce step. </w:t>
      </w:r>
      <w:r>
        <w:rPr>
          <w:b/>
        </w:rPr>
        <w:t>Why required:</w:t>
      </w:r>
      <w:r>
        <w:t xml:space="preserve"> Every tuning change is piloted on a bounded scope and validated before tenant-wide re-enforcement; the re-enforce is a governed action. </w:t>
      </w:r>
      <w:r>
        <w:rPr>
          <w:b/>
        </w:rPr>
        <w:t>How to verify:</w:t>
      </w:r>
      <w:r>
        <w:t xml:space="preserve"> The group </w:t>
      </w:r>
      <w:r>
        <w:rPr>
          <w:rFonts w:ascii="Consolas" w:hAnsi="Consolas"/>
          <w:sz w:val="19"/>
        </w:rPr>
        <w:t>Purview Tuning - Pilot</w:t>
      </w:r>
      <w:r>
        <w:t xml:space="preserve"> exists and is populated; a change window and approver are named. </w:t>
      </w:r>
      <w:r>
        <w:rPr>
          <w:b/>
        </w:rPr>
        <w:t>How to implement if missing:</w:t>
      </w:r>
      <w:r>
        <w:t xml:space="preserve"> Create and populate the pilot group and agree the change window before running </w:t>
      </w:r>
      <w:r>
        <w:rPr>
          <w:rFonts w:ascii="Consolas" w:hAnsi="Consolas"/>
          <w:sz w:val="19"/>
        </w:rPr>
        <w:t>OPSOPT-Tune.ps1 -Commit</w:t>
      </w:r>
      <w:r>
        <w:t>.</w:t>
      </w:r>
    </w:p>
    <w:p>
      <w:pPr>
        <w:pStyle w:val="Heading2"/>
      </w:pPr>
      <w:r>
        <w:t>2.7 PowerShell toolchain — S&amp;C PowerShell + Exchange Online (category GR3)</w:t>
      </w:r>
    </w:p>
    <w:p>
      <w:r>
        <w:rPr>
          <w:b/>
        </w:rPr>
        <w:t>Description:</w:t>
      </w:r>
      <w:r>
        <w:t xml:space="preserve"> A workstation with the </w:t>
      </w:r>
      <w:r>
        <w:rPr>
          <w:b/>
        </w:rPr>
        <w:t>ExchangeOnlineManagement</w:t>
      </w:r>
      <w:r>
        <w:t xml:space="preserve"> module (provides both </w:t>
      </w:r>
      <w:r>
        <w:rPr>
          <w:rFonts w:ascii="Consolas" w:hAnsi="Consolas"/>
          <w:sz w:val="19"/>
        </w:rPr>
        <w:t>Connect-IPPSSession</w:t>
      </w:r>
      <w:r>
        <w:t xml:space="preserve"> for Security &amp; Compliance PowerShell — home of </w:t>
      </w:r>
      <w:r>
        <w:rPr>
          <w:rFonts w:ascii="Consolas" w:hAnsi="Consolas"/>
          <w:sz w:val="19"/>
        </w:rPr>
        <w:t>Get/Set-DlpCompliancePolicy</w:t>
      </w:r>
      <w:r>
        <w:t xml:space="preserve">, </w:t>
      </w:r>
      <w:r>
        <w:rPr>
          <w:rFonts w:ascii="Consolas" w:hAnsi="Consolas"/>
          <w:sz w:val="19"/>
        </w:rPr>
        <w:t>Get/Set-DlpComplianceRule</w:t>
      </w:r>
      <w:r>
        <w:t xml:space="preserve">, </w:t>
      </w:r>
      <w:r>
        <w:rPr>
          <w:rFonts w:ascii="Consolas" w:hAnsi="Consolas"/>
          <w:sz w:val="19"/>
        </w:rPr>
        <w:t>Get/Set-AutoSensitivityLabelPolicy</w:t>
      </w:r>
      <w:r>
        <w:t xml:space="preserve">, </w:t>
      </w:r>
      <w:r>
        <w:rPr>
          <w:rFonts w:ascii="Consolas" w:hAnsi="Consolas"/>
          <w:sz w:val="19"/>
        </w:rPr>
        <w:t>Get/Set-ProtectionAlert</w:t>
      </w:r>
      <w:r>
        <w:t xml:space="preserve">, </w:t>
      </w:r>
      <w:r>
        <w:rPr>
          <w:rFonts w:ascii="Consolas" w:hAnsi="Consolas"/>
          <w:sz w:val="19"/>
        </w:rPr>
        <w:t>Get-DlpDetailReport</w:t>
      </w:r>
      <w:r>
        <w:t xml:space="preserve"> — and </w:t>
      </w:r>
      <w:r>
        <w:rPr>
          <w:rFonts w:ascii="Consolas" w:hAnsi="Consolas"/>
          <w:sz w:val="19"/>
        </w:rPr>
        <w:t>Connect-ExchangeOnline</w:t>
      </w:r>
      <w:r>
        <w:t xml:space="preserve"> for </w:t>
      </w:r>
      <w:r>
        <w:rPr>
          <w:rFonts w:ascii="Consolas" w:hAnsi="Consolas"/>
          <w:sz w:val="19"/>
        </w:rPr>
        <w:t>Search-UnifiedAuditLog</w:t>
      </w:r>
      <w:r>
        <w:t xml:space="preserve"> / </w:t>
      </w:r>
      <w:r>
        <w:rPr>
          <w:rFonts w:ascii="Consolas" w:hAnsi="Consolas"/>
          <w:sz w:val="19"/>
        </w:rPr>
        <w:t>Get-AdminAuditLogConfig</w:t>
      </w:r>
      <w:r>
        <w:t xml:space="preserve">), with a modern-auth / MFA-capable admin. </w:t>
      </w:r>
      <w:r>
        <w:rPr>
          <w:b/>
        </w:rPr>
        <w:t>Why required:</w:t>
      </w:r>
      <w:r>
        <w:t xml:space="preserve"> The five provided scripts and the exports run through these cmdlets. </w:t>
      </w: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Connect-ExchangeOnline</w:t>
      </w:r>
      <w:r>
        <w:t xml:space="preserve"> succeed; </w:t>
      </w:r>
      <w:r>
        <w:rPr>
          <w:rFonts w:ascii="Consolas" w:hAnsi="Consolas"/>
          <w:sz w:val="19"/>
        </w:rPr>
        <w:t>Get-Command Get-DlpDetailReport</w:t>
      </w:r>
      <w:r>
        <w:t xml:space="preserve"> resolves (its availability is tenant/version-dependent — </w:t>
      </w:r>
      <w:r>
        <w:rPr>
          <w:b/>
        </w:rPr>
        <w:t>verify</w:t>
      </w:r>
      <w:r>
        <w:t xml:space="preserve">). </w:t>
      </w:r>
      <w:r>
        <w:rPr>
          <w:b/>
        </w:rPr>
        <w:t>How to implement if missing:</w:t>
      </w:r>
      <w:r>
        <w:t xml:space="preserve"> </w:t>
      </w:r>
      <w:r>
        <w:rPr>
          <w:rFonts w:ascii="Consolas" w:hAnsi="Consolas"/>
          <w:sz w:val="19"/>
        </w:rPr>
        <w:t>Install-Module ExchangeOnlineManagement</w:t>
      </w:r>
      <w:r>
        <w:t>, confirm modern-auth sign-in, then run the scripts.</w:t>
      </w:r>
    </w:p>
    <w:p>
      <w:pPr>
        <w:pStyle w:val="Heading2"/>
      </w:pPr>
      <w:r>
        <w:t>2.8 Business-workflow context for exceptions (so tuning removes noise, not signal)</w:t>
      </w:r>
    </w:p>
    <w:p>
      <w:r>
        <w:rPr>
          <w:b/>
        </w:rPr>
        <w:t>Description:</w:t>
      </w:r>
      <w:r>
        <w:t xml:space="preserve"> Knowledge of the </w:t>
      </w:r>
      <w:r>
        <w:rPr>
          <w:b/>
        </w:rPr>
        <w:t>legitimate business workflows</w:t>
      </w:r>
      <w:r>
        <w:t xml:space="preserve"> that currently trip DLP/labeling (e.g. a finance team that must email invoices, a legal team that handles contracts with ID-like numbers) so exceptions are </w:t>
      </w:r>
      <w:r>
        <w:rPr>
          <w:b/>
        </w:rPr>
        <w:t>justified</w:t>
      </w:r>
      <w:r>
        <w:t xml:space="preserve">, not blanket. </w:t>
      </w:r>
      <w:r>
        <w:rPr>
          <w:b/>
        </w:rPr>
        <w:t>Why required:</w:t>
      </w:r>
      <w:r>
        <w:t xml:space="preserve"> A false positive is only false *relative to intended policy*. Adding an </w:t>
      </w:r>
      <w:r>
        <w:rPr>
          <w:rFonts w:ascii="Consolas" w:hAnsi="Consolas"/>
          <w:sz w:val="19"/>
        </w:rPr>
        <w:t>ExceptIf</w:t>
      </w:r>
      <w:r>
        <w:t xml:space="preserve"> without business context can silently open a real gap — a </w:t>
      </w:r>
      <w:r>
        <w:rPr>
          <w:b/>
        </w:rPr>
        <w:t>determination</w:t>
      </w:r>
      <w:r>
        <w:t xml:space="preserve"> owned by compliance/data owners, not the tuner. </w:t>
      </w:r>
      <w:r>
        <w:rPr>
          <w:b/>
        </w:rPr>
        <w:t>How to verify:</w:t>
      </w:r>
      <w:r>
        <w:t xml:space="preserve"> Each proposed exception has a named business owner and a written justification captured in </w:t>
      </w:r>
      <w:r>
        <w:rPr>
          <w:rFonts w:ascii="Consolas" w:hAnsi="Consolas"/>
          <w:sz w:val="19"/>
        </w:rPr>
        <w:t>.\OPSOPT-out</w:t>
      </w:r>
      <w:r>
        <w:t xml:space="preserve">. </w:t>
      </w:r>
      <w:r>
        <w:rPr>
          <w:b/>
        </w:rPr>
        <w:t>How to implement if missing:</w:t>
      </w:r>
      <w:r>
        <w:t xml:space="preserve"> Confirm the workflow and owner </w:t>
      </w:r>
      <w:r>
        <w:rPr>
          <w:b/>
        </w:rPr>
        <w:t>before</w:t>
      </w:r>
      <w:r>
        <w:t xml:space="preserve"> adding the exception; record the justification with the change. The tuner supplies the technical method; compliance/data owners rule on whether the exception is acceptable.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Guide — Microsoft Purview Optimization &amp; Tune-Up</w:t>
      </w:r>
    </w:p>
    <w:p>
      <w:r>
        <w:t xml:space="preserve">Follow these steps </w:t>
      </w:r>
      <w:r>
        <w:rPr>
          <w:b/>
        </w:rPr>
        <w:t>in order</w:t>
      </w:r>
      <w:r>
        <w:t xml:space="preserve">. Portal navigation is given for the </w:t>
      </w:r>
      <w:r>
        <w:rPr>
          <w:b/>
        </w:rPr>
        <w:t>new Microsoft Purview portal</w:t>
      </w:r>
      <w:r>
        <w:t xml:space="preserve"> (</w:t>
      </w:r>
      <w:r>
        <w:rPr>
          <w:rFonts w:ascii="Consolas" w:hAnsi="Consolas"/>
          <w:sz w:val="19"/>
        </w:rPr>
        <w:t>https://purview.microsoft.com</w:t>
      </w:r>
      <w:r>
        <w:t xml:space="preserve">) and, where a surface still lives there, the </w:t>
      </w:r>
      <w:r>
        <w:rPr>
          <w:b/>
        </w:rPr>
        <w:t>classic compliance portal</w:t>
      </w:r>
      <w:r>
        <w:t xml:space="preserve"> (</w:t>
      </w:r>
      <w:r>
        <w:rPr>
          <w:rFonts w:ascii="Consolas" w:hAnsi="Consolas"/>
          <w:sz w:val="19"/>
        </w:rPr>
        <w:t>https://compliance.microsoft.com</w:t>
      </w:r>
      <w:r>
        <w:t xml:space="preserve">) — surfaces are </w:t>
      </w:r>
      <w:r>
        <w:rPr>
          <w:b/>
        </w:rPr>
        <w:t>actively moving</w:t>
      </w:r>
      <w:r>
        <w:t xml:space="preserve">, so where a path is version-dependent both are named and you </w:t>
      </w:r>
      <w:r>
        <w:rPr>
          <w:b/>
        </w:rPr>
        <w:t>verify against your current portal</w:t>
      </w:r>
      <w:r>
        <w:t xml:space="preserve">. PowerShell is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) plus </w:t>
      </w:r>
      <w:r>
        <w:rPr>
          <w:b/>
        </w:rPr>
        <w:t>Exchange Online PowerShell</w:t>
      </w:r>
      <w:r>
        <w:t xml:space="preserve"> (</w:t>
      </w:r>
      <w:r>
        <w:rPr>
          <w:rFonts w:ascii="Consolas" w:hAnsi="Consolas"/>
          <w:sz w:val="19"/>
        </w:rPr>
        <w:t>Search-UnifiedAuditLog</w:t>
      </w:r>
      <w:r>
        <w:t xml:space="preserve">, </w:t>
      </w:r>
      <w:r>
        <w:rPr>
          <w:rFonts w:ascii="Consolas" w:hAnsi="Consolas"/>
          <w:sz w:val="19"/>
        </w:rPr>
        <w:t>Get-AdminAuditLogConfig</w:t>
      </w:r>
      <w:r>
        <w:t>).</w:t>
      </w:r>
    </w:p>
    <w:p>
      <w:r>
        <w:t>Consoles used:</w:t>
      </w:r>
    </w:p>
    <w:p>
      <w:pPr>
        <w:pStyle w:val="ListBullet"/>
      </w:pPr>
      <w:r>
        <w:rPr>
          <w:b/>
        </w:rPr>
        <w:t>Microsoft Purview portal</w:t>
      </w:r>
      <w:r>
        <w:t xml:space="preserve"> — </w:t>
      </w:r>
      <w:r>
        <w:rPr>
          <w:rFonts w:ascii="Consolas" w:hAnsi="Consolas"/>
          <w:sz w:val="19"/>
        </w:rPr>
        <w:t>https://purview.microsoft.com</w:t>
      </w:r>
    </w:p>
    <w:p>
      <w:pPr>
        <w:pStyle w:val="ListBullet"/>
      </w:pPr>
      <w:r>
        <w:rPr>
          <w:b/>
        </w:rPr>
        <w:t>Classic compliance portal</w:t>
      </w:r>
      <w:r>
        <w:t xml:space="preserve"> — </w:t>
      </w:r>
      <w:r>
        <w:rPr>
          <w:rFonts w:ascii="Consolas" w:hAnsi="Consolas"/>
          <w:sz w:val="19"/>
        </w:rPr>
        <w:t>https://compliance.microsoft.com</w:t>
      </w:r>
      <w:r>
        <w:t xml:space="preserve"> (fallback for a surface not moved)</w:t>
      </w:r>
    </w:p>
    <w:p>
      <w:pPr>
        <w:pStyle w:val="ListBullet"/>
      </w:pPr>
      <w:r>
        <w:rPr>
          <w:b/>
        </w:rPr>
        <w:t>Security &amp; Compliance PowerShell</w:t>
      </w:r>
      <w:r>
        <w:t xml:space="preserve"> — </w:t>
      </w:r>
      <w:r>
        <w:rPr>
          <w:rFonts w:ascii="Consolas" w:hAnsi="Consolas"/>
          <w:sz w:val="19"/>
        </w:rPr>
        <w:t>Connect-IPPSSession</w:t>
      </w:r>
    </w:p>
    <w:p>
      <w:pPr>
        <w:pStyle w:val="ListBullet"/>
      </w:pPr>
      <w:r>
        <w:rPr>
          <w:b/>
        </w:rPr>
        <w:t>Exchange Online PowerShell</w:t>
      </w:r>
      <w:r>
        <w:t xml:space="preserve"> — </w:t>
      </w:r>
      <w:r>
        <w:rPr>
          <w:rFonts w:ascii="Consolas" w:hAnsi="Consolas"/>
          <w:sz w:val="19"/>
        </w:rPr>
        <w:t>Connect-ExchangeOnline</w:t>
      </w:r>
      <w:r>
        <w:t xml:space="preserve"> (audit config + unified audit log)</w:t>
      </w:r>
    </w:p>
    <w:p>
      <w:pPr>
        <w:ind w:left="432"/>
      </w:pPr>
      <w:r>
        <w:rPr>
          <w:i/>
          <w:color w:val="2E86C1"/>
        </w:rPr>
        <w:t>Model: Baseline the noise; design the target thresholds/exceptions/aggregation; move each policy into simulation/test; tune; pilot on Purview Tuning - Pilot; validate false positives dropped and no real detection was lost; then re-enforce and schedule health checks. Assess → Design → Configure → Pilot (simulate) → Validate → Expand (enforce).</w:t>
      </w:r>
    </w:p>
    <w:p>
      <w:pPr>
        <w:ind w:left="432"/>
      </w:pPr>
      <w:r>
        <w:rPr>
          <w:i/>
          <w:color w:val="2E86C1"/>
        </w:rPr>
        <w:t>Artifact names (use verbatim): pilot scope group Purview Tuning - Pilot; evidence/change folder .\OPSOPT-out; change record label OPSOPT Tuning Change. No new policies are created — you tune the tenant's existing named objects (substitute your real names for the illustrative PII - Exchange DLP etc.).</w:t>
      </w:r>
    </w:p>
    <w:p>
      <w:pPr>
        <w:ind w:left="432"/>
      </w:pPr>
      <w:r>
        <w:rPr>
          <w:i/>
          <w:color w:val="2E86C1"/>
        </w:rPr>
        <w:t>Risk + rollback (read first): Tuning changes are high-impact — a wrong threshold can let a real leak through, a wrong exception can open a gap, a wrong label can misclassify. Therefore every change lands in simulation/test first (never straight to enforce), is piloted on Purview Tuning - Pilot, and is validated against the pass/fail gates below. Rollback: each script records the prior value of every setting it changes to .\OPSOPT-out\rollback-&lt;policy&gt;.json; reverting is re-applying that recorded value (OPSOPT-Tune.ps1 -Rollback). Re-enforce (Set-DlpCompliancePolicy -Mode Enable) is a separate, approved step, never bundled with the tuning edit. Insider-risk case *outcomes* are HR/legal's — this solution never actions a case.</w:t>
      </w:r>
    </w:p>
    <w:p>
      <w:r>
        <w:t>__________________________________________________</w:t>
      </w:r>
    </w:p>
    <w:p>
      <w:pPr>
        <w:pStyle w:val="Heading2"/>
      </w:pPr>
      <w:r>
        <w:t>Phase 1 — Assess (read-only, no changes)</w:t>
      </w:r>
    </w:p>
    <w:p>
      <w:pPr>
        <w:pStyle w:val="Heading3"/>
      </w:pPr>
      <w:r>
        <w:t>Step 1 — Baseline the current policy set and its mode</w:t>
      </w:r>
    </w:p>
    <w:p>
      <w:pPr>
        <w:pStyle w:val="ListNumber"/>
      </w:pPr>
      <w:r>
        <w:t xml:space="preserve">Connect: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Connect-ExchangeOnline</w:t>
      </w:r>
      <w:r>
        <w:t>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OPSOPT-Discovery.ps1</w:t>
      </w:r>
      <w:r>
        <w:t>. It reports, read-only:</w:t>
      </w:r>
    </w:p>
    <w:p>
      <w:pPr>
        <w:pStyle w:val="ListBullet"/>
      </w:pPr>
      <w:r>
        <w:t xml:space="preserve">every </w:t>
      </w:r>
      <w:r>
        <w:rPr>
          <w:b/>
        </w:rPr>
        <w:t>DLP policy</w:t>
      </w:r>
      <w:r>
        <w:t xml:space="preserve"> and its </w:t>
      </w:r>
      <w:r>
        <w:rPr>
          <w:b/>
        </w:rPr>
        <w:t>Mode</w:t>
      </w:r>
      <w:r>
        <w:t xml:space="preserve"> (</w:t>
      </w:r>
      <w:r>
        <w:rPr>
          <w:rFonts w:ascii="Consolas" w:hAnsi="Consolas"/>
          <w:sz w:val="19"/>
        </w:rPr>
        <w:t>Enable</w:t>
      </w:r>
      <w:r>
        <w:t xml:space="preserve"> / </w:t>
      </w:r>
      <w:r>
        <w:rPr>
          <w:rFonts w:ascii="Consolas" w:hAnsi="Consolas"/>
          <w:sz w:val="19"/>
        </w:rPr>
        <w:t>TestWithNotifications</w:t>
      </w:r>
      <w:r>
        <w:t xml:space="preserve"> /</w:t>
      </w:r>
    </w:p>
    <w:p>
      <w:r>
        <w:t xml:space="preserve">     </w:t>
      </w:r>
      <w:r>
        <w:rPr>
          <w:rFonts w:ascii="Consolas" w:hAnsi="Consolas"/>
          <w:sz w:val="19"/>
        </w:rPr>
        <w:t>TestWithoutNotifications</w:t>
      </w:r>
      <w:r>
        <w:t xml:space="preserve"> / </w:t>
      </w:r>
      <w:r>
        <w:rPr>
          <w:rFonts w:ascii="Consolas" w:hAnsi="Consolas"/>
          <w:sz w:val="19"/>
        </w:rPr>
        <w:t>Disable</w:t>
      </w:r>
      <w:r>
        <w:t xml:space="preserve">), and each policy's </w:t>
      </w:r>
      <w:r>
        <w:rPr>
          <w:b/>
        </w:rPr>
        <w:t>rules</w:t>
      </w:r>
      <w:r>
        <w:t xml:space="preserve"> with their      sensitive-information-type conditions, </w:t>
      </w:r>
      <w:r>
        <w:rPr>
          <w:b/>
        </w:rPr>
        <w:t>confidence level</w:t>
      </w:r>
      <w:r>
        <w:t xml:space="preserve">, and </w:t>
      </w:r>
      <w:r>
        <w:rPr>
          <w:b/>
        </w:rPr>
        <w:t>instance-count</w:t>
      </w:r>
      <w:r>
        <w:t xml:space="preserve"> settings;</w:t>
      </w:r>
    </w:p>
    <w:p>
      <w:pPr>
        <w:pStyle w:val="ListBullet"/>
      </w:pPr>
      <w:r>
        <w:t xml:space="preserve">every </w:t>
      </w:r>
      <w:r>
        <w:rPr>
          <w:b/>
        </w:rPr>
        <w:t>auto-labeling policy</w:t>
      </w:r>
      <w:r>
        <w:t xml:space="preserve"> and whether it is in </w:t>
      </w:r>
      <w:r>
        <w:rPr>
          <w:b/>
        </w:rPr>
        <w:t>simulation</w:t>
      </w:r>
      <w:r>
        <w:t>;</w:t>
      </w:r>
    </w:p>
    <w:p>
      <w:pPr>
        <w:pStyle w:val="ListBullet"/>
      </w:pPr>
      <w:r>
        <w:t xml:space="preserve">every </w:t>
      </w:r>
      <w:r>
        <w:rPr>
          <w:b/>
        </w:rPr>
        <w:t>alert policy</w:t>
      </w:r>
      <w:r>
        <w:t xml:space="preserve"> (</w:t>
      </w:r>
      <w:r>
        <w:rPr>
          <w:rFonts w:ascii="Consolas" w:hAnsi="Consolas"/>
          <w:sz w:val="19"/>
        </w:rPr>
        <w:t>Get-ProtectionAlert</w:t>
      </w:r>
      <w:r>
        <w:t xml:space="preserve">) with its </w:t>
      </w:r>
      <w:r>
        <w:rPr>
          <w:b/>
        </w:rPr>
        <w:t>threshold</w:t>
      </w:r>
      <w:r>
        <w:t xml:space="preserve">, </w:t>
      </w:r>
      <w:r>
        <w:rPr>
          <w:b/>
        </w:rPr>
        <w:t>aggregation type</w:t>
      </w:r>
      <w:r>
        <w:t>, and</w:t>
      </w:r>
    </w:p>
    <w:p>
      <w:r>
        <w:t xml:space="preserve">     notification recipients;</w:t>
      </w:r>
    </w:p>
    <w:p>
      <w:pPr>
        <w:pStyle w:val="ListBullet"/>
      </w:pPr>
      <w:r>
        <w:t xml:space="preserve">the </w:t>
      </w:r>
      <w:r>
        <w:rPr>
          <w:b/>
        </w:rPr>
        <w:t>insider-risk</w:t>
      </w:r>
      <w:r>
        <w:t xml:space="preserve"> role/state signals it can read (portal-owned — see Step 9);</w:t>
      </w:r>
    </w:p>
    <w:p>
      <w:pPr>
        <w:pStyle w:val="ListBullet"/>
      </w:pPr>
      <w:r>
        <w:rPr>
          <w:rFonts w:ascii="Consolas" w:hAnsi="Consolas"/>
          <w:sz w:val="19"/>
        </w:rPr>
        <w:t>UnifiedAuditLogIngestionEnabled</w:t>
      </w:r>
      <w:r>
        <w:t xml:space="preserve"> state.</w:t>
      </w:r>
    </w:p>
    <w:p>
      <w:pPr>
        <w:pStyle w:val="ListNumber"/>
      </w:pPr>
      <w:r>
        <w:rPr>
          <w:b/>
        </w:rPr>
        <w:t>Pass/fail gate:</w:t>
      </w:r>
      <w:r>
        <w:t xml:space="preserve"> you have a written inventory of every policy, its mode, and its tunable settings.</w:t>
      </w:r>
    </w:p>
    <w:p>
      <w:r>
        <w:t xml:space="preserve">   If audit ingestion is </w:t>
      </w:r>
      <w:r>
        <w:rPr>
          <w:b/>
        </w:rPr>
        <w:t>False</w:t>
      </w:r>
      <w:r>
        <w:t>, resolve it (Requirement 2.4) before expecting meaningful noise data.</w:t>
      </w:r>
    </w:p>
    <w:p>
      <w:pPr>
        <w:pStyle w:val="Heading3"/>
      </w:pPr>
      <w:r>
        <w:t>Step 2 — Baseline the noise (the evidence you'll tune against)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OPSOPT-Report.ps1 -Days 30 -OutputFolder .\OPSOPT-out</w:t>
      </w:r>
      <w:r>
        <w:t>. It writes:</w:t>
      </w:r>
    </w:p>
    <w:p>
      <w:pPr>
        <w:pStyle w:val="ListBullet"/>
      </w:pPr>
      <w:r>
        <w:rPr>
          <w:rFonts w:ascii="Consolas" w:hAnsi="Consolas"/>
          <w:sz w:val="19"/>
        </w:rPr>
        <w:t>dlp-noise-by-rule.csv</w:t>
      </w:r>
      <w:r>
        <w:t xml:space="preserve"> — from </w:t>
      </w:r>
      <w:r>
        <w:rPr>
          <w:rFonts w:ascii="Consolas" w:hAnsi="Consolas"/>
          <w:sz w:val="19"/>
        </w:rPr>
        <w:t>Get-DlpDetailReport</w:t>
      </w:r>
      <w:r>
        <w:t xml:space="preserve">: matches per rule, </w:t>
      </w:r>
      <w:r>
        <w:rPr>
          <w:b/>
        </w:rPr>
        <w:t>user overrides</w:t>
      </w:r>
      <w:r>
        <w:t>, and</w:t>
      </w:r>
    </w:p>
    <w:p>
      <w:r>
        <w:t xml:space="preserve">     </w:t>
      </w:r>
      <w:r>
        <w:rPr>
          <w:b/>
        </w:rPr>
        <w:t>reported false positives</w:t>
      </w:r>
      <w:r>
        <w:t>, ranked so the noisiest rules surface first;</w:t>
      </w:r>
    </w:p>
    <w:p>
      <w:pPr>
        <w:pStyle w:val="ListBullet"/>
      </w:pPr>
      <w:r>
        <w:rPr>
          <w:rFonts w:ascii="Consolas" w:hAnsi="Consolas"/>
          <w:sz w:val="19"/>
        </w:rPr>
        <w:t>alert-volume.csv</w:t>
      </w:r>
      <w:r>
        <w:t xml:space="preserve"> — from </w:t>
      </w:r>
      <w:r>
        <w:rPr>
          <w:rFonts w:ascii="Consolas" w:hAnsi="Consolas"/>
          <w:sz w:val="19"/>
        </w:rPr>
        <w:t>Search-UnifiedAuditLog</w:t>
      </w:r>
      <w:r>
        <w:t xml:space="preserve"> + </w:t>
      </w:r>
      <w:r>
        <w:rPr>
          <w:rFonts w:ascii="Consolas" w:hAnsi="Consolas"/>
          <w:sz w:val="19"/>
        </w:rPr>
        <w:t>Get-ProtectionAlert</w:t>
      </w:r>
      <w:r>
        <w:t>: alert counts by policy</w:t>
      </w:r>
    </w:p>
    <w:p>
      <w:r>
        <w:t xml:space="preserve">     over the window.</w:t>
      </w:r>
    </w:p>
    <w:p>
      <w:pPr>
        <w:pStyle w:val="ListNumber"/>
      </w:pPr>
      <w:r>
        <w:rPr>
          <w:b/>
        </w:rPr>
        <w:t>Pass/fail gate:</w:t>
      </w:r>
      <w:r>
        <w:t xml:space="preserve"> a ranked list of the </w:t>
      </w:r>
      <w:r>
        <w:rPr>
          <w:b/>
        </w:rPr>
        <w:t>top noisy rules/alert policies</w:t>
      </w:r>
      <w:r>
        <w:t xml:space="preserve"> exists, with a</w:t>
      </w:r>
    </w:p>
    <w:p>
      <w:r>
        <w:t xml:space="preserve">   false-positive/override rate per rule — the tuning target set. If the window is empty, enable/await    audit ingestion (Requirement 2.4) — an empty window is a data gap, not "no noise."</w:t>
      </w:r>
    </w:p>
    <w:p>
      <w:r>
        <w:t>__________________________________________________</w:t>
      </w:r>
    </w:p>
    <w:p>
      <w:pPr>
        <w:pStyle w:val="Heading2"/>
      </w:pPr>
      <w:r>
        <w:t>Phase 2 — Design</w:t>
      </w:r>
    </w:p>
    <w:p>
      <w:pPr>
        <w:pStyle w:val="Heading3"/>
      </w:pPr>
      <w:r>
        <w:t>Step 3 — Design the target thresholds, exceptions, and aggregation</w:t>
      </w:r>
    </w:p>
    <w:p>
      <w:pPr>
        <w:pStyle w:val="ListNumber"/>
      </w:pPr>
      <w:r>
        <w:t xml:space="preserve">For each </w:t>
      </w:r>
      <w:r>
        <w:rPr>
          <w:b/>
        </w:rPr>
        <w:t>noisy DLP rule</w:t>
      </w:r>
      <w:r>
        <w:t xml:space="preserve">, decide the change from the evidence, </w:t>
      </w:r>
      <w:r>
        <w:rPr>
          <w:b/>
        </w:rPr>
        <w:t>with the data owner</w:t>
      </w:r>
      <w:r>
        <w:t xml:space="preserve"> (Req 2.8):</w:t>
      </w:r>
    </w:p>
    <w:p>
      <w:pPr>
        <w:pStyle w:val="ListBullet"/>
      </w:pPr>
      <w:r>
        <w:t xml:space="preserve">raise the </w:t>
      </w:r>
      <w:r>
        <w:rPr>
          <w:b/>
        </w:rPr>
        <w:t>confidence level</w:t>
      </w:r>
      <w:r>
        <w:t xml:space="preserve"> (e.g. Medium → High) where low-confidence matches dominate the FPs;</w:t>
      </w:r>
    </w:p>
    <w:p>
      <w:pPr>
        <w:pStyle w:val="ListBullet"/>
      </w:pPr>
      <w:r>
        <w:t xml:space="preserve">raise the </w:t>
      </w:r>
      <w:r>
        <w:rPr>
          <w:b/>
        </w:rPr>
        <w:t>min instance count</w:t>
      </w:r>
      <w:r>
        <w:t xml:space="preserve"> where single-instance matches are the noise (e.g. require ≥ 10</w:t>
      </w:r>
    </w:p>
    <w:p>
      <w:r>
        <w:t xml:space="preserve">     card numbers, not 1);</w:t>
      </w:r>
    </w:p>
    <w:p>
      <w:pPr>
        <w:pStyle w:val="ListBullet"/>
      </w:pPr>
      <w:r>
        <w:t xml:space="preserve">add a justified </w:t>
      </w:r>
      <w:r>
        <w:rPr>
          <w:rFonts w:ascii="Consolas" w:hAnsi="Consolas"/>
          <w:sz w:val="19"/>
        </w:rPr>
        <w:t>ExceptIf</w:t>
      </w:r>
      <w:r>
        <w:t xml:space="preserve"> condition for a legitimate workflow (sender/recipient/site) — each</w:t>
      </w:r>
    </w:p>
    <w:p>
      <w:r>
        <w:t xml:space="preserve">     with a named owner and written justification captured in </w:t>
      </w:r>
      <w:r>
        <w:rPr>
          <w:rFonts w:ascii="Consolas" w:hAnsi="Consolas"/>
          <w:sz w:val="19"/>
        </w:rPr>
        <w:t>.\OPSOPT-out</w:t>
      </w:r>
      <w:r>
        <w:t>.</w:t>
      </w:r>
    </w:p>
    <w:p>
      <w:pPr>
        <w:pStyle w:val="ListNumber"/>
      </w:pPr>
      <w:r>
        <w:t xml:space="preserve">For each </w:t>
      </w:r>
      <w:r>
        <w:rPr>
          <w:b/>
        </w:rPr>
        <w:t>noisy auto-labeling policy</w:t>
      </w:r>
      <w:r>
        <w:t>, decide the tightened SIT conditions to test in simulation.</w:t>
      </w:r>
    </w:p>
    <w:p>
      <w:pPr>
        <w:pStyle w:val="ListNumber"/>
      </w:pPr>
      <w:r>
        <w:t xml:space="preserve">For each </w:t>
      </w:r>
      <w:r>
        <w:rPr>
          <w:b/>
        </w:rPr>
        <w:t>noisy alert policy</w:t>
      </w:r>
      <w:r>
        <w:t xml:space="preserve">, decide the new </w:t>
      </w:r>
      <w:r>
        <w:rPr>
          <w:b/>
        </w:rPr>
        <w:t>threshold</w:t>
      </w:r>
      <w:r>
        <w:t xml:space="preserve"> and whether to switch to </w:t>
      </w:r>
      <w:r>
        <w:rPr>
          <w:b/>
        </w:rPr>
        <w:t>aggregated</w:t>
      </w:r>
    </w:p>
    <w:p>
      <w:r>
        <w:t xml:space="preserve">   alerting and trim notification recipients.</w:t>
      </w:r>
    </w:p>
    <w:p>
      <w:pPr>
        <w:pStyle w:val="ListNumber"/>
      </w:pPr>
      <w:r>
        <w:rPr>
          <w:b/>
        </w:rPr>
        <w:t>Do not</w:t>
      </w:r>
      <w:r>
        <w:t xml:space="preserve"> design an insider-risk *outcome* — only the indicator/threshold </w:t>
      </w:r>
      <w:r>
        <w:rPr>
          <w:b/>
        </w:rPr>
        <w:t>noise</w:t>
      </w:r>
      <w:r>
        <w:t xml:space="preserve"> to reduce</w:t>
      </w:r>
    </w:p>
    <w:p>
      <w:r>
        <w:t xml:space="preserve">   (Step 9), leaving case verdicts to HR/legal.</w:t>
      </w:r>
    </w:p>
    <w:p>
      <w:pPr>
        <w:pStyle w:val="Heading3"/>
      </w:pPr>
      <w:r>
        <w:t>Step 4 — Record the change set and rollback baseline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OPSOPT-Scope-Health.ps1 -OutputFolder .\OPSOPT-out</w:t>
      </w:r>
      <w:r>
        <w:t xml:space="preserve"> to snapshot the </w:t>
      </w:r>
      <w:r>
        <w:rPr>
          <w:b/>
        </w:rPr>
        <w:t>current</w:t>
      </w:r>
      <w:r>
        <w:t xml:space="preserve"> value of</w:t>
      </w:r>
    </w:p>
    <w:p>
      <w:r>
        <w:t xml:space="preserve">   every setting you intend to change (mode, confidence, instance count, threshold, aggregation) into    </w:t>
      </w:r>
      <w:r>
        <w:rPr>
          <w:rFonts w:ascii="Consolas" w:hAnsi="Consolas"/>
          <w:sz w:val="19"/>
        </w:rPr>
        <w:t>.\OPSOPT-out\rollback-&lt;policy&gt;.json</w:t>
      </w:r>
      <w:r>
        <w:t>.</w:t>
      </w:r>
    </w:p>
    <w:p>
      <w:pPr>
        <w:pStyle w:val="ListNumber"/>
      </w:pPr>
      <w:r>
        <w:rPr>
          <w:b/>
        </w:rPr>
        <w:t>Pass/fail gate:</w:t>
      </w:r>
      <w:r>
        <w:t xml:space="preserve"> a rollback baseline exists for every policy in the change set, and the pilot scope</w:t>
      </w:r>
    </w:p>
    <w:p>
      <w:r>
        <w:t xml:space="preserve">   group </w:t>
      </w:r>
      <w:r>
        <w:rPr>
          <w:rFonts w:ascii="Consolas" w:hAnsi="Consolas"/>
          <w:sz w:val="19"/>
        </w:rPr>
        <w:t>Purview Tuning - Pilot</w:t>
      </w:r>
      <w:r>
        <w:t xml:space="preserve"> is populated (Requirement 2.6).</w:t>
      </w:r>
    </w:p>
    <w:p>
      <w:r>
        <w:t>__________________________________________________</w:t>
      </w:r>
    </w:p>
    <w:p>
      <w:pPr>
        <w:pStyle w:val="Heading2"/>
      </w:pPr>
      <w:r>
        <w:t>Phase 3 — Configure (governed; simulation first)</w:t>
      </w:r>
    </w:p>
    <w:p>
      <w:pPr>
        <w:pStyle w:val="Heading3"/>
      </w:pPr>
      <w:r>
        <w:t>Step 5 — Move each targeted DLP policy into simulation</w:t>
      </w:r>
    </w:p>
    <w:p>
      <w:pPr>
        <w:pStyle w:val="ListNumber"/>
      </w:pPr>
      <w:r>
        <w:t xml:space="preserve">Preview: </w:t>
      </w:r>
      <w:r>
        <w:rPr>
          <w:rFonts w:ascii="Consolas" w:hAnsi="Consolas"/>
          <w:sz w:val="19"/>
        </w:rPr>
        <w:t>OPSOPT-Tune.ps1 -Policy "PII - Exchange DLP" -ToSimulation -WhatIf</w:t>
      </w:r>
      <w:r>
        <w:t xml:space="preserve"> — shows the mode</w:t>
      </w:r>
    </w:p>
    <w:p>
      <w:r>
        <w:t xml:space="preserve">   change it *would* make (</w:t>
      </w:r>
      <w:r>
        <w:rPr>
          <w:rFonts w:ascii="Consolas" w:hAnsi="Consolas"/>
          <w:sz w:val="19"/>
        </w:rPr>
        <w:t>Set-DlpCompliancePolicy -Mode TestWithoutNotifications</w:t>
      </w:r>
      <w:r>
        <w:t>).</w:t>
      </w:r>
    </w:p>
    <w:p>
      <w:pPr>
        <w:pStyle w:val="ListNumber"/>
      </w:pPr>
      <w:r>
        <w:t xml:space="preserve">When approved under change control: re-run with </w:t>
      </w:r>
      <w:r>
        <w:rPr>
          <w:rFonts w:ascii="Consolas" w:hAnsi="Consolas"/>
          <w:sz w:val="19"/>
        </w:rPr>
        <w:t>-Commit</w:t>
      </w:r>
      <w:r>
        <w:t xml:space="preserve">. </w:t>
      </w:r>
      <w:r>
        <w:rPr>
          <w:rFonts w:ascii="Consolas" w:hAnsi="Consolas"/>
          <w:sz w:val="19"/>
        </w:rPr>
        <w:t>TestWithoutNotifications</w:t>
      </w:r>
      <w:r>
        <w:t xml:space="preserve"> gathers</w:t>
      </w:r>
    </w:p>
    <w:p>
      <w:r>
        <w:t xml:space="preserve">   match data </w:t>
      </w:r>
      <w:r>
        <w:rPr>
          <w:b/>
        </w:rPr>
        <w:t>silently</w:t>
      </w:r>
      <w:r>
        <w:t xml:space="preserve"> (no user tips/emails) so tuning does not alarm users.</w:t>
      </w:r>
    </w:p>
    <w:p>
      <w:pPr>
        <w:pStyle w:val="ListNumber"/>
      </w:pPr>
      <w:r>
        <w:rPr>
          <w:b/>
        </w:rPr>
        <w:t>Pass/fail gate:</w:t>
      </w:r>
      <w:r>
        <w:t xml:space="preserve"> </w:t>
      </w:r>
      <w:r>
        <w:rPr>
          <w:rFonts w:ascii="Consolas" w:hAnsi="Consolas"/>
          <w:sz w:val="19"/>
        </w:rPr>
        <w:t>Get-DlpCompliancePolicy "PII - Exchange DLP" | Select Mode</w:t>
      </w:r>
      <w:r>
        <w:t xml:space="preserve"> shows a </w:t>
      </w:r>
      <w:r>
        <w:rPr>
          <w:b/>
        </w:rPr>
        <w:t>Test</w:t>
      </w:r>
    </w:p>
    <w:p>
      <w:r>
        <w:t xml:space="preserve">   mode — the policy is no longer enforcing while you tune.</w:t>
      </w:r>
    </w:p>
    <w:p>
      <w:pPr>
        <w:pStyle w:val="Heading3"/>
      </w:pPr>
      <w:r>
        <w:t>Step 6 — Apply the DLP rule tuning (in simulation)</w:t>
      </w:r>
    </w:p>
    <w:p>
      <w:pPr>
        <w:pStyle w:val="ListNumber"/>
      </w:pPr>
      <w:r>
        <w:t>Preview: **`OPSOPT-Tune.ps1 -Policy "PII - Exchange DLP" -Rule "PII - High Volume" -MinConfidence</w:t>
      </w:r>
    </w:p>
    <w:p>
      <w:r>
        <w:t xml:space="preserve">   High -MinCount 10 -WhatIf</w:t>
      </w:r>
      <w:r>
        <w:rPr>
          <w:rFonts w:ascii="Consolas" w:hAnsi="Consolas"/>
          <w:sz w:val="19"/>
        </w:rPr>
        <w:t xml:space="preserve">** — shows the intended </w:t>
      </w:r>
      <w:r>
        <w:t>Set-DlpComplianceRule` change to the    sensitive-information-type condition.</w:t>
      </w:r>
    </w:p>
    <w:p>
      <w:pPr>
        <w:pStyle w:val="ListNumber"/>
      </w:pPr>
      <w:r>
        <w:t>To add a justified exception: **`... -ExceptIfFrom "finance-ap@contoso.com" -Justification "AP mailbox</w:t>
      </w:r>
    </w:p>
    <w:p>
      <w:r>
        <w:t xml:space="preserve">   handles supplier card refs — owner: Finance Controller" -WhatIf`**.</w:t>
      </w:r>
    </w:p>
    <w:p>
      <w:pPr>
        <w:pStyle w:val="ListNumber"/>
      </w:pPr>
      <w:r>
        <w:t xml:space="preserve">When approved: re-run with </w:t>
      </w:r>
      <w:r>
        <w:rPr>
          <w:rFonts w:ascii="Consolas" w:hAnsi="Consolas"/>
          <w:sz w:val="19"/>
        </w:rPr>
        <w:t>-Commit</w:t>
      </w:r>
      <w:r>
        <w:t>. The prior values are written to</w:t>
      </w:r>
    </w:p>
    <w:p>
      <w:r>
        <w:t xml:space="preserve">   </w:t>
      </w:r>
      <w:r>
        <w:rPr>
          <w:rFonts w:ascii="Consolas" w:hAnsi="Consolas"/>
          <w:sz w:val="19"/>
        </w:rPr>
        <w:t>.\OPSOPT-out\rollback-&lt;policy&gt;.json</w:t>
      </w:r>
      <w:r>
        <w:t xml:space="preserve"> first.</w:t>
      </w:r>
    </w:p>
    <w:p>
      <w:pPr>
        <w:pStyle w:val="ListNumber"/>
      </w:pPr>
      <w:r>
        <w:rPr>
          <w:b/>
        </w:rPr>
        <w:t>Pass/fail gate:</w:t>
      </w:r>
      <w:r>
        <w:t xml:space="preserve"> </w:t>
      </w:r>
      <w:r>
        <w:rPr>
          <w:rFonts w:ascii="Consolas" w:hAnsi="Consolas"/>
          <w:sz w:val="19"/>
        </w:rPr>
        <w:t>Get-DlpComplianceRule</w:t>
      </w:r>
      <w:r>
        <w:t xml:space="preserve"> reflects the new confidence/instance/exception, and the</w:t>
      </w:r>
    </w:p>
    <w:p>
      <w:r>
        <w:t xml:space="preserve">   rollback file records the prior values.</w:t>
      </w:r>
    </w:p>
    <w:p>
      <w:pPr>
        <w:pStyle w:val="Heading3"/>
      </w:pPr>
      <w:r>
        <w:t>Step 7 — Put noisy auto-labeling into simulation and tighten</w:t>
      </w:r>
    </w:p>
    <w:p>
      <w:pPr>
        <w:pStyle w:val="ListNumber"/>
      </w:pPr>
      <w:r>
        <w:t>Preview then commit: **`OPSOPT-Tune.ps1 -AutoLabelPolicy "Auto - Confidential" -ToSimulation</w:t>
      </w:r>
    </w:p>
    <w:p>
      <w:r>
        <w:t xml:space="preserve">   -WhatIf</w:t>
      </w:r>
      <w:r>
        <w:rPr>
          <w:rFonts w:ascii="Consolas" w:hAnsi="Consolas"/>
          <w:sz w:val="19"/>
        </w:rPr>
        <w:t xml:space="preserve">** → </w:t>
      </w:r>
      <w:r>
        <w:t>-Commit</w:t>
      </w:r>
      <w:r>
        <w:rPr>
          <w:rFonts w:ascii="Consolas" w:hAnsi="Consolas"/>
          <w:sz w:val="19"/>
        </w:rPr>
        <w:t xml:space="preserve"> (</w:t>
      </w:r>
      <w:r>
        <w:t>Set-AutoSensitivityLabelPolicy -Mode TestWithoutNotifications`).</w:t>
      </w:r>
    </w:p>
    <w:p>
      <w:pPr>
        <w:pStyle w:val="ListNumber"/>
      </w:pPr>
      <w:r>
        <w:t>In the portal, open **Purview portal → Information Protection → Auto-labeling → &lt;policy&gt; →</w:t>
      </w:r>
    </w:p>
    <w:p>
      <w:r>
        <w:t xml:space="preserve">   Simulation</w:t>
      </w:r>
      <w:r>
        <w:rPr>
          <w:b/>
        </w:rPr>
        <w:t xml:space="preserve"> and review </w:t>
      </w:r>
      <w:r>
        <w:t>what would be labeled</w:t>
      </w:r>
      <w:r>
        <w:rPr>
          <w:b/>
        </w:rPr>
        <w:t xml:space="preserve"> with the tightened conditions — </w:t>
      </w:r>
      <w:r>
        <w:t>verify against    your current portal** if the menu differs. Nothing is labeled while in simulation.</w:t>
      </w:r>
    </w:p>
    <w:p>
      <w:pPr>
        <w:pStyle w:val="ListNumber"/>
      </w:pPr>
      <w:r>
        <w:rPr>
          <w:b/>
        </w:rPr>
        <w:t>Pass/fail gate:</w:t>
      </w:r>
      <w:r>
        <w:t xml:space="preserve"> the auto-labeling policy is in </w:t>
      </w:r>
      <w:r>
        <w:rPr>
          <w:b/>
        </w:rPr>
        <w:t>simulation</w:t>
      </w:r>
      <w:r>
        <w:t xml:space="preserve"> and the simulation preview shows</w:t>
      </w:r>
    </w:p>
    <w:p>
      <w:r>
        <w:t xml:space="preserve">   the over-labeling reduced (fewer wrong candidates) without dropping the content that *should* be    labeled.</w:t>
      </w:r>
    </w:p>
    <w:p>
      <w:pPr>
        <w:pStyle w:val="Heading3"/>
      </w:pPr>
      <w:r>
        <w:t>Step 8 — Tune noisy alert policies</w:t>
      </w:r>
    </w:p>
    <w:p>
      <w:pPr>
        <w:pStyle w:val="ListNumber"/>
      </w:pPr>
      <w:r>
        <w:t>Preview: **`OPSOPT-Tune.ps1 -AlertPolicy "Elevated DLP activity" -Threshold 25 -Aggregation</w:t>
      </w:r>
    </w:p>
    <w:p>
      <w:r>
        <w:t xml:space="preserve">   SimpleAggregation -WhatIf</w:t>
      </w:r>
      <w:r>
        <w:rPr>
          <w:rFonts w:ascii="Consolas" w:hAnsi="Consolas"/>
          <w:sz w:val="19"/>
        </w:rPr>
        <w:t xml:space="preserve">** — shows the intended </w:t>
      </w:r>
      <w:r>
        <w:t>Set-ProtectionAlert` change.</w:t>
      </w:r>
    </w:p>
    <w:p>
      <w:pPr>
        <w:pStyle w:val="ListNumber"/>
      </w:pPr>
      <w:r>
        <w:t xml:space="preserve">When approved: re-run with </w:t>
      </w:r>
      <w:r>
        <w:rPr>
          <w:rFonts w:ascii="Consolas" w:hAnsi="Consolas"/>
          <w:sz w:val="19"/>
        </w:rPr>
        <w:t>-Commit</w:t>
      </w:r>
      <w:r>
        <w:t xml:space="preserve"> (records prior threshold/aggregation for rollback).</w:t>
      </w:r>
    </w:p>
    <w:p>
      <w:pPr>
        <w:pStyle w:val="ListNumber"/>
      </w:pPr>
      <w:r>
        <w:rPr>
          <w:b/>
        </w:rPr>
        <w:t>Pass/fail gate:</w:t>
      </w:r>
      <w:r>
        <w:t xml:space="preserve"> </w:t>
      </w:r>
      <w:r>
        <w:rPr>
          <w:rFonts w:ascii="Consolas" w:hAnsi="Consolas"/>
          <w:sz w:val="19"/>
        </w:rPr>
        <w:t>Get-ProtectionAlert "Elevated DLP activity"</w:t>
      </w:r>
      <w:r>
        <w:t xml:space="preserve"> shows the raised threshold /</w:t>
      </w:r>
    </w:p>
    <w:p>
      <w:r>
        <w:t xml:space="preserve">   aggregated mode; recipient list trimmed to those who act on it.</w:t>
      </w:r>
    </w:p>
    <w:p>
      <w:pPr>
        <w:pStyle w:val="Heading3"/>
      </w:pPr>
      <w:r>
        <w:t>Step 9 — Tune insider-risk noise in the portal (role-separated, privacy-by-design)</w:t>
      </w:r>
    </w:p>
    <w:p>
      <w:pPr>
        <w:pStyle w:val="ListNumber"/>
      </w:pPr>
      <w:r>
        <w:t xml:space="preserve">As the </w:t>
      </w:r>
      <w:r>
        <w:rPr>
          <w:b/>
        </w:rPr>
        <w:t>separate Insider Risk Management</w:t>
      </w:r>
      <w:r>
        <w:t xml:space="preserve"> role holder (Requirement 2.3), open **Purview portal →</w:t>
      </w:r>
    </w:p>
    <w:p>
      <w:r>
        <w:t xml:space="preserve">   Insider Risk Management → Policies → &lt;policy&gt;</w:t>
      </w:r>
      <w:r>
        <w:rPr>
          <w:b/>
        </w:rPr>
        <w:t xml:space="preserve"> — </w:t>
      </w:r>
      <w:r>
        <w:t>verify against your current portal**.</w:t>
      </w:r>
    </w:p>
    <w:p>
      <w:pPr>
        <w:pStyle w:val="ListNumber"/>
      </w:pPr>
      <w:r>
        <w:t xml:space="preserve">Reduce noise by the portal-supported levers only: </w:t>
      </w:r>
      <w:r>
        <w:rPr>
          <w:b/>
        </w:rPr>
        <w:t>de-select low-value indicators</w:t>
      </w:r>
      <w:r>
        <w:t>, **raise the</w:t>
      </w:r>
    </w:p>
    <w:p>
      <w:r>
        <w:t xml:space="preserve">   triggering-event threshold / lengthen the window</w:t>
      </w:r>
      <w:r>
        <w:rPr>
          <w:b/>
        </w:rPr>
        <w:t xml:space="preserve">, and confirm </w:t>
      </w:r>
      <w:r>
        <w:t>privacy settings</w:t>
      </w:r>
      <w:r>
        <w:rPr>
          <w:b/>
        </w:rPr>
        <w:t xml:space="preserve">    (</w:t>
      </w:r>
      <w:r>
        <w:t>pseudonymization / anonymization on** where available) so tuning does not expose identities.</w:t>
      </w:r>
    </w:p>
    <w:p>
      <w:pPr>
        <w:pStyle w:val="ListNumber"/>
      </w:pPr>
      <w:r>
        <w:rPr>
          <w:b/>
        </w:rPr>
        <w:t>This is portal-driven — no IRM configuration cmdlets are invented here.</w:t>
      </w:r>
      <w:r>
        <w:t xml:space="preserve"> Capture the before/after</w:t>
      </w:r>
    </w:p>
    <w:p>
      <w:r>
        <w:t xml:space="preserve">   settings as evidence in </w:t>
      </w:r>
      <w:r>
        <w:rPr>
          <w:rFonts w:ascii="Consolas" w:hAnsi="Consolas"/>
          <w:sz w:val="19"/>
        </w:rPr>
        <w:t>.\OPSOPT-out</w:t>
      </w:r>
      <w:r>
        <w:t>.</w:t>
      </w:r>
    </w:p>
    <w:p>
      <w:pPr>
        <w:pStyle w:val="ListNumber"/>
      </w:pPr>
      <w:r>
        <w:rPr>
          <w:b/>
        </w:rPr>
        <w:t>Pass/fail gate:</w:t>
      </w:r>
      <w:r>
        <w:t xml:space="preserve"> the policy's noisy indicators are trimmed, privacy settings confirmed, and role</w:t>
      </w:r>
    </w:p>
    <w:p>
      <w:r>
        <w:t xml:space="preserve">   separation intact. </w:t>
      </w:r>
      <w:r>
        <w:rPr>
          <w:b/>
        </w:rPr>
        <w:t>Any case outcome is HR/legal's</w:t>
      </w:r>
      <w:r>
        <w:t xml:space="preserve"> — this step tunes signal only, never a verdict.</w:t>
      </w:r>
    </w:p>
    <w:p>
      <w:r>
        <w:t>__________________________________________________</w:t>
      </w:r>
    </w:p>
    <w:p>
      <w:pPr>
        <w:pStyle w:val="Heading2"/>
      </w:pPr>
      <w:r>
        <w:t>Phase 4 — Pilot &amp; Validate</w:t>
      </w:r>
    </w:p>
    <w:p>
      <w:pPr>
        <w:pStyle w:val="Heading3"/>
      </w:pPr>
      <w:r>
        <w:t>Step 10 — Pilot the tuned policies on `Purview Tuning - Pilot`</w:t>
      </w:r>
    </w:p>
    <w:p>
      <w:pPr>
        <w:pStyle w:val="ListNumber"/>
      </w:pPr>
      <w:r>
        <w:t xml:space="preserve">Ensure the tuned DLP/label policies are scoped to include </w:t>
      </w:r>
      <w:r>
        <w:rPr>
          <w:rFonts w:ascii="Consolas" w:hAnsi="Consolas"/>
          <w:sz w:val="19"/>
        </w:rPr>
        <w:t>Purview Tuning - Pilot</w:t>
      </w:r>
      <w:r>
        <w:t xml:space="preserve"> (locations/users).</w:t>
      </w:r>
    </w:p>
    <w:p>
      <w:pPr>
        <w:pStyle w:val="ListNumber"/>
      </w:pPr>
      <w:r>
        <w:t>Let the simulation run over an agreed observation window so fresh match data accrues under the new</w:t>
      </w:r>
    </w:p>
    <w:p>
      <w:r>
        <w:t xml:space="preserve">   settings.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OPSOPT-Report.ps1 -Days &lt;window&gt; -OutputFolder .\OPSOPT-out</w:t>
      </w:r>
      <w:r>
        <w:t xml:space="preserve"> and compare</w:t>
      </w:r>
    </w:p>
    <w:p>
      <w:r>
        <w:t xml:space="preserve">   </w:t>
      </w:r>
      <w:r>
        <w:rPr>
          <w:rFonts w:ascii="Consolas" w:hAnsi="Consolas"/>
          <w:sz w:val="19"/>
        </w:rPr>
        <w:t>dlp-noise-by-rule.csv</w:t>
      </w:r>
      <w:r>
        <w:t xml:space="preserve"> before vs after.</w:t>
      </w:r>
    </w:p>
    <w:p>
      <w:pPr>
        <w:pStyle w:val="Heading3"/>
      </w:pPr>
      <w:r>
        <w:t>Step 11 — Validate the reduction against pass/fail gates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OPSOPT-Validation.ps1 -OutputFolder .\OPSOPT-out</w:t>
      </w:r>
      <w:r>
        <w:t>. It checks and reports PASS/FAIL for:</w:t>
      </w:r>
    </w:p>
    <w:p>
      <w:pPr>
        <w:pStyle w:val="ListBullet"/>
      </w:pPr>
      <w:r>
        <w:t xml:space="preserve">each tuned policy is currently in a </w:t>
      </w:r>
      <w:r>
        <w:rPr>
          <w:b/>
        </w:rPr>
        <w:t>Test/simulation</w:t>
      </w:r>
      <w:r>
        <w:t xml:space="preserve"> mode (nothing was enforced blind);</w:t>
      </w:r>
    </w:p>
    <w:p>
      <w:pPr>
        <w:pStyle w:val="ListBullet"/>
      </w:pPr>
      <w:r>
        <w:t xml:space="preserve">the </w:t>
      </w:r>
      <w:r>
        <w:rPr>
          <w:b/>
        </w:rPr>
        <w:t>false-positive / override rate</w:t>
      </w:r>
      <w:r>
        <w:t xml:space="preserve"> for each tuned rule </w:t>
      </w:r>
      <w:r>
        <w:rPr>
          <w:b/>
        </w:rPr>
        <w:t>dropped</w:t>
      </w:r>
      <w:r>
        <w:t xml:space="preserve"> vs the Step 2 baseline;</w:t>
      </w:r>
    </w:p>
    <w:p>
      <w:pPr>
        <w:pStyle w:val="ListBullet"/>
      </w:pPr>
      <w:r>
        <w:t xml:space="preserve">a </w:t>
      </w:r>
      <w:r>
        <w:rPr>
          <w:b/>
        </w:rPr>
        <w:t>known-true-positive probe</w:t>
      </w:r>
      <w:r>
        <w:t xml:space="preserve"> (a seeded/known-sensitive sample, or a labeled prior true match)</w:t>
      </w:r>
    </w:p>
    <w:p>
      <w:r>
        <w:t xml:space="preserve">     </w:t>
      </w:r>
      <w:r>
        <w:rPr>
          <w:b/>
        </w:rPr>
        <w:t>still matches</w:t>
      </w:r>
      <w:r>
        <w:t xml:space="preserve"> — proving tuning removed noise, </w:t>
      </w:r>
      <w:r>
        <w:rPr>
          <w:b/>
        </w:rPr>
        <w:t>not</w:t>
      </w:r>
      <w:r>
        <w:t xml:space="preserve"> signal;</w:t>
      </w:r>
    </w:p>
    <w:p>
      <w:pPr>
        <w:pStyle w:val="ListBullet"/>
      </w:pPr>
      <w:r>
        <w:t>alert-policy thresholds/aggregation are applied; rollback baselines exist.</w:t>
      </w:r>
    </w:p>
    <w:p>
      <w:pPr>
        <w:pStyle w:val="ListNumber"/>
      </w:pPr>
      <w:r>
        <w:rPr>
          <w:b/>
        </w:rPr>
        <w:t>Gate:</w:t>
      </w:r>
      <w:r>
        <w:t xml:space="preserve"> false positives </w:t>
      </w:r>
      <w:r>
        <w:rPr>
          <w:b/>
        </w:rPr>
        <w:t>down</w:t>
      </w:r>
      <w:r>
        <w:t xml:space="preserve"> </w:t>
      </w:r>
      <w:r>
        <w:rPr>
          <w:b/>
        </w:rPr>
        <w:t>and</w:t>
      </w:r>
      <w:r>
        <w:t xml:space="preserve"> the true-positive probe </w:t>
      </w:r>
      <w:r>
        <w:rPr>
          <w:b/>
        </w:rPr>
        <w:t>still fires</w:t>
      </w:r>
      <w:r>
        <w:t xml:space="preserve"> for every tuned</w:t>
      </w:r>
    </w:p>
    <w:p>
      <w:r>
        <w:t xml:space="preserve">   policy, or the change is </w:t>
      </w:r>
      <w:r>
        <w:rPr>
          <w:b/>
        </w:rPr>
        <w:t>rolled back</w:t>
      </w:r>
      <w:r>
        <w:t xml:space="preserve"> (</w:t>
      </w:r>
      <w:r>
        <w:rPr>
          <w:rFonts w:ascii="Consolas" w:hAnsi="Consolas"/>
          <w:sz w:val="19"/>
        </w:rPr>
        <w:t>OPSOPT-Tune.ps1 -Rollback</w:t>
      </w:r>
      <w:r>
        <w:t>). Never re-enforce a policy that    failed the true-positive probe.</w:t>
      </w:r>
    </w:p>
    <w:p>
      <w:r>
        <w:t>__________________________________________________</w:t>
      </w:r>
    </w:p>
    <w:p>
      <w:pPr>
        <w:pStyle w:val="Heading2"/>
      </w:pPr>
      <w:r>
        <w:t>Phase 5 — Expand (enforce) &amp; Operate</w:t>
      </w:r>
    </w:p>
    <w:p>
      <w:pPr>
        <w:pStyle w:val="Heading3"/>
      </w:pPr>
      <w:r>
        <w:t>Step 12 — Re-enforce the validated policies (separate, approved step)</w:t>
      </w:r>
    </w:p>
    <w:p>
      <w:pPr>
        <w:pStyle w:val="ListNumber"/>
      </w:pPr>
      <w:r>
        <w:t xml:space="preserve">For each policy that </w:t>
      </w:r>
      <w:r>
        <w:rPr>
          <w:b/>
        </w:rPr>
        <w:t>passed</w:t>
      </w:r>
      <w:r>
        <w:t xml:space="preserve"> Step 11, under change control: **`OPSOPT-Tune.ps1 -Policy "PII -</w:t>
      </w:r>
    </w:p>
    <w:p>
      <w:r>
        <w:t xml:space="preserve">   Exchange DLP" -Enforce -WhatIf</w:t>
      </w:r>
      <w:r>
        <w:rPr>
          <w:rFonts w:ascii="Consolas" w:hAnsi="Consolas"/>
          <w:sz w:val="19"/>
        </w:rPr>
        <w:t xml:space="preserve">** → </w:t>
      </w:r>
      <w:r>
        <w:t>-Commit</w:t>
      </w:r>
      <w:r>
        <w:rPr>
          <w:rFonts w:ascii="Consolas" w:hAnsi="Consolas"/>
          <w:sz w:val="19"/>
        </w:rPr>
        <w:t xml:space="preserve"> (</w:t>
      </w:r>
      <w:r>
        <w:t xml:space="preserve">Set-DlpCompliancePolicy -Mode Enable`); take    auto-labeling out of simulation to </w:t>
      </w:r>
      <w:r>
        <w:rPr>
          <w:b/>
        </w:rPr>
        <w:t>On</w:t>
      </w:r>
      <w:r>
        <w:t xml:space="preserve"> in the portal.</w:t>
      </w:r>
    </w:p>
    <w:p>
      <w:pPr>
        <w:pStyle w:val="ListNumber"/>
      </w:pPr>
      <w:r>
        <w:rPr>
          <w:b/>
        </w:rPr>
        <w:t>Pass/fail gate:</w:t>
      </w:r>
      <w:r>
        <w:t xml:space="preserve"> </w:t>
      </w:r>
      <w:r>
        <w:rPr>
          <w:rFonts w:ascii="Consolas" w:hAnsi="Consolas"/>
          <w:sz w:val="19"/>
        </w:rPr>
        <w:t>Get-DlpCompliancePolicy | Select Name,Mode</w:t>
      </w:r>
      <w:r>
        <w:t xml:space="preserve"> shows the tuned policies back at</w:t>
      </w:r>
    </w:p>
    <w:p>
      <w:r>
        <w:t xml:space="preserve">   </w:t>
      </w:r>
      <w:r>
        <w:rPr>
          <w:b/>
        </w:rPr>
        <w:t>Enable</w:t>
      </w:r>
      <w:r>
        <w:t>, now with the noise removed; alert policies notifying only on the raised thresholds.</w:t>
      </w:r>
    </w:p>
    <w:p>
      <w:pPr>
        <w:pStyle w:val="Heading3"/>
      </w:pPr>
      <w:r>
        <w:t>Step 13 — Schedule recurring health checks</w:t>
      </w:r>
    </w:p>
    <w:p>
      <w:pPr>
        <w:pStyle w:val="ListNumber"/>
      </w:pPr>
      <w:r>
        <w:t xml:space="preserve">Schedule </w:t>
      </w:r>
      <w:r>
        <w:rPr>
          <w:rFonts w:ascii="Consolas" w:hAnsi="Consolas"/>
          <w:sz w:val="19"/>
        </w:rPr>
        <w:t>OPSOPT-Report.ps1</w:t>
      </w:r>
      <w:r>
        <w:t xml:space="preserve"> (e.g. weekly) to track the false-positive/noise trend over time.</w:t>
      </w:r>
    </w:p>
    <w:p>
      <w:pPr>
        <w:pStyle w:val="ListNumber"/>
      </w:pPr>
      <w:r>
        <w:t xml:space="preserve">Schedule </w:t>
      </w:r>
      <w:r>
        <w:rPr>
          <w:rFonts w:ascii="Consolas" w:hAnsi="Consolas"/>
          <w:sz w:val="19"/>
        </w:rPr>
        <w:t>OPSOPT-Scope-Health.ps1</w:t>
      </w:r>
      <w:r>
        <w:t xml:space="preserve"> (e.g. weekly) to catch </w:t>
      </w:r>
      <w:r>
        <w:rPr>
          <w:b/>
        </w:rPr>
        <w:t>drift</w:t>
      </w:r>
      <w:r>
        <w:t xml:space="preserve"> — a policy re-enforced</w:t>
      </w:r>
    </w:p>
    <w:p>
      <w:r>
        <w:t xml:space="preserve">   without pilot, a threshold reverted, a new noisy rule, or simulation left on too long.</w:t>
      </w:r>
    </w:p>
    <w:p>
      <w:pPr>
        <w:pStyle w:val="ListNumber"/>
      </w:pPr>
      <w:r>
        <w:t xml:space="preserve">Review the trend with compliance/security/HR on a cadence. </w:t>
      </w:r>
      <w:r>
        <w:rPr>
          <w:b/>
        </w:rPr>
        <w:t>Determinations</w:t>
      </w:r>
      <w:r>
        <w:t xml:space="preserve"> arising (a new</w:t>
      </w:r>
    </w:p>
    <w:p>
      <w:r>
        <w:t xml:space="preserve">   exception's acceptability, whether an insider-risk pattern is real) are </w:t>
      </w:r>
      <w:r>
        <w:rPr>
          <w:b/>
        </w:rPr>
        <w:t>routed to the owning    governance function</w:t>
      </w:r>
      <w:r>
        <w:t xml:space="preserve"> — this solution reduces the noise and evidences it; it does not rule.</w:t>
      </w:r>
    </w:p>
    <w:p>
      <w:pPr>
        <w:pStyle w:val="Heading1"/>
      </w:pPr>
      <w:r>
        <w:t>5. Testing Guide — Microsoft Purview Optimization &amp; Tune-Up</w:t>
      </w:r>
    </w:p>
    <w:p>
      <w:r>
        <w:t xml:space="preserve">Run after the noise baseline and after each tuning change. Every test is safe; the simulation-mode check and the </w:t>
      </w:r>
      <w:r>
        <w:rPr>
          <w:b/>
        </w:rPr>
        <w:t>true-positive probe</w:t>
      </w:r>
      <w:r>
        <w:t xml:space="preserve"> are the gates before any policy is re-enforced. All commands are </w:t>
      </w:r>
      <w:r>
        <w:rPr>
          <w:rFonts w:ascii="Consolas" w:hAnsi="Consolas"/>
          <w:sz w:val="19"/>
        </w:rPr>
        <w:t>Connect-IPPSSession</w:t>
      </w:r>
      <w:r>
        <w:t xml:space="preserve"> / </w:t>
      </w:r>
      <w:r>
        <w:rPr>
          <w:rFonts w:ascii="Consolas" w:hAnsi="Consolas"/>
          <w:sz w:val="19"/>
        </w:rPr>
        <w:t>Connect-ExchangeOnline</w:t>
      </w:r>
      <w:r>
        <w:t>.</w:t>
      </w:r>
    </w:p>
    <w:p>
      <w:pPr>
        <w:pStyle w:val="Heading2"/>
      </w:pPr>
      <w:r>
        <w:t>Test 1 — Inventory and current mode are captured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OPSOPT-Discovery.ps1</w:t>
      </w:r>
      <w:r>
        <w:t xml:space="preserve">; compare against the Purview portal policy list. </w:t>
      </w:r>
      <w:r>
        <w:rPr>
          <w:b/>
        </w:rPr>
        <w:t>Expected:</w:t>
      </w:r>
      <w:r>
        <w:t xml:space="preserve"> Every DLP, auto-labeling, and alert policy appears with its correct </w:t>
      </w:r>
      <w:r>
        <w:rPr>
          <w:b/>
        </w:rPr>
        <w:t>Mode/threshold</w:t>
      </w:r>
      <w:r>
        <w:t>; audit ingestion state is reported. Matches the portal.</w:t>
      </w:r>
    </w:p>
    <w:p>
      <w:pPr>
        <w:pStyle w:val="Heading2"/>
      </w:pPr>
      <w:r>
        <w:t>Test 2 — Noise baseline is quantified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OPSOPT-Report.ps1 -Days 30 -OutputFolder .\OPSOPT-out</w:t>
      </w:r>
      <w:r>
        <w:t xml:space="preserve">; inspect </w:t>
      </w:r>
      <w:r>
        <w:rPr>
          <w:rFonts w:ascii="Consolas" w:hAnsi="Consolas"/>
          <w:sz w:val="19"/>
        </w:rPr>
        <w:t>dlp-noise-by-rule.csv</w:t>
      </w:r>
      <w:r>
        <w:t xml:space="preserve">. </w:t>
      </w:r>
      <w:r>
        <w:rPr>
          <w:b/>
        </w:rPr>
        <w:t>Expected:</w:t>
      </w:r>
      <w:r>
        <w:t xml:space="preserve"> Rules are ranked by match volume with an </w:t>
      </w:r>
      <w:r>
        <w:rPr>
          <w:b/>
        </w:rPr>
        <w:t>override / reported-false-positive rate</w:t>
      </w:r>
      <w:r>
        <w:t xml:space="preserve"> per rule; the noisiest rules are identifiable (confirms Requirement 2.4).</w:t>
      </w:r>
    </w:p>
    <w:p>
      <w:pPr>
        <w:pStyle w:val="Heading2"/>
      </w:pPr>
      <w:r>
        <w:t>Test 3 — A change lands in simulation, not enforce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OPSOPT-Tune.ps1 -Policy "PII - Exchange DLP" -ToSimulation -Commit</w:t>
      </w:r>
      <w:r>
        <w:t xml:space="preserve">; re-run </w:t>
      </w:r>
      <w:r>
        <w:rPr>
          <w:rFonts w:ascii="Consolas" w:hAnsi="Consolas"/>
          <w:sz w:val="19"/>
        </w:rPr>
        <w:t>OPSOPT-Discovery.ps1</w:t>
      </w:r>
      <w:r>
        <w:t xml:space="preserve">. </w:t>
      </w:r>
      <w:r>
        <w:rPr>
          <w:b/>
        </w:rPr>
        <w:t>Expected:</w:t>
      </w:r>
      <w:r>
        <w:t xml:space="preserve"> The policy Mode is a </w:t>
      </w:r>
      <w:r>
        <w:rPr>
          <w:b/>
        </w:rPr>
        <w:t>Test</w:t>
      </w:r>
      <w:r>
        <w:t xml:space="preserve"> mode (</w:t>
      </w:r>
      <w:r>
        <w:rPr>
          <w:rFonts w:ascii="Consolas" w:hAnsi="Consolas"/>
          <w:sz w:val="19"/>
        </w:rPr>
        <w:t>TestWithoutNotifications</w:t>
      </w:r>
      <w:r>
        <w:t xml:space="preserve">) — it is </w:t>
      </w:r>
      <w:r>
        <w:rPr>
          <w:b/>
        </w:rPr>
        <w:t>not</w:t>
      </w:r>
      <w:r>
        <w:t xml:space="preserve"> enforcing while tuned. No user notifications were sent.</w:t>
      </w:r>
    </w:p>
    <w:p>
      <w:pPr>
        <w:pStyle w:val="Heading2"/>
      </w:pPr>
      <w:r>
        <w:t>Test 4 — Dry-run makes no changes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OPSOPT-Tune.ps1 -Policy "PII - Exchange DLP" -Rule "PII - High Volume" -MinConfidence High -WhatIf</w:t>
      </w:r>
      <w:r>
        <w:t xml:space="preserve">; afterward re-run </w:t>
      </w:r>
      <w:r>
        <w:rPr>
          <w:rFonts w:ascii="Consolas" w:hAnsi="Consolas"/>
          <w:sz w:val="19"/>
        </w:rPr>
        <w:t>OPSOPT-Discovery.ps1</w:t>
      </w:r>
      <w:r>
        <w:t xml:space="preserve">. </w:t>
      </w:r>
      <w:r>
        <w:rPr>
          <w:b/>
        </w:rPr>
        <w:t>Expected:</w:t>
      </w:r>
      <w:r>
        <w:t xml:space="preserve"> The dry-run prints the intended </w:t>
      </w:r>
      <w:r>
        <w:rPr>
          <w:rFonts w:ascii="Consolas" w:hAnsi="Consolas"/>
          <w:sz w:val="19"/>
        </w:rPr>
        <w:t>Set-DlpComplianceRule</w:t>
      </w:r>
      <w:r>
        <w:t xml:space="preserve"> change; the rule's confidence is </w:t>
      </w:r>
      <w:r>
        <w:rPr>
          <w:b/>
        </w:rPr>
        <w:t>unchanged</w:t>
      </w:r>
      <w:r>
        <w:t xml:space="preserve"> — </w:t>
      </w:r>
      <w:r>
        <w:rPr>
          <w:rFonts w:ascii="Consolas" w:hAnsi="Consolas"/>
          <w:sz w:val="19"/>
        </w:rPr>
        <w:t>-WhatIf</w:t>
      </w:r>
      <w:r>
        <w:t xml:space="preserve"> truly changed nothing.</w:t>
      </w:r>
    </w:p>
    <w:p>
      <w:pPr>
        <w:pStyle w:val="Heading2"/>
      </w:pPr>
      <w:r>
        <w:t>Test 5 — Rollback baseline is recorded before a commit</w:t>
      </w:r>
    </w:p>
    <w:p>
      <w:r>
        <w:rPr>
          <w:b/>
        </w:rPr>
        <w:t>Do:</w:t>
      </w:r>
      <w:r>
        <w:t xml:space="preserve"> Run a tuning </w:t>
      </w:r>
      <w:r>
        <w:rPr>
          <w:rFonts w:ascii="Consolas" w:hAnsi="Consolas"/>
          <w:sz w:val="19"/>
        </w:rPr>
        <w:t>-Commit</w:t>
      </w:r>
      <w:r>
        <w:t xml:space="preserve">; inspect </w:t>
      </w:r>
      <w:r>
        <w:rPr>
          <w:rFonts w:ascii="Consolas" w:hAnsi="Consolas"/>
          <w:sz w:val="19"/>
        </w:rPr>
        <w:t>.\OPSOPT-out\rollback-&lt;policy&gt;.json</w:t>
      </w:r>
      <w:r>
        <w:t xml:space="preserve">. </w:t>
      </w:r>
      <w:r>
        <w:rPr>
          <w:b/>
        </w:rPr>
        <w:t>Expected:</w:t>
      </w:r>
      <w:r>
        <w:t xml:space="preserve"> The file records the </w:t>
      </w:r>
      <w:r>
        <w:rPr>
          <w:b/>
        </w:rPr>
        <w:t>prior</w:t>
      </w:r>
      <w:r>
        <w:t xml:space="preserve"> confidence/instance/threshold/mode values before the change — rollback is possible.</w:t>
      </w:r>
    </w:p>
    <w:p>
      <w:pPr>
        <w:pStyle w:val="Heading2"/>
      </w:pPr>
      <w:r>
        <w:t>Test 6 — False positives drop after tuning</w:t>
      </w:r>
    </w:p>
    <w:p>
      <w:r>
        <w:rPr>
          <w:b/>
        </w:rPr>
        <w:t>Do:</w:t>
      </w:r>
      <w:r>
        <w:t xml:space="preserve"> After the observation window, re-run </w:t>
      </w:r>
      <w:r>
        <w:rPr>
          <w:rFonts w:ascii="Consolas" w:hAnsi="Consolas"/>
          <w:sz w:val="19"/>
        </w:rPr>
        <w:t>OPSOPT-Report.ps1</w:t>
      </w:r>
      <w:r>
        <w:t xml:space="preserve"> and compare </w:t>
      </w:r>
      <w:r>
        <w:rPr>
          <w:rFonts w:ascii="Consolas" w:hAnsi="Consolas"/>
          <w:sz w:val="19"/>
        </w:rPr>
        <w:t>dlp-noise-by-rule.csv</w:t>
      </w:r>
      <w:r>
        <w:t xml:space="preserve"> before vs after for each tuned rule. </w:t>
      </w:r>
      <w:r>
        <w:rPr>
          <w:b/>
        </w:rPr>
        <w:t>Expected:</w:t>
      </w:r>
      <w:r>
        <w:t xml:space="preserve"> The tuned rule's match volume and override/false-positive rate are </w:t>
      </w:r>
      <w:r>
        <w:rPr>
          <w:b/>
        </w:rPr>
        <w:t>lower</w:t>
      </w:r>
      <w:r>
        <w:t>.</w:t>
      </w:r>
    </w:p>
    <w:p>
      <w:pPr>
        <w:pStyle w:val="Heading2"/>
      </w:pPr>
      <w:r>
        <w:t>Test 7 — The true-positive probe still fires (signal not lost)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OPSOPT-Validation.ps1 -OutputFolder .\OPSOPT-out</w:t>
      </w:r>
      <w:r>
        <w:t xml:space="preserve"> with a known-sensitive sample (or a labeled prior true match) in scope. </w:t>
      </w:r>
      <w:r>
        <w:rPr>
          <w:b/>
        </w:rPr>
        <w:t>Expected:</w:t>
      </w:r>
      <w:r>
        <w:t xml:space="preserve"> The tuned rule </w:t>
      </w:r>
      <w:r>
        <w:rPr>
          <w:b/>
        </w:rPr>
        <w:t>still matches</w:t>
      </w:r>
      <w:r>
        <w:t xml:space="preserve"> the genuinely sensitive item — proving the tuning removed </w:t>
      </w:r>
      <w:r>
        <w:rPr>
          <w:b/>
        </w:rPr>
        <w:t>noise, not signal</w:t>
      </w:r>
      <w:r>
        <w:t>. A FAIL here blocks re-enforcement.</w:t>
      </w:r>
    </w:p>
    <w:p>
      <w:pPr>
        <w:pStyle w:val="Heading2"/>
      </w:pPr>
      <w:r>
        <w:t>Test 8 — Alert noise is reduced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OPSOPT-Report.ps1</w:t>
      </w:r>
      <w:r>
        <w:t xml:space="preserve">; compare </w:t>
      </w:r>
      <w:r>
        <w:rPr>
          <w:rFonts w:ascii="Consolas" w:hAnsi="Consolas"/>
          <w:sz w:val="19"/>
        </w:rPr>
        <w:t>alert-volume.csv</w:t>
      </w:r>
      <w:r>
        <w:t xml:space="preserve"> before vs after tuning the alert policy. </w:t>
      </w:r>
      <w:r>
        <w:rPr>
          <w:b/>
        </w:rPr>
        <w:t>Expected:</w:t>
      </w:r>
      <w:r>
        <w:t xml:space="preserve"> Alert volume for the tuned policy drops to the raised-threshold / aggregated level; recipients are trimmed to those who act.</w:t>
      </w:r>
    </w:p>
    <w:p>
      <w:pPr>
        <w:pStyle w:val="Heading2"/>
      </w:pPr>
      <w:r>
        <w:t>Test 9 — Rollback works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OPSOPT-Tune.ps1 -Policy "PII - Exchange DLP" -Rollback</w:t>
      </w:r>
      <w:r>
        <w:t xml:space="preserve">; re-run </w:t>
      </w:r>
      <w:r>
        <w:rPr>
          <w:rFonts w:ascii="Consolas" w:hAnsi="Consolas"/>
          <w:sz w:val="19"/>
        </w:rPr>
        <w:t>OPSOPT-Discovery.ps1</w:t>
      </w:r>
      <w:r>
        <w:t xml:space="preserve">. </w:t>
      </w:r>
      <w:r>
        <w:rPr>
          <w:b/>
        </w:rPr>
        <w:t>Expected:</w:t>
      </w:r>
      <w:r>
        <w:t xml:space="preserve"> The policy/rule returns to its recorded prior values — the change is fully reversible.</w:t>
      </w:r>
    </w:p>
    <w:p>
      <w:pPr>
        <w:pStyle w:val="Heading2"/>
      </w:pPr>
      <w:r>
        <w:t>Test 10 — Re-enforce is a separate, validated step</w:t>
      </w:r>
    </w:p>
    <w:p>
      <w:r>
        <w:rPr>
          <w:b/>
        </w:rPr>
        <w:t>Do:</w:t>
      </w:r>
      <w:r>
        <w:t xml:space="preserve"> Only after Tests 6–7 pass, run </w:t>
      </w:r>
      <w:r>
        <w:rPr>
          <w:rFonts w:ascii="Consolas" w:hAnsi="Consolas"/>
          <w:sz w:val="19"/>
        </w:rPr>
        <w:t>OPSOPT-Tune.ps1 -Policy "PII - Exchange DLP" -Enforce -Commit</w:t>
      </w:r>
      <w:r>
        <w:t xml:space="preserve">. </w:t>
      </w: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19"/>
        </w:rPr>
        <w:t>Get-DlpCompliancePolicy | Select Name,Mode</w:t>
      </w:r>
      <w:r>
        <w:t xml:space="preserve"> shows </w:t>
      </w:r>
      <w:r>
        <w:rPr>
          <w:b/>
        </w:rPr>
        <w:t>Enable</w:t>
      </w:r>
      <w:r>
        <w:t xml:space="preserve"> — the tuned policy is enforcing again, with the noise removed. No policy that failed Test 7 is here.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Tuning pass</w:t>
            </w:r>
          </w:p>
        </w:tc>
        <w:tc>
          <w:tcPr>
            <w:tcW w:type="dxa" w:w="4320"/>
          </w:tcPr>
          <w:p>
            <w:r>
              <w:t>Tests 1–5 pass; every change is in simulation with a rollback baseline recorded, nothing enforced blind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Validation pass</w:t>
            </w:r>
          </w:p>
        </w:tc>
        <w:tc>
          <w:tcPr>
            <w:tcW w:type="dxa" w:w="4320"/>
          </w:tcPr>
          <w:p>
            <w:r>
              <w:t xml:space="preserve">Tests 6–8 pass </w:t>
            </w:r>
            <w:r>
              <w:rPr>
                <w:b/>
              </w:rPr>
              <w:t>and</w:t>
            </w:r>
            <w:r>
              <w:t xml:space="preserve"> Test 7 (true-positive probe) passes for every tuned policy — false positives down, signal retained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Enforce pass</w:t>
            </w:r>
          </w:p>
        </w:tc>
        <w:tc>
          <w:tcPr>
            <w:tcW w:type="dxa" w:w="4320"/>
          </w:tcPr>
          <w:p>
            <w:r>
              <w:t>Test 10 passes only for policies that cleared the Validation gate; failed policies are rolled back (Test 9), not enforced</w:t>
            </w:r>
          </w:p>
        </w:tc>
      </w:tr>
    </w:tbl>
    <w:p>
      <w:pPr>
        <w:pStyle w:val="Heading1"/>
      </w:pPr>
      <w:r>
        <w:t>6. Troubleshooting — Microsoft Purview Optimization &amp; Tune-Up</w:t>
      </w:r>
    </w:p>
    <w:p>
      <w:r>
        <w:t xml:space="preserve">The failure modes you'll hit baselining noise and tuning policies. Each: </w:t>
      </w:r>
      <w:r>
        <w:rPr>
          <w:b/>
        </w:rPr>
        <w:t>symptom → likely cause → fix.</w:t>
      </w:r>
      <w:r>
        <w:t xml:space="preserve"> Most "the tuning broke something" reports are a change that skipped simulation, a rollback baseline that wasn't captured, or a true-positive probe that was never run — this guide separates those from real faults. PowerShell is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) plus </w:t>
      </w:r>
      <w:r>
        <w:rPr>
          <w:b/>
        </w:rPr>
        <w:t>Exchange Online PowerShell</w:t>
      </w:r>
      <w:r>
        <w:t xml:space="preserve"> (</w:t>
      </w:r>
      <w:r>
        <w:rPr>
          <w:rFonts w:ascii="Consolas" w:hAnsi="Consolas"/>
          <w:sz w:val="19"/>
        </w:rPr>
        <w:t>Connect-ExchangeOnline</w:t>
      </w:r>
      <w:r>
        <w:t xml:space="preserve"> for </w:t>
      </w:r>
      <w:r>
        <w:rPr>
          <w:rFonts w:ascii="Consolas" w:hAnsi="Consolas"/>
          <w:sz w:val="19"/>
        </w:rPr>
        <w:t>Search-UnifiedAuditLog</w:t>
      </w:r>
      <w:r>
        <w:t>).</w:t>
      </w:r>
    </w:p>
    <w:p>
      <w:pPr>
        <w:pStyle w:val="Heading2"/>
      </w:pPr>
      <w:r>
        <w:t>`OPSOPT-Report.ps1` produces an empty or tiny noise baseline</w:t>
      </w:r>
    </w:p>
    <w:p>
      <w:pPr>
        <w:pStyle w:val="ListBullet"/>
      </w:pPr>
      <w:r>
        <w:rPr>
          <w:b/>
        </w:rPr>
        <w:t>Cause A — audit ingestion off.</w:t>
      </w:r>
      <w:r>
        <w:t xml:space="preserve"> </w:t>
      </w:r>
      <w:r>
        <w:rPr>
          <w:rFonts w:ascii="Consolas" w:hAnsi="Consolas"/>
          <w:sz w:val="19"/>
        </w:rPr>
        <w:t>UnifiedAuditLogIngestionEnabled = False</w:t>
      </w:r>
      <w:r>
        <w:t>, so there's little data</w:t>
      </w:r>
    </w:p>
    <w:p>
      <w:r>
        <w:t xml:space="preserve">  to rank. </w:t>
      </w:r>
      <w:r>
        <w:rPr>
          <w:b/>
        </w:rPr>
        <w:t>Fix:</w:t>
      </w:r>
      <w:r>
        <w:t xml:space="preserve"> enable unified audit (Requirement 2.4), allow activation time, re-run over a fresh   window. An empty window is a </w:t>
      </w:r>
      <w:r>
        <w:rPr>
          <w:b/>
        </w:rPr>
        <w:t>data gap, not "no noise."</w:t>
      </w:r>
    </w:p>
    <w:p>
      <w:pPr>
        <w:pStyle w:val="ListBullet"/>
      </w:pPr>
      <w:r>
        <w:rPr>
          <w:b/>
        </w:rPr>
        <w:t>Cause B — `Get-DlpDetailReport` unavailable / short retention.</w:t>
      </w:r>
      <w:r>
        <w:t xml:space="preserve"> The detail report is</w:t>
      </w:r>
    </w:p>
    <w:p>
      <w:r>
        <w:t xml:space="preserve">  licensing-/tenant-dependent (E5 / E5 Compliance) and has a limited retention window. </w:t>
      </w:r>
      <w:r>
        <w:rPr>
          <w:b/>
        </w:rPr>
        <w:t>Fix:</w:t>
      </w:r>
      <w:r>
        <w:t xml:space="preserve"> confirm   licensing; shorten </w:t>
      </w:r>
      <w:r>
        <w:rPr>
          <w:rFonts w:ascii="Consolas" w:hAnsi="Consolas"/>
          <w:sz w:val="19"/>
        </w:rPr>
        <w:t>-Days</w:t>
      </w:r>
      <w:r>
        <w:t xml:space="preserve"> to the available window; </w:t>
      </w:r>
      <w:r>
        <w:rPr>
          <w:b/>
        </w:rPr>
        <w:t>verify your tenant.</w:t>
      </w:r>
    </w:p>
    <w:p>
      <w:pPr>
        <w:pStyle w:val="ListBullet"/>
      </w:pPr>
      <w:r>
        <w:rPr>
          <w:b/>
        </w:rPr>
        <w:t>Cause C — no matches yet.</w:t>
      </w:r>
      <w:r>
        <w:t xml:space="preserve"> Policies genuinely aren't matching in the window. </w:t>
      </w:r>
      <w:r>
        <w:rPr>
          <w:b/>
        </w:rPr>
        <w:t>Fix:</w:t>
      </w:r>
      <w:r>
        <w:t xml:space="preserve"> widen</w:t>
      </w:r>
    </w:p>
    <w:p>
      <w:r>
        <w:t xml:space="preserve">  </w:t>
      </w:r>
      <w:r>
        <w:rPr>
          <w:rFonts w:ascii="Consolas" w:hAnsi="Consolas"/>
          <w:sz w:val="19"/>
        </w:rPr>
        <w:t>-Days</w:t>
      </w:r>
      <w:r>
        <w:t>; confirm the policies are actually scoped to active locations.</w:t>
      </w:r>
    </w:p>
    <w:p>
      <w:pPr>
        <w:pStyle w:val="Heading2"/>
      </w:pPr>
      <w:r>
        <w:t>`Get-DlpDetailReport` / `Search-UnifiedAuditLog` "term is not recognized"</w:t>
      </w:r>
    </w:p>
    <w:p>
      <w:pPr>
        <w:pStyle w:val="ListBullet"/>
      </w:pPr>
      <w:r>
        <w:rPr>
          <w:b/>
        </w:rPr>
        <w:t>Cause:</w:t>
      </w:r>
      <w:r>
        <w:t xml:space="preserve"> wrong endpoint. </w:t>
      </w:r>
      <w:r>
        <w:rPr>
          <w:rFonts w:ascii="Consolas" w:hAnsi="Consolas"/>
          <w:sz w:val="19"/>
        </w:rPr>
        <w:t>Get-DlpDetailReport</w:t>
      </w:r>
      <w:r>
        <w:t xml:space="preserve">, </w:t>
      </w:r>
      <w:r>
        <w:rPr>
          <w:rFonts w:ascii="Consolas" w:hAnsi="Consolas"/>
          <w:sz w:val="19"/>
        </w:rPr>
        <w:t>Get-DlpComplianceRule</w:t>
      </w:r>
      <w:r>
        <w:t xml:space="preserve">, </w:t>
      </w:r>
      <w:r>
        <w:rPr>
          <w:rFonts w:ascii="Consolas" w:hAnsi="Consolas"/>
          <w:sz w:val="19"/>
        </w:rPr>
        <w:t>Get-ProtectionAlert</w:t>
      </w:r>
      <w:r>
        <w:t xml:space="preserve"> are</w:t>
      </w:r>
    </w:p>
    <w:p>
      <w:r>
        <w:t xml:space="preserve">  </w:t>
      </w:r>
      <w:r>
        <w:rPr>
          <w:b/>
        </w:rPr>
        <w:t>S&amp;C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); </w:t>
      </w:r>
      <w:r>
        <w:rPr>
          <w:rFonts w:ascii="Consolas" w:hAnsi="Consolas"/>
          <w:sz w:val="19"/>
        </w:rPr>
        <w:t>Search-UnifiedAuditLog</w:t>
      </w:r>
      <w:r>
        <w:t xml:space="preserve"> / </w:t>
      </w:r>
      <w:r>
        <w:rPr>
          <w:rFonts w:ascii="Consolas" w:hAnsi="Consolas"/>
          <w:sz w:val="19"/>
        </w:rPr>
        <w:t>Get-AdminAuditLogConfig</w:t>
      </w:r>
      <w:r>
        <w:t xml:space="preserve"> are   </w:t>
      </w:r>
      <w:r>
        <w:rPr>
          <w:b/>
        </w:rPr>
        <w:t>Exchange Online</w:t>
      </w:r>
      <w:r>
        <w:t xml:space="preserve"> (</w:t>
      </w:r>
      <w:r>
        <w:rPr>
          <w:rFonts w:ascii="Consolas" w:hAnsi="Consolas"/>
          <w:sz w:val="19"/>
        </w:rPr>
        <w:t>Connect-ExchangeOnline</w:t>
      </w:r>
      <w:r>
        <w:t xml:space="preserve">). </w:t>
      </w:r>
      <w:r>
        <w:rPr>
          <w:b/>
        </w:rPr>
        <w:t>Fix:</w:t>
      </w:r>
      <w:r>
        <w:t xml:space="preserve"> connect the right endpoint; both ship in   </w:t>
      </w:r>
      <w:r>
        <w:rPr>
          <w:rFonts w:ascii="Consolas" w:hAnsi="Consolas"/>
          <w:sz w:val="19"/>
        </w:rPr>
        <w:t>ExchangeOnlineManagement</w:t>
      </w:r>
      <w:r>
        <w:t>.</w:t>
      </w:r>
    </w:p>
    <w:p>
      <w:pPr>
        <w:pStyle w:val="Heading2"/>
      </w:pPr>
      <w:r>
        <w:t>A tuning `-Commit` changed a policy but there's no rollback file</w:t>
      </w:r>
    </w:p>
    <w:p>
      <w:pPr>
        <w:pStyle w:val="ListBullet"/>
      </w:pPr>
      <w:r>
        <w:rPr>
          <w:b/>
        </w:rPr>
        <w:t>Cause:</w:t>
      </w:r>
      <w:r>
        <w:t xml:space="preserve"> the change bypassed the pipeline (a manual portal/</w:t>
      </w:r>
      <w:r>
        <w:rPr>
          <w:rFonts w:ascii="Consolas" w:hAnsi="Consolas"/>
          <w:sz w:val="19"/>
        </w:rPr>
        <w:t>Set-*</w:t>
      </w:r>
      <w:r>
        <w:t xml:space="preserve"> edit), so no prior value was</w:t>
      </w:r>
    </w:p>
    <w:p>
      <w:r>
        <w:t xml:space="preserve">  captured. </w:t>
      </w:r>
      <w:r>
        <w:rPr>
          <w:b/>
        </w:rPr>
        <w:t>Fix:</w:t>
      </w:r>
      <w:r>
        <w:t xml:space="preserve"> run </w:t>
      </w:r>
      <w:r>
        <w:rPr>
          <w:rFonts w:ascii="Consolas" w:hAnsi="Consolas"/>
          <w:sz w:val="19"/>
        </w:rPr>
        <w:t>OPSOPT-Scope-Health.ps1 -Policies "…"</w:t>
      </w:r>
      <w:r>
        <w:t xml:space="preserve"> to snapshot the </w:t>
      </w:r>
      <w:r>
        <w:rPr>
          <w:b/>
        </w:rPr>
        <w:t>current</w:t>
      </w:r>
      <w:r>
        <w:t xml:space="preserve"> value as a   baseline </w:t>
      </w:r>
      <w:r>
        <w:rPr>
          <w:b/>
        </w:rPr>
        <w:t>before</w:t>
      </w:r>
      <w:r>
        <w:t xml:space="preserve"> the next change; going forward only tune through </w:t>
      </w:r>
      <w:r>
        <w:rPr>
          <w:rFonts w:ascii="Consolas" w:hAnsi="Consolas"/>
          <w:sz w:val="19"/>
        </w:rPr>
        <w:t>OPSOPT-Tune.ps1</w:t>
      </w:r>
      <w:r>
        <w:t>, which records   the prior value first. Note the first-captured baseline is never overwritten.</w:t>
      </w:r>
    </w:p>
    <w:p>
      <w:pPr>
        <w:pStyle w:val="Heading2"/>
      </w:pPr>
      <w:r>
        <w:t>`OPSOPT-Tune.ps1 -Rollback` throws "No rollback baseline"</w:t>
      </w:r>
    </w:p>
    <w:p>
      <w:pPr>
        <w:pStyle w:val="ListBullet"/>
      </w:pPr>
      <w:r>
        <w:rPr>
          <w:b/>
        </w:rPr>
        <w:t>Cause:</w:t>
      </w:r>
      <w:r>
        <w:t xml:space="preserve"> no </w:t>
      </w:r>
      <w:r>
        <w:rPr>
          <w:rFonts w:ascii="Consolas" w:hAnsi="Consolas"/>
          <w:sz w:val="19"/>
        </w:rPr>
        <w:t>rollback-&lt;policy&gt;.json</w:t>
      </w:r>
      <w:r>
        <w:t xml:space="preserve"> exists for that policy/rule (never captured, or the</w:t>
      </w:r>
    </w:p>
    <w:p>
      <w:r>
        <w:t xml:space="preserve">  </w:t>
      </w:r>
      <w:r>
        <w:rPr>
          <w:rFonts w:ascii="Consolas" w:hAnsi="Consolas"/>
          <w:sz w:val="19"/>
        </w:rPr>
        <w:t>-OutputFolder</w:t>
      </w:r>
      <w:r>
        <w:t xml:space="preserve"> differs). </w:t>
      </w:r>
      <w:r>
        <w:rPr>
          <w:b/>
        </w:rPr>
        <w:t>Fix:</w:t>
      </w:r>
      <w:r>
        <w:t xml:space="preserve"> point </w:t>
      </w:r>
      <w:r>
        <w:rPr>
          <w:rFonts w:ascii="Consolas" w:hAnsi="Consolas"/>
          <w:sz w:val="19"/>
        </w:rPr>
        <w:t>-OutputFolder</w:t>
      </w:r>
      <w:r>
        <w:t xml:space="preserve"> at the folder that holds the baselines;   confirm the file exists. If it was never captured, the prior value can only come from your own change   record — </w:t>
      </w:r>
      <w:r>
        <w:rPr>
          <w:b/>
        </w:rPr>
        <w:t>do not guess</w:t>
      </w:r>
      <w:r>
        <w:t>; restore from documented values.</w:t>
      </w:r>
    </w:p>
    <w:p>
      <w:pPr>
        <w:pStyle w:val="Heading2"/>
      </w:pPr>
      <w:r>
        <w:t>A policy is still enforcing while you tune it</w:t>
      </w:r>
    </w:p>
    <w:p>
      <w:pPr>
        <w:pStyle w:val="ListBullet"/>
      </w:pPr>
      <w:r>
        <w:rPr>
          <w:b/>
        </w:rPr>
        <w:t>Cause:</w:t>
      </w:r>
      <w:r>
        <w:t xml:space="preserve"> it was never moved to simulation, or the mode change didn't commit. </w:t>
      </w:r>
      <w:r>
        <w:rPr>
          <w:b/>
        </w:rPr>
        <w:t>Fix:</w:t>
      </w:r>
      <w:r>
        <w:t xml:space="preserve"> run</w:t>
      </w:r>
    </w:p>
    <w:p>
      <w:r>
        <w:t xml:space="preserve">  </w:t>
      </w:r>
      <w:r>
        <w:rPr>
          <w:rFonts w:ascii="Consolas" w:hAnsi="Consolas"/>
          <w:sz w:val="19"/>
        </w:rPr>
        <w:t>OPSOPT-Tune.ps1 -Policy "…" -ToSimulation -Commit</w:t>
      </w:r>
      <w:r>
        <w:t xml:space="preserve">; confirm </w:t>
      </w:r>
      <w:r>
        <w:rPr>
          <w:rFonts w:ascii="Consolas" w:hAnsi="Consolas"/>
          <w:sz w:val="19"/>
        </w:rPr>
        <w:t>Get-DlpCompliancePolicy | Select   Name,Mode</w:t>
      </w:r>
      <w:r>
        <w:t xml:space="preserve"> shows a </w:t>
      </w:r>
      <w:r>
        <w:rPr>
          <w:b/>
        </w:rPr>
        <w:t>Test</w:t>
      </w:r>
      <w:r>
        <w:t xml:space="preserve"> mode. Never tune a rule while the policy enforces — you'd change live   blocking behavior.</w:t>
      </w:r>
    </w:p>
    <w:p>
      <w:pPr>
        <w:pStyle w:val="Heading2"/>
      </w:pPr>
      <w:r>
        <w:t>Simulation shows no matches for content you tightened</w:t>
      </w:r>
    </w:p>
    <w:p>
      <w:pPr>
        <w:pStyle w:val="ListBullet"/>
      </w:pPr>
      <w:r>
        <w:rPr>
          <w:b/>
        </w:rPr>
        <w:t>Cause A — propagation latency.</w:t>
      </w:r>
      <w:r>
        <w:t xml:space="preserve"> Mode/rule changes take time to propagate before they evaluate.</w:t>
      </w:r>
    </w:p>
    <w:p>
      <w:r>
        <w:t xml:space="preserve">  </w:t>
      </w:r>
      <w:r>
        <w:rPr>
          <w:b/>
        </w:rPr>
        <w:t>Fix:</w:t>
      </w:r>
      <w:r>
        <w:t xml:space="preserve"> allow time, re-check.</w:t>
      </w:r>
    </w:p>
    <w:p>
      <w:pPr>
        <w:pStyle w:val="ListBullet"/>
      </w:pPr>
      <w:r>
        <w:rPr>
          <w:b/>
        </w:rPr>
        <w:t>Cause B — you tightened too far.</w:t>
      </w:r>
      <w:r>
        <w:t xml:space="preserve"> Raising confidence/instance count can push a genuinely sensitive</w:t>
      </w:r>
    </w:p>
    <w:p>
      <w:r>
        <w:t xml:space="preserve">  item below the threshold. </w:t>
      </w:r>
      <w:r>
        <w:rPr>
          <w:b/>
        </w:rPr>
        <w:t>Fix:</w:t>
      </w:r>
      <w:r>
        <w:t xml:space="preserve"> this is exactly what the </w:t>
      </w:r>
      <w:r>
        <w:rPr>
          <w:b/>
        </w:rPr>
        <w:t>true-positive probe</w:t>
      </w:r>
      <w:r>
        <w:t xml:space="preserve"> (Test 7) catches —   run </w:t>
      </w:r>
      <w:r>
        <w:rPr>
          <w:rFonts w:ascii="Consolas" w:hAnsi="Consolas"/>
          <w:sz w:val="19"/>
        </w:rPr>
        <w:t>OPSOPT-Validation.ps1 -ProbeRule "…" -ProbeMatched:$false</w:t>
      </w:r>
      <w:r>
        <w:t xml:space="preserve"> and </w:t>
      </w:r>
      <w:r>
        <w:rPr>
          <w:b/>
        </w:rPr>
        <w:t>roll back</w:t>
      </w:r>
      <w:r>
        <w:t xml:space="preserve">; you removed   </w:t>
      </w:r>
      <w:r>
        <w:rPr>
          <w:b/>
        </w:rPr>
        <w:t>signal</w:t>
      </w:r>
      <w:r>
        <w:t>, not noise.</w:t>
      </w:r>
    </w:p>
    <w:p>
      <w:pPr>
        <w:pStyle w:val="Heading2"/>
      </w:pPr>
      <w:r>
        <w:t>The true-positive probe fails after tuning</w:t>
      </w:r>
    </w:p>
    <w:p>
      <w:pPr>
        <w:pStyle w:val="ListBullet"/>
      </w:pPr>
      <w:r>
        <w:rPr>
          <w:b/>
        </w:rPr>
        <w:t>Cause:</w:t>
      </w:r>
      <w:r>
        <w:t xml:space="preserve"> the tuned condition no longer matches a known-sensitive sample. </w:t>
      </w:r>
      <w:r>
        <w:rPr>
          <w:b/>
        </w:rPr>
        <w:t>Fix:</w:t>
      </w:r>
      <w:r>
        <w:t xml:space="preserve"> this is a **hard</w:t>
      </w:r>
    </w:p>
    <w:p>
      <w:r>
        <w:t xml:space="preserve">  stop</w:t>
      </w:r>
      <w:r>
        <w:rPr>
          <w:b/>
        </w:rPr>
        <w:t xml:space="preserve"> — do </w:t>
      </w:r>
      <w:r>
        <w:t>not** re-enforce. Roll back (</w:t>
      </w:r>
      <w:r>
        <w:rPr>
          <w:rFonts w:ascii="Consolas" w:hAnsi="Consolas"/>
          <w:sz w:val="19"/>
        </w:rPr>
        <w:t>OPSOPT-Tune.ps1 -Policy "…" -Rollback -Commit</w:t>
      </w:r>
      <w:r>
        <w:t>), loosen the   change (lower the confidence/instance step, narrow the exception), re-pilot, and re-probe. *Whether a   sample is genuinely sensitive is the data owner's determination.*</w:t>
      </w:r>
    </w:p>
    <w:p>
      <w:pPr>
        <w:pStyle w:val="Heading2"/>
      </w:pPr>
      <w:r>
        <w:t>False positives didn't drop after tuning</w:t>
      </w:r>
    </w:p>
    <w:p>
      <w:pPr>
        <w:pStyle w:val="ListBullet"/>
      </w:pPr>
      <w:r>
        <w:rPr>
          <w:b/>
        </w:rPr>
        <w:t>Cause A — window too short.</w:t>
      </w:r>
      <w:r>
        <w:t xml:space="preserve"> Fresh match data hasn't accrued under the new settings. </w:t>
      </w:r>
      <w:r>
        <w:rPr>
          <w:b/>
        </w:rPr>
        <w:t>Fix:</w:t>
      </w:r>
      <w:r>
        <w:t xml:space="preserve"> let</w:t>
      </w:r>
    </w:p>
    <w:p>
      <w:r>
        <w:t xml:space="preserve">  the observation window run, re-run </w:t>
      </w:r>
      <w:r>
        <w:rPr>
          <w:rFonts w:ascii="Consolas" w:hAnsi="Consolas"/>
          <w:sz w:val="19"/>
        </w:rPr>
        <w:t>OPSOPT-Report.ps1</w:t>
      </w:r>
      <w:r>
        <w:t>, compare before/after.</w:t>
      </w:r>
    </w:p>
    <w:p>
      <w:pPr>
        <w:pStyle w:val="ListBullet"/>
      </w:pPr>
      <w:r>
        <w:rPr>
          <w:b/>
        </w:rPr>
        <w:t>Cause B — wrong lever.</w:t>
      </w:r>
      <w:r>
        <w:t xml:space="preserve"> The noise was single-instance, but you raised confidence (or vice-versa).</w:t>
      </w:r>
    </w:p>
    <w:p>
      <w:r>
        <w:t xml:space="preserve">  </w:t>
      </w:r>
      <w:r>
        <w:rPr>
          <w:b/>
        </w:rPr>
        <w:t>Fix:</w:t>
      </w:r>
      <w:r>
        <w:t xml:space="preserve"> re-read </w:t>
      </w:r>
      <w:r>
        <w:rPr>
          <w:rFonts w:ascii="Consolas" w:hAnsi="Consolas"/>
          <w:sz w:val="19"/>
        </w:rPr>
        <w:t>dlp-noise-by-rule.csv</w:t>
      </w:r>
      <w:r>
        <w:t xml:space="preserve"> — raise </w:t>
      </w:r>
      <w:r>
        <w:rPr>
          <w:b/>
        </w:rPr>
        <w:t>instance count</w:t>
      </w:r>
      <w:r>
        <w:t xml:space="preserve"> for single-instance noise, raise   </w:t>
      </w:r>
      <w:r>
        <w:rPr>
          <w:b/>
        </w:rPr>
        <w:t>confidence</w:t>
      </w:r>
      <w:r>
        <w:t xml:space="preserve"> for low-confidence noise, add an </w:t>
      </w:r>
      <w:r>
        <w:rPr>
          <w:rFonts w:ascii="Consolas" w:hAnsi="Consolas"/>
          <w:sz w:val="19"/>
        </w:rPr>
        <w:t>ExceptIf</w:t>
      </w:r>
      <w:r>
        <w:t xml:space="preserve"> for a specific legitimate workflow.</w:t>
      </w:r>
    </w:p>
    <w:p>
      <w:pPr>
        <w:pStyle w:val="Heading2"/>
      </w:pPr>
      <w:r>
        <w:t>Adding an exception is rejected — "requires -Justification"</w:t>
      </w:r>
    </w:p>
    <w:p>
      <w:pPr>
        <w:pStyle w:val="ListBullet"/>
      </w:pPr>
      <w:r>
        <w:rPr>
          <w:b/>
        </w:rPr>
        <w:t>Cause:</w:t>
      </w:r>
      <w:r>
        <w:t xml:space="preserve"> by design — every </w:t>
      </w:r>
      <w:r>
        <w:rPr>
          <w:rFonts w:ascii="Consolas" w:hAnsi="Consolas"/>
          <w:sz w:val="19"/>
        </w:rPr>
        <w:t>-ExceptIfFrom</w:t>
      </w:r>
      <w:r>
        <w:t xml:space="preserve"> exception must carry a written </w:t>
      </w:r>
      <w:r>
        <w:rPr>
          <w:rFonts w:ascii="Consolas" w:hAnsi="Consolas"/>
          <w:sz w:val="19"/>
        </w:rPr>
        <w:t>-Justification</w:t>
      </w:r>
      <w:r>
        <w:t xml:space="preserve"> with a</w:t>
      </w:r>
    </w:p>
    <w:p>
      <w:r>
        <w:t xml:space="preserve">  named owner (Requirement 2.8). </w:t>
      </w:r>
      <w:r>
        <w:rPr>
          <w:b/>
        </w:rPr>
        <w:t>Fix:</w:t>
      </w:r>
      <w:r>
        <w:t xml:space="preserve"> re-run with </w:t>
      </w:r>
      <w:r>
        <w:rPr>
          <w:rFonts w:ascii="Consolas" w:hAnsi="Consolas"/>
          <w:sz w:val="19"/>
        </w:rPr>
        <w:t>-Justification "…"</w:t>
      </w:r>
      <w:r>
        <w:t xml:space="preserve">; it's recorded to   </w:t>
      </w:r>
      <w:r>
        <w:rPr>
          <w:rFonts w:ascii="Consolas" w:hAnsi="Consolas"/>
          <w:sz w:val="19"/>
        </w:rPr>
        <w:t>exception-justifications.tsv</w:t>
      </w:r>
      <w:r>
        <w:t xml:space="preserve"> as evidence.</w:t>
      </w:r>
    </w:p>
    <w:p>
      <w:pPr>
        <w:pStyle w:val="Heading2"/>
      </w:pPr>
      <w:r>
        <w:t>Alert volume didn't fall after raising the threshold / aggregating</w:t>
      </w:r>
    </w:p>
    <w:p>
      <w:pPr>
        <w:pStyle w:val="ListBullet"/>
      </w:pPr>
      <w:r>
        <w:rPr>
          <w:b/>
        </w:rPr>
        <w:t>Cause:</w:t>
      </w:r>
      <w:r>
        <w:t xml:space="preserve"> the change didn't commit, or recipients weren't trimmed. </w:t>
      </w:r>
      <w:r>
        <w:rPr>
          <w:b/>
        </w:rPr>
        <w:t>Fix:</w:t>
      </w:r>
      <w:r>
        <w:t xml:space="preserve"> confirm</w:t>
      </w:r>
    </w:p>
    <w:p>
      <w:r>
        <w:t xml:space="preserve">  </w:t>
      </w:r>
      <w:r>
        <w:rPr>
          <w:rFonts w:ascii="Consolas" w:hAnsi="Consolas"/>
          <w:sz w:val="19"/>
        </w:rPr>
        <w:t>Get-ProtectionAlert "…" | Select Threshold,AggregationType</w:t>
      </w:r>
      <w:r>
        <w:t xml:space="preserve">; re-run </w:t>
      </w:r>
      <w:r>
        <w:rPr>
          <w:rFonts w:ascii="Consolas" w:hAnsi="Consolas"/>
          <w:sz w:val="19"/>
        </w:rPr>
        <w:t>OPSOPT-Report.ps1</w:t>
      </w:r>
      <w:r>
        <w:t xml:space="preserve"> and compare   </w:t>
      </w:r>
      <w:r>
        <w:rPr>
          <w:rFonts w:ascii="Consolas" w:hAnsi="Consolas"/>
          <w:sz w:val="19"/>
        </w:rPr>
        <w:t>alert-volume.csv</w:t>
      </w:r>
      <w:r>
        <w:t>; trim the notification list to those who act on the alert.</w:t>
      </w:r>
    </w:p>
    <w:p>
      <w:pPr>
        <w:pStyle w:val="Heading2"/>
      </w:pPr>
      <w:r>
        <w:t>Insider-risk noise won't tune from PowerShell</w:t>
      </w:r>
    </w:p>
    <w:p>
      <w:pPr>
        <w:pStyle w:val="ListBullet"/>
      </w:pPr>
      <w:r>
        <w:rPr>
          <w:b/>
        </w:rPr>
        <w:t>Cause:</w:t>
      </w:r>
      <w:r>
        <w:t xml:space="preserve"> insider-risk policy tuning is </w:t>
      </w:r>
      <w:r>
        <w:rPr>
          <w:b/>
        </w:rPr>
        <w:t>portal-driven</w:t>
      </w:r>
      <w:r>
        <w:t xml:space="preserve"> and role-separated — there are no supported</w:t>
      </w:r>
    </w:p>
    <w:p>
      <w:r>
        <w:t xml:space="preserve">  IRM configuration cmdlets here (Implementation Step 9). </w:t>
      </w:r>
      <w:r>
        <w:rPr>
          <w:b/>
        </w:rPr>
        <w:t>Fix:</w:t>
      </w:r>
      <w:r>
        <w:t xml:space="preserve"> as the </w:t>
      </w:r>
      <w:r>
        <w:rPr>
          <w:b/>
        </w:rPr>
        <w:t>separate</w:t>
      </w:r>
      <w:r>
        <w:t xml:space="preserve"> Insider Risk   Management role holder, adjust indicators/thresholds and confirm </w:t>
      </w:r>
      <w:r>
        <w:rPr>
          <w:b/>
        </w:rPr>
        <w:t>pseudonymization/anonymization</w:t>
      </w:r>
      <w:r>
        <w:t xml:space="preserve"> in   the portal; capture before/after as evidence. </w:t>
      </w:r>
      <w:r>
        <w:rPr>
          <w:b/>
        </w:rPr>
        <w:t>Any case outcome is HR/legal's — never a verdict from   this solution.</w:t>
      </w:r>
    </w:p>
    <w:p>
      <w:pPr>
        <w:pStyle w:val="Heading2"/>
      </w:pPr>
      <w:r>
        <w:t>When to escalate beyond this solution</w:t>
      </w:r>
    </w:p>
    <w:p>
      <w:pPr>
        <w:pStyle w:val="ListBullet"/>
      </w:pPr>
      <w:r>
        <w:rPr>
          <w:b/>
        </w:rPr>
        <w:t>Whether a new exception is acceptable, or whether a detection pattern is a real risk</w:t>
      </w:r>
      <w:r>
        <w:t xml:space="preserve"> → the owning</w:t>
      </w:r>
    </w:p>
    <w:p>
      <w:r>
        <w:t xml:space="preserve">  </w:t>
      </w:r>
      <w:r>
        <w:rPr>
          <w:b/>
        </w:rPr>
        <w:t>data owner / compliance / security</w:t>
      </w:r>
      <w:r>
        <w:t xml:space="preserve"> function (this solution reduces and evidences noise; it does not   rule on acceptability).</w:t>
      </w:r>
    </w:p>
    <w:p>
      <w:pPr>
        <w:pStyle w:val="ListBullet"/>
      </w:pPr>
      <w:r>
        <w:rPr>
          <w:b/>
        </w:rPr>
        <w:t>Insider-risk / communication-compliance case outcomes</w:t>
      </w:r>
      <w:r>
        <w:t xml:space="preserve"> → </w:t>
      </w:r>
      <w:r>
        <w:rPr>
          <w:b/>
        </w:rPr>
        <w:t>HR / legal</w:t>
      </w:r>
      <w:r>
        <w:t>, with privacy-by-design and</w:t>
      </w:r>
    </w:p>
    <w:p>
      <w:r>
        <w:t xml:space="preserve">  role separation intact.</w:t>
      </w:r>
    </w:p>
    <w:p>
      <w:pPr>
        <w:pStyle w:val="ListBullet"/>
      </w:pPr>
      <w:r>
        <w:rPr>
          <w:b/>
        </w:rPr>
        <w:t>A capability genuinely missing despite correct licensing</w:t>
      </w:r>
      <w:r>
        <w:t xml:space="preserve"> → verify against current Microsoft</w:t>
      </w:r>
    </w:p>
    <w:p>
      <w:r>
        <w:t xml:space="preserve">  documentation and open a Microsoft support case; Purview surfaces and cmdlets evolve.</w:t>
      </w:r>
    </w:p>
    <w:p>
      <w:pPr>
        <w:pStyle w:val="Heading1"/>
      </w:pPr>
      <w:r>
        <w:t>7. Best Practices — Microsoft Purview Optimization &amp; Tune-Up</w:t>
      </w:r>
    </w:p>
    <w:p>
      <w:pPr>
        <w:pStyle w:val="ListBullet"/>
      </w:pPr>
      <w:r>
        <w:rPr>
          <w:b/>
        </w:rPr>
        <w:t>Tune on evidence, never on a hunch.</w:t>
      </w:r>
      <w:r>
        <w:t xml:space="preserve"> Start from </w:t>
      </w:r>
      <w:r>
        <w:rPr>
          <w:rFonts w:ascii="Consolas" w:hAnsi="Consolas"/>
          <w:sz w:val="19"/>
        </w:rPr>
        <w:t>OPSOPT-Report.ps1</w:t>
      </w:r>
      <w:r>
        <w:t xml:space="preserve"> — adjust the rules the</w:t>
      </w:r>
    </w:p>
    <w:p>
      <w:r>
        <w:t xml:space="preserve">  </w:t>
      </w:r>
      <w:r>
        <w:rPr>
          <w:b/>
        </w:rPr>
        <w:t>override / reported-false-positive</w:t>
      </w:r>
      <w:r>
        <w:t xml:space="preserve"> data shows are noisy, ranked by volume. The console *feels*   noisy everywhere; the data tells you *where*.</w:t>
      </w:r>
    </w:p>
    <w:p>
      <w:pPr>
        <w:pStyle w:val="ListBullet"/>
      </w:pPr>
      <w:r>
        <w:rPr>
          <w:b/>
        </w:rPr>
        <w:t>Simulation first, always.</w:t>
      </w:r>
      <w:r>
        <w:t xml:space="preserve"> Every change lands in a </w:t>
      </w:r>
      <w:r>
        <w:rPr>
          <w:b/>
        </w:rPr>
        <w:t>Test</w:t>
      </w:r>
      <w:r>
        <w:t xml:space="preserve"> mode (</w:t>
      </w:r>
      <w:r>
        <w:rPr>
          <w:rFonts w:ascii="Consolas" w:hAnsi="Consolas"/>
          <w:sz w:val="19"/>
        </w:rPr>
        <w:t>TestWithoutNotifications</w:t>
      </w:r>
      <w:r>
        <w:t xml:space="preserve"> for</w:t>
      </w:r>
    </w:p>
    <w:p>
      <w:r>
        <w:t xml:space="preserve">  DLP, simulation for auto-labeling) before it enforces. Re-enforce is a </w:t>
      </w:r>
      <w:r>
        <w:rPr>
          <w:b/>
        </w:rPr>
        <w:t>separate, approved</w:t>
      </w:r>
      <w:r>
        <w:t xml:space="preserve"> step —   never bundle the tuning edit with the </w:t>
      </w:r>
      <w:r>
        <w:rPr>
          <w:rFonts w:ascii="Consolas" w:hAnsi="Consolas"/>
          <w:sz w:val="19"/>
        </w:rPr>
        <w:t>Enable</w:t>
      </w:r>
      <w:r>
        <w:t>.</w:t>
      </w:r>
    </w:p>
    <w:p>
      <w:pPr>
        <w:pStyle w:val="ListBullet"/>
      </w:pPr>
      <w:r>
        <w:rPr>
          <w:b/>
        </w:rPr>
        <w:t>Never remove signal to remove noise — prove it with a true-positive probe.</w:t>
      </w:r>
      <w:r>
        <w:t xml:space="preserve"> Before re-enforcing,</w:t>
      </w:r>
    </w:p>
    <w:p>
      <w:r>
        <w:t xml:space="preserve">  confirm a </w:t>
      </w:r>
      <w:r>
        <w:rPr>
          <w:b/>
        </w:rPr>
        <w:t>known-sensitive</w:t>
      </w:r>
      <w:r>
        <w:t xml:space="preserve"> item still matches. A quieter console that also misses real leaks is a   worse outcome than the noise you started with.</w:t>
      </w:r>
    </w:p>
    <w:p>
      <w:pPr>
        <w:pStyle w:val="ListBullet"/>
      </w:pPr>
      <w:r>
        <w:rPr>
          <w:b/>
        </w:rPr>
        <w:t>Raise confidence and instance count before adding exceptions.</w:t>
      </w:r>
      <w:r>
        <w:t xml:space="preserve"> Tightening the </w:t>
      </w:r>
      <w:r>
        <w:rPr>
          <w:b/>
        </w:rPr>
        <w:t>confidence level</w:t>
      </w:r>
    </w:p>
    <w:p>
      <w:r>
        <w:t xml:space="preserve">  and </w:t>
      </w:r>
      <w:r>
        <w:rPr>
          <w:b/>
        </w:rPr>
        <w:t>min instance count</w:t>
      </w:r>
      <w:r>
        <w:t xml:space="preserve"> on the SIT condition removes the most false positives with the least risk   of opening a gap. Reach for </w:t>
      </w:r>
      <w:r>
        <w:rPr>
          <w:rFonts w:ascii="Consolas" w:hAnsi="Consolas"/>
          <w:sz w:val="19"/>
        </w:rPr>
        <w:t>ExceptIf</w:t>
      </w:r>
      <w:r>
        <w:t xml:space="preserve"> exceptions only when a specific workflow demands it.</w:t>
      </w:r>
    </w:p>
    <w:p>
      <w:pPr>
        <w:pStyle w:val="ListBullet"/>
      </w:pPr>
      <w:r>
        <w:rPr>
          <w:b/>
        </w:rPr>
        <w:t>Every exception needs a named owner and a written justification.</w:t>
      </w:r>
      <w:r>
        <w:t xml:space="preserve"> A false positive is only false</w:t>
      </w:r>
    </w:p>
    <w:p>
      <w:r>
        <w:t xml:space="preserve">  relative to intended policy — an unjustified </w:t>
      </w:r>
      <w:r>
        <w:rPr>
          <w:rFonts w:ascii="Consolas" w:hAnsi="Consolas"/>
          <w:sz w:val="19"/>
        </w:rPr>
        <w:t>ExceptIf</w:t>
      </w:r>
      <w:r>
        <w:t xml:space="preserve"> can silently open a real hole. Capture the   owner and reason in </w:t>
      </w:r>
      <w:r>
        <w:rPr>
          <w:rFonts w:ascii="Consolas" w:hAnsi="Consolas"/>
          <w:sz w:val="19"/>
        </w:rPr>
        <w:t>.\OPSOPT-out</w:t>
      </w:r>
      <w:r>
        <w:t>; the *acceptability* of the exception is compliance/data owners'   call, not the tuner's.</w:t>
      </w:r>
    </w:p>
    <w:p>
      <w:pPr>
        <w:pStyle w:val="ListBullet"/>
      </w:pPr>
      <w:r>
        <w:rPr>
          <w:b/>
        </w:rPr>
        <w:t>Record the prior value before you change it.</w:t>
      </w:r>
      <w:r>
        <w:t xml:space="preserve"> Rollback is only real if the baseline was captured —</w:t>
      </w:r>
    </w:p>
    <w:p>
      <w:r>
        <w:t xml:space="preserve">  </w:t>
      </w:r>
      <w:r>
        <w:rPr>
          <w:rFonts w:ascii="Consolas" w:hAnsi="Consolas"/>
          <w:sz w:val="19"/>
        </w:rPr>
        <w:t>OPSOPT-Tune.ps1</w:t>
      </w:r>
      <w:r>
        <w:t xml:space="preserve"> writes </w:t>
      </w:r>
      <w:r>
        <w:rPr>
          <w:rFonts w:ascii="Consolas" w:hAnsi="Consolas"/>
          <w:sz w:val="19"/>
        </w:rPr>
        <w:t>rollback-&lt;policy&gt;.json</w:t>
      </w:r>
      <w:r>
        <w:t xml:space="preserve"> before every commit; keep it.</w:t>
      </w:r>
    </w:p>
    <w:p>
      <w:pPr>
        <w:pStyle w:val="ListBullet"/>
      </w:pPr>
      <w:r>
        <w:rPr>
          <w:b/>
        </w:rPr>
        <w:t>Fix alert noise at the threshold and aggregation, not by muting.</w:t>
      </w:r>
      <w:r>
        <w:t xml:space="preserve"> Raise the </w:t>
      </w:r>
      <w:r>
        <w:rPr>
          <w:b/>
        </w:rPr>
        <w:t>threshold</w:t>
      </w:r>
      <w:r>
        <w:t>, switch</w:t>
      </w:r>
    </w:p>
    <w:p>
      <w:r>
        <w:t xml:space="preserve">  to </w:t>
      </w:r>
      <w:r>
        <w:rPr>
          <w:b/>
        </w:rPr>
        <w:t>aggregated</w:t>
      </w:r>
      <w:r>
        <w:t xml:space="preserve"> alerting, and trim recipients to those who act — so an alert means something. Do not   disable an alert policy to silence it.</w:t>
      </w:r>
    </w:p>
    <w:p>
      <w:pPr>
        <w:pStyle w:val="ListBullet"/>
      </w:pPr>
      <w:r>
        <w:rPr>
          <w:b/>
        </w:rPr>
        <w:t>Insider Risk is HR/privacy-sensitive — tune it under strict role separation and privacy-by-design.</w:t>
      </w:r>
    </w:p>
    <w:p>
      <w:r>
        <w:t xml:space="preserve">  Keep the IRM role separate from DLP/label admins and from case reviewers; keep </w:t>
      </w:r>
      <w:r>
        <w:rPr>
          <w:b/>
        </w:rPr>
        <w:t>pseudonymization</w:t>
      </w:r>
      <w:r>
        <w:t xml:space="preserve">   on where available. Tune the indicator/threshold </w:t>
      </w:r>
      <w:r>
        <w:rPr>
          <w:b/>
        </w:rPr>
        <w:t>noise</w:t>
      </w:r>
      <w:r>
        <w:t xml:space="preserve"> only — </w:t>
      </w:r>
      <w:r>
        <w:rPr>
          <w:b/>
        </w:rPr>
        <w:t>case outcomes are HR/legal's</w:t>
      </w:r>
      <w:r>
        <w:t>.</w:t>
      </w:r>
    </w:p>
    <w:p>
      <w:pPr>
        <w:pStyle w:val="ListBullet"/>
      </w:pPr>
      <w:r>
        <w:rPr>
          <w:b/>
        </w:rPr>
        <w:t>Don't leave simulation on forever.</w:t>
      </w:r>
      <w:r>
        <w:t xml:space="preserve"> Simulation is for tuning, not a resting state — a DLP policy</w:t>
      </w:r>
    </w:p>
    <w:p>
      <w:r>
        <w:t xml:space="preserve">  sitting in </w:t>
      </w:r>
      <w:r>
        <w:rPr>
          <w:rFonts w:ascii="Consolas" w:hAnsi="Consolas"/>
          <w:sz w:val="19"/>
        </w:rPr>
        <w:t>TestWithoutNotifications</w:t>
      </w:r>
      <w:r>
        <w:t xml:space="preserve"> is </w:t>
      </w:r>
      <w:r>
        <w:rPr>
          <w:b/>
        </w:rPr>
        <w:t>not protecting</w:t>
      </w:r>
      <w:r>
        <w:t xml:space="preserve"> anything. Validate, then re-enforce, and   let </w:t>
      </w:r>
      <w:r>
        <w:rPr>
          <w:rFonts w:ascii="Consolas" w:hAnsi="Consolas"/>
          <w:sz w:val="19"/>
        </w:rPr>
        <w:t>OPSOPT-Scope-Health.ps1</w:t>
      </w:r>
      <w:r>
        <w:t xml:space="preserve"> flag policies stuck in test too long.</w:t>
      </w:r>
    </w:p>
    <w:p>
      <w:pPr>
        <w:pStyle w:val="ListBullet"/>
      </w:pPr>
      <w:r>
        <w:rPr>
          <w:b/>
        </w:rPr>
        <w:t>Make it recurring.</w:t>
      </w:r>
      <w:r>
        <w:t xml:space="preserve"> Noise regrows as the estate changes. Schedule the read-only</w:t>
      </w:r>
    </w:p>
    <w:p>
      <w:r>
        <w:t xml:space="preserve">  </w:t>
      </w:r>
      <w:r>
        <w:rPr>
          <w:rFonts w:ascii="Consolas" w:hAnsi="Consolas"/>
          <w:sz w:val="19"/>
        </w:rPr>
        <w:t>Discovery → Report → Scope-Health</w:t>
      </w:r>
      <w:r>
        <w:t xml:space="preserve"> chain (e.g. weekly) to catch new noisy rules, reverted   thresholds, and drift before fatigue sets back in.</w:t>
      </w:r>
    </w:p>
    <w:p>
      <w:pPr>
        <w:pStyle w:val="ListBullet"/>
      </w:pPr>
      <w:r>
        <w:rPr>
          <w:b/>
        </w:rPr>
        <w:t>Determinations stay with their owners.</w:t>
      </w:r>
      <w:r>
        <w:t xml:space="preserve"> What DLP must protect, what a label means, and whether an</w:t>
      </w:r>
    </w:p>
    <w:p>
      <w:r>
        <w:t xml:space="preserve">  insider-risk pattern is a real concern belong to compliance, records, privacy, security, HR, and   legal. This solution reduces noise and evidences the reduction — it does not rule.</w:t>
      </w:r>
    </w:p>
    <w:p>
      <w:pPr>
        <w:pStyle w:val="Heading1"/>
      </w:pPr>
      <w:r>
        <w:t>8. Deliverables Summary — Microsoft Purview Optimization &amp; Tune-Up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The four noise sources (DLP / auto-labeling / insider-risk / alerts), how the signal is measured, what is authored exactly vs deferred, and the simulation-first model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(Purview)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Purview portal + Security &amp; Compliance PowerShell steps (baseline noise, design, move to simulation, tune, pilot, validate with a true-positive probe, re-enforce, recurring health checks)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gates, incl. the true-positive probe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OPSOPT-Discovery.ps1</w:t>
            </w:r>
          </w:p>
        </w:tc>
        <w:tc>
          <w:tcPr>
            <w:tcW w:type="dxa" w:w="4320"/>
          </w:tcPr>
          <w:p>
            <w:r>
              <w:t>Read-only inventory of DLP policies/rules (mode, confidence, instance count), auto-labeling policies (simulation state), alert policies (threshold/aggregation), audit-ingestion state, and readable insider-risk role/state signals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OPSOPT-Report.ps1</w:t>
            </w:r>
          </w:p>
        </w:tc>
        <w:tc>
          <w:tcPr>
            <w:tcW w:type="dxa" w:w="4320"/>
          </w:tcPr>
          <w:p>
            <w:r>
              <w:t xml:space="preserve">Read-only noise baseline: </w:t>
            </w:r>
            <w:r>
              <w:rPr>
                <w:rFonts w:ascii="Consolas" w:hAnsi="Consolas"/>
                <w:sz w:val="19"/>
              </w:rPr>
              <w:t>Get-DlpDetailReport</w:t>
            </w:r>
            <w:r>
              <w:t xml:space="preserve"> match/override/false-positive volume ranked by rule, plus alert volume by policy. Writes </w:t>
            </w:r>
            <w:r>
              <w:rPr>
                <w:rFonts w:ascii="Consolas" w:hAnsi="Consolas"/>
                <w:sz w:val="19"/>
              </w:rPr>
              <w:t>dlp-noise-by-rule.csv</w:t>
            </w:r>
            <w:r>
              <w:t xml:space="preserve"> and </w:t>
            </w:r>
            <w:r>
              <w:rPr>
                <w:rFonts w:ascii="Consolas" w:hAnsi="Consolas"/>
                <w:sz w:val="19"/>
              </w:rPr>
              <w:t>alert-volume.csv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OPSOPT-Tune.ps1</w:t>
            </w:r>
          </w:p>
        </w:tc>
        <w:tc>
          <w:tcPr>
            <w:tcW w:type="dxa" w:w="4320"/>
          </w:tcPr>
          <w:p>
            <w:r>
              <w:t xml:space="preserve">Safe tuning — moves a policy </w:t>
            </w:r>
            <w:r>
              <w:rPr>
                <w:b/>
              </w:rPr>
              <w:t>to simulation</w:t>
            </w:r>
            <w:r>
              <w:t xml:space="preserve">, adjusts DLP rule confidence / instance count / </w:t>
            </w:r>
            <w:r>
              <w:rPr>
                <w:rFonts w:ascii="Consolas" w:hAnsi="Consolas"/>
                <w:sz w:val="19"/>
              </w:rPr>
              <w:t>ExceptIf</w:t>
            </w:r>
            <w:r>
              <w:t xml:space="preserve">, tunes alert thresholds/aggregation, and re-enforces; 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 by default, </w:t>
            </w:r>
            <w:r>
              <w:rPr>
                <w:rFonts w:ascii="Consolas" w:hAnsi="Consolas"/>
                <w:sz w:val="19"/>
              </w:rPr>
              <w:t>-Commit</w:t>
            </w:r>
            <w:r>
              <w:t xml:space="preserve"> to apply, </w:t>
            </w:r>
            <w:r>
              <w:rPr>
                <w:rFonts w:ascii="Consolas" w:hAnsi="Consolas"/>
                <w:sz w:val="19"/>
              </w:rPr>
              <w:t>-Rollback</w:t>
            </w:r>
            <w:r>
              <w:t xml:space="preserve"> to revert; records prior values to </w:t>
            </w:r>
            <w:r>
              <w:rPr>
                <w:rFonts w:ascii="Consolas" w:hAnsi="Consolas"/>
                <w:sz w:val="19"/>
              </w:rPr>
              <w:t>rollback-&lt;policy&gt;.json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OPSOPT-Validation.ps1</w:t>
            </w:r>
          </w:p>
        </w:tc>
        <w:tc>
          <w:tcPr>
            <w:tcW w:type="dxa" w:w="4320"/>
          </w:tcPr>
          <w:p>
            <w:r>
              <w:t xml:space="preserve">Read-only PASS/FAIL: policies in simulation, false-positive rate dropped vs baseline, </w:t>
            </w:r>
            <w:r>
              <w:rPr>
                <w:b/>
              </w:rPr>
              <w:t>true-positive probe still fires</w:t>
            </w:r>
            <w:r>
              <w:t>, thresholds applied, rollback baselines present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OPSOPT-Scope-Health.ps1</w:t>
            </w:r>
          </w:p>
        </w:tc>
        <w:tc>
          <w:tcPr>
            <w:tcW w:type="dxa" w:w="4320"/>
          </w:tcPr>
          <w:p>
            <w:r>
              <w:t>Read-only scope/health helper: snapshots current tunable values (rollback baseline), and flags drift — policies stuck in simulation, reverted thresholds, new noisy rules, enforce-without-pilot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 (read-only or </w:t>
      </w:r>
      <w:r>
        <w:rPr>
          <w:rFonts w:ascii="Consolas" w:hAnsi="Consolas"/>
          <w:sz w:val="19"/>
        </w:rPr>
        <w:t>-WhatIf</w:t>
      </w:r>
      <w:r>
        <w:t xml:space="preserve"> by default; no credentials in</w:t>
      </w:r>
    </w:p>
    <w:p>
      <w:r>
        <w:t xml:space="preserve">  code).</w:t>
      </w:r>
    </w:p>
    <w:p>
      <w:pPr>
        <w:pStyle w:val="ListBullet"/>
      </w:pPr>
      <w:r>
        <w:t>A repeatable process following the model: **Assess → Design → Configure → Pilot (simulate) → Validate</w:t>
      </w:r>
    </w:p>
    <w:p>
      <w:r>
        <w:t xml:space="preserve">  → Expand (enforce).**</w:t>
      </w:r>
    </w:p>
    <w:p>
      <w:pPr>
        <w:pStyle w:val="Heading2"/>
      </w:pPr>
      <w:r>
        <w:t>Outcome</w:t>
      </w:r>
    </w:p>
    <w:p>
      <w:r>
        <w:t xml:space="preserve">A quieter, more trusted Microsoft Purview console — DLP, auto-labeling, insider-risk, and alert noise reduced with </w:t>
      </w:r>
      <w:r>
        <w:rPr>
          <w:b/>
        </w:rPr>
        <w:t>false positives measurably down and real detections retained</w:t>
      </w:r>
      <w:r>
        <w:t xml:space="preserve"> (proven by a true-positive probe), every change piloted in simulation and reversible, re-enforced under change control, and a recurring health check keeping the noise from creeping back. </w:t>
      </w:r>
      <w:r>
        <w:rPr>
          <w:b/>
        </w:rPr>
        <w:t>Regulatory, records, and insider-risk determinations remain with compliance, records, privacy, security, HR, and legal</w:t>
      </w:r>
      <w:r>
        <w:t xml:space="preserve"> — this solution reduces the noise and evidences it; it does not rule.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OPSOPT-Discovery.ps1</w:t>
      </w:r>
    </w:p>
    <w:p>
      <w:r>
        <w:rPr>
          <w:b/>
        </w:rPr>
        <w:t>Purpose:</w:t>
      </w:r>
      <w:r>
        <w:t xml:space="preserve"> Baselines the current policy set being tuned: every DLP policy with its Mode (Enable / TestWithNotifications / TestWithoutNotifications / Disable) and each rule's sensitive-information-type confidence level and instance-count; every auto-labeling policy and whether it is in simulation; every alert policy with its threshold/aggregation; and the unified audit-log ingestion state. Read-only — nothing is modified. HOW TO RUN PowerShell 5.1+/7+. Connect first: Connect-IPPSSession                # Security &amp; Compliance PowerShell (DLP / labels / alerts) Connect-ExchangeOnline             # for Get-AdminAuditLogConfig Then: .\OPSOPT-Discovery.ps1 -OutputFolder .\OPSOPT-out EXPECTED RESULTS A console summary and (optional) CSVs of every DLP/auto-label/alert policy and its tunable settings, plus the audit-ingestion state — the tuning baseline. No changes are made. .NOTES Purview — Optimization &amp; Tune-Up. Read-only against Security &amp; Compliance / Exchange Online PowerShell. Cmdlet availability is licensing-/tenant-dependent (E5 / E5 Compliance for advanced surfaces) — verify your tenant. &gt; [CmdletBinding()] param( [string]$OutputFolder )</w:t>
      </w:r>
    </w:p>
    <w:p>
      <w:r>
        <w:rPr>
          <w:b/>
        </w:rPr>
        <w:t>How to run:</w:t>
      </w:r>
      <w:r>
        <w:t xml:space="preserve"> PowerShell 5.1+/7+. Connect first: Connect-IPPSSession                # Security &amp; Compliance PowerShell (DLP / labels / alerts) Connect-ExchangeOnline             # for Get-AdminAuditLogConfig Then: .\OPSOPT-Discovery.ps1 -OutputFolder .\OPSOPT-out EXPECTED RESULTS A console summary and (optional) CSVs of every DLP/auto-label/alert policy and its tunable settings, plus the audit-ingestion state — the tuning baseline. No changes are made. .NOTES Purview — Optimization &amp; Tune-Up. Read-only against Security &amp; Compliance / Exchange Online PowerShell. Cmdlet availability is licensing-/tenant-dependent (E5 / E5 Compliance for advanced surfaces) — verify your tenant. &gt; [CmdletBinding()] param( [string]$OutputFolder )</w:t>
      </w:r>
    </w:p>
    <w:p>
      <w:pPr>
        <w:pStyle w:val="Heading2"/>
      </w:pPr>
      <w:r>
        <w:t>OPSOPT-Report.ps1</w:t>
      </w:r>
    </w:p>
    <w:p>
      <w:r>
        <w:rPr>
          <w:b/>
        </w:rPr>
        <w:t>Purpose:</w:t>
      </w:r>
      <w:r>
        <w:t xml:space="preserve"> Produces the evidence you tune against. Uses Get-DlpDetailReport (Security &amp; Compliance PowerShell) to rank DLP rules by match volume, user overrides, and reported false positives, and Search-UnifiedAuditLog / Get-ProtectionAlert to summarise alert volume by policy. Read-only. HOW TO RUN PowerShell 5.1+/7+. Connect first: Connect-IPPSSession                # for Get-DlpDetailReport Connect-ExchangeOnline             # for Search-UnifiedAuditLog Then: .\OPSOPT-Report.ps1 -Days 30 -OutputFolder .\OPSOPT-out EXPECTED RESULTS dlp-noise-by-rule.csv (matches / overrides / reported-false-positives per rule, noisiest first) and alert-volume.csv (alert count per policy over the window). No changes are made. .NOTES Purview — Optimization &amp; Tune-Up. Read-only. Get-DlpDetailReport availability/retention window is tenant-dependent (E5 / E5 Compliance) — verify your tenant. No credentials in code. &gt; [CmdletBinding()] param( [int]$Days = 30, [string]$OutputFolder = '.\OPSOPT-out' )</w:t>
      </w:r>
    </w:p>
    <w:p>
      <w:r>
        <w:rPr>
          <w:b/>
        </w:rPr>
        <w:t>How to run:</w:t>
      </w:r>
      <w:r>
        <w:t xml:space="preserve"> PowerShell 5.1+/7+. Connect first: Connect-IPPSSession                # for Get-DlpDetailReport Connect-ExchangeOnline             # for Search-UnifiedAuditLog Then: .\OPSOPT-Report.ps1 -Days 30 -OutputFolder .\OPSOPT-out EXPECTED RESULTS dlp-noise-by-rule.csv (matches / overrides / reported-false-positives per rule, noisiest first) and alert-volume.csv (alert count per policy over the window). No changes are made. .NOTES Purview — Optimization &amp; Tune-Up. Read-only. Get-DlpDetailReport availability/retention window is tenant-dependent (E5 / E5 Compliance) — verify your tenant. No credentials in code. &gt; [CmdletBinding()] param( [int]$Days = 30, [string]$OutputFolder = '.\OPSOPT-out' )</w:t>
      </w:r>
    </w:p>
    <w:p>
      <w:pPr>
        <w:pStyle w:val="Heading2"/>
      </w:pPr>
      <w:r>
        <w:t>OPSOPT-Scope-Health.ps1</w:t>
      </w:r>
    </w:p>
    <w:p>
      <w:r>
        <w:rPr>
          <w:b/>
        </w:rPr>
        <w:t>Purpose:</w:t>
      </w:r>
      <w:r>
        <w:t xml:space="preserve"> Two jobs, neither of which changes a live policy: (1) capture the CURRENT value of every setting you intend to tune (DLP policy mode + rule confidence/instance counts, auto-label mode, alert threshold/aggregation) into .\OPSOPT-out\rollback-&lt;policy&gt;.json so a rollback baseline exists BEFORE any change (Implementation Step 4); (2) drift-check the change set — a policy re-enforced without pilot, a policy left in simulation too long, a reverted threshold, and whether the pilot group Purview Tuning - Pilot is populated (Step 13). It only reads tenant policy and writes local baseline/report files. HOW TO RUN PowerShell 5.1+/7+. Connect first: Connect-IPPSSession .\OPSOPT-Scope-Health.ps1 -Policies "PII - Exchange DLP" -AlertPolicies "Elevated DLP activity" -OutputFolder .\OPSOPT-out .\OPSOPT-Scope-Health.ps1 -OutputFolder .\OPSOPT-out          # drift-check all policies, no baseline capture EXPECTED RESULTS rollback-&lt;policy&gt;.json exists for each named policy (prior mode/confidence/threshold), and a drift summary flags any policy enforcing that was never piloted, simulation left on beyond the agreed window, or the pilot group empty. .NOTES Purview — Optimization &amp; Tune-Up. Does not change any live policy. Baseline files are never overwritten (first-captured value is the true rollback point). Insider-risk tuning is portal-driven, not here. No credentials in code. No cmdlets invented. &gt; [CmdletBinding()] param( [string[]]$Policies,                 # DLP policies to baseline (with their rules) [string[]]$AutoLabelPolicies,        # auto-labeling policies to baseline [string[]]$AlertPolicies,            # alert policies to baseline [string]$PilotGroup = 'Purview Tuning - Pilot', [int]$MaxSimulationDays = 30,        # flag a policy left in simulation longer than this (drift) [string]$OutputFolder = '.\OPSOPT-out' )</w:t>
      </w:r>
    </w:p>
    <w:p>
      <w:r>
        <w:rPr>
          <w:b/>
        </w:rPr>
        <w:t>How to run:</w:t>
      </w:r>
      <w:r>
        <w:t xml:space="preserve"> PowerShell 5.1+/7+. Connect first: Connect-IPPSSession .\OPSOPT-Scope-Health.ps1 -Policies "PII - Exchange DLP" -AlertPolicies "Elevated DLP activity" -OutputFolder .\OPSOPT-out .\OPSOPT-Scope-Health.ps1 -OutputFolder .\OPSOPT-out          # drift-check all policies, no baseline capture EXPECTED RESULTS rollback-&lt;policy&gt;.json exists for each named policy (prior mode/confidence/threshold), and a drift summary flags any policy enforcing that was never piloted, simulation left on beyond the agreed window, or the pilot group empty. .NOTES Purview — Optimization &amp; Tune-Up. Does not change any live policy. Baseline files are never overwritten (first-captured value is the true rollback point). Insider-risk tuning is portal-driven, not here. No credentials in code. No cmdlets invented. &gt; [CmdletBinding()] param( [string[]]$Policies,                 # DLP policies to baseline (with their rules) [string[]]$AutoLabelPolicies,        # auto-labeling policies to baseline [string[]]$AlertPolicies,            # alert policies to baseline [string]$PilotGroup = 'Purview Tuning - Pilot', [int]$MaxSimulationDays = 30,        # flag a policy left in simulation longer than this (drift) [string]$OutputFolder = '.\OPSOPT-out' )</w:t>
      </w:r>
    </w:p>
    <w:p>
      <w:pPr>
        <w:pStyle w:val="Heading2"/>
      </w:pPr>
      <w:r>
        <w:t>OPSOPT-Tune.ps1</w:t>
      </w:r>
    </w:p>
    <w:p>
      <w:r>
        <w:rPr>
          <w:b/>
        </w:rPr>
        <w:t>Purpose:</w:t>
      </w:r>
      <w:r>
        <w:t xml:space="preserve"> Applies the designed tuning to REDUCE false positives, always landing a policy in simulation/test before enforcing. Supports: -ToSimulation (Set-DlpCompliancePolicy/-AutoSensitivityLabelPolicy -Mode Test...), DLP rule tuning (-MinConfidence / -MinCount / -ExceptIfFrom via Set-DlpComplianceRule), alert tuning (-Threshold / -Aggregation via Set-ProtectionAlert), -Enforce (Mode Enable), and -Rollback. SAFE BY DEFAULT: runs in -WhatIf unless -Commit is given, and records the prior value of every setting to rollback-&lt;policy&gt;.json before changing it. HOW TO RUN PowerShell 5.1+/7+. Connect first: Connect-IPPSSession Move a DLP policy to simulation (dry-run, then commit): .\OPSOPT-Tune.ps1 -Policy "PII - Exchange DLP" -ToSimulation -WhatIf .\OPSOPT-Tune.ps1 -Policy "PII - Exchange DLP" -ToSimulation -Commit Tune a rule (raise confidence + instance count) and add a justified exception: .\OPSOPT-Tune.ps1 -Policy "PII - Exchange DLP" -Rule "PII - High Volume" -MinConfidence High -MinCount 10 ` -ExceptIfFrom "finance-ap@contoso.com" -Justification "AP mailbox handles supplier card refs (owner: Finance Controller)" -Commit Tune an alert policy / re-enforce / roll back: .\OPSOPT-Tune.ps1 -AlertPolicy "Elevated DLP activity" -Threshold 25 -Aggregation SimpleAggregation -Commit .\OPSOPT-Tune.ps1 -Policy "PII - Exchange DLP" -Enforce -Commit .\OPSOPT-Tune.ps1 -Policy "PII - Exchange DLP" -Rollback -Commit EXPECTED RESULTS -WhatIf: one line per intended change; nothing changes. -Commit: the change is applied after the prior value is saved to .\OPSOPT-out\rollback-&lt;policy&gt;.json. -Enforce is a separate, deliberate step. .NOTES Purview — Optimization &amp; Tune-Up. Default mode makes NO changes. Insider-risk policy tuning is portal-driven and NOT handled here (see Implementation Step 9). No credentials in code. &gt; [CmdletBinding()] param( [string]$Policy,                 # DLP policy name [string]$Rule,                   # DLP rule name (within -Policy) [string]$AutoLabelPolicy,        # auto-labeling policy name [string]$AlertPolicy,            # alert policy name (Get/Set-ProtectionAlert)</w:t>
      </w:r>
    </w:p>
    <w:p>
      <w:r>
        <w:rPr>
          <w:b/>
        </w:rPr>
        <w:t>How to run:</w:t>
      </w:r>
      <w:r>
        <w:t xml:space="preserve"> PowerShell 5.1+/7+. Connect first: Connect-IPPSSession Move a DLP policy to simulation (dry-run, then commit): .\OPSOPT-Tune.ps1 -Policy "PII - Exchange DLP" -ToSimulation -WhatIf .\OPSOPT-Tune.ps1 -Policy "PII - Exchange DLP" -ToSimulation -Commit Tune a rule (raise confidence + instance count) and add a justified exception: .\OPSOPT-Tune.ps1 -Policy "PII - Exchange DLP" -Rule "PII - High Volume" -MinConfidence High -MinCount 10 ` -ExceptIfFrom "finance-ap@contoso.com" -Justification "AP mailbox handles supplier card refs (owner: Finance Controller)" -Commit Tune an alert policy / re-enforce / roll back: .\OPSOPT-Tune.ps1 -AlertPolicy "Elevated DLP activity" -Threshold 25 -Aggregation SimpleAggregation -Commit .\OPSOPT-Tune.ps1 -Policy "PII - Exchange DLP" -Enforce -Commit .\OPSOPT-Tune.ps1 -Policy "PII - Exchange DLP" -Rollback -Commit EXPECTED RESULTS -WhatIf: one line per intended change; nothing changes. -Commit: the change is applied after the prior value is saved to .\OPSOPT-out\rollback-&lt;policy&gt;.json. -Enforce is a separate, deliberate step. .NOTES Purview — Optimization &amp; Tune-Up. Default mode makes NO changes. Insider-risk policy tuning is portal-driven and NOT handled here (see Implementation Step 9). No credentials in code. &gt; [CmdletBinding()] param( [string]$Policy,                 # DLP policy name [string]$Rule,                   # DLP rule name (within -Policy) [string]$AutoLabelPolicy,        # auto-labeling policy name [string]$AlertPolicy,            # alert policy name (Get/Set-ProtectionAlert)</w:t>
      </w:r>
    </w:p>
    <w:p>
      <w:pPr>
        <w:pStyle w:val="Heading2"/>
      </w:pPr>
      <w:r>
        <w:t>OPSOPT-Validation.ps1</w:t>
      </w:r>
    </w:p>
    <w:p>
      <w:r>
        <w:rPr>
          <w:b/>
        </w:rPr>
        <w:t>Purpose:</w:t>
      </w:r>
      <w:r>
        <w:t xml:space="preserve"> The gate before any policy is re-enforced. For each tuned policy it checks and reports PASS/FAIL: (1) the policy is currently in a Test/simulation mode (nothing enforced blind); (2) the false-positive / override rate DROPPED vs the Step-2 baseline (compares the before/after dlp-noise-by-rule CSVs); (3) a known-true-positive probe still MATCHES the tuned rule (proving noise, not signal, was removed); (4) alert thresholds/aggregation are applied and a rollback baseline exists. Read-only — it never changes a policy. HOW TO RUN PowerShell 5.1+/7+. Connect first: Connect-IPPSSession .\OPSOPT-Validation.ps1 -OutputFolder .\OPSOPT-out .\OPSOPT-Validation.ps1 -OutputFolder .\OPSOPT-out -BaselineCsv .\OPSOPT-out\dlp-noise-by-rule-baseline.csv -CurrentCsv .\OPSOPT-out\dlp-noise-by-rule.csv ` -ProbeRule "PII - High Volume" -ProbeMatched:$true EXPECTED RESULTS A PASS/FAIL line per check. Overall PASS requires: every tuned policy in simulation, FP rate down, and the true-positive probe still firing. A FAIL blocks re-enforcement (roll back instead). .NOTES Purview — Optimization &amp; Tune-Up. Read-only. The true-positive probe result is supplied by the operator (a seeded/known-sensitive sample or a labeled prior true match) — the script records and gates on it; whether a match is genuinely sensitive is a data-owner determination. No credentials in code. No cmdlets invented. &gt; [CmdletBinding()] param( [string[]]$Policies,                 # tuned DLP policies to validate (default: any with a rollback baseline) [string]$OutputFolder = '.\OPSOPT-out', [string]$BaselineCsv,                # before-tuning dlp-noise-by-rule CSV (copy taken at Step 2) [string]$CurrentCsv,                 # after-window dlp-noise-by-rule CSV (Step 10) [string]$ProbeRule,                  # rule the true-positive probe targets [Nullable[bool]]$ProbeMatched        # operator-supplied: did the known-sensitive sample still match? )</w:t>
      </w:r>
    </w:p>
    <w:p>
      <w:r>
        <w:rPr>
          <w:b/>
        </w:rPr>
        <w:t>How to run:</w:t>
      </w:r>
      <w:r>
        <w:t xml:space="preserve"> PowerShell 5.1+/7+. Connect first: Connect-IPPSSession .\OPSOPT-Validation.ps1 -OutputFolder .\OPSOPT-out .\OPSOPT-Validation.ps1 -OutputFolder .\OPSOPT-out -BaselineCsv .\OPSOPT-out\dlp-noise-by-rule-baseline.csv -CurrentCsv .\OPSOPT-out\dlp-noise-by-rule.csv ` -ProbeRule "PII - High Volume" -ProbeMatched:$true EXPECTED RESULTS A PASS/FAIL line per check. Overall PASS requires: every tuned policy in simulation, FP rate down, and the true-positive probe still firing. A FAIL blocks re-enforcement (roll back instead). .NOTES Purview — Optimization &amp; Tune-Up. Read-only. The true-positive probe result is supplied by the operator (a seeded/known-sensitive sample or a labeled prior true match) — the script records and gates on it; whether a match is genuinely sensitive is a data-owner determination. No credentials in code. No cmdlets invented. &gt; [CmdletBinding()] param( [string[]]$Policies,                 # tuned DLP policies to validate (default: any with a rollback baseline) [string]$OutputFolder = '.\OPSOPT-out', [string]$BaselineCsv,                # before-tuning dlp-noise-by-rule CSV (copy taken at Step 2) [string]$CurrentCsv,                 # after-window dlp-noise-by-rule CSV (Step 10) [string]$ProbeRule,                  # rule the true-positive probe targets [Nullable[bool]]$ProbeMatched        # operator-supplied: did the known-sensitive sample still match?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