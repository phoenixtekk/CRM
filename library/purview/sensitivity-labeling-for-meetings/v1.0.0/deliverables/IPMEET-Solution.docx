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Sensitivity Labeling for Meetings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Sensitivity Labeling for Meetings: Microsoft Purview</w:t>
      </w:r>
    </w:p>
    <w:p>
      <w:r>
        <w:t xml:space="preserve">Organizations protect the document and forget the meeting. Board reviews, M&amp;A calls, HR investigations, security-incident bridges, and privileged legal discussions happen live in Microsoft Teams — in meetings created with whatever defaults the organizer clicked: an open lobby that lets anyone with the link walk in, recording anyone can start, a chat that persists and can be copied out, and an invite that travels unprotected. You cannot claim a confidential meeting is protected when its controls are accidental. This solution closes that gap: it uses </w:t>
      </w:r>
      <w:r>
        <w:rPr>
          <w:b/>
        </w:rPr>
        <w:t>sensitivity labels scoped to Meetings in Microsoft Purview</w:t>
      </w:r>
      <w:r>
        <w:t xml:space="preserve"> to make lobby, recording, chat, copy, and content protection a </w:t>
      </w:r>
      <w:r>
        <w:rPr>
          <w:b/>
        </w:rPr>
        <w:t>named property of the meeting</w:t>
      </w:r>
      <w:r>
        <w:t xml:space="preserve"> — configured, piloted, validated, and defensible.</w:t>
      </w:r>
    </w:p>
    <w:p>
      <w:r>
        <w:t xml:space="preserve">This is a complete, do-it-today package written for an administrator applying meeting protection for the first time. It delivers a three-tier meeting label taxonomy end-to-end — from reading the current label and Teams-meeting baseline, through authoring and publishing the labels, to piloting them on real meetings and expanding — with every label, policy, and pilot ring named once and reused everywhere, and every change proven on a pilot ring before the estate is touched. Because the meeting-label surface and the Teams-Premium licensing that gates its protections are </w:t>
      </w:r>
      <w:r>
        <w:rPr>
          <w:b/>
        </w:rPr>
        <w:t>evolving</w:t>
      </w:r>
      <w:r>
        <w:t>, the guide cites the method and flags every capability "verify your licensing/tenant" rather than asserting a setting or an entitlement as permanent.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meeting labels — lobby, recording, chat, copy, watermark,</w:t>
      </w:r>
    </w:p>
    <w:p>
      <w:r>
        <w:t xml:space="preserve">  end-to-end encryption, and invite protection — how they govern the meeting (not the files in it), and   how they complement file/email sensitivity labels.</w:t>
      </w:r>
    </w:p>
    <w:p>
      <w:pPr>
        <w:pStyle w:val="ListBullet"/>
      </w:pPr>
      <w:r>
        <w:t>A Requirements Guide with verify / implement-if-missing for every prerequisite: sensitivity-label</w:t>
      </w:r>
    </w:p>
    <w:p>
      <w:r>
        <w:t xml:space="preserve">  licensing plus </w:t>
      </w:r>
      <w:r>
        <w:rPr>
          <w:b/>
        </w:rPr>
        <w:t>Teams Premium</w:t>
      </w:r>
      <w:r>
        <w:t xml:space="preserve"> for the meeting-option protections, least-privilege Purview and Teams   roles, the S&amp;C PowerShell + MicrosoftTeams toolchain, the Meetings-scope capability, a compatible Teams   meeting baseline, the authored/published labels, in-scope meeting types with stakeholders, and a pilot   ring with change control.</w:t>
      </w:r>
    </w:p>
    <w:p>
      <w:pPr>
        <w:pStyle w:val="ListBullet"/>
      </w:pPr>
      <w:r>
        <w:t>An Implementation Guide of precise, ordered steps: assess labels and the Teams baseline, design the</w:t>
      </w:r>
    </w:p>
    <w:p>
      <w:r>
        <w:t xml:space="preserve">  taxonomy and map, author the meeting labels with their portal protection settings, publish to a pilot   ring, </w:t>
      </w:r>
      <w:r>
        <w:rPr>
          <w:b/>
        </w:rPr>
        <w:t>pilot on real meetings</w:t>
      </w:r>
      <w:r>
        <w:t>, validate against the gate, then expand with optional default and   mandatory labeling.</w:t>
      </w:r>
    </w:p>
    <w:p>
      <w:pPr>
        <w:pStyle w:val="ListBullet"/>
      </w:pPr>
      <w:r>
        <w:t>Five PowerShell tools — Discovery, a prerequisite/health helper, a safe Configuration/Remediation tool</w:t>
      </w:r>
    </w:p>
    <w:p>
      <w:r>
        <w:t xml:space="preserve">  (</w:t>
      </w:r>
      <w:r>
        <w:rPr>
          <w:rFonts w:ascii="Consolas" w:hAnsi="Consolas"/>
          <w:sz w:val="19"/>
        </w:rPr>
        <w:t>-WhatIf</w:t>
      </w:r>
      <w:r>
        <w:t xml:space="preserve"> by default), Validation, and Reporting — built on Security &amp; Compliance PowerShell and the   MicrosoftTeams module, </w:t>
      </w:r>
      <w:r>
        <w:rPr>
          <w:b/>
        </w:rPr>
        <w:t>read-only or `-WhatIf` by default with no credentials in code</w:t>
      </w:r>
      <w:r>
        <w:t>.</w:t>
      </w:r>
    </w:p>
    <w:p>
      <w:pPr>
        <w:pStyle w:val="ListBullet"/>
      </w:pPr>
      <w:r>
        <w:t>Testing and Troubleshooting guides with explicit pass/fail gates, plus field-proven Best Practices.</w:t>
      </w:r>
    </w:p>
    <w:p>
      <w:pPr>
        <w:pStyle w:val="Heading2"/>
      </w:pPr>
      <w:r>
        <w:t>What this delivers</w:t>
      </w:r>
    </w:p>
    <w:p>
      <w:r>
        <w:t>Sensitive meetings protected from Purview: lobby, recording, chat, copy, and content protection driven by a named sensitivity label and the invite encrypted — validated on a pilot before you scale.</w:t>
      </w:r>
    </w:p>
    <w:p>
      <w:pPr>
        <w:pStyle w:val="Heading2"/>
      </w:pPr>
      <w:r>
        <w:t>The deployment model</w:t>
      </w:r>
    </w:p>
    <w:p>
      <w:r>
        <w:t xml:space="preserve">Assess → Design → Configure → </w:t>
      </w:r>
      <w:r>
        <w:rPr>
          <w:b/>
        </w:rPr>
        <w:t>Pilot (real meetings)</w:t>
      </w:r>
      <w:r>
        <w:t xml:space="preserve"> → Validate → Expand — with a pilot gate before the estate, and optional default/mandatory labeling turned on only after validation.</w:t>
      </w:r>
    </w:p>
    <w:p>
      <w:pPr>
        <w:pStyle w:val="Heading2"/>
      </w:pPr>
      <w:r>
        <w:t>Outcome</w:t>
      </w:r>
    </w:p>
    <w:p>
      <w:r>
        <w:t>The meeting blind spot closed — confidential meetings carry a label that holds the wrong people in the lobby, controls recording, keeps chat in the room, and protects the invite — with the determination of which meeting is sensitive, and any records/legal-hold obligation on a recording, left to the owners who make it.</w:t>
      </w:r>
    </w:p>
    <w:p>
      <w:pPr>
        <w:pStyle w:val="Heading1"/>
      </w:pPr>
      <w:r>
        <w:t>1. Solution Overview — Sensitivity Labeling for Meetings (Microsoft Purview)</w:t>
      </w:r>
    </w:p>
    <w:p>
      <w:pPr>
        <w:pStyle w:val="Heading2"/>
      </w:pPr>
      <w:r>
        <w:t>What this solution is</w:t>
      </w:r>
    </w:p>
    <w:p>
      <w:r>
        <w:t xml:space="preserve">Most organizations protect the </w:t>
      </w:r>
      <w:r>
        <w:rPr>
          <w:b/>
        </w:rPr>
        <w:t>document</w:t>
      </w:r>
      <w:r>
        <w:t xml:space="preserve"> and forget the </w:t>
      </w:r>
      <w:r>
        <w:rPr>
          <w:b/>
        </w:rPr>
        <w:t>meeting</w:t>
      </w:r>
      <w:r>
        <w:t xml:space="preserve">. A confidential deal, a board review, an HR investigation, or a security-incident bridge is discussed live in a Microsoft Teams meeting — and that meeting was created with whatever defaults the organizer clicked: an open lobby that lets anyone with the link walk in, recording anyone can start, a chat that persists and can be copied out, and an invite that travels unprotected. That is the gap this solution closes. It uses </w:t>
      </w:r>
      <w:r>
        <w:rPr>
          <w:b/>
        </w:rPr>
        <w:t>sensitivity labels scoped to Meetings</w:t>
      </w:r>
      <w:r>
        <w:t xml:space="preserve"> in Microsoft Purview to govern the meeting itself:</w:t>
      </w:r>
    </w:p>
    <w:p>
      <w:pPr>
        <w:pStyle w:val="ListBullet"/>
      </w:pPr>
      <w:r>
        <w:rPr>
          <w:b/>
        </w:rPr>
        <w:t>Lobby</w:t>
      </w:r>
      <w:r>
        <w:t xml:space="preserve"> — who bypasses the lobby and who must wait to be admitted (e.g. only people in your</w:t>
      </w:r>
    </w:p>
    <w:p>
      <w:r>
        <w:t xml:space="preserve">  organization, or only the organizer and co-organizers) — so the wrong people cannot simply join.</w:t>
      </w:r>
    </w:p>
    <w:p>
      <w:pPr>
        <w:pStyle w:val="ListBullet"/>
      </w:pPr>
      <w:r>
        <w:rPr>
          <w:b/>
        </w:rPr>
        <w:t>Recording</w:t>
      </w:r>
      <w:r>
        <w:t xml:space="preserve"> — whether the meeting may be recorded and by whom (e.g. recording prevented, or limited</w:t>
      </w:r>
    </w:p>
    <w:p>
      <w:r>
        <w:t xml:space="preserve">  to organizers) — so a sensitive conversation is not captured and re-shared.</w:t>
      </w:r>
    </w:p>
    <w:p>
      <w:pPr>
        <w:pStyle w:val="ListBullet"/>
      </w:pPr>
      <w:r>
        <w:rPr>
          <w:b/>
        </w:rPr>
        <w:t>Chat</w:t>
      </w:r>
      <w:r>
        <w:t xml:space="preserve"> — whether meeting chat is on, off, or in-meeting only, and whether chat content may be</w:t>
      </w:r>
    </w:p>
    <w:p>
      <w:r>
        <w:t xml:space="preserve">  </w:t>
      </w:r>
      <w:r>
        <w:rPr>
          <w:b/>
        </w:rPr>
        <w:t>copied</w:t>
      </w:r>
      <w:r>
        <w:t xml:space="preserve"> to the clipboard — so discussion does not leak out of the room.</w:t>
      </w:r>
    </w:p>
    <w:p>
      <w:pPr>
        <w:pStyle w:val="ListBullet"/>
      </w:pPr>
      <w:r>
        <w:rPr>
          <w:b/>
        </w:rPr>
        <w:t>Copy / content protection</w:t>
      </w:r>
      <w:r>
        <w:t xml:space="preserve"> — a </w:t>
      </w:r>
      <w:r>
        <w:rPr>
          <w:b/>
        </w:rPr>
        <w:t>watermark</w:t>
      </w:r>
      <w:r>
        <w:t xml:space="preserve"> on shared content and video and **end-to-end</w:t>
      </w:r>
    </w:p>
    <w:p>
      <w:r>
        <w:t xml:space="preserve">  encryption</w:t>
      </w:r>
      <w:r>
        <w:rPr>
          <w:b/>
        </w:rPr>
        <w:t xml:space="preserve"> for the highest tier (Teams Premium), plus </w:t>
      </w:r>
      <w:r>
        <w:t>encryption of the meeting invite** so the   calendar item itself is protected.</w:t>
      </w:r>
    </w:p>
    <w:p>
      <w:r>
        <w:t xml:space="preserve">Everything is done with the </w:t>
      </w:r>
      <w:r>
        <w:rPr>
          <w:b/>
        </w:rPr>
        <w:t>Microsoft Purview portal</w:t>
      </w:r>
      <w:r>
        <w:t xml:space="preserve"> (purview.microsoft.com), the </w:t>
      </w:r>
      <w:r>
        <w:rPr>
          <w:b/>
        </w:rPr>
        <w:t>Microsoft 365 / Teams admin centers</w:t>
      </w:r>
      <w:r>
        <w:t xml:space="preserve">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the </w:t>
      </w:r>
      <w:r>
        <w:rPr>
          <w:b/>
        </w:rPr>
        <w:t>MicrosoftTeams</w:t>
      </w:r>
      <w:r>
        <w:t xml:space="preserve"> PowerShell module — no third-party tooling. Meeting labels are configured, </w:t>
      </w:r>
      <w:r>
        <w:rPr>
          <w:b/>
        </w:rPr>
        <w:t>piloted on a small ring first</w:t>
      </w:r>
      <w:r>
        <w:t>, validated against pass/fail gates, and then expanded.</w:t>
      </w:r>
    </w:p>
    <w:p>
      <w:pPr>
        <w:ind w:left="432"/>
      </w:pPr>
      <w:r>
        <w:rPr>
          <w:i/>
          <w:color w:val="2E86C1"/>
        </w:rPr>
        <w:t>A meeting label governs the meeting, not the files shared in it. A meeting-scoped label sets lobby, recording, chat, copy, and content-protection behavior for the Teams meeting and encrypts its invite. It does not classify or encrypt the documents opened during the call — that is the job of file/email sensitivity labels (a separate Purview solution). The two are complementary and are commonly deployed together; this solution delivers the meeting half.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The lobby is the perimeter of a live conversation.</w:t>
      </w:r>
      <w:r>
        <w:t xml:space="preserve"> If anyone with the link bypasses the lobby, the</w:t>
      </w:r>
    </w:p>
    <w:p>
      <w:r>
        <w:t xml:space="preserve">  meeting is only as private as the least careful forward of its invite. A label makes "only my org   bypasses the lobby" a property of the meeting, enforced automatically.</w:t>
      </w:r>
    </w:p>
    <w:p>
      <w:pPr>
        <w:pStyle w:val="ListBullet"/>
      </w:pPr>
      <w:r>
        <w:rPr>
          <w:b/>
        </w:rPr>
        <w:t>Recording is forever.</w:t>
      </w:r>
      <w:r>
        <w:t xml:space="preserve"> An ad-hoc recording of a confidential meeting becomes a durable, shareable</w:t>
      </w:r>
    </w:p>
    <w:p>
      <w:r>
        <w:t xml:space="preserve">  asset that outlives the conversation. A label can prevent recording — or limit it to organizers — for   the meetings that warrant it.</w:t>
      </w:r>
    </w:p>
    <w:p>
      <w:pPr>
        <w:pStyle w:val="ListBullet"/>
      </w:pPr>
      <w:r>
        <w:rPr>
          <w:b/>
        </w:rPr>
        <w:t>Chat leaks after the meeting ends.</w:t>
      </w:r>
      <w:r>
        <w:t xml:space="preserve"> Meeting chat persists, and copied chat content travels. Turning</w:t>
      </w:r>
    </w:p>
    <w:p>
      <w:r>
        <w:t xml:space="preserve">  chat off (or in-meeting only) and preventing copy for the sensitive tiers keeps the discussion in the   room.</w:t>
      </w:r>
    </w:p>
    <w:p>
      <w:pPr>
        <w:pStyle w:val="ListBullet"/>
      </w:pPr>
      <w:r>
        <w:rPr>
          <w:b/>
        </w:rPr>
        <w:t>It is defensible and auditable.</w:t>
      </w:r>
      <w:r>
        <w:t xml:space="preserve"> "Every board and incident meeting is labeled Highly Confidential —</w:t>
      </w:r>
    </w:p>
    <w:p>
      <w:r>
        <w:t xml:space="preserve">  organizer-only lobby, recording prevented, chat off, invite encrypted" is a statement you can evidence   with a report, not a hope.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Assess.</w:t>
      </w:r>
      <w:r>
        <w:t xml:space="preserve"> Read the tenant's current state — which sensitivity labels exist and whether any are</w:t>
      </w:r>
    </w:p>
    <w:p>
      <w:r>
        <w:t xml:space="preserve">   scoped to </w:t>
      </w:r>
      <w:r>
        <w:rPr>
          <w:b/>
        </w:rPr>
        <w:t>Meetings</w:t>
      </w:r>
      <w:r>
        <w:t xml:space="preserve">, which label policies publish them, and the </w:t>
      </w:r>
      <w:r>
        <w:rPr>
          <w:b/>
        </w:rPr>
        <w:t>Teams meeting policy baseline</w:t>
      </w:r>
      <w:r>
        <w:t xml:space="preserve">    (lobby default, recording allowed, chat mode) that meeting labels operate on top of — all read-only.</w:t>
      </w:r>
    </w:p>
    <w:p>
      <w:pPr>
        <w:pStyle w:val="ListNumber"/>
      </w:pPr>
      <w:r>
        <w:rPr>
          <w:b/>
        </w:rPr>
        <w:t>Design.</w:t>
      </w:r>
      <w:r>
        <w:t xml:space="preserve"> Define a </w:t>
      </w:r>
      <w:r>
        <w:rPr>
          <w:b/>
        </w:rPr>
        <w:t>meeting label taxonomy</w:t>
      </w:r>
      <w:r>
        <w:t xml:space="preserve"> (below) mapping each tier to concrete lobby,</w:t>
      </w:r>
    </w:p>
    <w:p>
      <w:r>
        <w:t xml:space="preserve">   recording, chat, copy, and content-protection settings, aligned to the classification intent your    stakeholders set.</w:t>
      </w:r>
    </w:p>
    <w:p>
      <w:pPr>
        <w:pStyle w:val="ListNumber"/>
      </w:pPr>
      <w:r>
        <w:rPr>
          <w:b/>
        </w:rPr>
        <w:t>Configure.</w:t>
      </w:r>
      <w:r>
        <w:t xml:space="preserve"> Author the meeting labels in the Purview portal with the </w:t>
      </w:r>
      <w:r>
        <w:rPr>
          <w:b/>
        </w:rPr>
        <w:t>Meetings</w:t>
      </w:r>
      <w:r>
        <w:t xml:space="preserve"> scope and their</w:t>
      </w:r>
    </w:p>
    <w:p>
      <w:r>
        <w:t xml:space="preserve">   protection settings, and publish them to users via a label policy. (The label/policy lifecycle is    scriptable; the meeting-protection settings are completed in the portal — see the note below.)</w:t>
      </w:r>
    </w:p>
    <w:p>
      <w:pPr>
        <w:pStyle w:val="ListNumber"/>
      </w:pPr>
      <w:r>
        <w:rPr>
          <w:b/>
        </w:rPr>
        <w:t>Pilot.</w:t>
      </w:r>
      <w:r>
        <w:t xml:space="preserve"> Publish the label policy to a </w:t>
      </w:r>
      <w:r>
        <w:rPr>
          <w:b/>
        </w:rPr>
        <w:t>pilot user group</w:t>
      </w:r>
      <w:r>
        <w:t xml:space="preserve"> and have them label real meetings first</w:t>
      </w:r>
    </w:p>
    <w:p>
      <w:r>
        <w:t xml:space="preserve">   — never tenant-wide on day one. Lobby, recording, and chat changes are </w:t>
      </w:r>
      <w:r>
        <w:rPr>
          <w:b/>
        </w:rPr>
        <w:t>high-impact</w:t>
      </w:r>
      <w:r>
        <w:t xml:space="preserve"> for the    attendee experience; prove them on the ring.</w:t>
      </w:r>
    </w:p>
    <w:p>
      <w:pPr>
        <w:pStyle w:val="ListNumber"/>
      </w:pPr>
      <w:r>
        <w:rPr>
          <w:b/>
        </w:rPr>
        <w:t>Validate.</w:t>
      </w:r>
      <w:r>
        <w:t xml:space="preserve"> Confirm each intended meeting label exists with the Meetings scope, is published, and</w:t>
      </w:r>
    </w:p>
    <w:p>
      <w:r>
        <w:t xml:space="preserve">   that a labeled meeting actually behaves as the tier defines (external attendee held in lobby,    recording button unavailable, chat off). Run the pass/fail gates.</w:t>
      </w:r>
    </w:p>
    <w:p>
      <w:pPr>
        <w:pStyle w:val="ListNumber"/>
      </w:pPr>
      <w:r>
        <w:rPr>
          <w:b/>
        </w:rPr>
        <w:t>Expand.</w:t>
      </w:r>
      <w:r>
        <w:t xml:space="preserve"> Broaden the label policy to all intended users, optionally set a </w:t>
      </w:r>
      <w:r>
        <w:rPr>
          <w:b/>
        </w:rPr>
        <w:t>default</w:t>
      </w:r>
      <w:r>
        <w:t xml:space="preserve"> meeting label</w:t>
      </w:r>
    </w:p>
    <w:p>
      <w:r>
        <w:t xml:space="preserve">   and </w:t>
      </w:r>
      <w:r>
        <w:rPr>
          <w:b/>
        </w:rPr>
        <w:t>mandatory labeling</w:t>
      </w:r>
      <w:r>
        <w:t>, and hand ongoing coverage and reporting to operations.</w:t>
      </w:r>
    </w:p>
    <w:p>
      <w:pPr>
        <w:pStyle w:val="Heading2"/>
      </w:pPr>
      <w:r>
        <w:t>The meeting label taxonomy (design used throughout)</w:t>
      </w:r>
    </w:p>
    <w:p>
      <w:r>
        <w:t xml:space="preserve">Three tiers are used consistently across the docs, scripts, and portal. Adjust names and settings to your classification scheme — the </w:t>
      </w:r>
      <w:r>
        <w:rPr>
          <w:b/>
        </w:rPr>
        <w:t>determination</w:t>
      </w:r>
      <w:r>
        <w:t xml:space="preserve"> of which meeting warrants which tier belongs to your compliance, security, HR, and legal stakeholders; this solution provides the technical mapping.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Lobby (who bypasses)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Meeting chat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Copy chat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Recording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Content protection (Teams Premium)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Meeting – General</w:t>
            </w:r>
          </w:p>
        </w:tc>
        <w:tc>
          <w:tcPr>
            <w:tcW w:type="dxa" w:w="1440"/>
          </w:tcPr>
          <w:p>
            <w:r>
              <w:t>Tenant default (people in org &amp; guests)</w:t>
            </w:r>
          </w:p>
        </w:tc>
        <w:tc>
          <w:tcPr>
            <w:tcW w:type="dxa" w:w="1440"/>
          </w:tcPr>
          <w:p>
            <w:r>
              <w:t>On</w:t>
            </w:r>
          </w:p>
        </w:tc>
        <w:tc>
          <w:tcPr>
            <w:tcW w:type="dxa" w:w="1440"/>
          </w:tcPr>
          <w:p>
            <w:r>
              <w:t>Allowed</w:t>
            </w:r>
          </w:p>
        </w:tc>
        <w:tc>
          <w:tcPr>
            <w:tcW w:type="dxa" w:w="1440"/>
          </w:tcPr>
          <w:p>
            <w:r>
              <w:t>Allowed</w:t>
            </w:r>
          </w:p>
        </w:tc>
        <w:tc>
          <w:tcPr>
            <w:tcW w:type="dxa" w:w="1440"/>
          </w:tcPr>
          <w:p>
            <w:r>
              <w:t>Encrypt invite (optional)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Meeting – Confidential</w:t>
            </w:r>
          </w:p>
        </w:tc>
        <w:tc>
          <w:tcPr>
            <w:tcW w:type="dxa" w:w="1440"/>
          </w:tcPr>
          <w:p>
            <w:r>
              <w:t>People in my organization (external wait in lobby)</w:t>
            </w:r>
          </w:p>
        </w:tc>
        <w:tc>
          <w:tcPr>
            <w:tcW w:type="dxa" w:w="1440"/>
          </w:tcPr>
          <w:p>
            <w:r>
              <w:t>In-meeting only</w:t>
            </w:r>
          </w:p>
        </w:tc>
        <w:tc>
          <w:tcPr>
            <w:tcW w:type="dxa" w:w="1440"/>
          </w:tcPr>
          <w:p>
            <w:r>
              <w:t>Prevented</w:t>
            </w:r>
          </w:p>
        </w:tc>
        <w:tc>
          <w:tcPr>
            <w:tcW w:type="dxa" w:w="1440"/>
          </w:tcPr>
          <w:p>
            <w:r>
              <w:t>Organizers &amp; co-organizers only</w:t>
            </w:r>
          </w:p>
        </w:tc>
        <w:tc>
          <w:tcPr>
            <w:tcW w:type="dxa" w:w="1440"/>
          </w:tcPr>
          <w:p>
            <w:r>
              <w:t>Encrypt invite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Meeting – Highly Confidential</w:t>
            </w:r>
          </w:p>
        </w:tc>
        <w:tc>
          <w:tcPr>
            <w:tcW w:type="dxa" w:w="1440"/>
          </w:tcPr>
          <w:p>
            <w:r>
              <w:t>Only organizers &amp; co-organizers</w:t>
            </w:r>
          </w:p>
        </w:tc>
        <w:tc>
          <w:tcPr>
            <w:tcW w:type="dxa" w:w="1440"/>
          </w:tcPr>
          <w:p>
            <w:r>
              <w:t>Off (or in-meeting only)</w:t>
            </w:r>
          </w:p>
        </w:tc>
        <w:tc>
          <w:tcPr>
            <w:tcW w:type="dxa" w:w="1440"/>
          </w:tcPr>
          <w:p>
            <w:r>
              <w:t>Prevented</w:t>
            </w:r>
          </w:p>
        </w:tc>
        <w:tc>
          <w:tcPr>
            <w:tcW w:type="dxa" w:w="1440"/>
          </w:tcPr>
          <w:p>
            <w:r>
              <w:t>Prevented</w:t>
            </w:r>
          </w:p>
        </w:tc>
        <w:tc>
          <w:tcPr>
            <w:tcW w:type="dxa" w:w="1440"/>
          </w:tcPr>
          <w:p>
            <w:r>
              <w:t>Watermark + end-to-end encryption + encrypt invite</w:t>
            </w:r>
          </w:p>
        </w:tc>
      </w:tr>
    </w:tbl>
    <w:p>
      <w:pPr>
        <w:ind w:left="432"/>
      </w:pPr>
      <w:r>
        <w:rPr>
          <w:i/>
          <w:color w:val="2E86C1"/>
        </w:rPr>
        <w:t>Licensing / plan note — verify against your own tenant. Applying and encrypting the meeting invite builds on standard sensitivity labeling (Microsoft 365 E3/E5). The meeting-option protections driven by the label — lobby, presenter, recording, chat, copy-prevention, watermark, and end-to-end encryption — depend on Microsoft Teams Premium and on the meeting-scope capability being available and enabled in your tenant. Teams Premium and the Purview meeting-label surface are evolving — confirm current availability, the exact settings offered, and their licensing in the Purview portal and Microsoft's documentation for *your* tenant before you design. Where Teams Premium is unavailable, scope the labels to the invite-encryption and lobby/chat controls that your plan supports and record the Premium-only controls as deferred.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This </w:t>
      </w:r>
      <w:r>
        <w:rPr>
          <w:b/>
        </w:rPr>
        <w:t>Solution Overview</w:t>
      </w:r>
      <w:r>
        <w:t xml:space="preserve">, a </w:t>
      </w:r>
      <w:r>
        <w:rPr>
          <w:b/>
        </w:rPr>
        <w:t>Requirements Guide</w:t>
      </w:r>
      <w:r>
        <w:t xml:space="preserve"> (every prerequisite with verify /</w:t>
      </w:r>
    </w:p>
    <w:p>
      <w:r>
        <w:t xml:space="preserve">  implement-if-missing), a precise </w:t>
      </w:r>
      <w:r>
        <w:rPr>
          <w:b/>
        </w:rPr>
        <w:t>Implementation Guide</w:t>
      </w:r>
      <w:r>
        <w:t xml:space="preserve">, a </w:t>
      </w:r>
      <w:r>
        <w:rPr>
          <w:b/>
        </w:rPr>
        <w:t>Testing Guide</w:t>
      </w:r>
      <w:r>
        <w:t xml:space="preserve"> with pass/fail gates, a   </w:t>
      </w:r>
      <w:r>
        <w:rPr>
          <w:b/>
        </w:rPr>
        <w:t>Troubleshooting Guide</w:t>
      </w:r>
      <w:r>
        <w:t xml:space="preserve">, and field-proven </w:t>
      </w:r>
      <w:r>
        <w:rPr>
          <w:b/>
        </w:rPr>
        <w:t>Best Practices</w:t>
      </w:r>
      <w:r>
        <w:t>.</w:t>
      </w:r>
    </w:p>
    <w:p>
      <w:pPr>
        <w:pStyle w:val="ListBullet"/>
      </w:pPr>
      <w:r>
        <w:rPr>
          <w:b/>
        </w:rPr>
        <w:t>Five PowerShell tools</w:t>
      </w:r>
      <w:r>
        <w:t xml:space="preserve"> — Discovery, a prerequisite/health helper, a safe Configuration/Remediation</w:t>
      </w:r>
    </w:p>
    <w:p>
      <w:r>
        <w:t xml:space="preserve">  tool (</w:t>
      </w:r>
      <w:r>
        <w:rPr>
          <w:rFonts w:ascii="Consolas" w:hAnsi="Consolas"/>
          <w:sz w:val="19"/>
        </w:rPr>
        <w:t>-WhatIf</w:t>
      </w:r>
      <w:r>
        <w:t xml:space="preserve"> by default), Validation, and Reporting — built on Security &amp; Compliance PowerShell and   the MicrosoftTeams module, </w:t>
      </w:r>
      <w:r>
        <w:rPr>
          <w:b/>
        </w:rPr>
        <w:t>read-only or `-WhatIf` by default and with no credentials in code</w:t>
      </w:r>
      <w:r>
        <w:t>.</w:t>
      </w:r>
    </w:p>
    <w:p>
      <w:pPr>
        <w:ind w:left="432"/>
      </w:pPr>
      <w:r>
        <w:rPr>
          <w:i/>
          <w:color w:val="2E86C1"/>
        </w:rPr>
        <w:t>Boundary. Which meetings are sensitive, what the retention/records obligations of a recording are, and any legal-hold or investigation requirement are determinations owned by your compliance, HR, privacy, and legal functions. This solution provides the technical configuration and the evidence — not the determination.</w:t>
      </w:r>
    </w:p>
    <w:p>
      <w:pPr>
        <w:pStyle w:val="Heading1"/>
      </w:pPr>
      <w:r>
        <w:t>2. Requirements Guide — Sensitivity Labeling for Meetings (Microsoft Purview)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global-requirements-purview.md</w:t>
      </w:r>
      <w:r>
        <w:t xml:space="preserve"> (the six shared requirements: compliance licensing, least-privilege Purview roles, the S&amp;C PowerShell + Graph toolchain, in-scope data sources, compliance/records/privacy/legal stakeholders, and a pilot scope with change control) — those are referenced here, not repeated.</w:t>
      </w:r>
    </w:p>
    <w:p>
      <w:pPr>
        <w:pStyle w:val="Heading2"/>
      </w:pPr>
      <w:r>
        <w:t>2.1 Sensitivity-label licensing, plus Teams Premium for meeting-option protection</w:t>
      </w:r>
    </w:p>
    <w:p>
      <w:r>
        <w:rPr>
          <w:b/>
        </w:rPr>
        <w:t>Description:</w:t>
      </w:r>
      <w:r>
        <w:t xml:space="preserve"> A tenant licensed for </w:t>
      </w:r>
      <w:r>
        <w:rPr>
          <w:b/>
        </w:rPr>
        <w:t>sensitivity labels</w:t>
      </w:r>
      <w:r>
        <w:t xml:space="preserve"> (Microsoft 365 E3 includes manual labeling; E5 / E5 Compliance for advanced capabilities), </w:t>
      </w:r>
      <w:r>
        <w:rPr>
          <w:b/>
        </w:rPr>
        <w:t>plus Microsoft Teams Premium</w:t>
      </w:r>
      <w:r>
        <w:t xml:space="preserve"> for the meeting-specific protections the label enforces — </w:t>
      </w:r>
      <w:r>
        <w:rPr>
          <w:b/>
        </w:rPr>
        <w:t>who bypasses the lobby, presenter, recording control, chat off / copy-prevention, watermark, and end-to-end encryption</w:t>
      </w:r>
      <w:r>
        <w:t xml:space="preserve">. Encrypting the meeting </w:t>
      </w:r>
      <w:r>
        <w:rPr>
          <w:b/>
        </w:rPr>
        <w:t>invite</w:t>
      </w:r>
      <w:r>
        <w:t xml:space="preserve"> builds on the labeling baseline. (Global Requirement 1.) </w:t>
      </w:r>
      <w:r>
        <w:rPr>
          <w:b/>
        </w:rPr>
        <w:t>Why:</w:t>
      </w:r>
      <w:r>
        <w:t xml:space="preserve"> The invite-protection and basic label surface work on the labeling baseline; the </w:t>
      </w:r>
      <w:r>
        <w:rPr>
          <w:b/>
        </w:rPr>
        <w:t>meeting-option protections</w:t>
      </w:r>
      <w:r>
        <w:t xml:space="preserve"> are gated on </w:t>
      </w:r>
      <w:r>
        <w:rPr>
          <w:b/>
        </w:rPr>
        <w:t>Teams Premium</w:t>
      </w:r>
      <w:r>
        <w:t xml:space="preserve"> and on the Meetings-scope capability being available in your tenant. </w:t>
      </w:r>
      <w:r>
        <w:rPr>
          <w:b/>
        </w:rPr>
        <w:t>Verify:</w:t>
      </w:r>
      <w:r>
        <w:t xml:space="preserve"> M365 admin center → </w:t>
      </w:r>
      <w:r>
        <w:rPr>
          <w:rFonts w:ascii="Consolas" w:hAnsi="Consolas"/>
          <w:sz w:val="19"/>
        </w:rPr>
        <w:t>Billing → Licenses</w:t>
      </w:r>
      <w:r>
        <w:t xml:space="preserve"> shows the sensitivity-label SKU and </w:t>
      </w:r>
      <w:r>
        <w:rPr>
          <w:b/>
        </w:rPr>
        <w:t>Teams Premium</w:t>
      </w:r>
      <w:r>
        <w:t xml:space="preserve">; </w:t>
      </w:r>
      <w:r>
        <w:rPr>
          <w:rFonts w:ascii="Consolas" w:hAnsi="Consolas"/>
          <w:sz w:val="19"/>
        </w:rPr>
        <w:t>IPMEET-Check-Prereqs.ps1</w:t>
      </w:r>
      <w:r>
        <w:t xml:space="preserve"> reports the label and Teams-Premium signals; confirm the </w:t>
      </w:r>
      <w:r>
        <w:rPr>
          <w:b/>
        </w:rPr>
        <w:t>Meetings</w:t>
      </w:r>
      <w:r>
        <w:t xml:space="preserve"> scope is selectable on a label in the Purview portal. </w:t>
      </w:r>
      <w:r>
        <w:rPr>
          <w:b/>
        </w:rPr>
        <w:t>Verify against your own plan.</w:t>
      </w:r>
      <w:r>
        <w:t xml:space="preserve"> </w:t>
      </w:r>
      <w:r>
        <w:rPr>
          <w:b/>
        </w:rPr>
        <w:t>Implement:</w:t>
      </w:r>
      <w:r>
        <w:t xml:space="preserve"> Assign/purchase Teams Premium (or the plan that includes it) before configuring the Premium-only controls. Where Premium is unavailable, scope the labels to invite-encryption and the lobby/chat controls your plan supports, and record watermark/E2EE/recording-control as </w:t>
      </w:r>
      <w:r>
        <w:rPr>
          <w:b/>
        </w:rPr>
        <w:t>deferred</w:t>
      </w:r>
      <w:r>
        <w:t>.</w:t>
      </w:r>
    </w:p>
    <w:p>
      <w:pPr>
        <w:pStyle w:val="Heading2"/>
      </w:pPr>
      <w:r>
        <w:t>2.2 Least-privilege roles across Purview and Teams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Information Protection Admin</w:t>
      </w:r>
      <w:r>
        <w:t xml:space="preserve"> (or </w:t>
      </w:r>
      <w:r>
        <w:rPr>
          <w:b/>
        </w:rPr>
        <w:t>Compliance Administrator</w:t>
      </w:r>
      <w:r>
        <w:t xml:space="preserve">) to author and publish sensitivity labels and label policies in Purview; a </w:t>
      </w:r>
      <w:r>
        <w:rPr>
          <w:b/>
        </w:rPr>
        <w:t>Teams Administrator</w:t>
      </w:r>
      <w:r>
        <w:t xml:space="preserve"> to read/confirm the Teams meeting-policy baseline (lobby, recording, chat) that the labels operate on top of. Reserve </w:t>
      </w:r>
      <w:r>
        <w:rPr>
          <w:b/>
        </w:rPr>
        <w:t>Global Administrator</w:t>
      </w:r>
      <w:r>
        <w:t xml:space="preserve"> for one-time consent/enablement only. (Global Requirement 2 — least privilege.) </w:t>
      </w:r>
      <w:r>
        <w:rPr>
          <w:b/>
        </w:rPr>
        <w:t>Why:</w:t>
      </w:r>
      <w:r>
        <w:t xml:space="preserve"> Meeting labeling spans two surfaces — the label (Purview) and the underlying Teams meeting configuration — each with its own least-privilege role.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→ Permissions</w:t>
      </w:r>
      <w:r>
        <w:t xml:space="preserve"> shows Information Protection Admin; Teams admin center access confirmed;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Connect-MicrosoftTeams</w:t>
      </w:r>
      <w:r>
        <w:t xml:space="preserve"> succeed. </w:t>
      </w:r>
      <w:r>
        <w:rPr>
          <w:b/>
        </w:rPr>
        <w:t>Implement:</w:t>
      </w:r>
      <w:r>
        <w:t xml:space="preserve"> Assign the least-privilege role on each surface under change control; do not use Global Administrator for day-to-day label authoring.</w:t>
      </w:r>
    </w:p>
    <w:p>
      <w:pPr>
        <w:pStyle w:val="Heading2"/>
      </w:pPr>
      <w:r>
        <w:t>2.3 Security &amp; Compliance PowerShell + MicrosoftTeams toolchain</w:t>
      </w:r>
    </w:p>
    <w:p>
      <w:r>
        <w:rPr>
          <w:b/>
        </w:rPr>
        <w:t>Description:</w:t>
      </w:r>
      <w:r>
        <w:t xml:space="preserve"> A workstation with </w:t>
      </w:r>
      <w:r>
        <w:rPr>
          <w:b/>
        </w:rPr>
        <w:t>ExchangeOnlineManagement</w:t>
      </w:r>
      <w:r>
        <w:t xml:space="preserve"> (provides </w:t>
      </w:r>
      <w:r>
        <w:rPr>
          <w:rFonts w:ascii="Consolas" w:hAnsi="Consolas"/>
          <w:sz w:val="19"/>
        </w:rPr>
        <w:t>Connect-IPPSSession</w:t>
      </w:r>
      <w:r>
        <w:t xml:space="preserve"> for </w:t>
      </w:r>
      <w:r>
        <w:rPr>
          <w:rFonts w:ascii="Consolas" w:hAnsi="Consolas"/>
          <w:sz w:val="19"/>
        </w:rPr>
        <w:t>Get-Label</w:t>
      </w:r>
      <w:r>
        <w:t xml:space="preserve"> / </w:t>
      </w:r>
      <w:r>
        <w:rPr>
          <w:rFonts w:ascii="Consolas" w:hAnsi="Consolas"/>
          <w:sz w:val="19"/>
        </w:rPr>
        <w:t>Get-LabelPolicy</w:t>
      </w:r>
      <w:r>
        <w:t xml:space="preserve"> / </w:t>
      </w:r>
      <w:r>
        <w:rPr>
          <w:rFonts w:ascii="Consolas" w:hAnsi="Consolas"/>
          <w:sz w:val="19"/>
        </w:rPr>
        <w:t>New-Label</w:t>
      </w:r>
      <w:r>
        <w:t xml:space="preserve"> / </w:t>
      </w:r>
      <w:r>
        <w:rPr>
          <w:rFonts w:ascii="Consolas" w:hAnsi="Consolas"/>
          <w:sz w:val="19"/>
        </w:rPr>
        <w:t>New-LabelPolicy</w:t>
      </w:r>
      <w:r>
        <w:t xml:space="preserve">) and the </w:t>
      </w:r>
      <w:r>
        <w:rPr>
          <w:b/>
        </w:rPr>
        <w:t>MicrosoftTeams</w:t>
      </w:r>
      <w:r>
        <w:t xml:space="preserve"> module (provides </w:t>
      </w:r>
      <w:r>
        <w:rPr>
          <w:rFonts w:ascii="Consolas" w:hAnsi="Consolas"/>
          <w:sz w:val="19"/>
        </w:rPr>
        <w:t>Connect-MicrosoftTeams</w:t>
      </w:r>
      <w:r>
        <w:t xml:space="preserve"> / </w:t>
      </w:r>
      <w:r>
        <w:rPr>
          <w:rFonts w:ascii="Consolas" w:hAnsi="Consolas"/>
          <w:sz w:val="19"/>
        </w:rPr>
        <w:t>Get-CsTeamsMeetingPolicy</w:t>
      </w:r>
      <w:r>
        <w:t xml:space="preserve">), with a modern-auth / MFA admin. (Global Requirement 3.) </w:t>
      </w:r>
      <w:r>
        <w:rPr>
          <w:b/>
        </w:rPr>
        <w:t>Why:</w:t>
      </w:r>
      <w:r>
        <w:t xml:space="preserve"> Labels and label policies are read/authored through Security &amp; Compliance PowerShell; the Teams meeting baseline is read through the MicrosoftTeams module; the provided scripts run on both.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ExchangeOnlineManagement, MicrosoftTeams</w:t>
      </w:r>
      <w:r>
        <w:t xml:space="preserve">; the connect cmdlets succeed. </w:t>
      </w:r>
      <w:r>
        <w:rPr>
          <w:rFonts w:ascii="Consolas" w:hAnsi="Consolas"/>
          <w:sz w:val="19"/>
        </w:rPr>
        <w:t>IPMEET-Check-Prereqs.ps1</w:t>
      </w:r>
      <w:r>
        <w:t xml:space="preserve"> reports which modules/connections are present.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ExchangeOnlineManagement, MicrosoftTeams -Scope CurrentUser</w:t>
      </w:r>
      <w:r>
        <w:t>; confirm modern-auth sign-in before running steps.</w:t>
      </w:r>
    </w:p>
    <w:p>
      <w:pPr>
        <w:pStyle w:val="Heading2"/>
      </w:pPr>
      <w:r>
        <w:t>2.4 Meetings-scope capability available and (where required) enabled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Meetings</w:t>
      </w:r>
      <w:r>
        <w:t xml:space="preserve"> scope for sensitivity labels must be available in your tenant so a label can be scoped to protect Teams meetings and calendar events. In some tenants this capability and/or the Teams-Premium meeting-protection surface must be </w:t>
      </w:r>
      <w:r>
        <w:rPr>
          <w:b/>
        </w:rPr>
        <w:t>enabled/verified</w:t>
      </w:r>
      <w:r>
        <w:t xml:space="preserve"> before the scope and its settings appear. </w:t>
      </w:r>
      <w:r>
        <w:rPr>
          <w:b/>
        </w:rPr>
        <w:t>Why:</w:t>
      </w:r>
      <w:r>
        <w:t xml:space="preserve"> A meeting-scoped label cannot be authored — and its lobby/recording/chat settings cannot be set — if the Meetings scope is not offered in the label configuration. </w:t>
      </w:r>
      <w:r>
        <w:rPr>
          <w:b/>
        </w:rPr>
        <w:t>Verify:</w:t>
      </w:r>
      <w:r>
        <w:t xml:space="preserve"> In the Purview portal, create/edit a label and confirm </w:t>
      </w:r>
      <w:r>
        <w:rPr>
          <w:b/>
        </w:rPr>
        <w:t>Meetings and calendar events</w:t>
      </w:r>
      <w:r>
        <w:t xml:space="preserve"> (or equivalent) is an available scope with the protection settings; </w:t>
      </w:r>
      <w:r>
        <w:rPr>
          <w:rFonts w:ascii="Consolas" w:hAnsi="Consolas"/>
          <w:sz w:val="19"/>
        </w:rPr>
        <w:t>IPMEET-Check-Prereqs.ps1</w:t>
      </w:r>
      <w:r>
        <w:t xml:space="preserve"> reports whether any Meetings-scoped label already exists. </w:t>
      </w:r>
      <w:r>
        <w:rPr>
          <w:b/>
        </w:rPr>
        <w:t>Verify the exact enablement path against current Microsoft guidance for your tenant</w:t>
      </w:r>
      <w:r>
        <w:t xml:space="preserve"> — the meeting-label surface is evolving. </w:t>
      </w:r>
      <w:r>
        <w:rPr>
          <w:b/>
        </w:rPr>
        <w:t>Implement:</w:t>
      </w:r>
      <w:r>
        <w:t xml:space="preserve"> Confirm the capability is available for your licensing/tenant and complete any tenant enablement Microsoft documents before authoring the labels; if unavailable, this is a licensing/plan gap (see 2.1).</w:t>
      </w:r>
    </w:p>
    <w:p>
      <w:pPr>
        <w:pStyle w:val="Heading2"/>
      </w:pPr>
      <w:r>
        <w:t>2.5 A Teams meeting-policy baseline compatible with the taxonomy</w:t>
      </w:r>
    </w:p>
    <w:p>
      <w:r>
        <w:rPr>
          <w:b/>
        </w:rPr>
        <w:t>Description:</w:t>
      </w:r>
      <w:r>
        <w:t xml:space="preserve"> The Teams </w:t>
      </w:r>
      <w:r>
        <w:rPr>
          <w:b/>
        </w:rPr>
        <w:t>meeting policy</w:t>
      </w:r>
      <w:r>
        <w:t xml:space="preserve"> baseline (</w:t>
      </w:r>
      <w:r>
        <w:rPr>
          <w:rFonts w:ascii="Consolas" w:hAnsi="Consolas"/>
          <w:sz w:val="19"/>
        </w:rPr>
        <w:t>Get-CsTeamsMeetingPolicy</w:t>
      </w:r>
      <w:r>
        <w:t xml:space="preserve">: lobby / </w:t>
      </w:r>
      <w:r>
        <w:rPr>
          <w:rFonts w:ascii="Consolas" w:hAnsi="Consolas"/>
          <w:sz w:val="19"/>
        </w:rPr>
        <w:t>AutoAdmittedUsers</w:t>
      </w:r>
      <w:r>
        <w:t xml:space="preserve">, recording / </w:t>
      </w:r>
      <w:r>
        <w:rPr>
          <w:rFonts w:ascii="Consolas" w:hAnsi="Consolas"/>
          <w:sz w:val="19"/>
        </w:rPr>
        <w:t>AllowCloudRecording</w:t>
      </w:r>
      <w:r>
        <w:t xml:space="preserve">, chat / </w:t>
      </w:r>
      <w:r>
        <w:rPr>
          <w:rFonts w:ascii="Consolas" w:hAnsi="Consolas"/>
          <w:sz w:val="19"/>
        </w:rPr>
        <w:t>MeetingChatEnabledType</w:t>
      </w:r>
      <w:r>
        <w:t xml:space="preserve">) must be </w:t>
      </w:r>
      <w:r>
        <w:rPr>
          <w:b/>
        </w:rPr>
        <w:t>compatible</w:t>
      </w:r>
      <w:r>
        <w:t xml:space="preserve"> with the label taxonomy — a label tightens meeting behavior per the tier; it operates within what the tenant Teams configuration allows. </w:t>
      </w:r>
      <w:r>
        <w:rPr>
          <w:b/>
        </w:rPr>
        <w:t>Why:</w:t>
      </w:r>
      <w:r>
        <w:t xml:space="preserve"> Meeting labels and Teams meeting policy interact. Understanding the baseline (e.g. is cloud recording tenant-allowed, what is the default lobby) is required so the label's per-meeting settings are expressible and their effect is understood.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IPMEET-Discover.ps1</w:t>
      </w:r>
      <w:r>
        <w:t xml:space="preserve"> reports the Teams meeting-policy baseline; confirm it against the taxonomy with your Teams administrator. </w:t>
      </w:r>
      <w:r>
        <w:rPr>
          <w:b/>
        </w:rPr>
        <w:t>Implement:</w:t>
      </w:r>
      <w:r>
        <w:t xml:space="preserve"> Where a baseline conflicts with the intended tier (e.g. lobby default is "Everyone"), agree the baseline with the Teams admin under change control and record it in </w:t>
      </w:r>
      <w:r>
        <w:rPr>
          <w:rFonts w:ascii="Consolas" w:hAnsi="Consolas"/>
          <w:sz w:val="19"/>
        </w:rPr>
        <w:t>Meeting Scope – Map</w:t>
      </w:r>
      <w:r>
        <w:t>.</w:t>
      </w:r>
    </w:p>
    <w:p>
      <w:pPr>
        <w:pStyle w:val="Heading2"/>
      </w:pPr>
      <w:r>
        <w:t>2.6 Meeting labels authored (Meetings scope) and published</w:t>
      </w:r>
    </w:p>
    <w:p>
      <w:r>
        <w:rPr>
          <w:b/>
        </w:rPr>
        <w:t>Description:</w:t>
      </w:r>
      <w:r>
        <w:t xml:space="preserve"> The meeting labels (</w:t>
      </w:r>
      <w:r>
        <w:rPr>
          <w:rFonts w:ascii="Consolas" w:hAnsi="Consolas"/>
          <w:sz w:val="19"/>
        </w:rPr>
        <w:t>Meeting – General</w:t>
      </w:r>
      <w:r>
        <w:t xml:space="preserve">, </w:t>
      </w:r>
      <w:r>
        <w:rPr>
          <w:rFonts w:ascii="Consolas" w:hAnsi="Consolas"/>
          <w:sz w:val="19"/>
        </w:rPr>
        <w:t>Meeting – Confidential</w:t>
      </w:r>
      <w:r>
        <w:t xml:space="preserve">, </w:t>
      </w:r>
      <w:r>
        <w:rPr>
          <w:rFonts w:ascii="Consolas" w:hAnsi="Consolas"/>
          <w:sz w:val="19"/>
        </w:rPr>
        <w:t>Meeting – Highly Confidential</w:t>
      </w:r>
      <w:r>
        <w:t xml:space="preserve">) authored in the Purview portal with the </w:t>
      </w:r>
      <w:r>
        <w:rPr>
          <w:b/>
        </w:rPr>
        <w:t>Meetings</w:t>
      </w:r>
      <w:r>
        <w:t xml:space="preserve"> scope and their lobby/recording/chat/copy/content-protection settings, published via the </w:t>
      </w:r>
      <w:r>
        <w:rPr>
          <w:rFonts w:ascii="Consolas" w:hAnsi="Consolas"/>
          <w:sz w:val="19"/>
        </w:rPr>
        <w:t>Meeting Labels – Policy</w:t>
      </w:r>
      <w:r>
        <w:t xml:space="preserve"> label policy. </w:t>
      </w:r>
      <w:r>
        <w:rPr>
          <w:b/>
        </w:rPr>
        <w:t>Why:</w:t>
      </w:r>
      <w:r>
        <w:t xml:space="preserve"> A label must exist and be published to a user before that user can apply it when scheduling a meeting; the policy is what surfaces the labels in Teams/Outlook.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Get-Label</w:t>
      </w:r>
      <w:r>
        <w:t xml:space="preserve"> lists the meeting labels; </w:t>
      </w:r>
      <w:r>
        <w:rPr>
          <w:rFonts w:ascii="Consolas" w:hAnsi="Consolas"/>
          <w:sz w:val="19"/>
        </w:rPr>
        <w:t>Get-LabelPolicy</w:t>
      </w:r>
      <w:r>
        <w:t xml:space="preserve"> shows the policy; </w:t>
      </w:r>
      <w:r>
        <w:rPr>
          <w:rFonts w:ascii="Consolas" w:hAnsi="Consolas"/>
          <w:sz w:val="19"/>
        </w:rPr>
        <w:t>IPMEET-Check-Prereqs.ps1</w:t>
      </w:r>
      <w:r>
        <w:t xml:space="preserve"> confirms Meetings-scoped labels are present. Confirm the labels appear when scheduling a Teams meeting as a policy member. </w:t>
      </w:r>
      <w:r>
        <w:rPr>
          <w:b/>
        </w:rPr>
        <w:t>Implement:</w:t>
      </w:r>
      <w:r>
        <w:t xml:space="preserve"> Author the labels and their meeting settings (Implementation Guide Step 3) and publish them to the pilot user group first, then expand.</w:t>
      </w:r>
    </w:p>
    <w:p>
      <w:pPr>
        <w:pStyle w:val="Heading2"/>
      </w:pPr>
      <w:r>
        <w:t>2.7 In-scope meetings, classification intent, and stakeholders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meeting types / audiences in scope</w:t>
      </w:r>
      <w:r>
        <w:t xml:space="preserve"> (e.g. board, M&amp;A, HR investigations, security incident bridges, legal privileged calls), the </w:t>
      </w:r>
      <w:r>
        <w:rPr>
          <w:b/>
        </w:rPr>
        <w:t>classification intent</w:t>
      </w:r>
      <w:r>
        <w:t xml:space="preserve"> mapping meeting sensitivity to the three tiers, and engagement with </w:t>
      </w:r>
      <w:r>
        <w:rPr>
          <w:b/>
        </w:rPr>
        <w:t>compliance, security, HR, privacy, and legal</w:t>
      </w:r>
      <w:r>
        <w:t xml:space="preserve"> stakeholders (Global Requirements 4 &amp; 5). </w:t>
      </w:r>
      <w:r>
        <w:rPr>
          <w:b/>
        </w:rPr>
        <w:t>Why:</w:t>
      </w:r>
      <w:r>
        <w:t xml:space="preserve"> Which meeting gets which label is a business/classification decision, and recording and chat controls have HR/privacy/legal implications — the determination is the stakeholders', the implementation is yours. </w:t>
      </w:r>
      <w:r>
        <w:rPr>
          <w:b/>
        </w:rPr>
        <w:t>Verify:</w:t>
      </w:r>
      <w:r>
        <w:t xml:space="preserve"> The in-scope meeting types and the tier mapping are agreed; named approvers recorded. </w:t>
      </w:r>
      <w:r>
        <w:rPr>
          <w:b/>
        </w:rPr>
        <w:t>Implement:</w:t>
      </w:r>
      <w:r>
        <w:t xml:space="preserve"> Capture the classification intent and tier mapping before publishing labels; agree that recording/records obligations for labeled meetings are owned by compliance/records.</w:t>
      </w:r>
    </w:p>
    <w:p>
      <w:pPr>
        <w:pStyle w:val="Heading2"/>
      </w:pPr>
      <w:r>
        <w:t>2.8 A pilot user ring and change control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pilot ring</w:t>
      </w:r>
      <w:r>
        <w:t xml:space="preserve"> — </w:t>
      </w:r>
      <w:r>
        <w:rPr>
          <w:rFonts w:ascii="Consolas" w:hAnsi="Consolas"/>
          <w:sz w:val="19"/>
        </w:rPr>
        <w:t>Meeting Labels – Pilot Ring – Stage1</w:t>
      </w:r>
      <w:r>
        <w:t xml:space="preserve">: a small set of named pilot users who will label real meetings — plus a </w:t>
      </w:r>
      <w:r>
        <w:rPr>
          <w:b/>
        </w:rPr>
        <w:t>change-control</w:t>
      </w:r>
      <w:r>
        <w:t xml:space="preserve"> process (Global Requirement 6). </w:t>
      </w:r>
      <w:r>
        <w:rPr>
          <w:b/>
        </w:rPr>
        <w:t>Why:</w:t>
      </w:r>
      <w:r>
        <w:t xml:space="preserve"> Lobby, recording, and chat changes are high-impact for the attendee experience; prove them with a pilot group on real meetings before publishing to the estate. Turning chat off on a busy recurring meeting without piloting generates help-desk tickets. </w:t>
      </w:r>
      <w:r>
        <w:rPr>
          <w:b/>
        </w:rPr>
        <w:t>Verify:</w:t>
      </w:r>
      <w:r>
        <w:t xml:space="preserve"> The pilot user ring is defined and a change window/approval path exists. </w:t>
      </w:r>
      <w:r>
        <w:rPr>
          <w:b/>
        </w:rPr>
        <w:t>Implement:</w:t>
      </w:r>
      <w:r>
        <w:t xml:space="preserve"> Define the ring and agree change control before publishing labels beyond the pilot.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Sensitivity-label licensing confirmed; </w:t>
      </w:r>
      <w:r>
        <w:rPr>
          <w:b/>
        </w:rPr>
        <w:t>Teams Premium</w:t>
      </w:r>
      <w:r>
        <w:t xml:space="preserve"> available for meeting-option protection (or Premium-only controls deferred)</w:t>
      </w:r>
    </w:p>
    <w:p>
      <w:pPr>
        <w:pStyle w:val="ListBullet"/>
      </w:pPr>
      <w:r>
        <w:t>Information Protection Admin (Purview) + Teams Administrator assigned least-privilege</w:t>
      </w:r>
    </w:p>
    <w:p>
      <w:pPr>
        <w:pStyle w:val="ListBullet"/>
      </w:pPr>
      <w:r>
        <w:t xml:space="preserve">ExchangeOnlineManagement + MicrosoftTeams installed;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Connect-MicrosoftTeams</w:t>
      </w:r>
      <w:r>
        <w:t xml:space="preserve"> succeed</w:t>
      </w:r>
    </w:p>
    <w:p>
      <w:pPr>
        <w:pStyle w:val="ListBullet"/>
      </w:pPr>
      <w:r>
        <w:rPr>
          <w:b/>
        </w:rPr>
        <w:t>Meetings</w:t>
      </w:r>
      <w:r>
        <w:t xml:space="preserve"> scope available/enabled for labels in the Purview portal (verified for your tenant)</w:t>
      </w:r>
    </w:p>
    <w:p>
      <w:pPr>
        <w:pStyle w:val="ListBullet"/>
      </w:pPr>
      <w:r>
        <w:t>Teams meeting-policy baseline (lobby / recording / chat) read and compatible with the taxonomy</w:t>
      </w:r>
    </w:p>
    <w:p>
      <w:pPr>
        <w:pStyle w:val="ListBullet"/>
      </w:pPr>
      <w:r>
        <w:t xml:space="preserve">Meeting labels authored (Meetings scope) and </w:t>
      </w:r>
      <w:r>
        <w:rPr>
          <w:rFonts w:ascii="Consolas" w:hAnsi="Consolas"/>
          <w:sz w:val="19"/>
        </w:rPr>
        <w:t>Meeting Labels – Policy</w:t>
      </w:r>
      <w:r>
        <w:t xml:space="preserve"> published to pilot users</w:t>
      </w:r>
    </w:p>
    <w:p>
      <w:pPr>
        <w:pStyle w:val="ListBullet"/>
      </w:pPr>
      <w:r>
        <w:t>In-scope meeting types + tier mapping agreed; stakeholders named; records obligations owned</w:t>
      </w:r>
    </w:p>
    <w:p>
      <w:pPr>
        <w:pStyle w:val="ListBullet"/>
      </w:pPr>
      <w:r>
        <w:rPr>
          <w:rFonts w:ascii="Consolas" w:hAnsi="Consolas"/>
          <w:sz w:val="19"/>
        </w:rPr>
        <w:t>Meeting Labels – Pilot Ring – Stage1</w:t>
      </w:r>
      <w:r>
        <w:t xml:space="preserve"> (pilot users) defined; change control agreed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Sensitivity Labeling for Meetings (Microsoft Purview)</w:t>
      </w:r>
    </w:p>
    <w:p>
      <w:r>
        <w:t xml:space="preserve">Follow these steps in order. The model is </w:t>
      </w:r>
      <w:r>
        <w:rPr>
          <w:b/>
        </w:rPr>
        <w:t>Assess → Design → Configure → Pilot → Validate → Expand</w:t>
      </w:r>
      <w:r>
        <w:t xml:space="preserve">. Every write is </w:t>
      </w:r>
      <w:r>
        <w:rPr>
          <w:b/>
        </w:rPr>
        <w:t>piloted on the `Meeting Labels – Pilot Ring – Stage1` first</w:t>
      </w:r>
      <w:r>
        <w:t xml:space="preserve">, previewed with </w:t>
      </w:r>
      <w:r>
        <w:rPr>
          <w:rFonts w:ascii="Consolas" w:hAnsi="Consolas"/>
          <w:sz w:val="19"/>
        </w:rPr>
        <w:t>-WhatIf</w:t>
      </w:r>
      <w:r>
        <w:t>, and reversible. Named objects are introduced once and reused everywhere: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Meeting labels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– General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Meeting – Confidential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Meeting – Highly Confidential</w:t>
            </w:r>
          </w:p>
        </w:tc>
      </w:tr>
      <w:tr>
        <w:tc>
          <w:tcPr>
            <w:tcW w:type="dxa" w:w="4320"/>
          </w:tcPr>
          <w:p>
            <w:r>
              <w:t>Label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Labels – Policy</w:t>
            </w:r>
          </w:p>
        </w:tc>
      </w:tr>
      <w:tr>
        <w:tc>
          <w:tcPr>
            <w:tcW w:type="dxa" w:w="4320"/>
          </w:tcPr>
          <w:p>
            <w:r>
              <w:t>Pilot ring (users)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Labels – Pilot Ring – Stage1</w:t>
            </w:r>
          </w:p>
        </w:tc>
      </w:tr>
      <w:tr>
        <w:tc>
          <w:tcPr>
            <w:tcW w:type="dxa" w:w="4320"/>
          </w:tcPr>
          <w:p>
            <w:r>
              <w:t>Scope/design map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Scope – Map</w:t>
            </w:r>
          </w:p>
        </w:tc>
      </w:tr>
      <w:tr>
        <w:tc>
          <w:tcPr>
            <w:tcW w:type="dxa" w:w="4320"/>
          </w:tcPr>
          <w:p>
            <w:r>
              <w:t>Coverage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Labels – Coverage Report</w:t>
            </w:r>
          </w:p>
        </w:tc>
      </w:tr>
    </w:tbl>
    <w:p>
      <w:pPr>
        <w:ind w:left="432"/>
      </w:pPr>
      <w:r>
        <w:rPr>
          <w:i/>
          <w:color w:val="2E86C1"/>
        </w:rPr>
        <w:t>Complete the meeting-protection settings in the portal. The label/policy lifecycle (create, publish, add-to-policy) is scriptable and is what the provided tools automate safely. The meeting-option protection settings themselves — who bypasses the lobby, presenter, recording, chat mode, copy-prevention, watermark, end-to-end encryption — are configured on the label in the Purview portal (they require Teams Premium and depend on the evolving meeting-label surface). Author the label's meeting settings in the portal as described in Step 3; use the scripts for the safe, repeatable lifecycle and for validation/reporting. Verify each setting's availability against your licensing/tenant.</w:t>
      </w:r>
    </w:p>
    <w:p>
      <w:pPr>
        <w:pStyle w:val="Heading2"/>
      </w:pPr>
      <w:r>
        <w:t>Step 0 — Connect (all steps)</w:t>
      </w:r>
    </w:p>
    <w:p>
      <w:r>
        <w:t>Open PowerShell 5.1+ or 7+ and connect with a modern-auth/MFA admin:</w:t>
      </w:r>
    </w:p>
    <w:p>
      <w:r>
        <w:rPr>
          <w:rFonts w:ascii="Consolas" w:hAnsi="Consolas"/>
          <w:sz w:val="18"/>
        </w:rPr>
        <w:t>Connect-IPPSSession                 # Security &amp; Compliance PowerShell (labels + policies)</w:t>
        <w:br/>
        <w:t>Connect-MicrosoftTeams              # Teams meeting-policy baseline (read-only here)</w:t>
      </w:r>
    </w:p>
    <w:p>
      <w:r>
        <w:t xml:space="preserve">Keep credentials out of scripts — sign in interactively. </w:t>
      </w:r>
      <w:r>
        <w:rPr>
          <w:b/>
        </w:rPr>
        <w:t>Pass/fail:</w:t>
      </w:r>
      <w:r>
        <w:t xml:space="preserve"> both connections succeed and </w:t>
      </w:r>
      <w:r>
        <w:rPr>
          <w:rFonts w:ascii="Consolas" w:hAnsi="Consolas"/>
          <w:sz w:val="19"/>
        </w:rPr>
        <w:t>Get-Label</w:t>
      </w:r>
      <w:r>
        <w:t xml:space="preserve"> / </w:t>
      </w:r>
      <w:r>
        <w:rPr>
          <w:rFonts w:ascii="Consolas" w:hAnsi="Consolas"/>
          <w:sz w:val="19"/>
        </w:rPr>
        <w:t>Get-CsTeamsMeetingPolicy</w:t>
      </w:r>
      <w:r>
        <w:t xml:space="preserve"> return without error.</w:t>
      </w:r>
    </w:p>
    <w:p>
      <w:pPr>
        <w:pStyle w:val="Heading2"/>
      </w:pPr>
      <w:r>
        <w:t>Step 1 — Assess current state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IPMEET-Discover.ps1</w:t>
      </w:r>
      <w:r>
        <w:t>. Read-only, it reports: every sensitivity label and **whether any is</w:t>
      </w:r>
    </w:p>
    <w:p>
      <w:r>
        <w:t xml:space="preserve">   scoped to Meetings</w:t>
      </w:r>
      <w:r>
        <w:rPr>
          <w:b/>
        </w:rPr>
        <w:t xml:space="preserve">, the label policies that publish them, and the </w:t>
      </w:r>
      <w:r>
        <w:t xml:space="preserve">Teams meeting-policy baseline**    (lobby / </w:t>
      </w:r>
      <w:r>
        <w:rPr>
          <w:rFonts w:ascii="Consolas" w:hAnsi="Consolas"/>
          <w:sz w:val="19"/>
        </w:rPr>
        <w:t>AutoAdmittedUsers</w:t>
      </w:r>
      <w:r>
        <w:t xml:space="preserve">, recording / </w:t>
      </w:r>
      <w:r>
        <w:rPr>
          <w:rFonts w:ascii="Consolas" w:hAnsi="Consolas"/>
          <w:sz w:val="19"/>
        </w:rPr>
        <w:t>AllowCloudRecording</w:t>
      </w:r>
      <w:r>
        <w:t xml:space="preserve">, chat / </w:t>
      </w:r>
      <w:r>
        <w:rPr>
          <w:rFonts w:ascii="Consolas" w:hAnsi="Consolas"/>
          <w:sz w:val="19"/>
        </w:rPr>
        <w:t>MeetingChatEnabledType</w:t>
      </w:r>
      <w:r>
        <w:t>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IPMEET-Check-Prereqs.ps1</w:t>
      </w:r>
      <w:r>
        <w:t>. It confirms modules/connections, the roles, the Teams-Premium and</w:t>
      </w:r>
    </w:p>
    <w:p>
      <w:r>
        <w:t xml:space="preserve">   Meetings-scope signals, and whether meeting labels already exist — PASS/GAP per signal.</w:t>
      </w:r>
    </w:p>
    <w:p>
      <w:pPr>
        <w:pStyle w:val="ListNumber"/>
      </w:pPr>
      <w:r>
        <w:t>Record every GAP against the Requirements checklist and remediate before configuring.</w:t>
      </w:r>
    </w:p>
    <w:p>
      <w:r>
        <w:t xml:space="preserve">   </w:t>
      </w:r>
      <w:r>
        <w:rPr>
          <w:b/>
        </w:rPr>
        <w:t>Pass/fail:</w:t>
      </w:r>
      <w:r>
        <w:t xml:space="preserve"> the discovery inventory and prereq report complete; the Teams baseline is captured in    </w:t>
      </w:r>
      <w:r>
        <w:rPr>
          <w:rFonts w:ascii="Consolas" w:hAnsi="Consolas"/>
          <w:sz w:val="19"/>
        </w:rPr>
        <w:t>Meeting Scope – Map</w:t>
      </w:r>
      <w:r>
        <w:t>.</w:t>
      </w:r>
    </w:p>
    <w:p>
      <w:pPr>
        <w:pStyle w:val="Heading2"/>
      </w:pPr>
      <w:r>
        <w:t>Step 2 — Design the meeting label taxonomy (Design)</w:t>
      </w:r>
    </w:p>
    <w:p>
      <w:pPr>
        <w:pStyle w:val="ListNumber"/>
      </w:pPr>
      <w:r>
        <w:t>With your compliance/security/HR/legal stakeholders, confirm the three-tier taxonomy from the Solution</w:t>
      </w:r>
    </w:p>
    <w:p>
      <w:r>
        <w:t xml:space="preserve">   Overview and the concrete settings per tier (lobby, chat, copy, recording, content protection).</w:t>
      </w:r>
    </w:p>
    <w:p>
      <w:pPr>
        <w:pStyle w:val="ListNumber"/>
      </w:pPr>
      <w:r>
        <w:t xml:space="preserve">Map your in-scope </w:t>
      </w:r>
      <w:r>
        <w:rPr>
          <w:b/>
        </w:rPr>
        <w:t>meeting types</w:t>
      </w:r>
      <w:r>
        <w:t xml:space="preserve"> to tiers (e.g. board &amp; M&amp;A → </w:t>
      </w:r>
      <w:r>
        <w:rPr>
          <w:rFonts w:ascii="Consolas" w:hAnsi="Consolas"/>
          <w:sz w:val="19"/>
        </w:rPr>
        <w:t>Meeting – Highly Confidential</w:t>
      </w:r>
      <w:r>
        <w:t>;</w:t>
      </w:r>
    </w:p>
    <w:p>
      <w:r>
        <w:t xml:space="preserve">   internal-confidential project calls → </w:t>
      </w:r>
      <w:r>
        <w:rPr>
          <w:rFonts w:ascii="Consolas" w:hAnsi="Consolas"/>
          <w:sz w:val="19"/>
        </w:rPr>
        <w:t>Meeting – Confidential</w:t>
      </w:r>
      <w:r>
        <w:t xml:space="preserve">; everyday meetings → </w:t>
      </w:r>
      <w:r>
        <w:rPr>
          <w:rFonts w:ascii="Consolas" w:hAnsi="Consolas"/>
          <w:sz w:val="19"/>
        </w:rPr>
        <w:t>Meeting –    General</w:t>
      </w:r>
      <w:r>
        <w:t xml:space="preserve">). Record the mapping and the Teams baseline in </w:t>
      </w:r>
      <w:r>
        <w:rPr>
          <w:rFonts w:ascii="Consolas" w:hAnsi="Consolas"/>
          <w:sz w:val="19"/>
        </w:rPr>
        <w:t>Meeting Scope – Map</w:t>
      </w:r>
      <w:r>
        <w:t>.</w:t>
      </w:r>
    </w:p>
    <w:p>
      <w:pPr>
        <w:pStyle w:val="ListNumber"/>
      </w:pPr>
      <w:r>
        <w:t>Confirm which controls your licensing supports (Teams Premium for recording-control / watermark /</w:t>
      </w:r>
    </w:p>
    <w:p>
      <w:r>
        <w:t xml:space="preserve">   E2EE); mark any unsupported control </w:t>
      </w:r>
      <w:r>
        <w:rPr>
          <w:b/>
        </w:rPr>
        <w:t>deferred</w:t>
      </w:r>
      <w:r>
        <w:t xml:space="preserve"> rather than designing around an unavailable feature.    </w:t>
      </w: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Meeting Scope – Map</w:t>
      </w:r>
      <w:r>
        <w:t xml:space="preserve"> is agreed and signed off; the determination of which meeting is    which tier is owned by stakeholders, not by IT.</w:t>
      </w:r>
    </w:p>
    <w:p>
      <w:pPr>
        <w:pStyle w:val="Heading2"/>
      </w:pPr>
      <w:r>
        <w:t>Step 3 — Author and publish the meeting labels (Configure)</w:t>
      </w:r>
    </w:p>
    <w:p>
      <w:r>
        <w:t xml:space="preserve">Do this </w:t>
      </w:r>
      <w:r>
        <w:rPr>
          <w:b/>
        </w:rPr>
        <w:t>for the pilot first</w:t>
      </w:r>
      <w:r>
        <w:t xml:space="preserve"> — publish only to </w:t>
      </w:r>
      <w:r>
        <w:rPr>
          <w:rFonts w:ascii="Consolas" w:hAnsi="Consolas"/>
          <w:sz w:val="19"/>
        </w:rPr>
        <w:t>Meeting Labels – Pilot Ring – Stage1</w:t>
      </w:r>
      <w:r>
        <w:t>.</w:t>
      </w:r>
    </w:p>
    <w:p>
      <w:pPr>
        <w:pStyle w:val="ListNumber"/>
      </w:pPr>
      <w:r>
        <w:rPr>
          <w:b/>
        </w:rPr>
        <w:t>Create the labels (portal).</w:t>
      </w:r>
      <w:r>
        <w:t xml:space="preserve"> Purview portal → **Information Protection → Sensitivity labels →</w:t>
      </w:r>
    </w:p>
    <w:p>
      <w:r>
        <w:t xml:space="preserve">   Create a label</w:t>
      </w:r>
      <w:r>
        <w:rPr>
          <w:b/>
        </w:rPr>
        <w:t xml:space="preserve">. For each tier, set the name/tooltip and choose the scope </w:t>
      </w:r>
      <w:r>
        <w:t>Meetings and calendar    events** (verify the exact scope wording for your tenant). On the meeting-settings page configure:</w:t>
      </w:r>
    </w:p>
    <w:p>
      <w:pPr>
        <w:pStyle w:val="ListBullet"/>
      </w:pPr>
      <w:r>
        <w:rPr>
          <w:b/>
        </w:rPr>
        <w:t>Lobby</w:t>
      </w:r>
      <w:r>
        <w:t xml:space="preserve"> — who can bypass the lobby (</w:t>
      </w:r>
      <w:r>
        <w:rPr>
          <w:rFonts w:ascii="Consolas" w:hAnsi="Consolas"/>
          <w:sz w:val="19"/>
        </w:rPr>
        <w:t>Meeting – Confidential</w:t>
      </w:r>
      <w:r>
        <w:t xml:space="preserve"> = people in my organization;</w:t>
      </w:r>
    </w:p>
    <w:p>
      <w:r>
        <w:t xml:space="preserve">     </w:t>
      </w:r>
      <w:r>
        <w:rPr>
          <w:rFonts w:ascii="Consolas" w:hAnsi="Consolas"/>
          <w:sz w:val="19"/>
        </w:rPr>
        <w:t>Meeting – Highly Confidential</w:t>
      </w:r>
      <w:r>
        <w:t xml:space="preserve"> = only organizers &amp; co-organizers).</w:t>
      </w:r>
    </w:p>
    <w:p>
      <w:pPr>
        <w:pStyle w:val="ListBullet"/>
      </w:pPr>
      <w:r>
        <w:rPr>
          <w:b/>
        </w:rPr>
        <w:t>Meeting chat</w:t>
      </w:r>
      <w:r>
        <w:t xml:space="preserve"> — on / in-meeting only / off, per tier; </w:t>
      </w:r>
      <w:r>
        <w:rPr>
          <w:b/>
        </w:rPr>
        <w:t>prevent copying chat content</w:t>
      </w:r>
      <w:r>
        <w:t xml:space="preserve"> for the</w:t>
      </w:r>
    </w:p>
    <w:p>
      <w:r>
        <w:t xml:space="preserve">     Confidential and Highly Confidential tiers.</w:t>
      </w:r>
    </w:p>
    <w:p>
      <w:pPr>
        <w:pStyle w:val="ListBullet"/>
      </w:pPr>
      <w:r>
        <w:rPr>
          <w:b/>
        </w:rPr>
        <w:t>Recording</w:t>
      </w:r>
      <w:r>
        <w:t xml:space="preserve"> — allow / limit to organizers / prevent, per tier.</w:t>
      </w:r>
    </w:p>
    <w:p>
      <w:pPr>
        <w:pStyle w:val="ListBullet"/>
      </w:pPr>
      <w:r>
        <w:rPr>
          <w:b/>
        </w:rPr>
        <w:t>Content protection (Teams Premium)</w:t>
      </w:r>
      <w:r>
        <w:t xml:space="preserve"> — </w:t>
      </w:r>
      <w:r>
        <w:rPr>
          <w:b/>
        </w:rPr>
        <w:t>watermark</w:t>
      </w:r>
      <w:r>
        <w:t xml:space="preserve"> and </w:t>
      </w:r>
      <w:r>
        <w:rPr>
          <w:b/>
        </w:rPr>
        <w:t>end-to-end encryption</w:t>
      </w:r>
      <w:r>
        <w:t xml:space="preserve"> for</w:t>
      </w:r>
    </w:p>
    <w:p>
      <w:r>
        <w:t xml:space="preserve">     </w:t>
      </w:r>
      <w:r>
        <w:rPr>
          <w:rFonts w:ascii="Consolas" w:hAnsi="Consolas"/>
          <w:sz w:val="19"/>
        </w:rPr>
        <w:t>Meeting – Highly Confidential</w:t>
      </w:r>
      <w:r>
        <w:t xml:space="preserve">; </w:t>
      </w:r>
      <w:r>
        <w:rPr>
          <w:b/>
        </w:rPr>
        <w:t>encrypt the meeting invite</w:t>
      </w:r>
      <w:r>
        <w:t xml:space="preserve"> where the tier calls for it.</w:t>
      </w:r>
    </w:p>
    <w:p>
      <w:r>
        <w:t xml:space="preserve">   You can scaffold the </w:t>
      </w:r>
      <w:r>
        <w:rPr>
          <w:b/>
        </w:rPr>
        <w:t>label object and policy</w:t>
      </w:r>
      <w:r>
        <w:t xml:space="preserve"> safely with the script:</w:t>
      </w:r>
    </w:p>
    <w:p>
      <w:r>
        <w:rPr>
          <w:rFonts w:ascii="Consolas" w:hAnsi="Consolas"/>
          <w:sz w:val="18"/>
        </w:rPr>
        <w:t xml:space="preserve">   .\IPMEET-Set-MeetingLabel.ps1 -Action CreateLabels -WhatIf     # preview</w:t>
        <w:br/>
        <w:t xml:space="preserve">   .\IPMEET-Set-MeetingLabel.ps1 -Action CreateLabels -Commit     # create the label objects</w:t>
      </w:r>
    </w:p>
    <w:p>
      <w:r>
        <w:t xml:space="preserve">   Then complete each label's </w:t>
      </w:r>
      <w:r>
        <w:rPr>
          <w:b/>
        </w:rPr>
        <w:t>meeting-protection settings in the portal</w:t>
      </w:r>
      <w:r>
        <w:t xml:space="preserve"> (they are not asserted by the    script). Re-read with </w:t>
      </w:r>
      <w:r>
        <w:rPr>
          <w:rFonts w:ascii="Consolas" w:hAnsi="Consolas"/>
          <w:sz w:val="19"/>
        </w:rPr>
        <w:t>Get-Label</w:t>
      </w:r>
      <w:r>
        <w:t>.</w:t>
      </w:r>
    </w:p>
    <w:p>
      <w:pPr>
        <w:pStyle w:val="ListNumber"/>
      </w:pPr>
      <w:r>
        <w:rPr>
          <w:b/>
        </w:rPr>
        <w:t>Publish to the pilot (policy).</w:t>
      </w:r>
      <w:r>
        <w:t xml:space="preserve"> Create/point the </w:t>
      </w:r>
      <w:r>
        <w:rPr>
          <w:rFonts w:ascii="Consolas" w:hAnsi="Consolas"/>
          <w:sz w:val="19"/>
        </w:rPr>
        <w:t>Meeting Labels – Policy</w:t>
      </w:r>
      <w:r>
        <w:t xml:space="preserve"> at the pilot users:</w:t>
      </w:r>
    </w:p>
    <w:p>
      <w:r>
        <w:rPr>
          <w:rFonts w:ascii="Consolas" w:hAnsi="Consolas"/>
          <w:sz w:val="18"/>
        </w:rPr>
        <w:t xml:space="preserve">   .\IPMEET-Set-MeetingLabel.ps1 -Action PublishPolicy -PolicyMembers "MeetingLabels-Pilot@contoso.com" -WhatIf</w:t>
        <w:br/>
        <w:t xml:space="preserve">   .\IPMEET-Set-MeetingLabel.ps1 -Action PublishPolicy -PolicyMembers "MeetingLabels-Pilot@contoso.com" -Commit</w:t>
      </w:r>
    </w:p>
    <w:p>
      <w:r>
        <w:t xml:space="preserve">   In the portal, confirm the policy lists the three meeting labels and (optionally, for later) a default    label and mandatory labeling — </w:t>
      </w:r>
      <w:r>
        <w:rPr>
          <w:b/>
        </w:rPr>
        <w:t>leave default/mandatory off during the pilot</w:t>
      </w:r>
      <w:r>
        <w:t xml:space="preserve">.    </w:t>
      </w: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Get-Label</w:t>
      </w:r>
      <w:r>
        <w:t xml:space="preserve"> shows the three labels; </w:t>
      </w:r>
      <w:r>
        <w:rPr>
          <w:rFonts w:ascii="Consolas" w:hAnsi="Consolas"/>
          <w:sz w:val="19"/>
        </w:rPr>
        <w:t>Get-LabelPolicy</w:t>
      </w:r>
      <w:r>
        <w:t xml:space="preserve"> shows </w:t>
      </w:r>
      <w:r>
        <w:rPr>
          <w:rFonts w:ascii="Consolas" w:hAnsi="Consolas"/>
          <w:sz w:val="19"/>
        </w:rPr>
        <w:t>Meeting Labels – Policy</w:t>
      </w:r>
      <w:r>
        <w:t xml:space="preserve">    scoped to the pilot users; the labels appear when a pilot user schedules a Teams meeting and </w:t>
      </w:r>
      <w:r>
        <w:rPr>
          <w:b/>
        </w:rPr>
        <w:t>not</w:t>
      </w:r>
      <w:r>
        <w:t xml:space="preserve">    for a non-member.</w:t>
      </w:r>
    </w:p>
    <w:p>
      <w:pPr>
        <w:pStyle w:val="Heading2"/>
      </w:pPr>
      <w:r>
        <w:t>Step 4 — Pilot on real meetings (Pilot)</w:t>
      </w:r>
    </w:p>
    <w:p>
      <w:pPr>
        <w:pStyle w:val="ListNumber"/>
      </w:pPr>
      <w:r>
        <w:t>Have pilot users apply each tier to real (or representative) Teams meetings — a `Meeting – Highly</w:t>
      </w:r>
    </w:p>
    <w:p>
      <w:r>
        <w:t xml:space="preserve">   Confidential</w:t>
      </w:r>
      <w:r>
        <w:rPr>
          <w:rFonts w:ascii="Consolas" w:hAnsi="Consolas"/>
          <w:sz w:val="19"/>
        </w:rPr>
        <w:t xml:space="preserve"> meeting for a mock board call, a </w:t>
      </w:r>
      <w:r>
        <w:t>Meeting – Confidential` for a project call.</w:t>
      </w:r>
    </w:p>
    <w:p>
      <w:pPr>
        <w:pStyle w:val="ListNumber"/>
      </w:pPr>
      <w:r>
        <w:t>Observe the enforced behavior: an external attendee is held in the lobby; the recording control</w:t>
      </w:r>
    </w:p>
    <w:p>
      <w:r>
        <w:t xml:space="preserve">   reflects the tier; chat is off / in-meeting only and cannot be copied; the invite is encrypted; the    watermark appears when sharing (Premium).    </w:t>
      </w:r>
      <w:r>
        <w:rPr>
          <w:b/>
        </w:rPr>
        <w:t>Pass/fail:</w:t>
      </w:r>
      <w:r>
        <w:t xml:space="preserve"> each piloted meeting behaves as its tier defines; discrepancies are recorded for    troubleshooting, not worked around.</w:t>
      </w:r>
    </w:p>
    <w:p>
      <w:pPr>
        <w:pStyle w:val="Heading2"/>
      </w:pPr>
      <w:r>
        <w:t>Step 5 — Validate the pilot ring (Pilot → 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IPMEET-Validate.ps1</w:t>
      </w:r>
      <w:r>
        <w:t>. Read-only, it confirms each intended meeting label exists **with the</w:t>
      </w:r>
    </w:p>
    <w:p>
      <w:r>
        <w:t xml:space="preserve">   Meetings scope</w:t>
      </w:r>
      <w:r>
        <w:rPr>
          <w:b/>
        </w:rPr>
        <w:t xml:space="preserve">, is </w:t>
      </w:r>
      <w:r>
        <w:t xml:space="preserve">published** in </w:t>
      </w:r>
      <w:r>
        <w:rPr>
          <w:rFonts w:ascii="Consolas" w:hAnsi="Consolas"/>
          <w:sz w:val="19"/>
        </w:rPr>
        <w:t>Meeting Labels – Policy</w:t>
      </w:r>
      <w:r>
        <w:t xml:space="preserve"> to the pilot users, and that the Teams    baseline is compatible — PASS/FAIL per gate.</w:t>
      </w:r>
    </w:p>
    <w:p>
      <w:pPr>
        <w:pStyle w:val="ListNumber"/>
      </w:pPr>
      <w:r>
        <w:t>Have a pilot organizer confirm real behavior end-to-end on a labeled meeting (lobby holds an external</w:t>
      </w:r>
    </w:p>
    <w:p>
      <w:r>
        <w:t xml:space="preserve">   attendee; recording unavailable on the Highly Confidential tier; chat off / no copy).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on the ring. </w:t>
      </w:r>
      <w:r>
        <w:rPr>
          <w:b/>
        </w:rPr>
        <w:t>Pass/fail:</w:t>
      </w:r>
      <w:r>
        <w:t xml:space="preserve"> all Testing-Guide gates pass on</w:t>
      </w:r>
    </w:p>
    <w:p>
      <w:r>
        <w:t xml:space="preserve">   </w:t>
      </w:r>
      <w:r>
        <w:rPr>
          <w:rFonts w:ascii="Consolas" w:hAnsi="Consolas"/>
          <w:sz w:val="19"/>
        </w:rPr>
        <w:t>Meeting Labels – Pilot Ring – Stage1</w:t>
      </w:r>
      <w:r>
        <w:t>.</w:t>
      </w:r>
    </w:p>
    <w:p>
      <w:pPr>
        <w:pStyle w:val="Heading2"/>
      </w:pPr>
      <w:r>
        <w:t>Step 6 — Expand to the estate (Expand)</w:t>
      </w:r>
    </w:p>
    <w:p>
      <w:pPr>
        <w:pStyle w:val="ListNumber"/>
      </w:pPr>
      <w:r>
        <w:t xml:space="preserve">Broaden </w:t>
      </w:r>
      <w:r>
        <w:rPr>
          <w:rFonts w:ascii="Consolas" w:hAnsi="Consolas"/>
          <w:sz w:val="19"/>
        </w:rPr>
        <w:t>Meeting Labels – Policy</w:t>
      </w:r>
      <w:r>
        <w:t xml:space="preserve"> from the pilot user group to all intended users (portal or</w:t>
      </w:r>
    </w:p>
    <w:p>
      <w:r>
        <w:t xml:space="preserve">   </w:t>
      </w:r>
      <w:r>
        <w:rPr>
          <w:rFonts w:ascii="Consolas" w:hAnsi="Consolas"/>
          <w:sz w:val="19"/>
        </w:rPr>
        <w:t>IPMEET-Set-MeetingLabel.ps1 -Action PublishPolicy -PolicyMembers &lt;all-intended&gt; -Commit</w:t>
      </w:r>
      <w:r>
        <w:t>). Confirm    the labels surface at meeting-creation for the wider audience.</w:t>
      </w:r>
    </w:p>
    <w:p>
      <w:pPr>
        <w:pStyle w:val="ListNumber"/>
      </w:pPr>
      <w:r>
        <w:t xml:space="preserve">Optionally set a </w:t>
      </w:r>
      <w:r>
        <w:rPr>
          <w:b/>
        </w:rPr>
        <w:t>default meeting label</w:t>
      </w:r>
      <w:r>
        <w:t xml:space="preserve"> and </w:t>
      </w:r>
      <w:r>
        <w:rPr>
          <w:b/>
        </w:rPr>
        <w:t>mandatory labeling</w:t>
      </w:r>
      <w:r>
        <w:t xml:space="preserve"> in the policy — only after the</w:t>
      </w:r>
    </w:p>
    <w:p>
      <w:r>
        <w:t xml:space="preserve">   pilot validates and stakeholders approve; communicate the change to users first.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IPMEET-Report.ps1 -CsvPath .\MeetingLabelsReport.csv</w:t>
      </w:r>
      <w:r>
        <w:t xml:space="preserve"> to produce `Meeting Labels – Coverage</w:t>
      </w:r>
    </w:p>
    <w:p>
      <w:r>
        <w:t xml:space="preserve">   Report` — the labels, their scope, and their publication/target coverage — as the management evidence    artifact, and re-run it on a schedule to keep coverage healthy.    </w:t>
      </w:r>
      <w:r>
        <w:rPr>
          <w:b/>
        </w:rPr>
        <w:t>Pass/fail:</w:t>
      </w:r>
      <w:r>
        <w:t xml:space="preserve"> the labels are published to all intended users; the report shows the taxonomy present,    scoped to Meetings, and targeted as designed.</w:t>
      </w:r>
    </w:p>
    <w:p>
      <w:r>
        <w:t>__________________________________________________</w:t>
      </w:r>
    </w:p>
    <w:p>
      <w:pPr>
        <w:pStyle w:val="Heading3"/>
      </w:pPr>
      <w:r>
        <w:t>Rollback</w:t>
      </w:r>
    </w:p>
    <w:p>
      <w:pPr>
        <w:pStyle w:val="ListBullet"/>
      </w:pPr>
      <w:r>
        <w:rPr>
          <w:b/>
        </w:rPr>
        <w:t>Un-publish</w:t>
      </w:r>
      <w:r>
        <w:t xml:space="preserve"> by removing a label from the policy (portal, or </w:t>
      </w:r>
      <w:r>
        <w:rPr>
          <w:rFonts w:ascii="Consolas" w:hAnsi="Consolas"/>
          <w:sz w:val="19"/>
        </w:rPr>
        <w:t>Set-LabelPolicy ... -RemoveLabel</w:t>
      </w:r>
      <w:r>
        <w:t>) or</w:t>
      </w:r>
    </w:p>
    <w:p>
      <w:r>
        <w:t xml:space="preserve">  narrowing the policy back to the pilot users — labels stop surfacing to users immediately.</w:t>
      </w:r>
    </w:p>
    <w:p>
      <w:pPr>
        <w:pStyle w:val="ListBullet"/>
      </w:pPr>
      <w:r>
        <w:rPr>
          <w:b/>
        </w:rPr>
        <w:t>Retire a label</w:t>
      </w:r>
      <w:r>
        <w:t xml:space="preserve"> with </w:t>
      </w:r>
      <w:r>
        <w:rPr>
          <w:rFonts w:ascii="Consolas" w:hAnsi="Consolas"/>
          <w:sz w:val="19"/>
        </w:rPr>
        <w:t>Remove-Label</w:t>
      </w:r>
      <w:r>
        <w:t xml:space="preserve"> only after confirming it is applied to no in-flight meetings you</w:t>
      </w:r>
    </w:p>
    <w:p>
      <w:r>
        <w:t xml:space="preserve">  depend on; prefer un-publishing over deletion.</w:t>
      </w:r>
    </w:p>
    <w:p>
      <w:pPr>
        <w:pStyle w:val="ListBullet"/>
      </w:pPr>
      <w:r>
        <w:t xml:space="preserve">Meeting-protection settings changed on a label take effect on </w:t>
      </w:r>
      <w:r>
        <w:rPr>
          <w:b/>
        </w:rPr>
        <w:t>new</w:t>
      </w:r>
      <w:r>
        <w:t xml:space="preserve"> meetings; existing recurring</w:t>
      </w:r>
    </w:p>
    <w:p>
      <w:r>
        <w:t xml:space="preserve">  meetings may need re-labeling. Keep </w:t>
      </w:r>
      <w:r>
        <w:rPr>
          <w:rFonts w:ascii="Consolas" w:hAnsi="Consolas"/>
          <w:sz w:val="19"/>
        </w:rPr>
        <w:t>Meeting Scope – Map</w:t>
      </w:r>
      <w:r>
        <w:t xml:space="preserve"> as the record of the intended state.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 labels + Teams baseline → design taxonomy + map → author meeting labels (Meetings scope, portal settings) → publish policy to pilot users → pilot on real meetings → validate ring → expand policy (+ optional default/mandatory) → report coverage</w:t>
      </w:r>
    </w:p>
    <w:p>
      <w:pPr>
        <w:pStyle w:val="Heading1"/>
      </w:pPr>
      <w:r>
        <w:t>5. Testing Guide — Sensitivity Labeling for Meetings (Microsoft Purview)</w:t>
      </w:r>
    </w:p>
    <w:p>
      <w:r>
        <w:t xml:space="preserve">Run after each configuration step. Every test is safe (read-only or a </w:t>
      </w:r>
      <w:r>
        <w:rPr>
          <w:rFonts w:ascii="Consolas" w:hAnsi="Consolas"/>
          <w:sz w:val="19"/>
        </w:rPr>
        <w:t>-WhatIf</w:t>
      </w:r>
      <w:r>
        <w:t xml:space="preserve"> preview) except where it asks you to observe real behavior on a labeled meeting. Validate on the </w:t>
      </w:r>
      <w:r>
        <w:rPr>
          <w:rFonts w:ascii="Consolas" w:hAnsi="Consolas"/>
          <w:sz w:val="19"/>
        </w:rPr>
        <w:t>Meeting Labels – Pilot Ring – Stage1</w:t>
      </w:r>
      <w:r>
        <w:t xml:space="preserve"> before treating the tenant as production-ready.</w:t>
      </w:r>
    </w:p>
    <w:p>
      <w:pPr>
        <w:pStyle w:val="Heading2"/>
      </w:pPr>
      <w:r>
        <w:t>Test 1 — Prerequisites and enablement are in place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IPMEET-Check-Prereqs.ps1</w:t>
      </w:r>
      <w:r>
        <w:t xml:space="preserve">. </w:t>
      </w:r>
      <w:r>
        <w:rPr>
          <w:b/>
        </w:rPr>
        <w:t>Expected:</w:t>
      </w:r>
      <w:r>
        <w:t xml:space="preserve"> ExchangeOnlineManagement + MicrosoftTeams modules present and connected; Information Protection Admin / Teams Admin roles reported; the Teams-Premium and </w:t>
      </w:r>
      <w:r>
        <w:rPr>
          <w:b/>
        </w:rPr>
        <w:t>Meetings-scope</w:t>
      </w:r>
      <w:r>
        <w:t xml:space="preserve"> signals reported; any Meetings-scoped labels that already exist are listed. Every gap (e.g. Teams Premium missing → Premium-only controls deferred) is </w:t>
      </w:r>
      <w:r>
        <w:rPr>
          <w:b/>
        </w:rPr>
        <w:t>recorded, not guessed</w:t>
      </w:r>
      <w:r>
        <w:t>.</w:t>
      </w:r>
    </w:p>
    <w:p>
      <w:pPr>
        <w:pStyle w:val="Heading2"/>
      </w:pPr>
      <w:r>
        <w:t>Test 2 — Discovery inventory and Teams baseline are complete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IPMEET-Discover.ps1</w:t>
      </w:r>
      <w:r>
        <w:t xml:space="preserve">; spot-check the Teams meeting policy in the Teams admin center. </w:t>
      </w:r>
      <w:r>
        <w:rPr>
          <w:b/>
        </w:rPr>
        <w:t>Expected:</w:t>
      </w:r>
      <w:r>
        <w:t xml:space="preserve"> Every sensitivity label is listed with whether it is </w:t>
      </w:r>
      <w:r>
        <w:rPr>
          <w:b/>
        </w:rPr>
        <w:t>scoped to Meetings</w:t>
      </w:r>
      <w:r>
        <w:t xml:space="preserve">; the label policies publishing them are listed; the Teams meeting-policy baseline (lobby / </w:t>
      </w:r>
      <w:r>
        <w:rPr>
          <w:rFonts w:ascii="Consolas" w:hAnsi="Consolas"/>
          <w:sz w:val="19"/>
        </w:rPr>
        <w:t>AutoAdmittedUsers</w:t>
      </w:r>
      <w:r>
        <w:t xml:space="preserve">, recording / </w:t>
      </w:r>
      <w:r>
        <w:rPr>
          <w:rFonts w:ascii="Consolas" w:hAnsi="Consolas"/>
          <w:sz w:val="19"/>
        </w:rPr>
        <w:t>AllowCloudRecording</w:t>
      </w:r>
      <w:r>
        <w:t xml:space="preserve">, chat / </w:t>
      </w:r>
      <w:r>
        <w:rPr>
          <w:rFonts w:ascii="Consolas" w:hAnsi="Consolas"/>
          <w:sz w:val="19"/>
        </w:rPr>
        <w:t>MeetingChatEnabledType</w:t>
      </w:r>
      <w:r>
        <w:t>) is reported and matches the admin center.</w:t>
      </w:r>
    </w:p>
    <w:p>
      <w:pPr>
        <w:pStyle w:val="Heading2"/>
      </w:pPr>
      <w:r>
        <w:t>Test 3 — Label create dry-run makes no changes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IPMEET-Set-MeetingLabel.ps1 -Action CreateLabels -WhatIf</w:t>
      </w:r>
      <w:r>
        <w:t xml:space="preserve">. </w:t>
      </w:r>
      <w:r>
        <w:rPr>
          <w:b/>
        </w:rPr>
        <w:t>Expected:</w:t>
      </w:r>
      <w:r>
        <w:t xml:space="preserve"> It states which labels it *would* create and changes nothing; </w:t>
      </w:r>
      <w:r>
        <w:rPr>
          <w:rFonts w:ascii="Consolas" w:hAnsi="Consolas"/>
          <w:sz w:val="19"/>
        </w:rPr>
        <w:t>Get-Label</w:t>
      </w:r>
      <w:r>
        <w:t xml:space="preserve"> afterward shows no new labels until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Heading2"/>
      </w:pPr>
      <w:r>
        <w:t>Test 4 — Meeting labels exist with the Meetings scope and are published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Get-Label | Format-Table DisplayName, Name, ContentType</w:t>
      </w:r>
      <w:r>
        <w:t xml:space="preserve"> and </w:t>
      </w:r>
      <w:r>
        <w:rPr>
          <w:rFonts w:ascii="Consolas" w:hAnsi="Consolas"/>
          <w:sz w:val="19"/>
        </w:rPr>
        <w:t>Get-LabelPolicy</w:t>
      </w:r>
      <w:r>
        <w:t xml:space="preserve">; as a pilot user, start scheduling a new Teams meeting. </w:t>
      </w:r>
      <w:r>
        <w:rPr>
          <w:b/>
        </w:rPr>
        <w:t>Expected:</w:t>
      </w:r>
      <w:r>
        <w:t xml:space="preserve"> The three meeting labels exist and carry the </w:t>
      </w:r>
      <w:r>
        <w:rPr>
          <w:b/>
        </w:rPr>
        <w:t>Meetings</w:t>
      </w:r>
      <w:r>
        <w:t xml:space="preserve"> scope; </w:t>
      </w:r>
      <w:r>
        <w:rPr>
          <w:rFonts w:ascii="Consolas" w:hAnsi="Consolas"/>
          <w:sz w:val="19"/>
        </w:rPr>
        <w:t>Meeting Labels – Policy</w:t>
      </w:r>
      <w:r>
        <w:t xml:space="preserve"> is published to the pilot users; the labels appear in the meeting-scheduling UI for a policy member and </w:t>
      </w:r>
      <w:r>
        <w:rPr>
          <w:b/>
        </w:rPr>
        <w:t>not</w:t>
      </w:r>
      <w:r>
        <w:t xml:space="preserve"> for a non-member.</w:t>
      </w:r>
    </w:p>
    <w:p>
      <w:pPr>
        <w:pStyle w:val="Heading2"/>
      </w:pPr>
      <w:r>
        <w:t>Test 5 — Publish dry-run makes no changes and is reversible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IPMEET-Set-MeetingLabel.ps1 -Action PublishPolicy -PolicyMembers "MeetingLabels-Pilot@contoso.com" -WhatIf</w:t>
      </w:r>
      <w:r>
        <w:t xml:space="preserve">. </w:t>
      </w:r>
      <w:r>
        <w:rPr>
          <w:b/>
        </w:rPr>
        <w:t>Expected:</w:t>
      </w:r>
      <w:r>
        <w:t xml:space="preserve"> The dry-run states the policy/label/membership it *would* set plus the reverse action; a follow-up </w:t>
      </w:r>
      <w:r>
        <w:rPr>
          <w:rFonts w:ascii="Consolas" w:hAnsi="Consolas"/>
          <w:sz w:val="19"/>
        </w:rPr>
        <w:t>Get-LabelPolicy</w:t>
      </w:r>
      <w:r>
        <w:t xml:space="preserve"> shows the policy unchanged — </w:t>
      </w:r>
      <w:r>
        <w:rPr>
          <w:rFonts w:ascii="Consolas" w:hAnsi="Consolas"/>
          <w:sz w:val="19"/>
        </w:rPr>
        <w:t>-WhatIf</w:t>
      </w:r>
      <w:r>
        <w:t xml:space="preserve"> truly changed nothing.</w:t>
      </w:r>
    </w:p>
    <w:p>
      <w:pPr>
        <w:pStyle w:val="Heading2"/>
      </w:pPr>
      <w:r>
        <w:t>Test 6 — Validation gate passes on the pilot ring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IPMEET-Validate.ps1</w:t>
      </w:r>
      <w:r>
        <w:t xml:space="preserve">. </w:t>
      </w:r>
      <w:r>
        <w:rPr>
          <w:b/>
        </w:rPr>
        <w:t>Expected:</w:t>
      </w:r>
      <w:r>
        <w:t xml:space="preserve"> PASS for each gate — every intended label exists with the Meetings scope, is published in </w:t>
      </w:r>
      <w:r>
        <w:rPr>
          <w:rFonts w:ascii="Consolas" w:hAnsi="Consolas"/>
          <w:sz w:val="19"/>
        </w:rPr>
        <w:t>Meeting Labels – Policy</w:t>
      </w:r>
      <w:r>
        <w:t xml:space="preserve"> to the pilot users, and the Teams baseline is compatible with the taxonomy. Any FAIL names the specific missing object.</w:t>
      </w:r>
    </w:p>
    <w:p>
      <w:pPr>
        <w:pStyle w:val="Heading2"/>
      </w:pPr>
      <w:r>
        <w:t>Test 7 — Lobby is governed by the label</w:t>
      </w:r>
    </w:p>
    <w:p>
      <w:r>
        <w:rPr>
          <w:b/>
        </w:rPr>
        <w:t>Do:</w:t>
      </w:r>
      <w:r>
        <w:t xml:space="preserve"> As a pilot organizer, schedule a </w:t>
      </w:r>
      <w:r>
        <w:rPr>
          <w:rFonts w:ascii="Consolas" w:hAnsi="Consolas"/>
          <w:sz w:val="19"/>
        </w:rPr>
        <w:t>Meeting – Highly Confidential</w:t>
      </w:r>
      <w:r>
        <w:t xml:space="preserve"> meeting and have an </w:t>
      </w:r>
      <w:r>
        <w:rPr>
          <w:b/>
        </w:rPr>
        <w:t>external</w:t>
      </w:r>
      <w:r>
        <w:t xml:space="preserve"> attendee attempt to join. </w:t>
      </w:r>
      <w:r>
        <w:rPr>
          <w:b/>
        </w:rPr>
        <w:t>Expected:</w:t>
      </w:r>
      <w:r>
        <w:t xml:space="preserve"> The external attendee is </w:t>
      </w:r>
      <w:r>
        <w:rPr>
          <w:b/>
        </w:rPr>
        <w:t>held in the lobby</w:t>
      </w:r>
      <w:r>
        <w:t xml:space="preserve"> (only organizers &amp; co-organizers bypass); on a </w:t>
      </w:r>
      <w:r>
        <w:rPr>
          <w:rFonts w:ascii="Consolas" w:hAnsi="Consolas"/>
          <w:sz w:val="19"/>
        </w:rPr>
        <w:t>Meeting – General</w:t>
      </w:r>
      <w:r>
        <w:t xml:space="preserve"> meeting the same attendee is admitted per the tenant default. (Verify the exact lobby behavior against your Teams configuration.)</w:t>
      </w:r>
    </w:p>
    <w:p>
      <w:pPr>
        <w:pStyle w:val="Heading2"/>
      </w:pPr>
      <w:r>
        <w:t>Test 8 — Recording is governed by the label</w:t>
      </w:r>
    </w:p>
    <w:p>
      <w:r>
        <w:rPr>
          <w:b/>
        </w:rPr>
        <w:t>Do:</w:t>
      </w:r>
      <w:r>
        <w:t xml:space="preserve"> Join a </w:t>
      </w:r>
      <w:r>
        <w:rPr>
          <w:rFonts w:ascii="Consolas" w:hAnsi="Consolas"/>
          <w:sz w:val="19"/>
        </w:rPr>
        <w:t>Meeting – Highly Confidential</w:t>
      </w:r>
      <w:r>
        <w:t xml:space="preserve"> meeting and attempt to start recording; repeat on a </w:t>
      </w:r>
      <w:r>
        <w:rPr>
          <w:rFonts w:ascii="Consolas" w:hAnsi="Consolas"/>
          <w:sz w:val="19"/>
        </w:rPr>
        <w:t>Meeting – Confidential</w:t>
      </w:r>
      <w:r>
        <w:t xml:space="preserve"> meeting as a non-organizer. </w:t>
      </w:r>
      <w:r>
        <w:rPr>
          <w:b/>
        </w:rPr>
        <w:t>Expected:</w:t>
      </w:r>
      <w:r>
        <w:t xml:space="preserve"> Recording is </w:t>
      </w:r>
      <w:r>
        <w:rPr>
          <w:b/>
        </w:rPr>
        <w:t>prevented</w:t>
      </w:r>
      <w:r>
        <w:t xml:space="preserve"> on the Highly Confidential tier; on the Confidential tier a non-organizer cannot start recording (organizers &amp; co-organizers only). Requires Teams Premium — record as deferred if Premium is not licensed.</w:t>
      </w:r>
    </w:p>
    <w:p>
      <w:pPr>
        <w:pStyle w:val="Heading2"/>
      </w:pPr>
      <w:r>
        <w:t>Test 9 — Chat and copy are governed by the label</w:t>
      </w:r>
    </w:p>
    <w:p>
      <w:r>
        <w:rPr>
          <w:b/>
        </w:rPr>
        <w:t>Do:</w:t>
      </w:r>
      <w:r>
        <w:t xml:space="preserve"> In a </w:t>
      </w:r>
      <w:r>
        <w:rPr>
          <w:rFonts w:ascii="Consolas" w:hAnsi="Consolas"/>
          <w:sz w:val="19"/>
        </w:rPr>
        <w:t>Meeting – Highly Confidential</w:t>
      </w:r>
      <w:r>
        <w:t xml:space="preserve"> meeting, check the chat; in a </w:t>
      </w:r>
      <w:r>
        <w:rPr>
          <w:rFonts w:ascii="Consolas" w:hAnsi="Consolas"/>
          <w:sz w:val="19"/>
        </w:rPr>
        <w:t>Meeting – Confidential</w:t>
      </w:r>
      <w:r>
        <w:t xml:space="preserve"> meeting, attempt to copy chat content. </w:t>
      </w:r>
      <w:r>
        <w:rPr>
          <w:b/>
        </w:rPr>
        <w:t>Expected:</w:t>
      </w:r>
      <w:r>
        <w:t xml:space="preserve"> Chat is </w:t>
      </w:r>
      <w:r>
        <w:rPr>
          <w:b/>
        </w:rPr>
        <w:t>off</w:t>
      </w:r>
      <w:r>
        <w:t xml:space="preserve"> (or in-meeting only) on the Highly Confidential tier; copying chat content is </w:t>
      </w:r>
      <w:r>
        <w:rPr>
          <w:b/>
        </w:rPr>
        <w:t>prevented</w:t>
      </w:r>
      <w:r>
        <w:t xml:space="preserve"> on the Confidential and Highly Confidential tiers.</w:t>
      </w:r>
    </w:p>
    <w:p>
      <w:pPr>
        <w:pStyle w:val="Heading2"/>
      </w:pPr>
      <w:r>
        <w:t>Test 10 — Invite protection and content protection</w:t>
      </w:r>
    </w:p>
    <w:p>
      <w:r>
        <w:rPr>
          <w:b/>
        </w:rPr>
        <w:t>Do:</w:t>
      </w:r>
      <w:r>
        <w:t xml:space="preserve"> Inspect the calendar invite of a </w:t>
      </w:r>
      <w:r>
        <w:rPr>
          <w:rFonts w:ascii="Consolas" w:hAnsi="Consolas"/>
          <w:sz w:val="19"/>
        </w:rPr>
        <w:t>Meeting – Confidential</w:t>
      </w:r>
      <w:r>
        <w:t xml:space="preserve"> meeting; share content in a </w:t>
      </w:r>
      <w:r>
        <w:rPr>
          <w:rFonts w:ascii="Consolas" w:hAnsi="Consolas"/>
          <w:sz w:val="19"/>
        </w:rPr>
        <w:t>Meeting – Highly Confidential</w:t>
      </w:r>
      <w:r>
        <w:t xml:space="preserve"> meeting. </w:t>
      </w:r>
      <w:r>
        <w:rPr>
          <w:b/>
        </w:rPr>
        <w:t>Expected:</w:t>
      </w:r>
      <w:r>
        <w:t xml:space="preserve"> The invite is </w:t>
      </w:r>
      <w:r>
        <w:rPr>
          <w:b/>
        </w:rPr>
        <w:t>encrypted/protected</w:t>
      </w:r>
      <w:r>
        <w:t xml:space="preserve"> per the tier; a </w:t>
      </w:r>
      <w:r>
        <w:rPr>
          <w:b/>
        </w:rPr>
        <w:t>watermark</w:t>
      </w:r>
      <w:r>
        <w:t xml:space="preserve"> appears on shared content/video and (where configured) </w:t>
      </w:r>
      <w:r>
        <w:rPr>
          <w:b/>
        </w:rPr>
        <w:t>end-to-end encryption</w:t>
      </w:r>
      <w:r>
        <w:t xml:space="preserve"> is active on the Highly Confidential tier (Teams Premium). Record as deferred where Premium is unavailable.</w:t>
      </w:r>
    </w:p>
    <w:p>
      <w:pPr>
        <w:pStyle w:val="Heading2"/>
      </w:pPr>
      <w:r>
        <w:t>Test 11 — Reporting evidence is produced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IPMEET-Report.ps1 -CsvPath .\MeetingLabelsReport.csv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Meeting Labels – Coverage Report</w:t>
      </w:r>
      <w:r>
        <w:t xml:space="preserve"> lists each meeting label, its scope, and its publication/target coverage — usable as the management evidence artifact and re-runnable on a schedule.</w:t>
      </w:r>
    </w:p>
    <w:p>
      <w:r>
        <w:t>__________________________________________________</w:t>
      </w:r>
    </w:p>
    <w:p>
      <w:pPr>
        <w:pStyle w:val="Heading3"/>
      </w:pPr>
      <w:r>
        <w:t>Pass/fail summary</w:t>
      </w:r>
    </w:p>
    <w:p>
      <w:r>
        <w:t xml:space="preserve">All gates green on </w:t>
      </w:r>
      <w:r>
        <w:rPr>
          <w:rFonts w:ascii="Consolas" w:hAnsi="Consolas"/>
          <w:sz w:val="19"/>
        </w:rPr>
        <w:t>Meeting Labels – Pilot Ring – Stage1</w:t>
      </w:r>
      <w:r>
        <w:t xml:space="preserve"> — labels exist with the Meetings scope, are published to the pilot, lobby/recording/chat/copy/invite behavior matches each tier on a real meeting, and the coverage report is produced — before expanding to the estate. Any deferred (Premium-gated) control is recorded explicitly, not silently skipped.</w:t>
      </w:r>
    </w:p>
    <w:p>
      <w:pPr>
        <w:pStyle w:val="Heading1"/>
      </w:pPr>
      <w:r>
        <w:t>6. Troubleshooting — Sensitivity Labeling for Meetings (Microsoft Purview)</w:t>
      </w:r>
    </w:p>
    <w:p>
      <w:r>
        <w:t xml:space="preserve">Symptoms, likely causes, and fixes for the meeting-label lifecycle. Stay in </w:t>
      </w:r>
      <w:r>
        <w:rPr>
          <w:b/>
        </w:rPr>
        <w:t>simulation/pilot</w:t>
      </w:r>
      <w:r>
        <w:t xml:space="preserve"> while diagnosing — reproduce on </w:t>
      </w:r>
      <w:r>
        <w:rPr>
          <w:rFonts w:ascii="Consolas" w:hAnsi="Consolas"/>
          <w:sz w:val="19"/>
        </w:rPr>
        <w:t>Meeting Labels – Pilot Ring – Stage1</w:t>
      </w:r>
      <w:r>
        <w:t xml:space="preserve"> before touching the wider estate, and prefer un-publishing a label over deleting it.</w:t>
      </w:r>
    </w:p>
    <w:p>
      <w:pPr>
        <w:pStyle w:val="Heading2"/>
      </w:pPr>
      <w:r>
        <w:t>The meeting labels don't appear when a pilot user schedules a Teams meeting</w:t>
      </w:r>
    </w:p>
    <w:p>
      <w:pPr>
        <w:pStyle w:val="ListBullet"/>
      </w:pPr>
      <w:r>
        <w:rPr>
          <w:b/>
        </w:rPr>
        <w:t>Not published to that user.</w:t>
      </w:r>
      <w:r>
        <w:t xml:space="preserve"> Confirm </w:t>
      </w:r>
      <w:r>
        <w:rPr>
          <w:rFonts w:ascii="Consolas" w:hAnsi="Consolas"/>
          <w:sz w:val="19"/>
        </w:rPr>
        <w:t>Meeting Labels – Policy</w:t>
      </w:r>
      <w:r>
        <w:t xml:space="preserve"> targets the pilot users</w:t>
      </w:r>
    </w:p>
    <w:p>
      <w:r>
        <w:t xml:space="preserve">  (</w:t>
      </w:r>
      <w:r>
        <w:rPr>
          <w:rFonts w:ascii="Consolas" w:hAnsi="Consolas"/>
          <w:sz w:val="19"/>
        </w:rPr>
        <w:t>Get-LabelPolicy -Identity "Meeting Labels - Policy"</w:t>
      </w:r>
      <w:r>
        <w:t xml:space="preserve">); add the user with the portal or   </w:t>
      </w:r>
      <w:r>
        <w:rPr>
          <w:rFonts w:ascii="Consolas" w:hAnsi="Consolas"/>
          <w:sz w:val="19"/>
        </w:rPr>
        <w:t>IPMEET-Set-MeetingLabel.ps1 -Action PublishPolicy -Commit</w:t>
      </w:r>
      <w:r>
        <w:t>.</w:t>
      </w:r>
    </w:p>
    <w:p>
      <w:pPr>
        <w:pStyle w:val="ListBullet"/>
      </w:pPr>
      <w:r>
        <w:rPr>
          <w:b/>
        </w:rPr>
        <w:t>Publication lag.</w:t>
      </w:r>
      <w:r>
        <w:t xml:space="preserve"> Label-policy changes can take time to reach clients (commonly up to ~24 h). Have</w:t>
      </w:r>
    </w:p>
    <w:p>
      <w:r>
        <w:t xml:space="preserve">  the user sign out/in of Teams/Outlook and retry before assuming failure.</w:t>
      </w:r>
    </w:p>
    <w:p>
      <w:pPr>
        <w:pStyle w:val="ListBullet"/>
      </w:pPr>
      <w:r>
        <w:rPr>
          <w:b/>
        </w:rPr>
        <w:t>Label not Meetings-scoped.</w:t>
      </w:r>
      <w:r>
        <w:t xml:space="preserve"> Run </w:t>
      </w:r>
      <w:r>
        <w:rPr>
          <w:rFonts w:ascii="Consolas" w:hAnsi="Consolas"/>
          <w:sz w:val="19"/>
        </w:rPr>
        <w:t>IPMEET-Validate.ps1</w:t>
      </w:r>
      <w:r>
        <w:t xml:space="preserve">; if a label's </w:t>
      </w:r>
      <w:r>
        <w:rPr>
          <w:rFonts w:ascii="Consolas" w:hAnsi="Consolas"/>
          <w:sz w:val="19"/>
        </w:rPr>
        <w:t>ContentType</w:t>
      </w:r>
      <w:r>
        <w:t xml:space="preserve"> doesn't include</w:t>
      </w:r>
    </w:p>
    <w:p>
      <w:r>
        <w:t xml:space="preserve">  the Meetings scope, re-author the scope in the portal (Information Protection → Sensitivity labels →   the label → scope </w:t>
      </w:r>
      <w:r>
        <w:rPr>
          <w:b/>
        </w:rPr>
        <w:t>Meetings and calendar events</w:t>
      </w:r>
      <w:r>
        <w:t>). Verify the exact scope wording for your tenant.</w:t>
      </w:r>
    </w:p>
    <w:p>
      <w:pPr>
        <w:pStyle w:val="Heading2"/>
      </w:pPr>
      <w:r>
        <w:t>The meeting-protection controls (lobby / recording / chat / watermark) don't take effect</w:t>
      </w:r>
    </w:p>
    <w:p>
      <w:pPr>
        <w:pStyle w:val="ListBullet"/>
      </w:pPr>
      <w:r>
        <w:rPr>
          <w:b/>
        </w:rPr>
        <w:t>Teams Premium not licensed.</w:t>
      </w:r>
      <w:r>
        <w:t xml:space="preserve"> Recording control, watermark, and end-to-end encryption are</w:t>
      </w:r>
    </w:p>
    <w:p>
      <w:r>
        <w:t xml:space="preserve">  </w:t>
      </w:r>
      <w:r>
        <w:rPr>
          <w:b/>
        </w:rPr>
        <w:t>Teams Premium</w:t>
      </w:r>
      <w:r>
        <w:t xml:space="preserve"> features. </w:t>
      </w:r>
      <w:r>
        <w:rPr>
          <w:rFonts w:ascii="Consolas" w:hAnsi="Consolas"/>
          <w:sz w:val="19"/>
        </w:rPr>
        <w:t>IPMEET-Check-Prereqs.ps1</w:t>
      </w:r>
      <w:r>
        <w:t xml:space="preserve"> reports the Premium signal — if it's missing,   those controls are </w:t>
      </w:r>
      <w:r>
        <w:rPr>
          <w:b/>
        </w:rPr>
        <w:t>deferred</w:t>
      </w:r>
      <w:r>
        <w:t>, not broken. Confirm licensing in the M365 admin center.</w:t>
      </w:r>
    </w:p>
    <w:p>
      <w:pPr>
        <w:pStyle w:val="ListBullet"/>
      </w:pPr>
      <w:r>
        <w:rPr>
          <w:b/>
        </w:rPr>
        <w:t>Settings authored on the wrong surface.</w:t>
      </w:r>
      <w:r>
        <w:t xml:space="preserve"> The label *lifecycle* is scriptable, but the</w:t>
      </w:r>
    </w:p>
    <w:p>
      <w:r>
        <w:t xml:space="preserve">  meeting-option protection settings themselves are set </w:t>
      </w:r>
      <w:r>
        <w:rPr>
          <w:b/>
        </w:rPr>
        <w:t>on the label in the portal</w:t>
      </w:r>
      <w:r>
        <w:t>. If a control is   unset there, the script cannot assert it. Re-open the label's meeting-settings page and confirm each   control (lobby bypass, chat mode, recording, watermark, E2EE).</w:t>
      </w:r>
    </w:p>
    <w:p>
      <w:pPr>
        <w:pStyle w:val="ListBullet"/>
      </w:pPr>
      <w:r>
        <w:rPr>
          <w:b/>
        </w:rPr>
        <w:t>Applies to new meetings only.</w:t>
      </w:r>
      <w:r>
        <w:t xml:space="preserve"> Changing a label's settings affects </w:t>
      </w:r>
      <w:r>
        <w:rPr>
          <w:b/>
        </w:rPr>
        <w:t>new</w:t>
      </w:r>
      <w:r>
        <w:t xml:space="preserve"> meetings; existing</w:t>
      </w:r>
    </w:p>
    <w:p>
      <w:r>
        <w:t xml:space="preserve">  recurring meetings may need re-labeling. Re-create or re-label the meeting to test the new setting.</w:t>
      </w:r>
    </w:p>
    <w:p>
      <w:pPr>
        <w:pStyle w:val="ListBullet"/>
      </w:pPr>
      <w:r>
        <w:rPr>
          <w:b/>
        </w:rPr>
        <w:t>Teams meeting policy overrides.</w:t>
      </w:r>
      <w:r>
        <w:t xml:space="preserve"> A restrictive/permissive tenant Teams meeting policy can mask the</w:t>
      </w:r>
    </w:p>
    <w:p>
      <w:r>
        <w:t xml:space="preserve">  label behavior. Compare the label intent against the Teams baseline captured in </w:t>
      </w:r>
      <w:r>
        <w:rPr>
          <w:rFonts w:ascii="Consolas" w:hAnsi="Consolas"/>
          <w:sz w:val="19"/>
        </w:rPr>
        <w:t>Meeting Scope – Map</w:t>
      </w:r>
      <w:r>
        <w:t xml:space="preserve">   (</w:t>
      </w:r>
      <w:r>
        <w:rPr>
          <w:rFonts w:ascii="Consolas" w:hAnsi="Consolas"/>
          <w:sz w:val="19"/>
        </w:rPr>
        <w:t>Get-CsTeamsMeetingPolicy</w:t>
      </w:r>
      <w:r>
        <w:t>); align, don't work around.</w:t>
      </w:r>
    </w:p>
    <w:p>
      <w:pPr>
        <w:pStyle w:val="Heading2"/>
      </w:pPr>
      <w:r>
        <w:t>`IPMEET-Set-MeetingLabel.ps1 -Commit` fails or the label isn't created</w:t>
      </w:r>
    </w:p>
    <w:p>
      <w:pPr>
        <w:pStyle w:val="ListBullet"/>
      </w:pPr>
      <w:r>
        <w:rPr>
          <w:b/>
        </w:rPr>
        <w:t>Not connected / wrong session.</w:t>
      </w:r>
      <w:r>
        <w:t xml:space="preserve"> Ensure </w:t>
      </w:r>
      <w:r>
        <w:rPr>
          <w:rFonts w:ascii="Consolas" w:hAnsi="Consolas"/>
          <w:sz w:val="19"/>
        </w:rPr>
        <w:t>Connect-IPPSSession</w:t>
      </w:r>
      <w:r>
        <w:t xml:space="preserve"> succeeded in this session</w:t>
      </w:r>
    </w:p>
    <w:p>
      <w:r>
        <w:t xml:space="preserve">  (</w:t>
      </w:r>
      <w:r>
        <w:rPr>
          <w:rFonts w:ascii="Consolas" w:hAnsi="Consolas"/>
          <w:sz w:val="19"/>
        </w:rPr>
        <w:t>Get-Command Get-Label</w:t>
      </w:r>
      <w:r>
        <w:t xml:space="preserve"> resolves). The label cmdlets live in Security &amp; Compliance PowerShell, not the   Teams module.</w:t>
      </w:r>
    </w:p>
    <w:p>
      <w:pPr>
        <w:pStyle w:val="ListBullet"/>
      </w:pPr>
      <w:r>
        <w:rPr>
          <w:b/>
        </w:rPr>
        <w:t>Insufficient role.</w:t>
      </w:r>
      <w:r>
        <w:t xml:space="preserve"> Creating/publishing labels needs an Information Protection / Compliance</w:t>
      </w:r>
    </w:p>
    <w:p>
      <w:r>
        <w:t xml:space="preserve">  Administrator role. Confirm membership in Purview → </w:t>
      </w:r>
      <w:r>
        <w:rPr>
          <w:b/>
        </w:rPr>
        <w:t>Roles &amp; scopes / Permissions</w:t>
      </w:r>
      <w:r>
        <w:t>.</w:t>
      </w:r>
    </w:p>
    <w:p>
      <w:pPr>
        <w:pStyle w:val="ListBullet"/>
      </w:pPr>
      <w:r>
        <w:rPr>
          <w:b/>
        </w:rPr>
        <w:t>Duplicate name.</w:t>
      </w:r>
      <w:r>
        <w:t xml:space="preserve"> A label or policy with the same name already exists. Run </w:t>
      </w:r>
      <w:r>
        <w:rPr>
          <w:rFonts w:ascii="Consolas" w:hAnsi="Consolas"/>
          <w:sz w:val="19"/>
        </w:rPr>
        <w:t>IPMEET-Discover.ps1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Get-Label</w:t>
      </w:r>
      <w:r>
        <w:t xml:space="preserve"> first; reuse the existing object rather than creating a duplicate.</w:t>
      </w:r>
    </w:p>
    <w:p>
      <w:pPr>
        <w:pStyle w:val="Heading2"/>
      </w:pPr>
      <w:r>
        <w:t>`IPMEET-Validate.ps1` reports a label as "not detected on the policy" but the portal shows it</w:t>
      </w:r>
    </w:p>
    <w:p>
      <w:pPr>
        <w:pStyle w:val="ListBullet"/>
      </w:pPr>
      <w:r>
        <w:rPr>
          <w:b/>
        </w:rPr>
        <w:t>Module-version property shape.</w:t>
      </w:r>
      <w:r>
        <w:t xml:space="preserve"> Label-to-policy attachment is exposed under different property names</w:t>
      </w:r>
    </w:p>
    <w:p>
      <w:r>
        <w:t xml:space="preserve">  across module versions; the validator checks the common shapes. Confirm in the portal   (Information Protection → Label policies → the policy → </w:t>
      </w:r>
      <w:r>
        <w:rPr>
          <w:b/>
        </w:rPr>
        <w:t>Labels</w:t>
      </w:r>
      <w:r>
        <w:t>) — if it's listed there, treat the   validator line as informational and note the module version. Update the ExchangeOnlineManagement module   if it is significantly out of date.</w:t>
      </w:r>
    </w:p>
    <w:p>
      <w:pPr>
        <w:pStyle w:val="Heading2"/>
      </w:pPr>
      <w:r>
        <w:t>External attendees are (or aren't) held in the lobby unexpectedly</w:t>
      </w:r>
    </w:p>
    <w:p>
      <w:pPr>
        <w:pStyle w:val="ListBullet"/>
      </w:pPr>
      <w:r>
        <w:rPr>
          <w:b/>
        </w:rPr>
        <w:t>Lobby is a combined result.</w:t>
      </w:r>
      <w:r>
        <w:t xml:space="preserve"> The effective lobby behavior comes from the label's lobby setting </w:t>
      </w:r>
      <w:r>
        <w:rPr>
          <w:b/>
        </w:rPr>
        <w:t>and</w:t>
      </w:r>
    </w:p>
    <w:p>
      <w:r>
        <w:t xml:space="preserve">  the tenant/organizer Teams meeting policy (</w:t>
      </w:r>
      <w:r>
        <w:rPr>
          <w:rFonts w:ascii="Consolas" w:hAnsi="Consolas"/>
          <w:sz w:val="19"/>
        </w:rPr>
        <w:t>AutoAdmittedUsers</w:t>
      </w:r>
      <w:r>
        <w:t>). Verify both; the label tightens, it   doesn't override a more permissive test expectation silently. Test with a real external account, not a   guest already in the tenant.</w:t>
      </w:r>
    </w:p>
    <w:p>
      <w:pPr>
        <w:pStyle w:val="Heading2"/>
      </w:pPr>
      <w:r>
        <w:t>Recording still works on a "prevent recording" tier</w:t>
      </w:r>
    </w:p>
    <w:p>
      <w:pPr>
        <w:pStyle w:val="ListBullet"/>
      </w:pPr>
      <w:r>
        <w:rPr>
          <w:b/>
        </w:rPr>
        <w:t>Premium dependency</w:t>
      </w:r>
      <w:r>
        <w:t xml:space="preserve"> (see above) — without Teams Premium the recording control is deferred.</w:t>
      </w:r>
    </w:p>
    <w:p>
      <w:pPr>
        <w:pStyle w:val="ListBullet"/>
      </w:pPr>
      <w:r>
        <w:rPr>
          <w:b/>
        </w:rPr>
        <w:t>Cached client.</w:t>
      </w:r>
      <w:r>
        <w:t xml:space="preserve"> Have the participant fully restart Teams; policy/label evaluation is cached per</w:t>
      </w:r>
    </w:p>
    <w:p>
      <w:r>
        <w:t xml:space="preserve">  session. Re-test on a freshly created meeting of that tier.</w:t>
      </w:r>
    </w:p>
    <w:p>
      <w:pPr>
        <w:pStyle w:val="Heading2"/>
      </w:pPr>
      <w:r>
        <w:t>The coverage report is empty or missing labels</w:t>
      </w:r>
    </w:p>
    <w:p>
      <w:pPr>
        <w:pStyle w:val="ListBullet"/>
      </w:pPr>
      <w:r>
        <w:rPr>
          <w:b/>
        </w:rPr>
        <w:t>No Meetings-scoped labels yet.</w:t>
      </w:r>
      <w:r>
        <w:t xml:space="preserve"> </w:t>
      </w:r>
      <w:r>
        <w:rPr>
          <w:rFonts w:ascii="Consolas" w:hAnsi="Consolas"/>
          <w:sz w:val="19"/>
        </w:rPr>
        <w:t>IPMEET-Report.ps1</w:t>
      </w:r>
      <w:r>
        <w:t xml:space="preserve"> only lists meeting-relevant labels; if none are</w:t>
      </w:r>
    </w:p>
    <w:p>
      <w:r>
        <w:t xml:space="preserve">  authored/scoped, author them (Implementation Step 3) first.</w:t>
      </w:r>
    </w:p>
    <w:p>
      <w:pPr>
        <w:pStyle w:val="ListBullet"/>
      </w:pPr>
      <w:r>
        <w:rPr>
          <w:b/>
        </w:rPr>
        <w:t>CSV not written.</w:t>
      </w:r>
      <w:r>
        <w:t xml:space="preserve"> The report is console-only unless you pass </w:t>
      </w:r>
      <w:r>
        <w:rPr>
          <w:rFonts w:ascii="Consolas" w:hAnsi="Consolas"/>
          <w:sz w:val="19"/>
        </w:rPr>
        <w:t>-CsvPath</w:t>
      </w:r>
      <w:r>
        <w:t>. Provide a writable path</w:t>
      </w:r>
    </w:p>
    <w:p>
      <w:r>
        <w:t xml:space="preserve">  (e.g. </w:t>
      </w:r>
      <w:r>
        <w:rPr>
          <w:rFonts w:ascii="Consolas" w:hAnsi="Consolas"/>
          <w:sz w:val="19"/>
        </w:rPr>
        <w:t>-CsvPath .\MeetingLabelsReport.csv</w:t>
      </w:r>
      <w:r>
        <w:t>) and confirm you have write permission to that folder.</w:t>
      </w:r>
    </w:p>
    <w:p>
      <w:r>
        <w:t>__________________________________________________</w:t>
      </w:r>
    </w:p>
    <w:p>
      <w:pPr>
        <w:pStyle w:val="Heading3"/>
      </w:pPr>
      <w:r>
        <w:t>When to stop and escalate</w:t>
      </w:r>
    </w:p>
    <w:p>
      <w:pPr>
        <w:pStyle w:val="ListBullet"/>
      </w:pPr>
      <w:r>
        <w:t xml:space="preserve">A required control is unavailable on your licensing/tenant (e.g. Teams Premium) — record it </w:t>
      </w:r>
      <w:r>
        <w:rPr>
          <w:b/>
        </w:rPr>
        <w:t>deferred</w:t>
      </w:r>
    </w:p>
    <w:p>
      <w:r>
        <w:t xml:space="preserve">  and route the licensing decision to the owner; do not design around an unavailable feature.</w:t>
      </w:r>
    </w:p>
    <w:p>
      <w:pPr>
        <w:pStyle w:val="ListBullet"/>
      </w:pPr>
      <w:r>
        <w:rPr>
          <w:b/>
        </w:rPr>
        <w:t>Which meeting belongs to which tier</w:t>
      </w:r>
      <w:r>
        <w:t xml:space="preserve"> is a stakeholder determination (compliance/security/HR/legal),</w:t>
      </w:r>
    </w:p>
    <w:p>
      <w:r>
        <w:t xml:space="preserve">  not a technical fix — capture the mapping in </w:t>
      </w:r>
      <w:r>
        <w:rPr>
          <w:rFonts w:ascii="Consolas" w:hAnsi="Consolas"/>
          <w:sz w:val="19"/>
        </w:rPr>
        <w:t>Meeting Scope – Map</w:t>
      </w:r>
      <w:r>
        <w:t xml:space="preserve"> and defer the determination.</w:t>
      </w:r>
    </w:p>
    <w:p>
      <w:pPr>
        <w:pStyle w:val="ListBullet"/>
      </w:pPr>
      <w:r>
        <w:t>If behavior can't be reconciled with the label and Teams baseline, keep the policy scoped to the pilot</w:t>
      </w:r>
    </w:p>
    <w:p>
      <w:r>
        <w:t xml:space="preserve">  ring, gather </w:t>
      </w:r>
      <w:r>
        <w:rPr>
          <w:rFonts w:ascii="Consolas" w:hAnsi="Consolas"/>
          <w:sz w:val="19"/>
        </w:rPr>
        <w:t>IPMEET-Validate.ps1</w:t>
      </w:r>
      <w:r>
        <w:t xml:space="preserve"> + </w:t>
      </w:r>
      <w:r>
        <w:rPr>
          <w:rFonts w:ascii="Consolas" w:hAnsi="Consolas"/>
          <w:sz w:val="19"/>
        </w:rPr>
        <w:t>IPMEET-Report.ps1</w:t>
      </w:r>
      <w:r>
        <w:t xml:space="preserve"> output as evidence, and raise with Microsoft   support rather than expanding a policy that doesn't behave as designed.</w:t>
      </w:r>
    </w:p>
    <w:p>
      <w:pPr>
        <w:pStyle w:val="Heading1"/>
      </w:pPr>
      <w:r>
        <w:t>7. Best Practices — Sensitivity Labeling for Meetings (Microsoft Purview)</w:t>
      </w:r>
    </w:p>
    <w:p>
      <w:pPr>
        <w:pStyle w:val="ListBullet"/>
      </w:pPr>
      <w:r>
        <w:rPr>
          <w:b/>
        </w:rPr>
        <w:t>Confirm the meeting-label surface before you design anything.</w:t>
      </w:r>
      <w:r>
        <w:t xml:space="preserve"> The </w:t>
      </w:r>
      <w:r>
        <w:rPr>
          <w:b/>
        </w:rPr>
        <w:t>Meetings</w:t>
      </w:r>
      <w:r>
        <w:t xml:space="preserve"> scope, its exact</w:t>
      </w:r>
    </w:p>
    <w:p>
      <w:r>
        <w:t xml:space="preserve">  protection settings, and the Teams-Premium licensing that gates them are evolving — read them from the   Purview label-configuration UI and Microsoft's current docs for *your* tenant rather than assuming a   setting or a license entitlement that may have moved.</w:t>
      </w:r>
    </w:p>
    <w:p>
      <w:pPr>
        <w:pStyle w:val="ListBullet"/>
      </w:pPr>
      <w:r>
        <w:rPr>
          <w:b/>
        </w:rPr>
        <w:t>Label the meeting *and* the files — they are different jobs.</w:t>
      </w:r>
      <w:r>
        <w:t xml:space="preserve"> A meeting label governs lobby,</w:t>
      </w:r>
    </w:p>
    <w:p>
      <w:r>
        <w:t xml:space="preserve">  recording, chat, copy, and the invite; it does </w:t>
      </w:r>
      <w:r>
        <w:rPr>
          <w:b/>
        </w:rPr>
        <w:t>not</w:t>
      </w:r>
      <w:r>
        <w:t xml:space="preserve"> classify or encrypt the documents shared in the   call. Deploy meeting labels alongside file/email labels so the conversation and its content are both   protected, and say so to users so they don't assume one covers the other.</w:t>
      </w:r>
    </w:p>
    <w:p>
      <w:pPr>
        <w:pStyle w:val="ListBullet"/>
      </w:pPr>
      <w:r>
        <w:rPr>
          <w:b/>
        </w:rPr>
        <w:t>Keep the taxonomy small and named.</w:t>
      </w:r>
      <w:r>
        <w:t xml:space="preserve"> Three tiers (</w:t>
      </w:r>
      <w:r>
        <w:rPr>
          <w:rFonts w:ascii="Consolas" w:hAnsi="Consolas"/>
          <w:sz w:val="19"/>
        </w:rPr>
        <w:t>General</w:t>
      </w:r>
      <w:r>
        <w:t xml:space="preserve">, </w:t>
      </w:r>
      <w:r>
        <w:rPr>
          <w:rFonts w:ascii="Consolas" w:hAnsi="Consolas"/>
          <w:sz w:val="19"/>
        </w:rPr>
        <w:t>Confidential</w:t>
      </w:r>
      <w:r>
        <w:t xml:space="preserve">, </w:t>
      </w:r>
      <w:r>
        <w:rPr>
          <w:rFonts w:ascii="Consolas" w:hAnsi="Consolas"/>
          <w:sz w:val="19"/>
        </w:rPr>
        <w:t>Highly Confidential</w:t>
      </w:r>
      <w:r>
        <w:t>)</w:t>
      </w:r>
    </w:p>
    <w:p>
      <w:r>
        <w:t xml:space="preserve">  that users can choose confidently beat ten they'll guess at. Reuse the exact names across the portal,   the scripts, and </w:t>
      </w:r>
      <w:r>
        <w:rPr>
          <w:rFonts w:ascii="Consolas" w:hAnsi="Consolas"/>
          <w:sz w:val="19"/>
        </w:rPr>
        <w:t>Meeting Scope – Map</w:t>
      </w:r>
      <w:r>
        <w:t>.</w:t>
      </w:r>
    </w:p>
    <w:p>
      <w:pPr>
        <w:pStyle w:val="ListBullet"/>
      </w:pPr>
      <w:r>
        <w:rPr>
          <w:b/>
        </w:rPr>
        <w:t>Pilot on real meetings before you publish widely.</w:t>
      </w:r>
      <w:r>
        <w:t xml:space="preserve"> Lobby, recording, and chat changes are felt</w:t>
      </w:r>
    </w:p>
    <w:p>
      <w:r>
        <w:t xml:space="preserve">  immediately by every attendee. Prove each tier on the </w:t>
      </w:r>
      <w:r>
        <w:rPr>
          <w:rFonts w:ascii="Consolas" w:hAnsi="Consolas"/>
          <w:sz w:val="19"/>
        </w:rPr>
        <w:t>Meeting Labels – Pilot Ring – Stage1</w:t>
      </w:r>
      <w:r>
        <w:t xml:space="preserve"> with real   organizers before broadening the policy — never publish tenant-wide on day one.</w:t>
      </w:r>
    </w:p>
    <w:p>
      <w:pPr>
        <w:pStyle w:val="ListBullet"/>
      </w:pPr>
      <w:r>
        <w:rPr>
          <w:b/>
        </w:rPr>
        <w:t>Turn on default and mandatory labeling last, and communicate first.</w:t>
      </w:r>
      <w:r>
        <w:t xml:space="preserve"> A default meeting label and</w:t>
      </w:r>
    </w:p>
    <w:p>
      <w:r>
        <w:t xml:space="preserve">  mandatory labeling drive coverage, but flipping them without warning surprises organizers mid-schedule.   Enable them only after the pilot validates and after you've told users what will change.</w:t>
      </w:r>
    </w:p>
    <w:p>
      <w:pPr>
        <w:pStyle w:val="ListBullet"/>
      </w:pPr>
      <w:r>
        <w:rPr>
          <w:b/>
        </w:rPr>
        <w:t>Right-size the lobby, don't just lock it.</w:t>
      </w:r>
      <w:r>
        <w:t xml:space="preserve"> "Only organizers &amp; co-organizers bypass" is correct for a</w:t>
      </w:r>
    </w:p>
    <w:p>
      <w:r>
        <w:t xml:space="preserve">  board or incident call and wrong for an all-hands. Match the lobby setting to the meeting type in the   taxonomy so protection doesn't become friction users route around.</w:t>
      </w:r>
    </w:p>
    <w:p>
      <w:pPr>
        <w:pStyle w:val="ListBullet"/>
      </w:pPr>
      <w:r>
        <w:rPr>
          <w:b/>
        </w:rPr>
        <w:t>Recording control is a records decision, not just a toggle.</w:t>
      </w:r>
      <w:r>
        <w:t xml:space="preserve"> Whether a sensitive meeting may be</w:t>
      </w:r>
    </w:p>
    <w:p>
      <w:r>
        <w:t xml:space="preserve">  recorded — and how long a recording is kept or held — is owned by compliance/records/legal. Configure   the technical control the label enforces; leave the retention/hold determination to the owners who make   it.</w:t>
      </w:r>
    </w:p>
    <w:p>
      <w:pPr>
        <w:pStyle w:val="ListBullet"/>
      </w:pPr>
      <w:r>
        <w:rPr>
          <w:b/>
        </w:rPr>
        <w:t>Mind the interaction with Teams meeting policy.</w:t>
      </w:r>
      <w:r>
        <w:t xml:space="preserve"> Meeting labels operate on top of the tenant Teams</w:t>
      </w:r>
    </w:p>
    <w:p>
      <w:r>
        <w:t xml:space="preserve">  meeting configuration (lobby default, whether cloud recording is allowed, chat mode). Read the baseline   with </w:t>
      </w:r>
      <w:r>
        <w:rPr>
          <w:rFonts w:ascii="Consolas" w:hAnsi="Consolas"/>
          <w:sz w:val="19"/>
        </w:rPr>
        <w:t>Get-CsTeamsMeetingPolicy</w:t>
      </w:r>
      <w:r>
        <w:t xml:space="preserve">, record it in </w:t>
      </w:r>
      <w:r>
        <w:rPr>
          <w:rFonts w:ascii="Consolas" w:hAnsi="Consolas"/>
          <w:sz w:val="19"/>
        </w:rPr>
        <w:t>Meeting Scope – Map</w:t>
      </w:r>
      <w:r>
        <w:t>, and change it only with the Teams   admin under change control.</w:t>
      </w:r>
    </w:p>
    <w:p>
      <w:pPr>
        <w:pStyle w:val="ListBullet"/>
      </w:pPr>
      <w:r>
        <w:rPr>
          <w:b/>
        </w:rPr>
        <w:t>Treat watermark and end-to-end encryption as Premium-gated and verify per tenant.</w:t>
      </w:r>
      <w:r>
        <w:t xml:space="preserve"> These (and</w:t>
      </w:r>
    </w:p>
    <w:p>
      <w:r>
        <w:t xml:space="preserve">  recording control) depend on Teams Premium. Where Premium is unavailable, scope the labels to the   invite/lobby/chat controls your plan supports and record the Premium-only controls as </w:t>
      </w:r>
      <w:r>
        <w:rPr>
          <w:b/>
        </w:rPr>
        <w:t>deferred</w:t>
      </w:r>
      <w:r>
        <w:t xml:space="preserve"> —   don't design around a feature the tenant can't enforce.</w:t>
      </w:r>
    </w:p>
    <w:p>
      <w:pPr>
        <w:pStyle w:val="ListBullet"/>
      </w:pPr>
      <w:r>
        <w:rPr>
          <w:b/>
        </w:rPr>
        <w:t>Keep automation safe-by-default and secret-free.</w:t>
      </w:r>
      <w:r>
        <w:t xml:space="preserve"> Run discovery, validation, and reporting read-only;</w:t>
      </w:r>
    </w:p>
    <w:p>
      <w:r>
        <w:t xml:space="preserve">  gate every write behind </w:t>
      </w:r>
      <w:r>
        <w:rPr>
          <w:rFonts w:ascii="Consolas" w:hAnsi="Consolas"/>
          <w:sz w:val="19"/>
        </w:rPr>
        <w:t>-WhatIf</w:t>
      </w:r>
      <w:r>
        <w:t xml:space="preserve"> → </w:t>
      </w:r>
      <w:r>
        <w:rPr>
          <w:rFonts w:ascii="Consolas" w:hAnsi="Consolas"/>
          <w:sz w:val="19"/>
        </w:rPr>
        <w:t>-Commit</w:t>
      </w:r>
      <w:r>
        <w:t>; sign in interactively with modern auth. No credentials,   tokens, or secrets belong in a script or a document.</w:t>
      </w:r>
    </w:p>
    <w:p>
      <w:pPr>
        <w:pStyle w:val="ListBullet"/>
      </w:pPr>
      <w:r>
        <w:rPr>
          <w:b/>
        </w:rPr>
        <w:t>Re-report on a schedule.</w:t>
      </w:r>
      <w:r>
        <w:t xml:space="preserve"> Coverage drifts as new meeting types and organizers appear. Re-run</w:t>
      </w:r>
    </w:p>
    <w:p>
      <w:r>
        <w:t xml:space="preserve">  </w:t>
      </w:r>
      <w:r>
        <w:rPr>
          <w:rFonts w:ascii="Consolas" w:hAnsi="Consolas"/>
          <w:sz w:val="19"/>
        </w:rPr>
        <w:t>IPMEET-Report.ps1</w:t>
      </w:r>
      <w:r>
        <w:t xml:space="preserve"> periodically so </w:t>
      </w:r>
      <w:r>
        <w:rPr>
          <w:rFonts w:ascii="Consolas" w:hAnsi="Consolas"/>
          <w:sz w:val="19"/>
        </w:rPr>
        <w:t>Meeting Labels – Coverage Report</w:t>
      </w:r>
      <w:r>
        <w:t xml:space="preserve"> stays a live evidence artifact,   not a one-time snapshot.</w:t>
      </w:r>
    </w:p>
    <w:p>
      <w:pPr>
        <w:pStyle w:val="ListBullet"/>
      </w:pPr>
      <w:r>
        <w:rPr>
          <w:b/>
        </w:rPr>
        <w:t>Keep determinations with their owners.</w:t>
      </w:r>
      <w:r>
        <w:t xml:space="preserve"> The solution configures and evidences meeting protection;</w:t>
      </w:r>
    </w:p>
    <w:p>
      <w:r>
        <w:t xml:space="preserve">  which meeting is sensitive, and any records/legal-hold/privacy obligation on a recording or chat, is a   determination for compliance, security, HR, and legal. Keep that separation explicit so technical   configuration is never mistaken for a compliance ruling.</w:t>
      </w:r>
    </w:p>
    <w:p>
      <w:pPr>
        <w:pStyle w:val="Heading1"/>
      </w:pPr>
      <w:r>
        <w:t>8. Deliverables Summary — Sensitivity Labeling for Meetings (Microsoft Purview)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Meeting sensitivity labels — lobby, recording, chat, copy, content protection, and invite encryption; how they govern the meeting (not the files) and complement file/email labels (the why)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assess labels + Teams baseline, design taxonomy, author meeting labels (Meetings scope + portal settings), publish to pilot, pilot on real meetings, validate, expand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Named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General meeting label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– General</w:t>
            </w:r>
          </w:p>
        </w:tc>
      </w:tr>
      <w:tr>
        <w:tc>
          <w:tcPr>
            <w:tcW w:type="dxa" w:w="4320"/>
          </w:tcPr>
          <w:p>
            <w:r>
              <w:t>Confidential meeting label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– Confidential</w:t>
            </w:r>
          </w:p>
        </w:tc>
      </w:tr>
      <w:tr>
        <w:tc>
          <w:tcPr>
            <w:tcW w:type="dxa" w:w="4320"/>
          </w:tcPr>
          <w:p>
            <w:r>
              <w:t>Highly Confidential meeting label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– Highly Confidential</w:t>
            </w:r>
          </w:p>
        </w:tc>
      </w:tr>
      <w:tr>
        <w:tc>
          <w:tcPr>
            <w:tcW w:type="dxa" w:w="4320"/>
          </w:tcPr>
          <w:p>
            <w:r>
              <w:t>Label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Labels – Policy</w:t>
            </w:r>
          </w:p>
        </w:tc>
      </w:tr>
      <w:tr>
        <w:tc>
          <w:tcPr>
            <w:tcW w:type="dxa" w:w="4320"/>
          </w:tcPr>
          <w:p>
            <w:r>
              <w:t>Pilot ring (users)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Labels – Pilot Ring – Stage1</w:t>
            </w:r>
          </w:p>
        </w:tc>
      </w:tr>
      <w:tr>
        <w:tc>
          <w:tcPr>
            <w:tcW w:type="dxa" w:w="4320"/>
          </w:tcPr>
          <w:p>
            <w:r>
              <w:t>Scope/design map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Scope – Map</w:t>
            </w:r>
          </w:p>
        </w:tc>
      </w:tr>
      <w:tr>
        <w:tc>
          <w:tcPr>
            <w:tcW w:type="dxa" w:w="4320"/>
          </w:tcPr>
          <w:p>
            <w:r>
              <w:t>Coverage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Labels – Coverage Report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IPMEET-Discover.ps1</w:t>
            </w:r>
          </w:p>
        </w:tc>
        <w:tc>
          <w:tcPr>
            <w:tcW w:type="dxa" w:w="4320"/>
          </w:tcPr>
          <w:p>
            <w:r>
              <w:t>Reports current state: every sensitivity label and whether any is scoped to Meetings, the label policies publishing them, and the Teams meeting-policy baseline (lobby / recording / chat) — Security &amp; Compliance PowerShell + MicrosoftTeams;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IPMEET-Check-Prereqs.ps1</w:t>
            </w:r>
          </w:p>
        </w:tc>
        <w:tc>
          <w:tcPr>
            <w:tcW w:type="dxa" w:w="4320"/>
          </w:tcPr>
          <w:p>
            <w:r>
              <w:t>Prerequisite/health helper: modules, connections, roles, the Teams-Premium and Meetings-scope signals, and whether meeting labels already exist — PASS/GAP per signal;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IPMEET-Set-MeetingLabel.ps1</w:t>
            </w:r>
          </w:p>
        </w:tc>
        <w:tc>
          <w:tcPr>
            <w:tcW w:type="dxa" w:w="4320"/>
          </w:tcPr>
          <w:p>
            <w:r>
              <w:t xml:space="preserve">Configuration/Remediation: creates the meeting label objects and publishes/points the </w:t>
            </w:r>
            <w:r>
              <w:rPr>
                <w:rFonts w:ascii="Consolas" w:hAnsi="Consolas"/>
                <w:sz w:val="19"/>
              </w:rPr>
              <w:t>Meeting Labels – Policy</w:t>
            </w:r>
            <w:r>
              <w:t xml:space="preserve"> at the pilot (or expansion) users; </w:t>
            </w:r>
            <w:r>
              <w:rPr>
                <w:b/>
              </w:rPr>
              <w:t>defaults to `-WhatIf`</w:t>
            </w:r>
            <w:r>
              <w:t xml:space="preserve"> (prints the plan + reverse action), applies only 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; meeting-protection settings are completed in the portal; no secrets in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IPMEET-Validate.ps1</w:t>
            </w:r>
          </w:p>
        </w:tc>
        <w:tc>
          <w:tcPr>
            <w:tcW w:type="dxa" w:w="4320"/>
          </w:tcPr>
          <w:p>
            <w:r>
              <w:t xml:space="preserve">Validation: PASS/FAIL that each intended meeting label exists with the Meetings scope, is published in </w:t>
            </w:r>
            <w:r>
              <w:rPr>
                <w:rFonts w:ascii="Consolas" w:hAnsi="Consolas"/>
                <w:sz w:val="19"/>
              </w:rPr>
              <w:t>Meeting Labels – Policy</w:t>
            </w:r>
            <w:r>
              <w:t xml:space="preserve"> to the intended users, and the Teams baseline is compatible —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IPMEET-Report.ps1</w:t>
            </w:r>
          </w:p>
        </w:tc>
        <w:tc>
          <w:tcPr>
            <w:tcW w:type="dxa" w:w="4320"/>
          </w:tcPr>
          <w:p>
            <w:r>
              <w:t xml:space="preserve">Coverage report of meeting labels — each label, its scope, and its publication/target coverage — written to CSV as </w:t>
            </w:r>
            <w:r>
              <w:rPr>
                <w:rFonts w:ascii="Consolas" w:hAnsi="Consolas"/>
                <w:sz w:val="19"/>
              </w:rPr>
              <w:t>Meeting Labels – Coverage Report</w:t>
            </w:r>
            <w:r>
              <w:t>; read-only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method following the model: Assess → Design → Configure → Pilot → Validate → Expand.</w:t>
      </w:r>
    </w:p>
    <w:p>
      <w:pPr>
        <w:pStyle w:val="Heading2"/>
      </w:pPr>
      <w:r>
        <w:t>Outcome</w:t>
      </w:r>
    </w:p>
    <w:p>
      <w:r>
        <w:t>Sensitive meetings protected from Purview — lobby, recording, chat, copy, and content protection driven by a named sensitivity label and the invite encrypted — proven on a pilot ring before you scale, with the determination of which meeting is sensitive, and any records/legal-hold obligation on a recording, left to the owners who make it.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IPMEET-Check-Prereqs.ps1</w:t>
      </w:r>
    </w:p>
    <w:p>
      <w:r>
        <w:rPr>
          <w:b/>
        </w:rPr>
        <w:t>Purpose:</w:t>
      </w:r>
      <w:r>
        <w:t xml:space="preserve"> Confirms the tooling and tenant signals are in place before you configure meeting labels: the required PowerShell modules and connections, the Security &amp; Compliance and Teams roles reachable, whether any Meetings-scoped labels already exist, and best-effort Teams-Premium / Meetings-scope availability signals. Read-only — makes no change. Supports the Assess step and the Testing Guide. HOW TO RUN .\IPMEET-Check-Prereqs.ps1 PowerShell 5.1+/7+. Connect first with Connect-IPPSSession and Connect-MicrosoftTeams (modern-auth /MFA admin). No secret is stored in the script. EXPECTED RESULTS A PASS/GAP line per signal: modules present, connections live, Meetings-scoped labels present or absent, Teams meeting-policy readable. Any gap (e.g. Teams Premium not confirmed → Premium-only controls deferred) is reported, not guessed. .NOTES Purview — Sensitivity Labeling for Meetings. Read-only. Verify your licensing/tenant: Teams Premium and the Meetings-scope capability gate the meeting-option protections; confirm both in the portal/ licensing rather than inferring them from a script signal alone. &gt; [CmdletBinding()] param( [string]$MeetingScopeMatch = 'Meeting' )</w:t>
      </w:r>
    </w:p>
    <w:p>
      <w:r>
        <w:rPr>
          <w:b/>
        </w:rPr>
        <w:t>How to run:</w:t>
      </w:r>
      <w:r>
        <w:t xml:space="preserve"> .\IPMEET-Check-Prereqs.ps1 PowerShell 5.1+/7+. Connect first with Connect-IPPSSession and Connect-MicrosoftTeams (modern-auth /MFA admin). No secret is stored in the script. EXPECTED RESULTS A PASS/GAP line per signal: modules present, connections live, Meetings-scoped labels present or absent, Teams meeting-policy readable. Any gap (e.g. Teams Premium not confirmed → Premium-only controls deferred) is reported, not guessed. .NOTES Purview — Sensitivity Labeling for Meetings. Read-only. Verify your licensing/tenant: Teams Premium and the Meetings-scope capability gate the meeting-option protections; confirm both in the portal/ licensing rather than inferring them from a script signal alone. &gt; [CmdletBinding()] param( [string]$MeetingScopeMatch = 'Meeting' )</w:t>
      </w:r>
    </w:p>
    <w:p>
      <w:pPr>
        <w:pStyle w:val="Heading2"/>
      </w:pPr>
      <w:r>
        <w:t>IPMEET-Discover.ps1</w:t>
      </w:r>
    </w:p>
    <w:p>
      <w:r>
        <w:rPr>
          <w:b/>
        </w:rPr>
        <w:t>Purpose:</w:t>
      </w:r>
      <w:r>
        <w:t xml:space="preserve"> Reports current state so you can assess before configuring meeting labels: every sensitivity label and whether any is scoped to Meetings, the label policies that publish them, and the Teams meeting-policy baseline (lobby / AutoAdmittedUsers, recording / AllowCloudRecording, chat / MeetingChatEnabledType) that meeting labels operate on top of. Read-only — it makes no change to any label, policy, or Teams setting. Supports the Assess step. HOW TO RUN .\IPMEET-Discover.ps1 PowerShell 5.1+/7+. Connect first with Connect-IPPSSession (Security &amp; Compliance PowerShell, for Get-Label / Get-LabelPolicy) and Connect-MicrosoftTeams (for Get-CsTeamsMeetingPolicy). Sign in interactively with a modern-auth/MFA admin; no secret is stored in the script. EXPECTED RESULTS A summary: labels total and how many are Meetings-scoped (listed), the label policies present, and the Teams meeting-policy baseline — each as a PASS/INFO line to record against the Requirements checklist. .NOTES Purview — Sensitivity Labeling for Meetings. Read-only. Verify your licensing/tenant: the Meetings scope and Teams-Premium meeting protections are evolving; the ContentType wording for the Meetings scope may differ in your tenant — confirm in the Purview portal. &gt; [CmdletBinding()] param( [string]$MeetingScopeMatch = 'Meeting'   # substring matched against label ContentType/scope, verify per tenant )</w:t>
      </w:r>
    </w:p>
    <w:p>
      <w:r>
        <w:rPr>
          <w:b/>
        </w:rPr>
        <w:t>How to run:</w:t>
      </w:r>
      <w:r>
        <w:t xml:space="preserve"> .\IPMEET-Discover.ps1 PowerShell 5.1+/7+. Connect first with Connect-IPPSSession (Security &amp; Compliance PowerShell, for Get-Label / Get-LabelPolicy) and Connect-MicrosoftTeams (for Get-CsTeamsMeetingPolicy). Sign in interactively with a modern-auth/MFA admin; no secret is stored in the script. EXPECTED RESULTS A summary: labels total and how many are Meetings-scoped (listed), the label policies present, and the Teams meeting-policy baseline — each as a PASS/INFO line to record against the Requirements checklist. .NOTES Purview — Sensitivity Labeling for Meetings. Read-only. Verify your licensing/tenant: the Meetings scope and Teams-Premium meeting protections are evolving; the ContentType wording for the Meetings scope may differ in your tenant — confirm in the Purview portal. &gt; [CmdletBinding()] param( [string]$MeetingScopeMatch = 'Meeting'   # substring matched against label ContentType/scope, verify per tenant )</w:t>
      </w:r>
    </w:p>
    <w:p>
      <w:pPr>
        <w:pStyle w:val="Heading2"/>
      </w:pPr>
      <w:r>
        <w:t>IPMEET-Report.ps1</w:t>
      </w:r>
    </w:p>
    <w:p>
      <w:r>
        <w:rPr>
          <w:b/>
        </w:rPr>
        <w:t>Purpose:</w:t>
      </w:r>
      <w:r>
        <w:t xml:space="preserve"> Builds 'Meeting Labels - Coverage Report' — for each meeting sensitivity label: its display name, scope (whether Meetings is in ContentType), the label policy that publishes it, and the policy's target coverage — as the management evidence artifact. Read-only; writing a CSV is opt-in. HOW TO RUN .\IPMEET-Report.ps1                                   # console table only (no file written) .\IPMEET-Report.ps1 -CsvPath .\MeetingLabelsReport.csv  # also export to CSV PowerShell 5.1+/7+. Connect first with Connect-IPPSSession. No secret is stored in the script. EXPECTED RESULTS A table (and optional CSV) listing each meeting label, its Meetings scope, publishing policy, and target coverage — re-runnable on a schedule to keep coverage healthy. Makes no configuration change. .NOTES Purview — Sensitivity Labeling for Meetings. Read-only reporting. Verify your licensing/tenant: policy label-attachment and target property names vary by ExchangeOnlineManagement/S&amp;C module version. &gt; [CmdletBinding()] param( [string]$MeetingScopeMatch = 'Meeting', [string]$CsvPath )</w:t>
      </w:r>
    </w:p>
    <w:p>
      <w:r>
        <w:rPr>
          <w:b/>
        </w:rPr>
        <w:t>How to run:</w:t>
      </w:r>
      <w:r>
        <w:t xml:space="preserve"> .\IPMEET-Report.ps1                                   # console table only (no file written) .\IPMEET-Report.ps1 -CsvPath .\MeetingLabelsReport.csv  # also export to CSV PowerShell 5.1+/7+. Connect first with Connect-IPPSSession. No secret is stored in the script. EXPECTED RESULTS A table (and optional CSV) listing each meeting label, its Meetings scope, publishing policy, and target coverage — re-runnable on a schedule to keep coverage healthy. Makes no configuration change. .NOTES Purview — Sensitivity Labeling for Meetings. Read-only reporting. Verify your licensing/tenant: policy label-attachment and target property names vary by ExchangeOnlineManagement/S&amp;C module version. &gt; [CmdletBinding()] param( [string]$MeetingScopeMatch = 'Meeting', [string]$CsvPath )</w:t>
      </w:r>
    </w:p>
    <w:p>
      <w:pPr>
        <w:pStyle w:val="Heading2"/>
      </w:pPr>
      <w:r>
        <w:t>IPMEET-Set-MeetingLabel.ps1</w:t>
      </w:r>
    </w:p>
    <w:p>
      <w:r>
        <w:rPr>
          <w:b/>
        </w:rPr>
        <w:t>Purpose:</w:t>
      </w:r>
      <w:r>
        <w:t xml:space="preserve"> Automates the safe, repeatable LIFECYCLE of the meeting labels and their policy: creates the three meeting label objects (Meeting - General / Confidential / Highly Confidential) and publishes / points the 'Meeting Labels - Policy' at the pilot (or expansion) users. DEFAULTS TO -WhatIf: it prints exactly what it would do plus the reverse action and changes nothing; it applies only with -Commit. The per-meeting PROTECTION settings (lobby / recording / chat / copy / watermark / E2EE) are completed on each label in the Purview portal — this script does not assert them, because they are portal-configured and Teams-Premium-gated. No credentials or secrets are stored in the script. HOW TO RUN .\IPMEET-Set-MeetingLabel.ps1 -Action CreateLabels -WhatIf .\IPMEET-Set-MeetingLabel.ps1 -Action CreateLabels -Commit .\IPMEET-Set-MeetingLabel.ps1 -Action PublishPolicy -PolicyMembers "MeetingLabels-Pilot@contoso.com" -WhatIf .\IPMEET-Set-MeetingLabel.ps1 -Action PublishPolicy -PolicyMembers "MeetingLabels-Pilot@contoso.com" -Commit PowerShell 5.1+/7+. Connect first with Connect-IPPSSession (modern-auth/MFA admin). EXPECTED RESULTS -WhatIf: a line per label/policy stating what WOULD be created/published, plus the reverse command; no change is made. -Commit: the label objects and/or the policy exist afterward (verify with Get-Label / Get-LabelPolicy); finish the meeting-protection settings in the portal. .NOTES Purview — Sensitivity Labeling for Meetings. Safe-by-default. Verify your licensing/tenant: the Meetings scope + meeting protections are portal-configured and Teams-Premium-gated; author them in the Purview portal after the label objects exist. Pilot before enforcing. &gt; [CmdletBinding()] param( [ValidateSet('CreateLabels','PublishPolicy')] [string]$Action = 'CreateLabels', [string]$PolicyName = 'Meeting Labels - Policy', [string[]]$PolicyMembers = @(),                 # UPNs / mail-enabled groups to publish the policy to [switch]$WhatIf, [switch]$Commit )</w:t>
      </w:r>
    </w:p>
    <w:p>
      <w:r>
        <w:rPr>
          <w:b/>
        </w:rPr>
        <w:t>How to run:</w:t>
      </w:r>
      <w:r>
        <w:t xml:space="preserve"> .\IPMEET-Set-MeetingLabel.ps1 -Action CreateLabels -WhatIf .\IPMEET-Set-MeetingLabel.ps1 -Action CreateLabels -Commit .\IPMEET-Set-MeetingLabel.ps1 -Action PublishPolicy -PolicyMembers "MeetingLabels-Pilot@contoso.com" -WhatIf .\IPMEET-Set-MeetingLabel.ps1 -Action PublishPolicy -PolicyMembers "MeetingLabels-Pilot@contoso.com" -Commit PowerShell 5.1+/7+. Connect first with Connect-IPPSSession (modern-auth/MFA admin). EXPECTED RESULTS -WhatIf: a line per label/policy stating what WOULD be created/published, plus the reverse command; no change is made. -Commit: the label objects and/or the policy exist afterward (verify with Get-Label / Get-LabelPolicy); finish the meeting-protection settings in the portal. .NOTES Purview — Sensitivity Labeling for Meetings. Safe-by-default. Verify your licensing/tenant: the Meetings scope + meeting protections are portal-configured and Teams-Premium-gated; author them in the Purview portal after the label objects exist. Pilot before enforcing. &gt; [CmdletBinding()] param( [ValidateSet('CreateLabels','PublishPolicy')] [string]$Action = 'CreateLabels', [string]$PolicyName = 'Meeting Labels - Policy', [string[]]$PolicyMembers = @(),                 # UPNs / mail-enabled groups to publish the policy to [switch]$WhatIf, [switch]$Commit )</w:t>
      </w:r>
    </w:p>
    <w:p>
      <w:pPr>
        <w:pStyle w:val="Heading2"/>
      </w:pPr>
      <w:r>
        <w:t>IPMEET-Validate.ps1</w:t>
      </w:r>
    </w:p>
    <w:p>
      <w:r>
        <w:rPr>
          <w:b/>
        </w:rPr>
        <w:t>Purpose:</w:t>
      </w:r>
      <w:r>
        <w:t xml:space="preserve"> The pilot/expansion gate. Confirms PASS/FAIL that each intended meeting label (Meeting - General / Confidential / Highly Confidential) exists, is scoped to Meetings, and is published in the 'Meeting Labels - Policy', and that the Teams meeting-policy baseline is readable/compatible. Read-only — makes no change. Run on the pilot ring before expanding, and after each expansion wave. HOW TO RUN .\IPMEET-Validate.ps1 PowerShell 5.1+/7+. Connect first with Connect-IPPSSession and (optionally) Connect-MicrosoftTeams. No secret is stored in the script. EXPECTED RESULTS A PASS/FAIL line per gate; a final overall PASS only when every intended label exists, is Meetings-scoped, and is published in the policy. Any FAIL names the specific missing object. .NOTES Purview — Sensitivity Labeling for Meetings. Read-only gate. Verify your licensing/tenant: confirm the Meetings scope wording in ContentType and the policy parameter names for your module version. &gt; [CmdletBinding()] param( [string]$PolicyName = 'Meeting Labels - Policy', [string[]]$ExpectedLabels = @('Meeting - General','Meeting - Confidential','Meeting - Highly Confidential'), [string]$MeetingScopeMatch = 'Meeting' )</w:t>
      </w:r>
    </w:p>
    <w:p>
      <w:r>
        <w:rPr>
          <w:b/>
        </w:rPr>
        <w:t>How to run:</w:t>
      </w:r>
      <w:r>
        <w:t xml:space="preserve"> .\IPMEET-Validate.ps1 PowerShell 5.1+/7+. Connect first with Connect-IPPSSession and (optionally) Connect-MicrosoftTeams. No secret is stored in the script. EXPECTED RESULTS A PASS/FAIL line per gate; a final overall PASS only when every intended label exists, is Meetings-scoped, and is published in the policy. Any FAIL names the specific missing object. .NOTES Purview — Sensitivity Labeling for Meetings. Read-only gate. Verify your licensing/tenant: confirm the Meetings scope wording in ContentType and the policy parameter names for your module version. &gt; [CmdletBinding()] param( [string]$PolicyName = 'Meeting Labels - Policy', [string[]]$ExpectedLabels = @('Meeting - General','Meeting - Confidential','Meeting - Highly Confidential'), [string]$MeetingScopeMatch = 'Meeting'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