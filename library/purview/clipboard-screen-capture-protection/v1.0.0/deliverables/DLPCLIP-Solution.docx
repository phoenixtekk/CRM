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Clipboard &amp; Screen-Capture Protection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Clipboard &amp; Screen-Capture Protection in Microsoft Purview</w:t>
      </w:r>
    </w:p>
    <w:p>
      <w:pPr>
        <w:pStyle w:val="Heading2"/>
      </w:pPr>
      <w:r>
        <w:t>The problem</w:t>
      </w:r>
    </w:p>
    <w:p>
      <w:r>
        <w:t xml:space="preserve">Sensitive data leaves endpoints through the two most mundane paths of all — a user </w:t>
      </w:r>
      <w:r>
        <w:rPr>
          <w:b/>
        </w:rPr>
        <w:t>copies content to the clipboard</w:t>
      </w:r>
      <w:r>
        <w:t xml:space="preserve"> and pastes it into personal webmail, chat, or a note-taking app; or a user </w:t>
      </w:r>
      <w:r>
        <w:rPr>
          <w:b/>
        </w:rPr>
        <w:t>takes a screenshot</w:t>
      </w:r>
      <w:r>
        <w:t xml:space="preserve"> of a sensitive document, dashboard, or record and the pixels walk out as an image. Both </w:t>
      </w:r>
      <w:r>
        <w:rPr>
          <w:b/>
        </w:rPr>
        <w:t>bypass every control that watches the file</w:t>
      </w:r>
      <w:r>
        <w:t xml:space="preserve">: the document can be encrypted, un-shareable, and blocked from email, yet the copy-paste and the screenshot never touch any of those controls. Left unaddressed, that is both a </w:t>
      </w:r>
      <w:r>
        <w:rPr>
          <w:b/>
        </w:rPr>
        <w:t>compliance gap</w:t>
      </w:r>
      <w:r>
        <w:t xml:space="preserve"> and a direct </w:t>
      </w:r>
      <w:r>
        <w:rPr>
          <w:b/>
        </w:rPr>
        <w:t>data-risk exposure</w:t>
      </w:r>
      <w:r>
        <w:t>.</w:t>
      </w:r>
    </w:p>
    <w:p>
      <w:pPr>
        <w:pStyle w:val="Heading2"/>
      </w:pPr>
      <w:r>
        <w:t>The solution</w:t>
      </w:r>
    </w:p>
    <w:p>
      <w:r>
        <w:t xml:space="preserve">This solution delivers </w:t>
      </w:r>
      <w:r>
        <w:rPr>
          <w:b/>
        </w:rPr>
        <w:t>Microsoft Purview Endpoint Data Loss Prevention (Endpoint DLP)</w:t>
      </w:r>
      <w:r>
        <w:t xml:space="preserve"> restrictions for </w:t>
      </w:r>
      <w:r>
        <w:rPr>
          <w:b/>
        </w:rPr>
        <w:t>copy to clipboard</w:t>
      </w:r>
      <w:r>
        <w:t xml:space="preserve"> and </w:t>
      </w:r>
      <w:r>
        <w:rPr>
          <w:b/>
        </w:rPr>
        <w:t>screen capture</w:t>
      </w:r>
      <w:r>
        <w:t xml:space="preserve"> of sensitive content on </w:t>
      </w:r>
      <w:r>
        <w:rPr>
          <w:b/>
        </w:rPr>
        <w:t>onboarded Windows and macOS devices</w:t>
      </w:r>
      <w:r>
        <w:t xml:space="preserve">, end to end. It confirms the sensitive-content detectors (sensitivity labels and/or sensitive information types), configures the Endpoint DLP settings that define sanctioned apps and browsers, and authors a single policy whose rule restricts the two activities — keyed to your sensitive content. Crucially, every restriction is </w:t>
      </w:r>
      <w:r>
        <w:rPr>
          <w:b/>
        </w:rPr>
        <w:t>piloted in simulation/test mode first</w:t>
      </w:r>
      <w:r>
        <w:t xml:space="preserve"> — it records what it *would* do without blocking anyone — validated on a small device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endpoint block actions stop work at the moment of the action, nothing is enforced until it has been proven, in simulation, to catch the right content and leave sanctioned copy-paste and normal screenshots alone — with a one-setting rollback to simulation available at all times.</w:t>
      </w:r>
    </w:p>
    <w:p>
      <w:pPr>
        <w:pStyle w:val="Heading2"/>
      </w:pPr>
      <w:r>
        <w:t>What you get</w:t>
      </w:r>
    </w:p>
    <w:p>
      <w:pPr>
        <w:pStyle w:val="ListBullet"/>
      </w:pPr>
      <w:r>
        <w:t>A complete document set: Overview, Requirements, an ordered Implementation guide, Testing (pass/fail</w:t>
      </w:r>
    </w:p>
    <w:p>
      <w:r>
        <w:t xml:space="preserve">  gates), Troubleshooting, Best Practices, and this summary.</w:t>
      </w:r>
    </w:p>
    <w:p>
      <w:pPr>
        <w:pStyle w:val="ListBullet"/>
      </w:pPr>
      <w:r>
        <w:rPr>
          <w:b/>
        </w:rPr>
        <w:t>Five PowerShell tools</w:t>
      </w:r>
      <w:r>
        <w:t xml:space="preserve"> (Security &amp; Compliance PowerShell / Microsoft Graph) — discovery, configuration</w:t>
      </w:r>
    </w:p>
    <w:p>
      <w:r>
        <w:t xml:space="preserve">  (simulation, </w:t>
      </w:r>
      <w:r>
        <w:rPr>
          <w:rFonts w:ascii="Consolas" w:hAnsi="Consolas"/>
          <w:sz w:val="19"/>
        </w:rPr>
        <w:t>-WhatIf</w:t>
      </w:r>
      <w:r>
        <w:t xml:space="preserve"> first), validation, reporting, and scope/health readiness — all </w:t>
      </w:r>
      <w:r>
        <w:rPr>
          <w:b/>
        </w:rPr>
        <w:t>read-only or   preview by default, with no credentials in code.</w:t>
      </w:r>
    </w:p>
    <w:p>
      <w:pPr>
        <w:pStyle w:val="ListBullet"/>
      </w:pPr>
      <w:r>
        <w:t xml:space="preserve">A </w:t>
      </w:r>
      <w:r>
        <w:rPr>
          <w:b/>
        </w:rPr>
        <w:t>defensibility evidence pack</w:t>
      </w:r>
      <w:r>
        <w:t>: proof of what was configured, that the clipboard and screen-capture</w:t>
      </w:r>
    </w:p>
    <w:p>
      <w:r>
        <w:t xml:space="preserve">  restrictions were validated in simulation before enforcement, that the false-positive rate is low, and   that matches raise alerts that are triaged.</w:t>
      </w:r>
    </w:p>
    <w:p>
      <w:pPr>
        <w:pStyle w:val="Heading2"/>
      </w:pPr>
      <w:r>
        <w:t>Scope and boundaries</w:t>
      </w:r>
    </w:p>
    <w:p>
      <w:pPr>
        <w:pStyle w:val="ListBullet"/>
      </w:pPr>
      <w:r>
        <w:t xml:space="preserve">Endpoint DLP is </w:t>
      </w:r>
      <w:r>
        <w:rPr>
          <w:b/>
        </w:rPr>
        <w:t>licensing-dependent</w:t>
      </w:r>
      <w:r>
        <w:t xml:space="preserve"> (typically Microsoft 365 E5 / the E5 Compliance add-on) and</w:t>
      </w:r>
    </w:p>
    <w:p>
      <w:r>
        <w:t xml:space="preserve">  requires </w:t>
      </w:r>
      <w:r>
        <w:rPr>
          <w:b/>
        </w:rPr>
        <w:t>onboarded devices</w:t>
      </w:r>
      <w:r>
        <w:t xml:space="preserve">; the Purview portal </w:t>
      </w:r>
      <w:r>
        <w:rPr>
          <w:b/>
        </w:rPr>
        <w:t>evolves</w:t>
      </w:r>
      <w:r>
        <w:t xml:space="preserve"> — capability availability and exact paths   are </w:t>
      </w:r>
      <w:r>
        <w:rPr>
          <w:b/>
        </w:rPr>
        <w:t>verified against your licensing/tenant</w:t>
      </w:r>
      <w:r>
        <w:t>, never assumed.</w:t>
      </w:r>
    </w:p>
    <w:p>
      <w:pPr>
        <w:pStyle w:val="ListBullet"/>
      </w:pPr>
      <w:r>
        <w:rPr>
          <w:b/>
        </w:rPr>
        <w:t>Screen-capture restriction is newer and may be in preview</w:t>
      </w:r>
      <w:r>
        <w:t>, is limited to supported apps/browsers and</w:t>
      </w:r>
    </w:p>
    <w:p>
      <w:r>
        <w:t xml:space="preserve">  minimum OS builds, and evolves — this solution </w:t>
      </w:r>
      <w:r>
        <w:rPr>
          <w:b/>
        </w:rPr>
        <w:t>flags "verify your licensing/tenant"</w:t>
      </w:r>
      <w:r>
        <w:t xml:space="preserve"> and can deliver   </w:t>
      </w:r>
      <w:r>
        <w:rPr>
          <w:b/>
        </w:rPr>
        <w:t>clipboard restriction first</w:t>
      </w:r>
      <w:r>
        <w:t xml:space="preserve"> where screen capture is not yet available.</w:t>
      </w:r>
    </w:p>
    <w:p>
      <w:pPr>
        <w:pStyle w:val="ListBullet"/>
      </w:pPr>
      <w:r>
        <w:rPr>
          <w:b/>
        </w:rPr>
        <w:t>Regulatory, records, and legal determinations</w:t>
      </w:r>
      <w:r>
        <w:t xml:space="preserve"> — which data is sensitive, whether copy/screenshot must</w:t>
      </w:r>
    </w:p>
    <w:p>
      <w:r>
        <w:t xml:space="preserve">  be </w:t>
      </w:r>
      <w:r>
        <w:rPr>
          <w:b/>
        </w:rPr>
        <w:t>blocked</w:t>
      </w:r>
      <w:r>
        <w:t xml:space="preserve"> versus </w:t>
      </w:r>
      <w:r>
        <w:rPr>
          <w:b/>
        </w:rPr>
        <w:t>audited</w:t>
      </w:r>
      <w:r>
        <w:t xml:space="preserve">, and whether a user's action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Two </w:t>
      </w:r>
      <w:r>
        <w:rPr>
          <w:b/>
        </w:rPr>
        <w:t>uncontrolled exfiltration paths</w:t>
      </w:r>
      <w:r>
        <w:t xml:space="preserve"> — the clipboard and the screenshot — become a </w:t>
      </w:r>
      <w:r>
        <w:rPr>
          <w:b/>
        </w:rPr>
        <w:t>monitored, then enforced</w:t>
      </w:r>
      <w:r>
        <w:t xml:space="preserve"> control set in Microsoft Purview: </w:t>
      </w:r>
      <w:r>
        <w:rPr>
          <w:b/>
        </w:rPr>
        <w:t>configured, piloted in simulation, validated, and defensible.</w:t>
      </w:r>
    </w:p>
    <w:p>
      <w:pPr>
        <w:pStyle w:val="Heading1"/>
      </w:pPr>
      <w:r>
        <w:t>1. Solution Overview — Clipboard &amp; Screen-Capture Protection (Microsoft Purview)</w:t>
      </w:r>
    </w:p>
    <w:p>
      <w:pPr>
        <w:pStyle w:val="Heading2"/>
      </w:pPr>
      <w:r>
        <w:t>What this solution is</w:t>
      </w:r>
    </w:p>
    <w:p>
      <w:r>
        <w:t xml:space="preserve">File-level controls — DLP on email, encryption, external-sharing blocks — do nothing about the two most mundane exfiltration paths on an endpoint: a user </w:t>
      </w:r>
      <w:r>
        <w:rPr>
          <w:b/>
        </w:rPr>
        <w:t>copies sensitive content to the clipboard</w:t>
      </w:r>
      <w:r>
        <w:t xml:space="preserve"> and pastes it into a personal webmail, chat, or note-taking app; or a user </w:t>
      </w:r>
      <w:r>
        <w:rPr>
          <w:b/>
        </w:rPr>
        <w:t>takes a screenshot</w:t>
      </w:r>
      <w:r>
        <w:t xml:space="preserve"> of a sensitive document, dashboard, or record and the pixels walk out as an image. Both bypass every control that watches the *file*. </w:t>
      </w:r>
      <w:r>
        <w:rPr>
          <w:b/>
        </w:rPr>
        <w:t>Microsoft Purview Endpoint Data Loss Prevention (Endpoint DLP)</w:t>
      </w:r>
      <w:r>
        <w:t xml:space="preserve"> closes those two paths by watching the *activity* on an </w:t>
      </w:r>
      <w:r>
        <w:rPr>
          <w:b/>
        </w:rPr>
        <w:t>onboarded device</w:t>
      </w:r>
      <w:r>
        <w:t xml:space="preserve">: when content that matches your </w:t>
      </w:r>
      <w:r>
        <w:rPr>
          <w:b/>
        </w:rPr>
        <w:t>sensitive information types</w:t>
      </w:r>
      <w:r>
        <w:t xml:space="preserve"> (or carries a sensitive </w:t>
      </w:r>
      <w:r>
        <w:rPr>
          <w:b/>
        </w:rPr>
        <w:t>sensitivity label</w:t>
      </w:r>
      <w:r>
        <w:t xml:space="preserve">) is copied to the clipboard or captured to screen, the policy can </w:t>
      </w:r>
      <w:r>
        <w:rPr>
          <w:b/>
        </w:rPr>
        <w:t>audit</w:t>
      </w:r>
      <w:r>
        <w:t xml:space="preserve">, </w:t>
      </w:r>
      <w:r>
        <w:rPr>
          <w:b/>
        </w:rPr>
        <w:t>warn with a policy tip and allow-with-justification</w:t>
      </w:r>
      <w:r>
        <w:t xml:space="preserve">, or </w:t>
      </w:r>
      <w:r>
        <w:rPr>
          <w:b/>
        </w:rPr>
        <w:t>block</w:t>
      </w:r>
      <w:r>
        <w:t xml:space="preserve"> the action.</w:t>
      </w:r>
    </w:p>
    <w:p>
      <w:r>
        <w:t xml:space="preserve">This solution is a repeatable, evidence-driven way to configure </w:t>
      </w:r>
      <w:r>
        <w:rPr>
          <w:b/>
        </w:rPr>
        <w:t>clipboard</w:t>
      </w:r>
      <w:r>
        <w:t xml:space="preserve"> and </w:t>
      </w:r>
      <w:r>
        <w:rPr>
          <w:b/>
        </w:rPr>
        <w:t>screen-capture</w:t>
      </w:r>
      <w:r>
        <w:t xml:space="preserve"> restrictions for sensitive content on endpoints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agent. Its defining discipline is that </w:t>
      </w:r>
      <w:r>
        <w:rPr>
          <w:b/>
        </w:rPr>
        <w:t>every restriction is built and proven in SIMULATION / audit mode first</w:t>
      </w:r>
      <w:r>
        <w:t xml:space="preserve"> (Microsoft's built-in test mode that records what *would* have been restricted against real device activity, with zero user impact), tuned for a low false-positive rate, and only then moved to enforcement.</w:t>
      </w:r>
    </w:p>
    <w:p>
      <w:pPr>
        <w:ind w:left="432"/>
      </w:pPr>
      <w:r>
        <w:rPr>
          <w:i/>
          <w:color w:val="2E86C1"/>
        </w:rPr>
        <w:t>Scope boundary. This solution delivers the technical method and evidence for clipboard and screen-capture restriction on endpoints. *Which* data is regulated, *which* classifiers or labels legally apply, and *what* the enforced action must be for a given data category are business, compliance, privacy, and legal determinations — deferred to those functions. The solution configures and proves the control; it does not make the policy decision.</w:t>
      </w:r>
    </w:p>
    <w:p>
      <w:pPr>
        <w:pStyle w:val="Heading2"/>
      </w:pPr>
      <w:r>
        <w:t>Why this matters</w:t>
      </w:r>
    </w:p>
    <w:p>
      <w:pPr>
        <w:pStyle w:val="ListBullet"/>
      </w:pPr>
      <w:r>
        <w:rPr>
          <w:b/>
        </w:rPr>
        <w:t>Copy-paste and screenshots are the file controls' blind spot.</w:t>
      </w:r>
      <w:r>
        <w:t xml:space="preserve"> A document can be encrypted, un-shareable,</w:t>
      </w:r>
    </w:p>
    <w:p>
      <w:r>
        <w:t xml:space="preserve">  and blocked from email, yet a user selects the text, copies it, and pastes it into a browser — or snips the   screen — and none of the file-level controls ever see it. Endpoint DLP watches the *activity*, not just the   file.</w:t>
      </w:r>
    </w:p>
    <w:p>
      <w:pPr>
        <w:pStyle w:val="ListBullet"/>
      </w:pPr>
      <w:r>
        <w:rPr>
          <w:b/>
        </w:rPr>
        <w:t>Endpoint DLP is licensing- and onboarding-dependent.</w:t>
      </w:r>
      <w:r>
        <w:t xml:space="preserve"> Clipboard and screen-capture restrictions require</w:t>
      </w:r>
    </w:p>
    <w:p>
      <w:r>
        <w:t xml:space="preserve">  the right plan (typically </w:t>
      </w:r>
      <w:r>
        <w:rPr>
          <w:b/>
        </w:rPr>
        <w:t>Microsoft 365 E5</w:t>
      </w:r>
      <w:r>
        <w:t xml:space="preserve"> / the </w:t>
      </w:r>
      <w:r>
        <w:rPr>
          <w:b/>
        </w:rPr>
        <w:t>E5 Compliance</w:t>
      </w:r>
      <w:r>
        <w:t xml:space="preserve"> add-on) and devices </w:t>
      </w:r>
      <w:r>
        <w:rPr>
          <w:b/>
        </w:rPr>
        <w:t>onboarded</w:t>
      </w:r>
      <w:r>
        <w:t xml:space="preserve"> to   Purview (shared with Microsoft Defender for Endpoint onboarding). A Devices-location policy is inert until   onboarding is complete — </w:t>
      </w:r>
      <w:r>
        <w:rPr>
          <w:b/>
        </w:rPr>
        <w:t>verify your licensing/tenant</w:t>
      </w:r>
      <w:r>
        <w:t>.</w:t>
      </w:r>
    </w:p>
    <w:p>
      <w:pPr>
        <w:pStyle w:val="ListBullet"/>
      </w:pPr>
      <w:r>
        <w:rPr>
          <w:b/>
        </w:rPr>
        <w:t>Screen-capture restriction and some clipboard behaviours are newer / may be in preview</w:t>
      </w:r>
      <w:r>
        <w:t xml:space="preserve"> and are gated on</w:t>
      </w:r>
    </w:p>
    <w:p>
      <w:r>
        <w:t xml:space="preserve">  minimum OS builds and supported apps/browsers. This solution flags "verify your licensing/tenant" rather   than asserting availability that may differ in your tenant.</w:t>
      </w:r>
    </w:p>
    <w:p>
      <w:pPr>
        <w:pStyle w:val="ListBullet"/>
      </w:pPr>
      <w:r>
        <w:rPr>
          <w:b/>
        </w:rPr>
        <w:t>Enforced-first is the classic failure.</w:t>
      </w:r>
      <w:r>
        <w:t xml:space="preserve"> Blocking clipboard/screenshot straight away breaks legitimate</w:t>
      </w:r>
    </w:p>
    <w:p>
      <w:r>
        <w:t xml:space="preserve">  work — pasting between two sanctioned business apps, screenshotting a normal page — floods the help desk,   and gets the policy disabled. Audit/simulation first, tuned, is the difference between a control that   survives and one that is turned off.</w:t>
      </w:r>
    </w:p>
    <w:p>
      <w:pPr>
        <w:pStyle w:val="Heading2"/>
      </w:pPr>
      <w:r>
        <w:t>How it works</w:t>
      </w:r>
    </w:p>
    <w:p>
      <w:pPr>
        <w:pStyle w:val="ListNumber"/>
      </w:pPr>
      <w:r>
        <w:rPr>
          <w:b/>
        </w:rPr>
        <w:t>Sensitive information types (SITs), classifiers, and sensitivity labels</w:t>
      </w:r>
      <w:r>
        <w:t xml:space="preserve"> define *what* content is</w:t>
      </w:r>
    </w:p>
    <w:p>
      <w:r>
        <w:t xml:space="preserve">   sensitive. Endpoint DLP matches the content involved in a device activity against built-in SITs    (credit card, national ID, health identifiers, etc.), </w:t>
      </w:r>
      <w:r>
        <w:rPr>
          <w:b/>
        </w:rPr>
        <w:t>custom SITs</w:t>
      </w:r>
      <w:r>
        <w:t xml:space="preserve">, </w:t>
      </w:r>
      <w:r>
        <w:rPr>
          <w:b/>
        </w:rPr>
        <w:t>Exact Data Match (EDM)</w:t>
      </w:r>
      <w:r>
        <w:t xml:space="preserve"> SITs,    </w:t>
      </w:r>
      <w:r>
        <w:rPr>
          <w:b/>
        </w:rPr>
        <w:t>trainable classifiers</w:t>
      </w:r>
      <w:r>
        <w:t xml:space="preserve">, or the presence of a </w:t>
      </w:r>
      <w:r>
        <w:rPr>
          <w:b/>
        </w:rPr>
        <w:t>sensitivity label</w:t>
      </w:r>
      <w:r>
        <w:t xml:space="preserve"> on the item.</w:t>
      </w:r>
    </w:p>
    <w:p>
      <w:pPr>
        <w:pStyle w:val="ListNumber"/>
      </w:pPr>
      <w:r>
        <w:rPr>
          <w:b/>
        </w:rPr>
        <w:t>A DLP policy scoped to the Devices (Endpoint) location</w:t>
      </w:r>
      <w:r>
        <w:t xml:space="preserve"> binds those detectors to </w:t>
      </w:r>
      <w:r>
        <w:rPr>
          <w:b/>
        </w:rPr>
        <w:t>endpoint activities</w:t>
      </w:r>
    </w:p>
    <w:p>
      <w:r>
        <w:t xml:space="preserve">   under *"Audit or restrict activities on devices"*. The two this solution targets are </w:t>
      </w:r>
      <w:r>
        <w:rPr>
          <w:b/>
        </w:rPr>
        <w:t>copy to clipboard</w:t>
      </w:r>
      <w:r>
        <w:t xml:space="preserve">    (paste into another app/browser) and </w:t>
      </w:r>
      <w:r>
        <w:rPr>
          <w:b/>
        </w:rPr>
        <w:t>screen capture</w:t>
      </w:r>
      <w:r>
        <w:t xml:space="preserve"> (Print Screen / Snipping Tool / third-party    capture of sensitive content). Each activity is set to </w:t>
      </w:r>
      <w:r>
        <w:rPr>
          <w:b/>
        </w:rPr>
        <w:t>Audit</w:t>
      </w:r>
      <w:r>
        <w:t xml:space="preserve">, </w:t>
      </w:r>
      <w:r>
        <w:rPr>
          <w:b/>
        </w:rPr>
        <w:t>Block with override</w:t>
      </w:r>
      <w:r>
        <w:t xml:space="preserve">, or </w:t>
      </w:r>
      <w:r>
        <w:rPr>
          <w:b/>
        </w:rPr>
        <w:t>Block</w:t>
      </w:r>
      <w:r>
        <w:t>.</w:t>
      </w:r>
    </w:p>
    <w:p>
      <w:pPr>
        <w:pStyle w:val="ListNumber"/>
      </w:pPr>
      <w:r>
        <w:rPr>
          <w:b/>
        </w:rPr>
        <w:t>Simulation / audit mode</w:t>
      </w:r>
      <w:r>
        <w:t xml:space="preserve"> runs the policy against live device activity and records what *would* have been</w:t>
      </w:r>
    </w:p>
    <w:p>
      <w:r>
        <w:t xml:space="preserve">   restricted — with or without policy tips shown — so you see the true volume and false positives </w:t>
      </w:r>
      <w:r>
        <w:rPr>
          <w:b/>
        </w:rPr>
        <w:t>before</w:t>
      </w:r>
      <w:r>
        <w:t xml:space="preserve">    any enforcement. Every restriction in this solution starts here.</w:t>
      </w:r>
    </w:p>
    <w:p>
      <w:pPr>
        <w:pStyle w:val="ListNumber"/>
      </w:pPr>
      <w:r>
        <w:rPr>
          <w:b/>
        </w:rPr>
        <w:t>Tuning</w:t>
      </w:r>
      <w:r>
        <w:t xml:space="preserve"> reduces false positives using confidence levels, instance thresholds, supporting keywords, EDM,</w:t>
      </w:r>
    </w:p>
    <w:p>
      <w:r>
        <w:t xml:space="preserve">   label-based conditions, and </w:t>
      </w:r>
      <w:r>
        <w:rPr>
          <w:b/>
        </w:rPr>
        <w:t>allowed-app / browser / network exceptions</w:t>
      </w:r>
      <w:r>
        <w:t>, measured against the    simulation results.</w:t>
      </w:r>
    </w:p>
    <w:p>
      <w:pPr>
        <w:pStyle w:val="ListNumber"/>
      </w:pPr>
      <w:r>
        <w:rPr>
          <w:b/>
        </w:rPr>
        <w:t>Enforcement</w:t>
      </w:r>
      <w:r>
        <w:t xml:space="preserve"> turns the tuned restriction on (tip / allow-with-justification / block) in a limited ring,</w:t>
      </w:r>
    </w:p>
    <w:p>
      <w:r>
        <w:t xml:space="preserve">   then expands.</w:t>
      </w:r>
    </w:p>
    <w:p>
      <w:pPr>
        <w:pStyle w:val="ListNumber"/>
      </w:pPr>
      <w:r>
        <w:rPr>
          <w:b/>
        </w:rPr>
        <w:t>Incident/alert handling</w:t>
      </w:r>
      <w:r>
        <w:t xml:space="preserve"> — restricted clipboard/screen-capture activities raise </w:t>
      </w:r>
      <w:r>
        <w:rPr>
          <w:b/>
        </w:rPr>
        <w:t>alerts</w:t>
      </w:r>
      <w:r>
        <w:t xml:space="preserve"> in the</w:t>
      </w:r>
    </w:p>
    <w:p>
      <w:r>
        <w:t xml:space="preserve">   Purview portal and flow to </w:t>
      </w:r>
      <w:r>
        <w:rPr>
          <w:b/>
        </w:rPr>
        <w:t>Activity Explorer</w:t>
      </w:r>
      <w:r>
        <w:t>; this solution wires the triage, severity, and response    workflow so matches are actually acted on.</w:t>
      </w:r>
    </w:p>
    <w:p>
      <w:pPr>
        <w:pStyle w:val="Heading2"/>
      </w:pPr>
      <w:r>
        <w:t>The two activities this solution controls (and what each stops)</w:t>
      </w:r>
    </w:p>
    <w:p>
      <w:pPr>
        <w:pStyle w:val="ListBullet"/>
      </w:pPr>
      <w:r>
        <w:rPr>
          <w:b/>
        </w:rPr>
        <w:t>Copy to clipboard →</w:t>
      </w:r>
      <w:r>
        <w:t xml:space="preserve"> copying sensitive content and pasting it into another application or a browser</w:t>
      </w:r>
    </w:p>
    <w:p>
      <w:r>
        <w:t xml:space="preserve">  (personal webmail, chat, notes). Endpoint DLP can audit, warn-and-justify, or block the paste of classified   content. Configure the </w:t>
      </w:r>
      <w:r>
        <w:rPr>
          <w:b/>
        </w:rPr>
        <w:t>allowed apps / browsers</w:t>
      </w:r>
      <w:r>
        <w:t xml:space="preserve"> so sanctioned tools aren't caught alongside exfiltration.</w:t>
      </w:r>
    </w:p>
    <w:p>
      <w:pPr>
        <w:pStyle w:val="ListBullet"/>
      </w:pPr>
      <w:r>
        <w:rPr>
          <w:b/>
        </w:rPr>
        <w:t>Screen capture →</w:t>
      </w:r>
      <w:r>
        <w:t xml:space="preserve"> taking a screenshot (Print Screen, Windows Snipping Tool, or a supported third-party</w:t>
      </w:r>
    </w:p>
    <w:p>
      <w:r>
        <w:t xml:space="preserve">  capture app) of sensitive content on screen. Endpoint DLP can audit or block the capture. </w:t>
      </w:r>
      <w:r>
        <w:rPr>
          <w:b/>
        </w:rPr>
        <w:t>Availability   and supported capture apps/OS builds vary — verify your licensing/tenant (this capability is newer / may be   in preview).</w:t>
      </w:r>
    </w:p>
    <w:p>
      <w:pPr>
        <w:pStyle w:val="Heading2"/>
      </w:pPr>
      <w:r>
        <w:t>A complementary lever: sensitivity-label protection (RMS usage rights)</w:t>
      </w:r>
    </w:p>
    <w:p>
      <w:r>
        <w:t xml:space="preserve">Where content carries a </w:t>
      </w:r>
      <w:r>
        <w:rPr>
          <w:b/>
        </w:rPr>
        <w:t>sensitivity label with encryption</w:t>
      </w:r>
      <w:r>
        <w:t xml:space="preserve">, the label's </w:t>
      </w:r>
      <w:r>
        <w:rPr>
          <w:b/>
        </w:rPr>
        <w:t>usage rights</w:t>
      </w:r>
      <w:r>
        <w:t xml:space="preserve"> independently govern copy: removing the </w:t>
      </w:r>
      <w:r>
        <w:rPr>
          <w:b/>
        </w:rPr>
        <w:t>EXTRACT ("Copy")</w:t>
      </w:r>
      <w:r>
        <w:t xml:space="preserve"> usage right from a permission set prevents copying content out of protected Office files regardless of endpoint. This solution's primary path is </w:t>
      </w:r>
      <w:r>
        <w:rPr>
          <w:b/>
        </w:rPr>
        <w:t>Endpoint DLP</w:t>
      </w:r>
      <w:r>
        <w:t xml:space="preserve"> (which covers any content, labelled or not, and adds screen capture), but the label-usage-right lever is documented here as a complementary control where labels are already in use — verify your labeling design with the information-protection owner.</w:t>
      </w:r>
    </w:p>
    <w:p>
      <w:pPr>
        <w:pStyle w:val="Heading2"/>
      </w:pPr>
      <w:r>
        <w:t>The simulate→enforce journey (the core discipline)</w:t>
      </w:r>
    </w:p>
    <w:p>
      <w:pPr>
        <w:ind w:left="432"/>
      </w:pPr>
      <w:r>
        <w:rPr>
          <w:i/>
          <w:color w:val="2E86C1"/>
        </w:rPr>
        <w:t>Confirm SITs/labels → build the Endpoint DLP policy with clipboard + screen-capture activities in SIMULATION / audit (no user impact) → measure volume and false positives in Activity Explorer / DLP alerts → tune (confidence, instance count, keywords, EDM, label condition, allowed-app/browser exceptions) → re-simulate until false positives are acceptable → enable with policy tips + allow-override/justification in a pilot ring → validate → expand to enforce (block) across the intended scope → operate (triage alerts, review overrides, re-tune).</w:t>
      </w:r>
    </w:p>
    <w:p>
      <w:pPr>
        <w:pStyle w:val="Heading2"/>
      </w:pPr>
      <w:r>
        <w:t>What you can control</w:t>
      </w:r>
    </w:p>
    <w:p>
      <w:pPr>
        <w:pStyle w:val="ListBullet"/>
      </w:pPr>
      <w:r>
        <w:t xml:space="preserve">Which </w:t>
      </w:r>
      <w:r>
        <w:rPr>
          <w:b/>
        </w:rPr>
        <w:t>SITs/classifiers/labels</w:t>
      </w:r>
      <w:r>
        <w:t xml:space="preserve"> trigger the restriction, and at what </w:t>
      </w:r>
      <w:r>
        <w:rPr>
          <w:b/>
        </w:rPr>
        <w:t>confidence</w:t>
      </w:r>
      <w:r>
        <w:t xml:space="preserve"> and </w:t>
      </w:r>
      <w:r>
        <w:rPr>
          <w:b/>
        </w:rPr>
        <w:t>instance count</w:t>
      </w:r>
      <w:r>
        <w:t>.</w:t>
      </w:r>
    </w:p>
    <w:p>
      <w:pPr>
        <w:pStyle w:val="ListBullet"/>
      </w:pPr>
      <w:r>
        <w:t xml:space="preserve">Which </w:t>
      </w:r>
      <w:r>
        <w:rPr>
          <w:b/>
        </w:rPr>
        <w:t>endpoint activities</w:t>
      </w:r>
      <w:r>
        <w:t xml:space="preserve"> are covered — </w:t>
      </w:r>
      <w:r>
        <w:rPr>
          <w:b/>
        </w:rPr>
        <w:t>clipboard</w:t>
      </w:r>
      <w:r>
        <w:t xml:space="preserve">, </w:t>
      </w:r>
      <w:r>
        <w:rPr>
          <w:b/>
        </w:rPr>
        <w:t>screen capture</w:t>
      </w:r>
      <w:r>
        <w:t xml:space="preserve">, or both — and the </w:t>
      </w:r>
      <w:r>
        <w:rPr>
          <w:b/>
        </w:rPr>
        <w:t>action</w:t>
      </w:r>
    </w:p>
    <w:p>
      <w:r>
        <w:t xml:space="preserve">  per activity (audit → tip → justify → block).</w:t>
      </w:r>
    </w:p>
    <w:p>
      <w:pPr>
        <w:pStyle w:val="ListBullet"/>
      </w:pPr>
      <w:r>
        <w:t xml:space="preserve">Which </w:t>
      </w:r>
      <w:r>
        <w:rPr>
          <w:b/>
        </w:rPr>
        <w:t>users / devices / groups</w:t>
      </w:r>
      <w:r>
        <w:t xml:space="preserve"> are </w:t>
      </w:r>
      <w:r>
        <w:rPr>
          <w:b/>
        </w:rPr>
        <w:t>included or excluded</w:t>
      </w:r>
      <w:r>
        <w:t xml:space="preserve">, and the </w:t>
      </w:r>
      <w:r>
        <w:rPr>
          <w:b/>
        </w:rPr>
        <w:t>pilot ring</w:t>
      </w:r>
      <w:r>
        <w:t xml:space="preserve"> enforced first.</w:t>
      </w:r>
    </w:p>
    <w:p>
      <w:pPr>
        <w:pStyle w:val="ListBullet"/>
      </w:pPr>
      <w:r>
        <w:t xml:space="preserve">The </w:t>
      </w:r>
      <w:r>
        <w:rPr>
          <w:b/>
        </w:rPr>
        <w:t>allowed apps / browsers / network locations</w:t>
      </w:r>
      <w:r>
        <w:t xml:space="preserve"> so sanctioned workflows aren't caught.</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Heading2"/>
      </w:pPr>
      <w:r>
        <w:t>Limitations (be honest with buyers)</w:t>
      </w:r>
    </w:p>
    <w:p>
      <w:pPr>
        <w:pStyle w:val="ListBullet"/>
      </w:pPr>
      <w:r>
        <w:rPr>
          <w:b/>
        </w:rPr>
        <w:t>Endpoint DLP requires onboarded devices and the appropriate licensing</w:t>
      </w:r>
      <w:r>
        <w:t xml:space="preserve"> (verify your plan — endpoint DLP</w:t>
      </w:r>
    </w:p>
    <w:p>
      <w:r>
        <w:t xml:space="preserve">  is gated behind E5 / the E5 Compliance add-on). A Devices-location policy is inert until onboarding is   complete.</w:t>
      </w:r>
    </w:p>
    <w:p>
      <w:pPr>
        <w:pStyle w:val="ListBullet"/>
      </w:pPr>
      <w:r>
        <w:rPr>
          <w:b/>
        </w:rPr>
        <w:t>Screen-capture restriction and some clipboard behaviours are newer / may be in preview</w:t>
      </w:r>
      <w:r>
        <w:t>, are limited to</w:t>
      </w:r>
    </w:p>
    <w:p>
      <w:r>
        <w:t xml:space="preserve">  </w:t>
      </w:r>
      <w:r>
        <w:rPr>
          <w:b/>
        </w:rPr>
        <w:t>supported apps/browsers and minimum OS builds</w:t>
      </w:r>
      <w:r>
        <w:t>, and evolve — this solution flags "verify your   licensing/tenant" rather than asserting availability.</w:t>
      </w:r>
    </w:p>
    <w:p>
      <w:pPr>
        <w:pStyle w:val="ListBullet"/>
      </w:pPr>
      <w:r>
        <w:t xml:space="preserve">Endpoint DLP restricts content it can </w:t>
      </w:r>
      <w:r>
        <w:rPr>
          <w:b/>
        </w:rPr>
        <w:t>classify</w:t>
      </w:r>
      <w:r>
        <w:t xml:space="preserve"> (SIT / label match). Content below the confidence/instance</w:t>
      </w:r>
    </w:p>
    <w:p>
      <w:r>
        <w:t xml:space="preserve">  threshold, or that the device agent cannot classify at the moment of the activity, will not match. DLP is   one control among several, not a guarantee — a determined user can still photograph a screen with a phone.</w:t>
      </w:r>
    </w:p>
    <w:p>
      <w:pPr>
        <w:pStyle w:val="ListBullet"/>
      </w:pPr>
      <w:r>
        <w:t xml:space="preserve">The </w:t>
      </w:r>
      <w:r>
        <w:rPr>
          <w:b/>
        </w:rPr>
        <w:t>enforced action for a data category is a compliance/legal decision</w:t>
      </w:r>
      <w:r>
        <w:t>, not a technical default — this</w:t>
      </w:r>
    </w:p>
    <w:p>
      <w:r>
        <w:t xml:space="preserve">  solution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Endpoint DLP policy (simulation)</w:t>
            </w:r>
          </w:p>
        </w:tc>
        <w:tc>
          <w:tcPr>
            <w:tcW w:type="dxa" w:w="4320"/>
          </w:tcPr>
          <w:p>
            <w:r>
              <w:rPr>
                <w:rFonts w:ascii="Consolas" w:hAnsi="Consolas"/>
                <w:sz w:val="19"/>
              </w:rPr>
              <w:t>DLP – Endpoint Clipboard+Screen – Simulation</w:t>
            </w:r>
          </w:p>
        </w:tc>
      </w:tr>
      <w:tr>
        <w:tc>
          <w:tcPr>
            <w:tcW w:type="dxa" w:w="4320"/>
          </w:tcPr>
          <w:p>
            <w:r>
              <w:t>Content rule on that policy</w:t>
            </w:r>
          </w:p>
        </w:tc>
        <w:tc>
          <w:tcPr>
            <w:tcW w:type="dxa" w:w="4320"/>
          </w:tcPr>
          <w:p>
            <w:r>
              <w:rPr>
                <w:rFonts w:ascii="Consolas" w:hAnsi="Consolas"/>
                <w:sz w:val="19"/>
              </w:rPr>
              <w:t>DLP – Endpoint Clipboard+Screen – Rule</w:t>
            </w:r>
          </w:p>
        </w:tc>
      </w:tr>
      <w:tr>
        <w:tc>
          <w:tcPr>
            <w:tcW w:type="dxa" w:w="4320"/>
          </w:tcPr>
          <w:p>
            <w:r>
              <w:t>Enforced pilot policy</w:t>
            </w:r>
          </w:p>
        </w:tc>
        <w:tc>
          <w:tcPr>
            <w:tcW w:type="dxa" w:w="4320"/>
          </w:tcPr>
          <w:p>
            <w:r>
              <w:rPr>
                <w:rFonts w:ascii="Consolas" w:hAnsi="Consolas"/>
                <w:sz w:val="19"/>
              </w:rPr>
              <w:t>DLP – Endpoint Clipboard+Screen – Enforce Pilot</w:t>
            </w:r>
          </w:p>
        </w:tc>
      </w:tr>
      <w:tr>
        <w:tc>
          <w:tcPr>
            <w:tcW w:type="dxa" w:w="4320"/>
          </w:tcPr>
          <w:p>
            <w:r>
              <w:t>Pilot user/device ring</w:t>
            </w:r>
          </w:p>
        </w:tc>
        <w:tc>
          <w:tcPr>
            <w:tcW w:type="dxa" w:w="4320"/>
          </w:tcPr>
          <w:p>
            <w:r>
              <w:rPr>
                <w:rFonts w:ascii="Consolas" w:hAnsi="Consolas"/>
                <w:sz w:val="19"/>
              </w:rPr>
              <w:t>DLP Pilot Ring – Stage1</w:t>
            </w:r>
          </w:p>
        </w:tc>
      </w:tr>
      <w:tr>
        <w:tc>
          <w:tcPr>
            <w:tcW w:type="dxa" w:w="4320"/>
          </w:tcPr>
          <w:p>
            <w:r>
              <w:t>Policy-tip / override text</w:t>
            </w:r>
          </w:p>
        </w:tc>
        <w:tc>
          <w:tcPr>
            <w:tcW w:type="dxa" w:w="4320"/>
          </w:tcPr>
          <w:p>
            <w:r>
              <w:rPr>
                <w:rFonts w:ascii="Consolas" w:hAnsi="Consolas"/>
                <w:sz w:val="19"/>
              </w:rPr>
              <w:t>DLP Notice – Clipboard/Screen – Standard</w:t>
            </w:r>
          </w:p>
        </w:tc>
      </w:tr>
      <w:tr>
        <w:tc>
          <w:tcPr>
            <w:tcW w:type="dxa" w:w="4320"/>
          </w:tcPr>
          <w:p>
            <w:r>
              <w:t>Incident/alert workflow</w:t>
            </w:r>
          </w:p>
        </w:tc>
        <w:tc>
          <w:tcPr>
            <w:tcW w:type="dxa" w:w="4320"/>
          </w:tcPr>
          <w:p>
            <w:r>
              <w:rPr>
                <w:rFonts w:ascii="Consolas" w:hAnsi="Consolas"/>
                <w:sz w:val="19"/>
              </w:rPr>
              <w:t>DLP Alerts – Clipboard/Screen – Operations</w:t>
            </w:r>
          </w:p>
        </w:tc>
      </w:tr>
      <w:tr>
        <w:tc>
          <w:tcPr>
            <w:tcW w:type="dxa" w:w="4320"/>
          </w:tcPr>
          <w:p>
            <w:r>
              <w:t>(Optional) label restricting copy</w:t>
            </w:r>
          </w:p>
        </w:tc>
        <w:tc>
          <w:tcPr>
            <w:tcW w:type="dxa" w:w="4320"/>
          </w:tcPr>
          <w:p>
            <w:r>
              <w:rPr>
                <w:rFonts w:ascii="Consolas" w:hAnsi="Consolas"/>
                <w:sz w:val="19"/>
              </w:rPr>
              <w:t>Confidential – No-Copy – Endpoint</w:t>
            </w:r>
          </w:p>
        </w:tc>
      </w:tr>
    </w:tbl>
    <w:p>
      <w:pPr>
        <w:pStyle w:val="Heading2"/>
      </w:pPr>
      <w:r>
        <w:t>The standard deployment model</w:t>
      </w:r>
    </w:p>
    <w:p>
      <w:pPr>
        <w:ind w:left="432"/>
      </w:pPr>
      <w:r>
        <w:rPr>
          <w:i/>
          <w:color w:val="2E86C1"/>
        </w:rPr>
        <w:t>Assess current endpoint exposure and classification intent → Design the SIT/label detectors and the clipboard/screen-capture restriction → Configure the Endpoint DLP policy in simulation/audit → Pilot (simulate → tune → enforce to a ring) → Validate against pass/fail gates (clipboard/screenshot of sensitive content restricted, false-positive rate low, incidents handled) → Expand to the full scope and ongoing operations. Every high-impact change is piloted in simulation first, with a documented rollback.</w:t>
      </w:r>
    </w:p>
    <w:p>
      <w:pPr>
        <w:pStyle w:val="Heading1"/>
      </w:pPr>
      <w:r>
        <w:t>2. Requirements — Clipboard &amp; Screen-Capture Protection (Microsoft Purview)</w:t>
      </w:r>
    </w:p>
    <w:p>
      <w:r>
        <w:t xml:space="preserve">These are the </w:t>
      </w:r>
      <w:r>
        <w:rPr>
          <w:b/>
        </w:rPr>
        <w:t>solution-specific</w:t>
      </w:r>
      <w:r>
        <w:t xml:space="preserve"> prerequisites for configuring clipboard and screen-capture restrictions for sensitive content on endpoints.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Endpoint DLP clipboard &amp; screen-capture restrictions</w:t>
      </w:r>
    </w:p>
    <w:p>
      <w:pPr>
        <w:pStyle w:val="ListBullet"/>
      </w:pPr>
      <w:r>
        <w:rPr>
          <w:b/>
        </w:rPr>
        <w:t>Description:</w:t>
      </w:r>
      <w:r>
        <w:t xml:space="preserve"> Endpoint DLP activity restrictions — including </w:t>
      </w:r>
      <w:r>
        <w:rPr>
          <w:b/>
        </w:rPr>
        <w:t>copy to clipboard</w:t>
      </w:r>
      <w:r>
        <w:t xml:space="preserve"> and **screen</w:t>
      </w:r>
    </w:p>
    <w:p>
      <w:r>
        <w:t xml:space="preserve">  capture</w:t>
      </w:r>
      <w:r>
        <w:rPr>
          <w:b/>
        </w:rPr>
        <w:t xml:space="preserve"> — are </w:t>
      </w:r>
      <w:r>
        <w:t>plan-gated</w:t>
      </w:r>
      <w:r>
        <w:rPr>
          <w:b/>
        </w:rPr>
        <w:t xml:space="preserve">, typically </w:t>
      </w:r>
      <w:r>
        <w:t>Microsoft 365 E5</w:t>
      </w:r>
      <w:r>
        <w:rPr>
          <w:b/>
        </w:rPr>
        <w:t xml:space="preserve"> or the </w:t>
      </w:r>
      <w:r>
        <w:t>E5 Compliance</w:t>
      </w:r>
      <w:r>
        <w:rPr>
          <w:b/>
        </w:rPr>
        <w:t xml:space="preserve"> add-on. </w:t>
      </w:r>
      <w:r>
        <w:t>Screen-   capture restriction and some clipboard behaviours are newer and may be in preview** and gated on minimum   OS builds. This extends GR-#1 with the capability-specific plan detail.</w:t>
      </w:r>
    </w:p>
    <w:p>
      <w:pPr>
        <w:pStyle w:val="ListBullet"/>
      </w:pPr>
      <w:r>
        <w:rPr>
          <w:b/>
        </w:rPr>
        <w:t>Why required:</w:t>
      </w:r>
      <w:r>
        <w:t xml:space="preserve"> A DLP policy scoped to the Devices location and using clipboard/screen-capture activities</w:t>
      </w:r>
    </w:p>
    <w:p>
      <w:r>
        <w:t xml:space="preserve">  will not function without the required plan; the activities may not even be selectable.</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Devices</w:t>
      </w:r>
      <w:r>
        <w:t xml:space="preserve"> location and, when authoring a rule, that   </w:t>
      </w:r>
      <w:r>
        <w:rPr>
          <w:b/>
        </w:rPr>
        <w:t>copy to clipboard</w:t>
      </w:r>
      <w:r>
        <w:t xml:space="preserve"> and </w:t>
      </w:r>
      <w:r>
        <w:rPr>
          <w:b/>
        </w:rPr>
        <w:t>screen capture</w:t>
      </w:r>
      <w:r>
        <w:t xml:space="preserve"> appear under *"Audit or restrict activities on devices."*   </w:t>
      </w:r>
      <w:r>
        <w:rPr>
          <w:b/>
        </w:rPr>
        <w:t>Flag "verify your licensing/tenant"</w:t>
      </w:r>
      <w:r>
        <w:t xml:space="preserve"> — availability and preview status evolve.</w:t>
      </w:r>
    </w:p>
    <w:p>
      <w:pPr>
        <w:pStyle w:val="ListBullet"/>
      </w:pPr>
      <w:r>
        <w:rPr>
          <w:b/>
        </w:rPr>
        <w:t>How to implement if missing:</w:t>
      </w:r>
      <w:r>
        <w:t xml:space="preserve"> Acquire/assign the required licensing (E5 / E5 Compliance) before building</w:t>
      </w:r>
    </w:p>
    <w:p>
      <w:r>
        <w:t xml:space="preserve">  the restriction; if screen capture is unavailable in your tenant, deliver clipboard restriction first and   revisit screen capture when the capability is enabled.</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policy authoring and alert triage require the</w:t>
      </w:r>
    </w:p>
    <w:p>
      <w:r>
        <w:t xml:space="preserve">  matching role, and least privilege keeps the blast radius small.</w:t>
      </w:r>
    </w:p>
    <w:p>
      <w:pPr>
        <w:pStyle w:val="ListBullet"/>
      </w:pPr>
      <w:r>
        <w:rPr>
          <w:b/>
        </w:rPr>
        <w:t>How to verify:</w:t>
      </w:r>
      <w:r>
        <w:t xml:space="preserve"> </w:t>
      </w:r>
      <w:r>
        <w:rPr>
          <w:b/>
        </w:rPr>
        <w:t>Purview portal → Settings → Roles &amp; scopes → Permissions</w:t>
      </w:r>
      <w:r>
        <w:t xml:space="preserve"> — confirm your account's</w:t>
      </w:r>
    </w:p>
    <w:p>
      <w:r>
        <w:t xml:space="preserve">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(the hard gate for any endpoint restriction)</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Clipboard/screen-capture restriction additionally   depends on </w:t>
      </w:r>
      <w:r>
        <w:rPr>
          <w:b/>
        </w:rPr>
        <w:t>minimum OS builds</w:t>
      </w:r>
      <w:r>
        <w:t xml:space="preserve"> and </w:t>
      </w:r>
      <w:r>
        <w:rPr>
          <w:b/>
        </w:rPr>
        <w:t>supported apps/browsers</w:t>
      </w:r>
      <w:r>
        <w:t>.</w:t>
      </w:r>
    </w:p>
    <w:p>
      <w:pPr>
        <w:pStyle w:val="ListBullet"/>
      </w:pPr>
      <w:r>
        <w:rPr>
          <w:b/>
        </w:rPr>
        <w:t>Why required:</w:t>
      </w:r>
      <w:r>
        <w:t xml:space="preserve"> A policy scoped to the </w:t>
      </w:r>
      <w:r>
        <w:rPr>
          <w:b/>
        </w:rPr>
        <w:t>Devices</w:t>
      </w:r>
      <w:r>
        <w:t xml:space="preserve"> location does nothing on a device that is not onboarded</w:t>
      </w:r>
    </w:p>
    <w:p>
      <w:r>
        <w:t xml:space="preserve">  and reporting. Onboarding is the non-negotiable prerequisite for clipboard/screen-capture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 Confirm each device meets the minimum OS build documented   by Microsoft for the clipboard/screen-capture activities. Script #3 (</w:t>
      </w:r>
      <w:r>
        <w:rPr>
          <w:rFonts w:ascii="Consolas" w:hAnsi="Consolas"/>
          <w:sz w:val="19"/>
        </w:rPr>
        <w:t>DLPCLIP-EndpointReadiness.ps1</w:t>
      </w:r>
      <w:r>
        <w:t>)   surfaces the readiness signals.</w:t>
      </w:r>
    </w:p>
    <w:p>
      <w:pPr>
        <w:pStyle w:val="ListBullet"/>
      </w:pPr>
      <w:r>
        <w:rPr>
          <w:b/>
        </w:rPr>
        <w:t>How to implement if missing:</w:t>
      </w:r>
      <w:r>
        <w:t xml:space="preserve"> Onboard devices via the Purview device-onboarding package, Intune, or Group</w:t>
      </w:r>
    </w:p>
    <w:p>
      <w:r>
        <w:t xml:space="preserve">  Policy; confirm the minimum OS build and any required AV/agent state per Microsoft docs before scoping the   restriction.</w:t>
      </w:r>
    </w:p>
    <w:p>
      <w:pPr>
        <w:pStyle w:val="Heading2"/>
      </w:pPr>
      <w:r>
        <w:t>2.4 A classification intent — the SITs, classifiers, or labels that mark "sensitive"</w:t>
      </w:r>
    </w:p>
    <w:p>
      <w:pPr>
        <w:pStyle w:val="ListBullet"/>
      </w:pPr>
      <w:r>
        <w:rPr>
          <w:b/>
        </w:rPr>
        <w:t>Description:</w:t>
      </w:r>
      <w:r>
        <w:t xml:space="preserve"> A documented view of </w:t>
      </w:r>
      <w:r>
        <w:rPr>
          <w:b/>
        </w:rPr>
        <w:t>which content must not be copied/screenshotted</w:t>
      </w:r>
      <w:r>
        <w:t xml:space="preserve"> (e.g. payment card</w:t>
      </w:r>
    </w:p>
    <w:p>
      <w:r>
        <w:t xml:space="preserve">  data, national IDs, health identifiers, source code, or any item carrying a specific </w:t>
      </w:r>
      <w:r>
        <w:rPr>
          <w:b/>
        </w:rPr>
        <w:t>sensitivity label</w:t>
      </w:r>
      <w:r>
        <w:t xml:space="preserve">)   mapped to the </w:t>
      </w:r>
      <w:r>
        <w:rPr>
          <w:b/>
        </w:rPr>
        <w:t>detector</w:t>
      </w:r>
      <w:r>
        <w:t xml:space="preserve"> that identifies it — built-in SITs where they fit, </w:t>
      </w:r>
      <w:r>
        <w:rPr>
          <w:b/>
        </w:rPr>
        <w:t>custom SITs / EDM / trainable   classifiers</w:t>
      </w:r>
      <w:r>
        <w:t xml:space="preserve"> for gaps, and/or a </w:t>
      </w:r>
      <w:r>
        <w:rPr>
          <w:b/>
        </w:rPr>
        <w:t>sensitivity-label condition</w:t>
      </w:r>
      <w:r>
        <w:t>. Extends GR-#4.</w:t>
      </w:r>
    </w:p>
    <w:p>
      <w:pPr>
        <w:pStyle w:val="ListBullet"/>
      </w:pPr>
      <w:r>
        <w:rPr>
          <w:b/>
        </w:rPr>
        <w:t>Why required:</w:t>
      </w:r>
      <w:r>
        <w:t xml:space="preserve"> The restriction keys off *what* is sensitive; a clipboard/screen-capture rule with no</w:t>
      </w:r>
    </w:p>
    <w:p>
      <w:r>
        <w:t xml:space="preserve">  precise detector either catches nothing or catches everything (false-positive flood).</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w:t>
      </w:r>
      <w:r>
        <w:rPr>
          <w:b/>
        </w:rPr>
        <w:t>Information protection → Labels</w:t>
      </w:r>
      <w:r>
        <w:t xml:space="preserve"> lists sensitivity labels. Confirm the ones you   need exist (or are planned) with the data owners.</w:t>
      </w:r>
    </w:p>
    <w:p>
      <w:pPr>
        <w:pStyle w:val="ListBullet"/>
      </w:pPr>
      <w:r>
        <w:rPr>
          <w:b/>
        </w:rPr>
        <w:t>How to implement if missing:</w:t>
      </w:r>
      <w:r>
        <w:t xml:space="preserve"> Build the SIT/label inventory (this solution's Discovery script assesses</w:t>
      </w:r>
    </w:p>
    <w:p>
      <w:r>
        <w:t xml:space="preserve">  built-in SIT coverage and any existing endpoint restrictions); plan custom SITs / EDM / a label condition   for categories not covered.</w:t>
      </w:r>
    </w:p>
    <w:p>
      <w:pPr>
        <w:pStyle w:val="Heading2"/>
      </w:pPr>
      <w:r>
        <w:t>2.5 Allowed-app, browser, and network-exception intent</w:t>
      </w:r>
    </w:p>
    <w:p>
      <w:pPr>
        <w:pStyle w:val="ListBullet"/>
      </w:pPr>
      <w:r>
        <w:rPr>
          <w:b/>
        </w:rPr>
        <w:t>Description:</w:t>
      </w:r>
      <w:r>
        <w:t xml:space="preserve"> The list of </w:t>
      </w:r>
      <w:r>
        <w:rPr>
          <w:b/>
        </w:rPr>
        <w:t>sanctioned applications, browsers, and network locations</w:t>
      </w:r>
      <w:r>
        <w:t xml:space="preserve"> where copying and</w:t>
      </w:r>
    </w:p>
    <w:p>
      <w:r>
        <w:t xml:space="preserve">  screen capture of sensitive content is legitimate business (e.g. two internal line-of-business apps, an   approved browser for the corporate SaaS suite). Endpoint DLP evaluates activities against </w:t>
      </w:r>
      <w:r>
        <w:rPr>
          <w:b/>
        </w:rPr>
        <w:t>allowed / unallowed   apps and browsers</w:t>
      </w:r>
      <w:r>
        <w:t xml:space="preserve"> and </w:t>
      </w:r>
      <w:r>
        <w:rPr>
          <w:b/>
        </w:rPr>
        <w:t>service-domain / network</w:t>
      </w:r>
      <w:r>
        <w:t xml:space="preserve"> lists.</w:t>
      </w:r>
    </w:p>
    <w:p>
      <w:pPr>
        <w:pStyle w:val="ListBullet"/>
      </w:pPr>
      <w:r>
        <w:rPr>
          <w:b/>
        </w:rPr>
        <w:t>Why required:</w:t>
      </w:r>
      <w:r>
        <w:t xml:space="preserve"> Without allowed-app/browser exceptions, the restriction catches legitimate internal</w:t>
      </w:r>
    </w:p>
    <w:p>
      <w:r>
        <w:t xml:space="preserve">  copy-paste and screenshots alongside real exfiltration, driving false positives and killing adoption.</w:t>
      </w:r>
    </w:p>
    <w:p>
      <w:pPr>
        <w:pStyle w:val="ListBullet"/>
      </w:pPr>
      <w:r>
        <w:rPr>
          <w:b/>
        </w:rPr>
        <w:t>How to verify:</w:t>
      </w:r>
      <w:r>
        <w:t xml:space="preserve"> </w:t>
      </w:r>
      <w:r>
        <w:rPr>
          <w:b/>
        </w:rPr>
        <w:t>Purview portal → Data loss prevention → Endpoint DLP settings</w:t>
      </w:r>
      <w:r>
        <w:t xml:space="preserve"> shows the</w:t>
      </w:r>
    </w:p>
    <w:p>
      <w:r>
        <w:t xml:space="preserve">  unallowed/restricted apps and browsers, service-domain, and network lists; confirm the sanctioned tools are   represented before authoring the rule.</w:t>
      </w:r>
    </w:p>
    <w:p>
      <w:pPr>
        <w:pStyle w:val="ListBullet"/>
      </w:pPr>
      <w:r>
        <w:rPr>
          <w:b/>
        </w:rPr>
        <w:t>How to implement if missing:</w:t>
      </w:r>
      <w:r>
        <w:t xml:space="preserve"> Capture the sanctioned app/browser/network list from IT and the business,</w:t>
      </w:r>
    </w:p>
    <w:p>
      <w:r>
        <w:t xml:space="preserve">  and configure the Endpoint DLP settings lists before enforcing.</w:t>
      </w:r>
    </w:p>
    <w:p>
      <w:pPr>
        <w:pStyle w:val="Heading2"/>
      </w:pPr>
      <w:r>
        <w:t>2.6 A pilot ring, simulation dwell time, and change control (endpoint-specific)</w:t>
      </w:r>
    </w:p>
    <w:p>
      <w:pPr>
        <w:pStyle w:val="ListBullet"/>
      </w:pPr>
      <w:r>
        <w:rPr>
          <w:b/>
        </w:rPr>
        <w:t>Description:</w:t>
      </w:r>
      <w:r>
        <w:t xml:space="preserve"> A named </w:t>
      </w:r>
      <w:r>
        <w:rPr>
          <w:b/>
        </w:rPr>
        <w:t>pilot user/device ring</w:t>
      </w:r>
      <w:r>
        <w:t xml:space="preserve">, an agreed </w:t>
      </w:r>
      <w:r>
        <w:rPr>
          <w:b/>
        </w:rPr>
        <w:t>simulation/audit dwell time</w:t>
      </w:r>
      <w:r>
        <w:t xml:space="preserve"> (how long the</w:t>
      </w:r>
    </w:p>
    <w:p>
      <w:r>
        <w:t xml:space="preserve">  policy runs in audit before enforcement — long enough to capture representative device activity), and the   </w:t>
      </w:r>
      <w:r>
        <w:rPr>
          <w:b/>
        </w:rPr>
        <w:t>change-control window</w:t>
      </w:r>
      <w:r>
        <w:t xml:space="preserve"> for moving audit → enforce. Extends GR-#6.</w:t>
      </w:r>
    </w:p>
    <w:p>
      <w:pPr>
        <w:pStyle w:val="ListBullet"/>
      </w:pPr>
      <w:r>
        <w:rPr>
          <w:b/>
        </w:rPr>
        <w:t>Why required:</w:t>
      </w:r>
      <w:r>
        <w:t xml:space="preserve"> Clipboard/screen-capture blocking is high-impact and highly visible to users; enforcing</w:t>
      </w:r>
    </w:p>
    <w:p>
      <w:r>
        <w:t xml:space="preserve">  without an audit baseline and a limited ring is how the control breaks day-to-day work. The house model   mandates </w:t>
      </w:r>
      <w:r>
        <w:rPr>
          <w:b/>
        </w:rPr>
        <w:t>simulation/audit first</w:t>
      </w:r>
      <w:r>
        <w:t>, then a ring, then expand.</w:t>
      </w:r>
    </w:p>
    <w:p>
      <w:pPr>
        <w:pStyle w:val="ListBullet"/>
      </w:pPr>
      <w:r>
        <w:rPr>
          <w:b/>
        </w:rPr>
        <w:t>How to verify:</w:t>
      </w:r>
      <w:r>
        <w:t xml:space="preserve"> Confirm the pilot ring membership, that the policy is created in **simulation/audit</w:t>
      </w:r>
    </w:p>
    <w:p>
      <w:r>
        <w:t xml:space="preserve">  mode**, and the approval path to enforce.</w:t>
      </w:r>
    </w:p>
    <w:p>
      <w:pPr>
        <w:pStyle w:val="ListBullet"/>
      </w:pPr>
      <w:r>
        <w:rPr>
          <w:b/>
        </w:rPr>
        <w:t>How to implement if missing:</w:t>
      </w:r>
      <w:r>
        <w:t xml:space="preserve"> Define the ring and dwell time and agree change control before enabling any</w:t>
      </w:r>
    </w:p>
    <w:p>
      <w:r>
        <w:t xml:space="preserve">  block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plus where restricted-activity events are reviewed (</w:t>
      </w:r>
      <w:r>
        <w:t>Activity Explorer**) and,   optionally, where they are forwarded (SIEM / Microsoft Sentinel via the Office 365 Management Activity API /   Defender connectors). Severity and response actions defined.</w:t>
      </w:r>
    </w:p>
    <w:p>
      <w:pPr>
        <w:pStyle w:val="ListBullet"/>
      </w:pPr>
      <w:r>
        <w:rPr>
          <w:b/>
        </w:rPr>
        <w:t>Why required:</w:t>
      </w:r>
      <w:r>
        <w:t xml:space="preserve"> A restricted clipboard/screen-capture event with no one to triage it is not a control.</w:t>
      </w:r>
    </w:p>
    <w:p>
      <w:r>
        <w:t xml:space="preserve">  Alerts and Activity Explorer are where matches surface; someone must own triage, severity, and response.</w:t>
      </w:r>
    </w:p>
    <w:p>
      <w:pPr>
        <w:pStyle w:val="ListBullet"/>
      </w:pPr>
      <w:r>
        <w:rPr>
          <w:b/>
        </w:rPr>
        <w:t>How to verify:</w:t>
      </w:r>
      <w:r>
        <w:t xml:space="preserve"> Confirm the triage owner/queue (</w:t>
      </w:r>
      <w:r>
        <w:rPr>
          <w:rFonts w:ascii="Consolas" w:hAnsi="Consolas"/>
          <w:sz w:val="19"/>
        </w:rPr>
        <w:t>DLP Alerts – Clipboard/Screen – Operations</w:t>
      </w:r>
      <w:r>
        <w:t>), the</w:t>
      </w:r>
    </w:p>
    <w:p>
      <w:r>
        <w:t xml:space="preserve">  alert-severity scheme, and any SIEM forwarding is configured.</w:t>
      </w:r>
    </w:p>
    <w:p>
      <w:pPr>
        <w:pStyle w:val="ListBullet"/>
      </w:pPr>
      <w:r>
        <w:rPr>
          <w:b/>
        </w:rPr>
        <w:t>How to implement if missing:</w:t>
      </w:r>
      <w:r>
        <w:t xml:space="preserve"> Assign the owner, define severity/response, and (optionally) wire SIEM</w:t>
      </w:r>
    </w:p>
    <w:p>
      <w:r>
        <w:t xml:space="preserve">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Endpoint DLP clipboard/screen-capture licensing (E5 / E5 Compliance; verify, some preview)</w:t>
            </w:r>
          </w:p>
        </w:tc>
        <w:tc>
          <w:tcPr>
            <w:tcW w:type="dxa" w:w="2880"/>
          </w:tcPr>
          <w:p>
            <w:r>
              <w:t>Activities available/selectable</w:t>
            </w:r>
          </w:p>
        </w:tc>
      </w:tr>
      <w:tr>
        <w:tc>
          <w:tcPr>
            <w:tcW w:type="dxa" w:w="2880"/>
          </w:tcPr>
          <w:p>
            <w:r>
              <w:t>2.2</w:t>
            </w:r>
          </w:p>
        </w:tc>
        <w:tc>
          <w:tcPr>
            <w:tcW w:type="dxa" w:w="2880"/>
          </w:tcPr>
          <w:p>
            <w:r>
              <w:t>DLP least-privilege roles</w:t>
            </w:r>
          </w:p>
        </w:tc>
        <w:tc>
          <w:tcPr>
            <w:tcW w:type="dxa" w:w="2880"/>
          </w:tcPr>
          <w:p>
            <w:r>
              <w:t>Author + triage roles assigned</w:t>
            </w:r>
          </w:p>
        </w:tc>
      </w:tr>
      <w:tr>
        <w:tc>
          <w:tcPr>
            <w:tcW w:type="dxa" w:w="2880"/>
          </w:tcPr>
          <w:p>
            <w:r>
              <w:t>2.3</w:t>
            </w:r>
          </w:p>
        </w:tc>
        <w:tc>
          <w:tcPr>
            <w:tcW w:type="dxa" w:w="2880"/>
          </w:tcPr>
          <w:p>
            <w:r>
              <w:t>Devices onboarded to Purview (+ min OS build)</w:t>
            </w:r>
          </w:p>
        </w:tc>
        <w:tc>
          <w:tcPr>
            <w:tcW w:type="dxa" w:w="2880"/>
          </w:tcPr>
          <w:p>
            <w:r>
              <w:t>Endpoint location &amp; activities functional</w:t>
            </w:r>
          </w:p>
        </w:tc>
      </w:tr>
      <w:tr>
        <w:tc>
          <w:tcPr>
            <w:tcW w:type="dxa" w:w="2880"/>
          </w:tcPr>
          <w:p>
            <w:r>
              <w:t>2.4</w:t>
            </w:r>
          </w:p>
        </w:tc>
        <w:tc>
          <w:tcPr>
            <w:tcW w:type="dxa" w:w="2880"/>
          </w:tcPr>
          <w:p>
            <w:r>
              <w:t>Classification intent — SITs / classifiers / labels</w:t>
            </w:r>
          </w:p>
        </w:tc>
        <w:tc>
          <w:tcPr>
            <w:tcW w:type="dxa" w:w="2880"/>
          </w:tcPr>
          <w:p>
            <w:r>
              <w:t>Restriction keys off the correct detector</w:t>
            </w:r>
          </w:p>
        </w:tc>
      </w:tr>
      <w:tr>
        <w:tc>
          <w:tcPr>
            <w:tcW w:type="dxa" w:w="2880"/>
          </w:tcPr>
          <w:p>
            <w:r>
              <w:t>2.5</w:t>
            </w:r>
          </w:p>
        </w:tc>
        <w:tc>
          <w:tcPr>
            <w:tcW w:type="dxa" w:w="2880"/>
          </w:tcPr>
          <w:p>
            <w:r>
              <w:t>Allowed-app / browser / network exceptions</w:t>
            </w:r>
          </w:p>
        </w:tc>
        <w:tc>
          <w:tcPr>
            <w:tcW w:type="dxa" w:w="2880"/>
          </w:tcPr>
          <w:p>
            <w:r>
              <w:t>Sanctioned workflows not caught</w:t>
            </w:r>
          </w:p>
        </w:tc>
      </w:tr>
      <w:tr>
        <w:tc>
          <w:tcPr>
            <w:tcW w:type="dxa" w:w="2880"/>
          </w:tcPr>
          <w:p>
            <w:r>
              <w:t>2.6</w:t>
            </w:r>
          </w:p>
        </w:tc>
        <w:tc>
          <w:tcPr>
            <w:tcW w:type="dxa" w:w="2880"/>
          </w:tcPr>
          <w:p>
            <w:r>
              <w:t>Pilot ring + simulation dwell + change control</w:t>
            </w:r>
          </w:p>
        </w:tc>
        <w:tc>
          <w:tcPr>
            <w:tcW w:type="dxa" w:w="2880"/>
          </w:tcPr>
          <w:p>
            <w:r>
              <w:t>Simulate/audit-first enforced</w:t>
            </w:r>
          </w:p>
        </w:tc>
      </w:tr>
      <w:tr>
        <w:tc>
          <w:tcPr>
            <w:tcW w:type="dxa" w:w="2880"/>
          </w:tcPr>
          <w:p>
            <w:r>
              <w:t>2.7</w:t>
            </w:r>
          </w:p>
        </w:tc>
        <w:tc>
          <w:tcPr>
            <w:tcW w:type="dxa" w:w="2880"/>
          </w:tcPr>
          <w:p>
            <w:r>
              <w:t>Alert/incident triage owner + destination</w:t>
            </w:r>
          </w:p>
        </w:tc>
        <w:tc>
          <w:tcPr>
            <w:tcW w:type="dxa" w:w="2880"/>
          </w:tcPr>
          <w:p>
            <w:r>
              <w:t>Restricted activities are acted on</w:t>
            </w:r>
          </w:p>
        </w:tc>
      </w:tr>
    </w:tbl>
    <w:p>
      <w:pPr>
        <w:ind w:left="432"/>
      </w:pPr>
      <w:r>
        <w:rPr>
          <w:i/>
          <w:color w:val="2E86C1"/>
        </w:rPr>
        <w:t>Deferred to compliance/privacy/legal: which data categories are in scope, which classifiers/labels legally apply, the enforced action per category,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Clipboard &amp; Screen-Capture Protection (Microsoft Purview)</w:t>
      </w:r>
    </w:p>
    <w:p>
      <w:r>
        <w:t xml:space="preserve">This is the exact, ordered procedure to configure </w:t>
      </w:r>
      <w:r>
        <w:rPr>
          <w:b/>
        </w:rPr>
        <w:t>clipboard</w:t>
      </w:r>
      <w:r>
        <w:t xml:space="preserve"> and </w:t>
      </w:r>
      <w:r>
        <w:rPr>
          <w:b/>
        </w:rPr>
        <w:t>screen-capture</w:t>
      </w:r>
      <w:r>
        <w:t xml:space="preserve"> restrictions for sensitive content on </w:t>
      </w:r>
      <w:r>
        <w:rPr>
          <w:b/>
        </w:rPr>
        <w:t>onboarded endpoints</w:t>
      </w:r>
      <w:r>
        <w:t xml:space="preserve"> — built in </w:t>
      </w:r>
      <w:r>
        <w:rPr>
          <w:b/>
        </w:rPr>
        <w:t>SIMULATION / audit</w:t>
      </w:r>
      <w:r>
        <w:t xml:space="preserve"> mode first, tuned, then enforced in a ring, then expanded. Portal paths and cmdlets are from Microsoft's public documentation; </w:t>
      </w:r>
      <w:r>
        <w:rPr>
          <w:b/>
        </w:rPr>
        <w:t>licensing-/plan-dependent features and evolving/preview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the config helper is simulation-only — it never leaves a policy in enforce. No credentials are stored in code.</w:t>
      </w:r>
    </w:p>
    <w:p>
      <w:pPr>
        <w:ind w:left="432"/>
      </w:pPr>
      <w:r>
        <w:rPr>
          <w:i/>
          <w:color w:val="2E86C1"/>
        </w:rPr>
        <w:t>Determinations deferred. *Which* content categories are in scope, *which* classifiers/labels legally apply, and the *enforced action* per category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.\DLPCLIP-Discovery.ps1 -CsvPath .\DLPCLIP-Posture.csv</w:t>
      </w:r>
    </w:p>
    <w:p>
      <w:r>
        <w:t xml:space="preserve">   It reports existing DLP policies and their mode, which ones scope the </w:t>
      </w:r>
      <w:r>
        <w:rPr>
          <w:b/>
        </w:rPr>
        <w:t>Devices/Endpoint</w:t>
      </w:r>
      <w:r>
        <w:t xml:space="preserve"> location, any    </w:t>
      </w:r>
      <w:r>
        <w:rPr>
          <w:b/>
        </w:rPr>
        <w:t>clipboard/screen-capture</w:t>
      </w:r>
      <w:r>
        <w:t xml:space="preserve"> restrictions already configured on their rules, and built-in vs custom SIT    coverage.</w:t>
      </w:r>
    </w:p>
    <w:p>
      <w:pPr>
        <w:pStyle w:val="ListNumber"/>
      </w:pPr>
      <w:r>
        <w:rPr>
          <w:b/>
        </w:rPr>
        <w:t>Confirm licensing and endpoint readiness</w:t>
      </w:r>
      <w:r>
        <w:t xml:space="preserve"> (Req 2.1, 2.3): confirm E5 / E5 Compliance, that target</w:t>
      </w:r>
    </w:p>
    <w:p>
      <w:r>
        <w:t xml:space="preserve">   devices are </w:t>
      </w:r>
      <w:r>
        <w:rPr>
          <w:b/>
        </w:rPr>
        <w:t>onboarded</w:t>
      </w:r>
      <w:r>
        <w:t xml:space="preserve"> and meet the </w:t>
      </w:r>
      <w:r>
        <w:rPr>
          <w:b/>
        </w:rPr>
        <w:t>minimum OS build</w:t>
      </w:r>
      <w:r>
        <w:t xml:space="preserve">, and that the </w:t>
      </w:r>
      <w:r>
        <w:rPr>
          <w:b/>
        </w:rPr>
        <w:t>copy to clipboard</w:t>
      </w:r>
      <w:r>
        <w:t xml:space="preserve"> and    </w:t>
      </w:r>
      <w:r>
        <w:rPr>
          <w:b/>
        </w:rPr>
        <w:t>screen capture</w:t>
      </w:r>
      <w:r>
        <w:t xml:space="preserve"> activities are selectable in a rule (script #3 surfaces the readiness signals). If    screen capture is not available in your tenant, note it and deliver clipboard first.</w:t>
      </w:r>
    </w:p>
    <w:p>
      <w:r>
        <w:rPr>
          <w:b/>
        </w:rPr>
        <w:t>Pass/fail gate:</w:t>
      </w:r>
      <w:r>
        <w:t xml:space="preserve"> you have a written baseline (existing policies + modes + any endpoint restrictions), a SIT/label coverage map, and confirmed licensing + onboarding for the Devices location. </w:t>
      </w:r>
      <w:r>
        <w:rPr>
          <w:b/>
        </w:rPr>
        <w:t>Rollback:</w:t>
      </w:r>
      <w:r>
        <w:t xml:space="preserve"> none (read-only).</w:t>
      </w:r>
    </w:p>
    <w:p>
      <w:r>
        <w:t>__________________________________________________</w:t>
      </w:r>
    </w:p>
    <w:p>
      <w:pPr>
        <w:pStyle w:val="Heading2"/>
      </w:pPr>
      <w:r>
        <w:t>Phase 1 — Design the classification layer (what counts as "sensitive")</w:t>
      </w:r>
    </w:p>
    <w:p>
      <w:r>
        <w:t xml:space="preserve">Decide which detector marks content that must not be copied/screenshotted. Do </w:t>
      </w:r>
      <w:r>
        <w:rPr>
          <w:b/>
        </w:rPr>
        <w:t>not</w:t>
      </w:r>
      <w:r>
        <w:t xml:space="preserve"> invent SITs — use built-in where they fit; build custom/EDM/trainable only for gaps; use a </w:t>
      </w:r>
      <w:r>
        <w:rPr>
          <w:b/>
        </w:rPr>
        <w:t>sensitivity-label condition</w:t>
      </w:r>
      <w:r>
        <w:t xml:space="preserve"> where content is already labelled.</w:t>
      </w:r>
    </w:p>
    <w:p>
      <w:pPr>
        <w:pStyle w:val="ListNumber"/>
      </w:pPr>
      <w:r>
        <w:rPr>
          <w:b/>
        </w:rPr>
        <w:t>Map built-in SITs first.</w:t>
      </w:r>
      <w:r>
        <w:t xml:space="preserve"> In **Purview portal → Data classification → Classifiers → Sensitive info</w:t>
      </w:r>
    </w:p>
    <w:p>
      <w:r>
        <w:t xml:space="preserve">   types</w:t>
      </w:r>
      <w:r>
        <w:rPr>
          <w:b/>
        </w:rPr>
        <w:t xml:space="preserve">, confirm the built-in SITs for your categories (e.g. *Credit Card Number*, *U.S. Social Security    Number (SSN)*, national-ID / health-identifier SITs). Note each SIT's </w:t>
      </w:r>
      <w:r>
        <w:t>confidence levels</w:t>
      </w:r>
      <w:r>
        <w:rPr>
          <w:b/>
        </w:rPr>
        <w:t xml:space="preserve"> and default    </w:t>
      </w:r>
      <w:r>
        <w:t>instance count**.</w:t>
      </w:r>
    </w:p>
    <w:p>
      <w:pPr>
        <w:pStyle w:val="ListNumber"/>
      </w:pPr>
      <w:r>
        <w:rPr>
          <w:b/>
        </w:rPr>
        <w:t>Author custom SITs for gaps.</w:t>
      </w:r>
      <w:r>
        <w:t xml:space="preserve"> For a category with no built-in match (e.g. an internal case or record</w:t>
      </w:r>
    </w:p>
    <w:p>
      <w:r>
        <w:t xml:space="preserve">   number), create a custom SIT with a </w:t>
      </w:r>
      <w:r>
        <w:rPr>
          <w:b/>
        </w:rPr>
        <w:t>regex primary pattern</w:t>
      </w:r>
      <w:r>
        <w:t xml:space="preserve">, </w:t>
      </w:r>
      <w:r>
        <w:rPr>
          <w:b/>
        </w:rPr>
        <w:t>supporting keywords</w:t>
      </w:r>
      <w:r>
        <w:t xml:space="preserve">,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text in the wizard's </w:t>
      </w:r>
      <w:r>
        <w:rPr>
          <w:b/>
        </w:rPr>
        <w:t>Test</w:t>
      </w:r>
      <w:r>
        <w:t xml:space="preserve"> step.</w:t>
      </w:r>
    </w:p>
    <w:p>
      <w:pPr>
        <w:pStyle w:val="ListNumber"/>
      </w:pPr>
      <w:r>
        <w:rPr>
          <w:b/>
        </w:rPr>
        <w:t>Use a sensitivity-label condition where content is labelled.</w:t>
      </w:r>
      <w:r>
        <w:t xml:space="preserve"> If the organization already applies a</w:t>
      </w:r>
    </w:p>
    <w:p>
      <w:r>
        <w:t xml:space="preserve">   label such as *Confidential*, the rule can trigger on </w:t>
      </w:r>
      <w:r>
        <w:rPr>
          <w:b/>
        </w:rPr>
        <w:t>"content contains → Sensitivity labels"</w:t>
      </w:r>
      <w:r>
        <w:t xml:space="preserve"> instead    of (or in addition to) SITs — a precise, low-false-positive signal. Confirm the labels exist with the    information-protection owner.</w:t>
      </w:r>
    </w:p>
    <w:p>
      <w:pPr>
        <w:pStyle w:val="ListNumber"/>
      </w:pPr>
      <w:r>
        <w:rPr>
          <w:b/>
        </w:rPr>
        <w:t>(Optional) EDM / trainable classifiers</w:t>
      </w:r>
      <w:r>
        <w:t xml:space="preserve"> for categories where pattern SITs over-match or the category is</w:t>
      </w:r>
    </w:p>
    <w:p>
      <w:r>
        <w:t xml:space="preserve">   conceptual. Verify availability against your plan; *which fields are in scope is the data owner's    determination.*</w:t>
      </w:r>
    </w:p>
    <w:p>
      <w:r>
        <w:rPr>
          <w:b/>
        </w:rPr>
        <w:t>Pass/fail gate:</w:t>
      </w:r>
      <w:r>
        <w:t xml:space="preserve"> every in-scope "do not copy/screenshot" category maps to a named, tested detector (built-in SIT, custom SIT, EDM, trainable classifier, or sensitivity label) at a chosen confidence/instance count. </w:t>
      </w:r>
      <w:r>
        <w:rPr>
          <w:b/>
        </w:rPr>
        <w:t>Rollback:</w:t>
      </w:r>
      <w:r>
        <w:t xml:space="preserve"> delete unused custom SITs (they have no effect until referenced by a policy).</w:t>
      </w:r>
    </w:p>
    <w:p>
      <w:r>
        <w:t>__________________________________________________</w:t>
      </w:r>
    </w:p>
    <w:p>
      <w:pPr>
        <w:pStyle w:val="Heading2"/>
      </w:pPr>
      <w:r>
        <w:t>Phase 2 — Configure the endpoint restriction in SIMULATION (Configure — no user impact)</w:t>
      </w:r>
    </w:p>
    <w:p>
      <w:r>
        <w:t xml:space="preserve">Create </w:t>
      </w:r>
      <w:r>
        <w:rPr>
          <w:b/>
        </w:rPr>
        <w:t>one Endpoint DLP policy</w:t>
      </w:r>
      <w:r>
        <w:t xml:space="preserve"> with a rule that covers the </w:t>
      </w:r>
      <w:r>
        <w:rPr>
          <w:b/>
        </w:rPr>
        <w:t>clipboard</w:t>
      </w:r>
      <w:r>
        <w:t xml:space="preserve"> and </w:t>
      </w:r>
      <w:r>
        <w:rPr>
          <w:b/>
        </w:rPr>
        <w:t>screen-capture</w:t>
      </w:r>
      <w:r>
        <w:t xml:space="preserve"> activities, in </w:t>
      </w:r>
      <w:r>
        <w:rPr>
          <w:b/>
        </w:rPr>
        <w:t>simulation / audit</w:t>
      </w:r>
      <w:r>
        <w:t xml:space="preserve"> mode. Simulation/audit records what *would* be restricted against real device activity, with </w:t>
      </w:r>
      <w:r>
        <w:rPr>
          <w:b/>
        </w:rPr>
        <w:t>no</w:t>
      </w:r>
      <w:r>
        <w:t xml:space="preserve"> enforcement and (optionally) with policy tips shown.</w:t>
      </w:r>
    </w:p>
    <w:p>
      <w:pPr>
        <w:pStyle w:val="ListNumber"/>
      </w:pPr>
      <w:r>
        <w:rPr>
          <w:b/>
        </w:rPr>
        <w:t>Set the Endpoint DLP settings first</w:t>
      </w:r>
      <w:r>
        <w:t xml:space="preserve"> (Req 2.5). Portal: </w:t>
      </w:r>
      <w:r>
        <w:rPr>
          <w:b/>
        </w:rPr>
        <w:t>Data loss prevention → Endpoint DLP settings</w:t>
      </w:r>
    </w:p>
    <w:p>
      <w:r>
        <w:t xml:space="preserve">   → configure the </w:t>
      </w:r>
      <w:r>
        <w:rPr>
          <w:b/>
        </w:rPr>
        <w:t>unallowed / restricted apps and browsers</w:t>
      </w:r>
      <w:r>
        <w:t xml:space="preserve">, </w:t>
      </w:r>
      <w:r>
        <w:rPr>
          <w:b/>
        </w:rPr>
        <w:t>service-domain</w:t>
      </w:r>
      <w:r>
        <w:t xml:space="preserve">, and </w:t>
      </w:r>
      <w:r>
        <w:rPr>
          <w:b/>
        </w:rPr>
        <w:t>network</w:t>
      </w:r>
      <w:r>
        <w:t xml:space="preserve"> lists so    your </w:t>
      </w:r>
      <w:r>
        <w:rPr>
          <w:b/>
        </w:rPr>
        <w:t>sanctioned</w:t>
      </w:r>
      <w:r>
        <w:t xml:space="preserve"> apps/browsers are represented (either as allowed, or clearly out of the unallowed    list). This is what keeps legitimate internal copy-paste and screenshots from being caught.</w:t>
      </w:r>
    </w:p>
    <w:p>
      <w:pPr>
        <w:pStyle w:val="ListNumber"/>
      </w:pPr>
      <w:r>
        <w:rPr>
          <w:b/>
        </w:rPr>
        <w:t>Create the policy — `DLP – Endpoint Clipboard+Screen – Simulation`.</w:t>
      </w:r>
    </w:p>
    <w:p>
      <w:r>
        <w:t xml:space="preserve">   Portal: </w:t>
      </w:r>
      <w:r>
        <w:rPr>
          <w:b/>
        </w:rPr>
        <w:t>Data loss prevention → Policies → Create policy</w:t>
      </w:r>
      <w:r>
        <w:t xml:space="preserve"> → custom (or a category template) →    </w:t>
      </w:r>
      <w:r>
        <w:rPr>
          <w:b/>
        </w:rPr>
        <w:t>Locations: Devices only</w:t>
      </w:r>
      <w:r>
        <w:t xml:space="preserve"> (all other locations off for this solution). Confirm the Devices location is    selectable; if not, revisit licensing/onboarding (Req 2.1/2.3).</w:t>
      </w:r>
    </w:p>
    <w:p>
      <w:pPr>
        <w:pStyle w:val="ListNumber"/>
      </w:pPr>
      <w:r>
        <w:rPr>
          <w:b/>
        </w:rPr>
        <w:t>Author the rule — `DLP – Endpoint Clipboard+Screen – Rule`.</w:t>
      </w:r>
    </w:p>
    <w:p>
      <w:pPr>
        <w:pStyle w:val="ListBullet"/>
      </w:pPr>
      <w:r>
        <w:rPr>
          <w:b/>
        </w:rPr>
        <w:t>Condition:</w:t>
      </w:r>
      <w:r>
        <w:t xml:space="preserve"> *Content contains* → the SITs from Phase 1 at the chosen confidence/instance count, and/or</w:t>
      </w:r>
    </w:p>
    <w:p>
      <w:r>
        <w:t xml:space="preserve">      *Sensitivity labels* from Phase 1.</w:t>
      </w:r>
    </w:p>
    <w:p>
      <w:pPr>
        <w:pStyle w:val="ListBullet"/>
      </w:pPr>
      <w:r>
        <w:rPr>
          <w:b/>
        </w:rPr>
        <w:t>Actions → "Audit or restrict activities on devices":</w:t>
      </w:r>
      <w:r>
        <w:t xml:space="preserve"> set </w:t>
      </w:r>
      <w:r>
        <w:rPr>
          <w:b/>
        </w:rPr>
        <w:t>Copy to clipboard</w:t>
      </w:r>
      <w:r>
        <w:t xml:space="preserve"> and </w:t>
      </w:r>
      <w:r>
        <w:rPr>
          <w:b/>
        </w:rPr>
        <w:t>Screen capture</w:t>
      </w:r>
    </w:p>
    <w:p>
      <w:r>
        <w:t xml:space="preserve">      (labelled per your tenant's current portal) to </w:t>
      </w:r>
      <w:r>
        <w:rPr>
          <w:b/>
        </w:rPr>
        <w:t>Audit</w:t>
      </w:r>
      <w:r>
        <w:t xml:space="preserve"> (the simulation-phase action). Leave the other       endpoint activities (USB, print, network share, etc.) untouched — they are out of scope for this       solution.</w:t>
      </w:r>
    </w:p>
    <w:p>
      <w:pPr>
        <w:pStyle w:val="ListBullet"/>
      </w:pPr>
      <w:r>
        <w:rPr>
          <w:b/>
        </w:rPr>
        <w:t>User experience:</w:t>
      </w:r>
      <w:r>
        <w:t xml:space="preserve"> define </w:t>
      </w:r>
      <w:r>
        <w:rPr>
          <w:rFonts w:ascii="Consolas" w:hAnsi="Consolas"/>
          <w:sz w:val="19"/>
        </w:rPr>
        <w:t>DLP Notice – Clipboard/Screen – Standard</w:t>
      </w:r>
      <w:r>
        <w:t xml:space="preserve"> policy-tip text and enable</w:t>
      </w:r>
    </w:p>
    <w:p>
      <w:r>
        <w:t xml:space="preserve">      </w:t>
      </w:r>
      <w:r>
        <w:rPr>
          <w:b/>
        </w:rPr>
        <w:t>allow override with justification</w:t>
      </w:r>
      <w:r>
        <w:t xml:space="preserve"> where compliance permits — note tips/overrides only *appear* once       the policy is enforced; in audit they are captured, not shown, unless "simulation with policy tips" is       selected.</w:t>
      </w:r>
    </w:p>
    <w:p>
      <w:pPr>
        <w:pStyle w:val="ListNumber"/>
      </w:pPr>
      <w:r>
        <w:rPr>
          <w:b/>
        </w:rPr>
        <w:t>Set the policy mode to simulation.</w:t>
      </w:r>
      <w:r>
        <w:t xml:space="preserve"> Choose </w:t>
      </w:r>
      <w:r>
        <w:rPr>
          <w:b/>
        </w:rPr>
        <w:t>"Run the policy in simulation mode"</w:t>
      </w:r>
      <w:r>
        <w:t xml:space="preserve"> (optionally *with</w:t>
      </w:r>
    </w:p>
    <w:p>
      <w:r>
        <w:t xml:space="preserve">    policy tips*). Finish. In S&amp;C PowerShell this corresponds to </w:t>
      </w:r>
      <w:r>
        <w:rPr>
          <w:rFonts w:ascii="Consolas" w:hAnsi="Consolas"/>
          <w:sz w:val="19"/>
        </w:rPr>
        <w:t>Mode = TestWithNotifications</w:t>
      </w:r>
      <w:r>
        <w:t xml:space="preserve"> /     </w:t>
      </w:r>
      <w:r>
        <w:rPr>
          <w:rFonts w:ascii="Consolas" w:hAnsi="Consolas"/>
          <w:sz w:val="19"/>
        </w:rPr>
        <w:t>TestWithoutNotifications</w:t>
      </w:r>
      <w:r>
        <w:t>.</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.\DLPCLIP-Config.ps1 -PolicyName 'DLP - Endpoint Clipboard+Screen - Simulation' `</w:t>
        <w:br/>
        <w:t xml:space="preserve">        -SensitiveTypes 'Credit Card Number' -MinCount 1 -Confidence High -WhatIf</w:t>
      </w:r>
    </w:p>
    <w:p>
      <w:r>
        <w:t xml:space="preserve">    The helper previews the </w:t>
      </w:r>
      <w:r>
        <w:rPr>
          <w:rFonts w:ascii="Consolas" w:hAnsi="Consolas"/>
          <w:sz w:val="19"/>
        </w:rPr>
        <w:t>New-DlpCompliancePolicy</w:t>
      </w:r>
      <w:r>
        <w:t xml:space="preserve"> / </w:t>
      </w:r>
      <w:r>
        <w:rPr>
          <w:rFonts w:ascii="Consolas" w:hAnsi="Consolas"/>
          <w:sz w:val="19"/>
        </w:rPr>
        <w:t>New-DlpComplianceRule</w:t>
      </w:r>
      <w:r>
        <w:t xml:space="preserve"> calls (Devices location,     simulation mode, clipboard+screen-capture restrictions). Because the exact </w:t>
      </w:r>
      <w:r>
        <w:rPr>
          <w:b/>
        </w:rPr>
        <w:t>endpoint-restriction setting     names evolve/preview</w:t>
      </w:r>
      <w:r>
        <w:t xml:space="preserve">, the recommended pattern is: build the rule </w:t>
      </w:r>
      <w:r>
        <w:rPr>
          <w:b/>
        </w:rPr>
        <w:t>once in the portal</w:t>
      </w:r>
      <w:r>
        <w:t xml:space="preserve">, then read its     restriction property with script #1 to confirm the exact names before ever committing with the helper.     Run with </w:t>
      </w:r>
      <w:r>
        <w:rPr>
          <w:rFonts w:ascii="Consolas" w:hAnsi="Consolas"/>
          <w:sz w:val="19"/>
        </w:rPr>
        <w:t>-Commit</w:t>
      </w:r>
      <w:r>
        <w:t xml:space="preserve"> only to apply an intended change; the helper never leaves a policy in enforce mode.</w:t>
      </w:r>
    </w:p>
    <w:p>
      <w:r>
        <w:rPr>
          <w:b/>
        </w:rPr>
        <w:t>Pass/fail gate:</w:t>
      </w:r>
      <w:r>
        <w:t xml:space="preserve"> the policy exists, is scoped to </w:t>
      </w:r>
      <w:r>
        <w:rPr>
          <w:b/>
        </w:rPr>
        <w:t>Devices only</w:t>
      </w:r>
      <w:r>
        <w:t xml:space="preserve">, covers </w:t>
      </w:r>
      <w:r>
        <w:rPr>
          <w:b/>
        </w:rPr>
        <w:t>clipboard + screen-capture</w:t>
      </w:r>
      <w:r>
        <w:t xml:space="preserve">, and is confirmed in </w:t>
      </w:r>
      <w:r>
        <w:rPr>
          <w:b/>
        </w:rPr>
        <w:t>simulation</w:t>
      </w:r>
      <w:r>
        <w:t xml:space="preserve"> (script #1/#2 report a </w:t>
      </w:r>
      <w:r>
        <w:rPr>
          <w:rFonts w:ascii="Consolas" w:hAnsi="Consolas"/>
          <w:sz w:val="19"/>
        </w:rPr>
        <w:t>Test*</w:t>
      </w:r>
      <w:r>
        <w:t xml:space="preserve"> mode).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the policy run in simulation for the agreed </w:t>
      </w:r>
      <w:r>
        <w:rPr>
          <w:b/>
        </w:rPr>
        <w:t>dwell time</w:t>
      </w:r>
      <w:r>
        <w:t xml:space="preserve"> (Req 2.6) to capture representative device activity.</w:t>
      </w:r>
    </w:p>
    <w:p>
      <w:pPr>
        <w:pStyle w:val="ListNumber"/>
      </w:pPr>
      <w:r>
        <w:rPr>
          <w:b/>
        </w:rPr>
        <w:t>Review what would have been restricted.</w:t>
      </w:r>
      <w:r>
        <w:t xml:space="preserve"> </w:t>
      </w:r>
      <w:r>
        <w:rPr>
          <w:b/>
        </w:rPr>
        <w:t>Purview portal → Data loss prevention → Alerts</w:t>
      </w:r>
    </w:p>
    <w:p>
      <w:r>
        <w:t xml:space="preserve">    (simulation alerts) and </w:t>
      </w:r>
      <w:r>
        <w:rPr>
          <w:b/>
        </w:rPr>
        <w:t>Data classification → Activity explorer</w:t>
      </w:r>
      <w:r>
        <w:t xml:space="preserve"> (filter to endpoint DLP activities —     *copy to clipboard*, *screen capture*) show every simulated match with the app/browser, the SIT/label, and     the confidence. Export with the reporting script:</w:t>
      </w:r>
    </w:p>
    <w:p>
      <w:r>
        <w:rPr>
          <w:rFonts w:ascii="Consolas" w:hAnsi="Consolas"/>
          <w:sz w:val="18"/>
        </w:rPr>
        <w:t xml:space="preserve">    .\DLPCLIP-Report.ps1 -Days 14 -CsvPath .\DLPCLIP-Activity.csv</w:t>
      </w:r>
    </w:p>
    <w:p>
      <w:pPr>
        <w:pStyle w:val="ListNumber"/>
      </w:pPr>
      <w:r>
        <w:rPr>
          <w:b/>
        </w:rPr>
        <w:t>Classify each match</w:t>
      </w:r>
      <w:r>
        <w:t xml:space="preserve"> as true positive or </w:t>
      </w:r>
      <w:r>
        <w:rPr>
          <w:b/>
        </w:rPr>
        <w:t>false positive</w:t>
      </w:r>
      <w:r>
        <w:t xml:space="preserve"> and identify the false-positive drivers</w:t>
      </w:r>
    </w:p>
    <w:p>
      <w:r>
        <w:t xml:space="preserve">    (e.g. legitimate copy-paste between two sanctioned internal apps, a screenshot of a normal page that     happens to contain a low-confidence pattern).</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and/or the </w:t>
      </w:r>
      <w:r>
        <w:rPr>
          <w:b/>
        </w:rPr>
        <w:t>instance count</w:t>
      </w:r>
      <w:r>
        <w:t xml:space="preserve"> so incidental matches</w:t>
      </w:r>
    </w:p>
    <w:p>
      <w:r>
        <w:t xml:space="preserve">      don't fire.</w:t>
      </w:r>
    </w:p>
    <w:p>
      <w:pPr>
        <w:pStyle w:val="ListBullet"/>
      </w:pPr>
      <w:r>
        <w:t xml:space="preserve">Prefer a </w:t>
      </w:r>
      <w:r>
        <w:rPr>
          <w:b/>
        </w:rPr>
        <w:t>sensitivity-label condition</w:t>
      </w:r>
      <w:r>
        <w:t xml:space="preserve"> over broad SITs where content is labelled — far fewer false</w:t>
      </w:r>
    </w:p>
    <w:p>
      <w:r>
        <w:t xml:space="preserve">      positives.</w:t>
      </w:r>
    </w:p>
    <w:p>
      <w:pPr>
        <w:pStyle w:val="ListBullet"/>
      </w:pPr>
      <w:r>
        <w:t xml:space="preserve">Add </w:t>
      </w:r>
      <w:r>
        <w:rPr>
          <w:b/>
        </w:rPr>
        <w:t>allowed-app / browser / network exceptions</w:t>
      </w:r>
      <w:r>
        <w:t xml:space="preserve"> (Endpoint DLP settings) so sanctioned tools aren't</w:t>
      </w:r>
    </w:p>
    <w:p>
      <w:r>
        <w:t xml:space="preserve">      caught.</w:t>
      </w:r>
    </w:p>
    <w:p>
      <w:pPr>
        <w:pStyle w:val="ListBullet"/>
      </w:pPr>
      <w:r>
        <w:t xml:space="preserve">Introduce </w:t>
      </w:r>
      <w:r>
        <w:rPr>
          <w:b/>
        </w:rPr>
        <w:t>EDM</w:t>
      </w:r>
      <w:r>
        <w:t xml:space="preserve"> for categories where pattern SITs over-match.</w:t>
      </w:r>
    </w:p>
    <w:p>
      <w:pPr>
        <w:pStyle w:val="ListBullet"/>
      </w:pPr>
      <w:r>
        <w:t xml:space="preserve">Add </w:t>
      </w:r>
      <w:r>
        <w:rPr>
          <w:b/>
        </w:rPr>
        <w:t>supporting keywords / proximity</w:t>
      </w:r>
      <w:r>
        <w:t xml:space="preserve"> to custom SITs so context is required.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(sensitive-content copy/screenshot)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Set </w:t>
      </w:r>
      <w:r>
        <w:rPr>
          <w:rFonts w:ascii="Consolas" w:hAnsi="Consolas"/>
          <w:sz w:val="19"/>
        </w:rPr>
        <w:t>DLP Pilot Ring – Stage1</w:t>
      </w:r>
      <w:r>
        <w:t xml:space="preserve"> (users) and the pilot devices as the</w:t>
      </w:r>
    </w:p>
    <w:p>
      <w:r>
        <w:t xml:space="preserve">    </w:t>
      </w:r>
      <w:r>
        <w:rPr>
          <w:b/>
        </w:rPr>
        <w:t>included</w:t>
      </w:r>
      <w:r>
        <w:t xml:space="preserve"> scope on the policy (all other users/devices excluded for now):</w:t>
      </w:r>
    </w:p>
    <w:p>
      <w:r>
        <w:rPr>
          <w:rFonts w:ascii="Consolas" w:hAnsi="Consolas"/>
          <w:sz w:val="18"/>
        </w:rPr>
        <w:t xml:space="preserve">    .\DLPCLIP-Set-Scope.ps1 -PolicyName 'DLP - Endpoint Clipboard+Screen - Simulation' `</w:t>
        <w:br/>
        <w:t xml:space="preserve">        -IncludeGroup 'DLP Pilot Ring - Stage1' -WhatIf</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the clipboard and screen-capture activities at </w:t>
      </w:r>
      <w:r>
        <w:rPr>
          <w:b/>
        </w:rPr>
        <w:t>Block with override (justification)</w:t>
      </w:r>
      <w:r>
        <w:t xml:space="preserve"> rather than     hard block, so the pilot can report false negatives/positives while retaining a business escape hatch.     (Rename to </w:t>
      </w:r>
      <w:r>
        <w:rPr>
          <w:rFonts w:ascii="Consolas" w:hAnsi="Consolas"/>
          <w:sz w:val="19"/>
        </w:rPr>
        <w:t>DLP – Endpoint Clipboard+Screen – Enforce Pilot</w:t>
      </w:r>
      <w:r>
        <w:t xml:space="preserve"> if your change process tracks the transition.)</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On a ring device, confirm a test copy/screenshot of clearly-fake sensitive content now shows     the </w:t>
      </w:r>
      <w:r>
        <w:rPr>
          <w:rFonts w:ascii="Consolas" w:hAnsi="Consolas"/>
          <w:sz w:val="19"/>
        </w:rPr>
        <w:t>DLP Notice – Clipboard/Screen – Standard</w:t>
      </w:r>
      <w:r>
        <w:t xml:space="preserve"> tip and requires justification.</w:t>
      </w:r>
    </w:p>
    <w:p>
      <w:pPr>
        <w:pStyle w:val="ListNumber"/>
      </w:pPr>
      <w:r>
        <w:rPr>
          <w:b/>
        </w:rPr>
        <w:t>Handle incidents.</w:t>
      </w:r>
      <w:r>
        <w:t xml:space="preserve"> Wire </w:t>
      </w:r>
      <w:r>
        <w:rPr>
          <w:rFonts w:ascii="Consolas" w:hAnsi="Consolas"/>
          <w:sz w:val="19"/>
        </w:rPr>
        <w:t>DLP Alerts – Clipboard/Screen – Operations</w:t>
      </w:r>
      <w:r>
        <w:t>: assign the alert owner/queue</w:t>
      </w:r>
    </w:p>
    <w:p>
      <w:r>
        <w:t xml:space="preserve">    (Req 2.7), set severities, and (optionally) forward to SIEM/Sentinel. Triage a real pilot alert end-to-end     to prove the workflow.</w:t>
      </w:r>
    </w:p>
    <w:p>
      <w:r>
        <w:rPr>
          <w:b/>
        </w:rPr>
        <w:t>Pass/fail gate:</w:t>
      </w:r>
      <w:r>
        <w:t xml:space="preserve"> the pilot ring is enforced (clipboard/screenshot of sensitive content restricted, tips shown, overrides captured),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w:t>
      </w:r>
    </w:p>
    <w:p>
      <w:pPr>
        <w:pStyle w:val="ListNumber"/>
      </w:pPr>
      <w:r>
        <w:rPr>
          <w:b/>
        </w:rPr>
        <w:t>Escalate the action</w:t>
      </w:r>
      <w:r>
        <w:t xml:space="preserve"> per compliance's determination — e.g. move clipboard/screen-capture from *block</w:t>
      </w:r>
    </w:p>
    <w:p>
      <w:r>
        <w:t xml:space="preserve">    with override* to </w:t>
      </w:r>
      <w:r>
        <w:rPr>
          <w:b/>
        </w:rPr>
        <w:t>hard block</w:t>
      </w:r>
      <w:r>
        <w:t xml:space="preserve"> where required — one activity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legitimately or bypassing?), refresh </w:t>
      </w:r>
      <w:r>
        <w:rPr>
          <w:b/>
        </w:rPr>
        <w:t>EDM</w:t>
      </w:r>
      <w:r>
        <w:t xml:space="preserve"> data on cadence     (if used), and re-tune the allowed-app/browser lists as tools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scope with the compliance-mandated action for clipboard and screen capture; false-positive rate steady/low; alerts triaged on cadence; overrides reviewed. </w:t>
      </w:r>
      <w:r>
        <w:rPr>
          <w:b/>
        </w:rPr>
        <w:t>Rollback:</w:t>
      </w:r>
      <w:r>
        <w:t xml:space="preserve"> the policy can be returned to </w:t>
      </w:r>
      <w:r>
        <w:rPr>
          <w:b/>
        </w:rPr>
        <w:t>simulation</w:t>
      </w:r>
      <w:r>
        <w:t xml:space="preserve"> at any time as an immediate, non-destructive safety switch; the clipboard and screen-capture activities can be relaxed independently.</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Map/build SITs / label condition</w:t>
            </w:r>
          </w:p>
        </w:tc>
        <w:tc>
          <w:tcPr>
            <w:tcW w:type="dxa" w:w="1728"/>
          </w:tcPr>
          <w:p>
            <w:r>
              <w:t>Custom SIT / label condition</w:t>
            </w:r>
          </w:p>
        </w:tc>
        <w:tc>
          <w:tcPr>
            <w:tcW w:type="dxa" w:w="1728"/>
          </w:tcPr>
          <w:p>
            <w:r>
              <w:t>Every category → tested detector</w:t>
            </w:r>
          </w:p>
        </w:tc>
        <w:tc>
          <w:tcPr>
            <w:tcW w:type="dxa" w:w="1728"/>
          </w:tcPr>
          <w:p>
            <w:r>
              <w:t>Delete unused SIT</w:t>
            </w:r>
          </w:p>
        </w:tc>
      </w:tr>
      <w:tr>
        <w:tc>
          <w:tcPr>
            <w:tcW w:type="dxa" w:w="1728"/>
          </w:tcPr>
          <w:p>
            <w:r>
              <w:t>2 Configure</w:t>
            </w:r>
          </w:p>
        </w:tc>
        <w:tc>
          <w:tcPr>
            <w:tcW w:type="dxa" w:w="1728"/>
          </w:tcPr>
          <w:p>
            <w:r>
              <w:t xml:space="preserve">Build the Devices policy (clipboard+screen) </w:t>
            </w:r>
            <w:r>
              <w:rPr>
                <w:b/>
              </w:rPr>
              <w:t>in simulation</w:t>
            </w:r>
          </w:p>
        </w:tc>
        <w:tc>
          <w:tcPr>
            <w:tcW w:type="dxa" w:w="1728"/>
          </w:tcPr>
          <w:p>
            <w:r>
              <w:rPr>
                <w:rFonts w:ascii="Consolas" w:hAnsi="Consolas"/>
                <w:sz w:val="19"/>
              </w:rPr>
              <w:t>…– Simulation</w:t>
            </w:r>
            <w:r>
              <w:t xml:space="preserve"> policy + rule</w:t>
            </w:r>
          </w:p>
        </w:tc>
        <w:tc>
          <w:tcPr>
            <w:tcW w:type="dxa" w:w="1728"/>
          </w:tcPr>
          <w:p>
            <w:r>
              <w:t>Simulation, Devices-only, both activities</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Activity CSV</w:t>
            </w:r>
          </w:p>
        </w:tc>
        <w:tc>
          <w:tcPr>
            <w:tcW w:type="dxa" w:w="1728"/>
          </w:tcPr>
          <w:p>
            <w:r>
              <w:t>FP rate ≤ threshold</w:t>
            </w:r>
          </w:p>
        </w:tc>
        <w:tc>
          <w:tcPr>
            <w:tcW w:type="dxa" w:w="1728"/>
          </w:tcPr>
          <w:p>
            <w:r>
              <w:t>Revert tuning change</w:t>
            </w:r>
          </w:p>
        </w:tc>
      </w:tr>
      <w:tr>
        <w:tc>
          <w:tcPr>
            <w:tcW w:type="dxa" w:w="1728"/>
          </w:tcPr>
          <w:p>
            <w:r>
              <w:t>4 Pilot</w:t>
            </w:r>
          </w:p>
        </w:tc>
        <w:tc>
          <w:tcPr>
            <w:tcW w:type="dxa" w:w="1728"/>
          </w:tcPr>
          <w:p>
            <w:r>
              <w:t>Enforce to ring, wire alerts</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policy</w:t>
            </w:r>
          </w:p>
        </w:tc>
        <w:tc>
          <w:tcPr>
            <w:tcW w:type="dxa" w:w="1728"/>
          </w:tcPr>
          <w:p>
            <w:r>
              <w:t>Full-scope enforce, low FP, alerts triaged</w:t>
            </w:r>
          </w:p>
        </w:tc>
        <w:tc>
          <w:tcPr>
            <w:tcW w:type="dxa" w:w="1728"/>
          </w:tcPr>
          <w:p>
            <w:r>
              <w:t>Simulation / relax activity</w:t>
            </w:r>
          </w:p>
        </w:tc>
      </w:tr>
    </w:tbl>
    <w:p>
      <w:pPr>
        <w:pStyle w:val="Heading1"/>
      </w:pPr>
      <w:r>
        <w:t>5. Testing &amp; Validation — Clipboard &amp; Screen-Capture Protection (Microsoft Purview)</w:t>
      </w:r>
    </w:p>
    <w:p>
      <w:r>
        <w:t xml:space="preserve">Validate the Endpoint DLP implementation against explicit </w:t>
      </w:r>
      <w:r>
        <w:rPr>
          <w:b/>
        </w:rPr>
        <w:t>pass/fail gates</w:t>
      </w:r>
      <w:r>
        <w:t xml:space="preserve">. The three headline gates are: </w:t>
      </w:r>
      <w:r>
        <w:rPr>
          <w:b/>
        </w:rPr>
        <w:t>(A) clipboard/screen-capture of sensitive content is restricted</w:t>
      </w:r>
      <w:r>
        <w:t xml:space="preserve">, </w:t>
      </w:r>
      <w:r>
        <w:rPr>
          <w:b/>
        </w:rPr>
        <w:t>(B) the false-positive rate is low</w:t>
      </w:r>
      <w:r>
        <w:t xml:space="preserve">, and </w:t>
      </w:r>
      <w:r>
        <w:rPr>
          <w:b/>
        </w:rPr>
        <w:t>(C) incidents are handled and evidenced</w:t>
      </w:r>
      <w:r>
        <w:t xml:space="preserve">. Run every test with </w:t>
      </w:r>
      <w:r>
        <w:rPr>
          <w:b/>
        </w:rPr>
        <w:t>non-real, clearly-fake sample content</w:t>
      </w:r>
      <w:r>
        <w:t xml:space="preserve"> — a test document containing a </w:t>
      </w:r>
      <w:r>
        <w:rPr>
          <w:b/>
        </w:rPr>
        <w:t>fake SIT match</w:t>
      </w:r>
      <w:r>
        <w:t xml:space="preserve"> (e.g. the Microsoft test credit-card number </w:t>
      </w:r>
      <w:r>
        <w:rPr>
          <w:rFonts w:ascii="Consolas" w:hAnsi="Consolas"/>
          <w:sz w:val="19"/>
        </w:rPr>
        <w:t>4111 1111 1111 1111</w:t>
      </w:r>
      <w:r>
        <w:t xml:space="preserve">) and/or carrying the optional </w:t>
      </w:r>
      <w:r>
        <w:rPr>
          <w:rFonts w:ascii="Consolas" w:hAnsi="Consolas"/>
          <w:sz w:val="19"/>
        </w:rPr>
        <w:t>Confidential – No-Copy – Endpoint</w:t>
      </w:r>
      <w:r>
        <w:t xml:space="preserve"> sensitivity label — </w:t>
      </w:r>
      <w:r>
        <w:rPr>
          <w:b/>
        </w:rPr>
        <w:t>never</w:t>
      </w:r>
      <w:r>
        <w:t xml:space="preserve"> real sensitive data. Record the evidence; it supports the control narrative (whether the control is *required* and the *enforced action* per category stays a </w:t>
      </w:r>
      <w:r>
        <w:rPr>
          <w:b/>
        </w:rPr>
        <w:t>compliance/privacy/legal</w:t>
      </w:r>
      <w:r>
        <w:t xml:space="preserve"> determination).</w:t>
      </w:r>
    </w:p>
    <w:p>
      <w:pPr>
        <w:ind w:left="432"/>
      </w:pPr>
      <w:r>
        <w:rPr>
          <w:i/>
          <w:color w:val="2E86C1"/>
        </w:rPr>
        <w:t>All tests assume the policy from the Implementation Guide, first proven in simulation as DLP – Endpoint Clipboard+Screen – Simulation (rule DLP – Endpoint Clipboard+Screen – Rule) and then enforced to the DLP Pilot Ring – Stage1 as DLP – Endpoint Clipboard+Screen – Enforce Pilot. Every endpoint test requires an onboarded device (Req 2.3) that meets the minimum OS build. Screen- capture restriction is newer / may be in preview and is OS-/app-gated — verify your licensing/tenant; if it is not available, run the clipboard tests and mark the screen-capture rows *"verify in tenant."</w:t>
      </w:r>
    </w:p>
    <w:p>
      <w:r>
        <w:t>__________________________________________________</w:t>
      </w:r>
    </w:p>
    <w:p>
      <w:pPr>
        <w:pStyle w:val="Heading2"/>
      </w:pPr>
      <w:r>
        <w:t>Test A — Detection &amp; enforcement (clipboard/screen-capture of sensitive content is restricted)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Clipboard → unallowed browser/app</w:t>
            </w:r>
          </w:p>
        </w:tc>
        <w:tc>
          <w:tcPr>
            <w:tcW w:type="dxa" w:w="2160"/>
          </w:tcPr>
          <w:p>
            <w:r>
              <w:t xml:space="preserve">On an onboarded ring device, open the fake sensitive test file, </w:t>
            </w:r>
            <w:r>
              <w:rPr>
                <w:b/>
              </w:rPr>
              <w:t>copy</w:t>
            </w:r>
            <w:r>
              <w:t xml:space="preserve"> matching content, and </w:t>
            </w:r>
            <w:r>
              <w:rPr>
                <w:b/>
              </w:rPr>
              <w:t>paste</w:t>
            </w:r>
            <w:r>
              <w:t xml:space="preserve"> it into an </w:t>
            </w:r>
            <w:r>
              <w:rPr>
                <w:b/>
              </w:rPr>
              <w:t>unallowed</w:t>
            </w:r>
            <w:r>
              <w:t xml:space="preserve"> browser or app (e.g. a personal webmail tab).</w:t>
            </w:r>
          </w:p>
        </w:tc>
        <w:tc>
          <w:tcPr>
            <w:tcW w:type="dxa" w:w="2160"/>
          </w:tcPr>
          <w:p>
            <w:r>
              <w:t xml:space="preserve">The paste is audited (simulation) or blocked/tipped (enforce) per the action; the </w:t>
            </w:r>
            <w:r>
              <w:rPr>
                <w:rFonts w:ascii="Consolas" w:hAnsi="Consolas"/>
                <w:sz w:val="19"/>
              </w:rPr>
              <w:t>DLP Notice – Clipboard/Screen – Standard</w:t>
            </w:r>
            <w:r>
              <w:t xml:space="preserve"> tip appears when enforced; an endpoint DLP event is logged.</w:t>
            </w:r>
          </w:p>
        </w:tc>
      </w:tr>
      <w:tr>
        <w:tc>
          <w:tcPr>
            <w:tcW w:type="dxa" w:w="2160"/>
          </w:tcPr>
          <w:p>
            <w:r>
              <w:t>A2</w:t>
            </w:r>
          </w:p>
        </w:tc>
        <w:tc>
          <w:tcPr>
            <w:tcW w:type="dxa" w:w="2160"/>
          </w:tcPr>
          <w:p>
            <w:r>
              <w:t>Screen capture of sensitive content</w:t>
            </w:r>
          </w:p>
        </w:tc>
        <w:tc>
          <w:tcPr>
            <w:tcW w:type="dxa" w:w="2160"/>
          </w:tcPr>
          <w:p>
            <w:r>
              <w:t xml:space="preserve">With the fake sensitive file on screen, take a </w:t>
            </w:r>
            <w:r>
              <w:rPr>
                <w:b/>
              </w:rPr>
              <w:t>screenshot</w:t>
            </w:r>
            <w:r>
              <w:t xml:space="preserve"> (Print Screen / Snipping Tool / a supported capture app).</w:t>
            </w:r>
          </w:p>
        </w:tc>
        <w:tc>
          <w:tcPr>
            <w:tcW w:type="dxa" w:w="2160"/>
          </w:tcPr>
          <w:p>
            <w:r>
              <w:t xml:space="preserve">The capture is audited or blocked per the action; event logged. </w:t>
            </w:r>
            <w:r>
              <w:rPr>
                <w:b/>
              </w:rPr>
              <w:t>If screen capture is unavailable in your tenant, record "verify in tenant" and skip.</w:t>
            </w:r>
          </w:p>
        </w:tc>
      </w:tr>
      <w:tr>
        <w:tc>
          <w:tcPr>
            <w:tcW w:type="dxa" w:w="2160"/>
          </w:tcPr>
          <w:p>
            <w:r>
              <w:t>A3</w:t>
            </w:r>
          </w:p>
        </w:tc>
        <w:tc>
          <w:tcPr>
            <w:tcW w:type="dxa" w:w="2160"/>
          </w:tcPr>
          <w:p>
            <w:r>
              <w:t>Label-based match (optional)</w:t>
            </w:r>
          </w:p>
        </w:tc>
        <w:tc>
          <w:tcPr>
            <w:tcW w:type="dxa" w:w="2160"/>
          </w:tcPr>
          <w:p>
            <w:r>
              <w:t xml:space="preserve">Apply the </w:t>
            </w:r>
            <w:r>
              <w:rPr>
                <w:rFonts w:ascii="Consolas" w:hAnsi="Consolas"/>
                <w:sz w:val="19"/>
              </w:rPr>
              <w:t>Confidential – No-Copy – Endpoint</w:t>
            </w:r>
            <w:r>
              <w:t xml:space="preserve"> label to a fake file, then repeat A1/A2.</w:t>
            </w:r>
          </w:p>
        </w:tc>
        <w:tc>
          <w:tcPr>
            <w:tcW w:type="dxa" w:w="2160"/>
          </w:tcPr>
          <w:p>
            <w:r>
              <w:t xml:space="preserve">The rule fires on the </w:t>
            </w:r>
            <w:r>
              <w:rPr>
                <w:b/>
              </w:rPr>
              <w:t>sensitivity-label</w:t>
            </w:r>
            <w:r>
              <w:t xml:space="preserve"> condition (not just the SIT) — confirms the label signal works and is more precise.</w:t>
            </w:r>
          </w:p>
        </w:tc>
      </w:tr>
      <w:tr>
        <w:tc>
          <w:tcPr>
            <w:tcW w:type="dxa" w:w="2160"/>
          </w:tcPr>
          <w:p>
            <w:r>
              <w:t>A4</w:t>
            </w:r>
          </w:p>
        </w:tc>
        <w:tc>
          <w:tcPr>
            <w:tcW w:type="dxa" w:w="2160"/>
          </w:tcPr>
          <w:p>
            <w:r>
              <w:t>Allowed-app / sanctioned workflow negative</w:t>
            </w:r>
          </w:p>
        </w:tc>
        <w:tc>
          <w:tcPr>
            <w:tcW w:type="dxa" w:w="2160"/>
          </w:tcPr>
          <w:p>
            <w:r>
              <w:rPr>
                <w:b/>
              </w:rPr>
              <w:t>Copy-paste</w:t>
            </w:r>
            <w:r>
              <w:t xml:space="preserve"> the same content </w:t>
            </w:r>
            <w:r>
              <w:rPr>
                <w:b/>
              </w:rPr>
              <w:t>between two sanctioned internal apps</w:t>
            </w:r>
            <w:r>
              <w:t xml:space="preserve"> (on the Endpoint DLP </w:t>
            </w:r>
            <w:r>
              <w:rPr>
                <w:b/>
              </w:rPr>
              <w:t>allowed</w:t>
            </w:r>
            <w:r>
              <w:t xml:space="preserve"> list) and screenshot a normal, non-sensitive page.</w:t>
            </w:r>
          </w:p>
        </w:tc>
        <w:tc>
          <w:tcPr>
            <w:tcW w:type="dxa" w:w="2160"/>
          </w:tcPr>
          <w:p>
            <w:r>
              <w:t xml:space="preserve">Sanctioned copy-paste and non-sensitive screenshots are correctly </w:t>
            </w:r>
            <w:r>
              <w:rPr>
                <w:b/>
              </w:rPr>
              <w:t>not</w:t>
            </w:r>
            <w:r>
              <w:t xml:space="preserve"> restricted — confirms the allowed-app/browser exceptions and conditions hold.</w:t>
            </w:r>
          </w:p>
        </w:tc>
      </w:tr>
      <w:tr>
        <w:tc>
          <w:tcPr>
            <w:tcW w:type="dxa" w:w="2160"/>
          </w:tcPr>
          <w:p>
            <w:r>
              <w:t>A5</w:t>
            </w:r>
          </w:p>
        </w:tc>
        <w:tc>
          <w:tcPr>
            <w:tcW w:type="dxa" w:w="2160"/>
          </w:tcPr>
          <w:p>
            <w:r>
              <w:t>Below-threshold negative</w:t>
            </w:r>
          </w:p>
        </w:tc>
        <w:tc>
          <w:tcPr>
            <w:tcW w:type="dxa" w:w="2160"/>
          </w:tcPr>
          <w:p>
            <w:r>
              <w:t xml:space="preserve">Copy content that is </w:t>
            </w:r>
            <w:r>
              <w:rPr>
                <w:b/>
              </w:rPr>
              <w:t>below</w:t>
            </w:r>
            <w:r>
              <w:t xml:space="preserve"> the configured confidence/instance count (e.g. a single low-confidence fragment).</w:t>
            </w:r>
          </w:p>
        </w:tc>
        <w:tc>
          <w:tcPr>
            <w:tcW w:type="dxa" w:w="2160"/>
          </w:tcPr>
          <w:p>
            <w:r>
              <w:t xml:space="preserve">Correctly </w:t>
            </w:r>
            <w:r>
              <w:rPr>
                <w:b/>
              </w:rPr>
              <w:t>not</w:t>
            </w:r>
            <w:r>
              <w:t xml:space="preserve"> matched — confirms the confidence/instance tuning is doing its job.</w:t>
            </w:r>
          </w:p>
        </w:tc>
      </w:tr>
    </w:tbl>
    <w:p>
      <w:r>
        <w:rPr>
          <w:b/>
        </w:rPr>
        <w:t>Gate A (pass):</w:t>
      </w:r>
      <w:r>
        <w:t xml:space="preserve"> A1–A3 each produce the configured action and a logged endpoint event; A4–A5 correctly do not fire.</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export simulation matches (</w:t>
            </w:r>
            <w:r>
              <w:rPr>
                <w:rFonts w:ascii="Consolas" w:hAnsi="Consolas"/>
                <w:sz w:val="19"/>
              </w:rPr>
              <w:t>DLPCLIP-Report.ps1 -Days &lt;n&gt;</w:t>
            </w:r>
            <w:r>
              <w:t>) and classify each clipboard/screen-capture match as TP/FP.</w:t>
            </w:r>
          </w:p>
        </w:tc>
        <w:tc>
          <w:tcPr>
            <w:tcW w:type="dxa" w:w="2160"/>
          </w:tcPr>
          <w:p>
            <w:r>
              <w:rPr>
                <w:b/>
              </w:rPr>
              <w:t>False-positive rate ≤ the agreed threshold</w:t>
            </w:r>
            <w:r>
              <w:t xml:space="preserve"> (define with compliance; label-keyed matching should be very precise, so target a low absolute FP count the triage team can absorb).</w:t>
            </w:r>
          </w:p>
        </w:tc>
      </w:tr>
      <w:tr>
        <w:tc>
          <w:tcPr>
            <w:tcW w:type="dxa" w:w="2160"/>
          </w:tcPr>
          <w:p>
            <w:r>
              <w:t>B2</w:t>
            </w:r>
          </w:p>
        </w:tc>
        <w:tc>
          <w:tcPr>
            <w:tcW w:type="dxa" w:w="2160"/>
          </w:tcPr>
          <w:p>
            <w:r>
              <w:t>"Mentions but isn't" negative</w:t>
            </w:r>
          </w:p>
        </w:tc>
        <w:tc>
          <w:tcPr>
            <w:tcW w:type="dxa" w:w="2160"/>
          </w:tcPr>
          <w:p>
            <w:r>
              <w:t>Run legitimate content that merely resembles a pattern (e.g. a training doc that contains a formatted-but-invalid number) through a normal copy.</w:t>
            </w:r>
          </w:p>
        </w:tc>
        <w:tc>
          <w:tcPr>
            <w:tcW w:type="dxa" w:w="2160"/>
          </w:tcPr>
          <w:p>
            <w:r>
              <w:t>Not matched — confirms confidence/instance count and (where used) keyword proximity carry the weight.</w:t>
            </w:r>
          </w:p>
        </w:tc>
      </w:tr>
      <w:tr>
        <w:tc>
          <w:tcPr>
            <w:tcW w:type="dxa" w:w="2160"/>
          </w:tcPr>
          <w:p>
            <w:r>
              <w:t>B3</w:t>
            </w:r>
          </w:p>
        </w:tc>
        <w:tc>
          <w:tcPr>
            <w:tcW w:type="dxa" w:w="2160"/>
          </w:tcPr>
          <w:p>
            <w:r>
              <w:t>Post-tuning re-measure</w:t>
            </w:r>
          </w:p>
        </w:tc>
        <w:tc>
          <w:tcPr>
            <w:tcW w:type="dxa" w:w="2160"/>
          </w:tcPr>
          <w:p>
            <w:r>
              <w:t>After each tuning change (raise confidence/instance, add label condition, add allowed-app/browser exception, add EDM), re-simulate and re-measure.</w:t>
            </w:r>
          </w:p>
        </w:tc>
        <w:tc>
          <w:tcPr>
            <w:tcW w:type="dxa" w:w="2160"/>
          </w:tcPr>
          <w:p>
            <w:r>
              <w:t xml:space="preserve">FP rate trends </w:t>
            </w:r>
            <w:r>
              <w:rPr>
                <w:b/>
              </w:rPr>
              <w:t>down</w:t>
            </w:r>
            <w:r>
              <w:t xml:space="preserve"> while true positives (Test A) still fire.</w:t>
            </w:r>
          </w:p>
        </w:tc>
      </w:tr>
      <w:tr>
        <w:tc>
          <w:tcPr>
            <w:tcW w:type="dxa" w:w="2160"/>
          </w:tcPr>
          <w:p>
            <w:r>
              <w:t>B4</w:t>
            </w:r>
          </w:p>
        </w:tc>
        <w:tc>
          <w:tcPr>
            <w:tcW w:type="dxa" w:w="2160"/>
          </w:tcPr>
          <w:p>
            <w:r>
              <w:t>Override sanity</w:t>
            </w:r>
          </w:p>
        </w:tc>
        <w:tc>
          <w:tcPr>
            <w:tcW w:type="dxa" w:w="2160"/>
          </w:tcPr>
          <w:p>
            <w:r>
              <w:t xml:space="preserve">In the pilot ring, review captured </w:t>
            </w:r>
            <w:r>
              <w:rPr>
                <w:b/>
              </w:rPr>
              <w:t>allow-with-justification</w:t>
            </w:r>
            <w:r>
              <w:t xml:space="preserve"> overrides on clipboard/screen-capture.</w:t>
            </w:r>
          </w:p>
        </w:tc>
        <w:tc>
          <w:tcPr>
            <w:tcW w:type="dxa" w:w="2160"/>
          </w:tcPr>
          <w:p>
            <w:r>
              <w:t>Overrides are legitimate business justifications, not routine bypass — if routine, re-tune or re-scope.</w:t>
            </w:r>
          </w:p>
        </w:tc>
      </w:tr>
    </w:tbl>
    <w:p>
      <w:r>
        <w:rPr>
          <w:b/>
        </w:rPr>
        <w:t>Gate B (pass):</w:t>
      </w:r>
      <w:r>
        <w:t xml:space="preserve"> measured FP rate at/under threshold on the simulation sample with true positives intact.</w:t>
      </w:r>
    </w:p>
    <w:p>
      <w:r>
        <w:t>__________________________________________________</w:t>
      </w:r>
    </w:p>
    <w:p>
      <w:pPr>
        <w:pStyle w:val="Heading2"/>
      </w:pPr>
      <w:r>
        <w:t>Test C — Incident / alert handling &amp; evidence (the control is operable and auditable)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match (Test A1/A2).</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DLP Alerts – Clipboard/Screen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Activity Explorer evidence trail</w:t>
            </w:r>
          </w:p>
        </w:tc>
        <w:tc>
          <w:tcPr>
            <w:tcW w:type="dxa" w:w="2160"/>
          </w:tcPr>
          <w:p>
            <w:r>
              <w:t xml:space="preserve">Locate the same event in </w:t>
            </w:r>
            <w:r>
              <w:rPr>
                <w:b/>
              </w:rPr>
              <w:t>Data classification → Activity explorer</w:t>
            </w:r>
            <w:r>
              <w:t xml:space="preserve"> (filter to *copy to clipboard* / *screen capture*) and </w:t>
            </w:r>
            <w:r>
              <w:rPr>
                <w:b/>
              </w:rPr>
              <w:t>export</w:t>
            </w:r>
            <w:r>
              <w:t xml:space="preserve"> it.</w:t>
            </w:r>
          </w:p>
        </w:tc>
        <w:tc>
          <w:tcPr>
            <w:tcW w:type="dxa" w:w="2160"/>
          </w:tcPr>
          <w:p>
            <w:r>
              <w:t>Full evidence trail present (user, device, app/browser, label/SIT, action) and retained for audit.</w:t>
            </w:r>
          </w:p>
        </w:tc>
      </w:tr>
      <w:tr>
        <w:tc>
          <w:tcPr>
            <w:tcW w:type="dxa" w:w="2160"/>
          </w:tcPr>
          <w:p>
            <w:r>
              <w:t>C4</w:t>
            </w:r>
          </w:p>
        </w:tc>
        <w:tc>
          <w:tcPr>
            <w:tcW w:type="dxa" w:w="2160"/>
          </w:tcPr>
          <w:p>
            <w:r>
              <w:t>SIEM forwarding (if configured)</w:t>
            </w:r>
          </w:p>
        </w:tc>
        <w:tc>
          <w:tcPr>
            <w:tcW w:type="dxa" w:w="2160"/>
          </w:tcPr>
          <w:p>
            <w:r>
              <w:t>Confirm the endpoint DLP event reaches the SIEM/Sentinel destination (Req 2.7).</w:t>
            </w:r>
          </w:p>
        </w:tc>
        <w:tc>
          <w:tcPr>
            <w:tcW w:type="dxa" w:w="2160"/>
          </w:tcPr>
          <w:p>
            <w:r>
              <w:t>Event present in the downstream system with usable fields.</w:t>
            </w:r>
          </w:p>
        </w:tc>
      </w:tr>
    </w:tbl>
    <w:p>
      <w:r>
        <w:rPr>
          <w:b/>
        </w:rPr>
        <w:t>Gate C (pass):</w:t>
      </w:r>
      <w:r>
        <w:t xml:space="preserve"> matches raise alerts, alerts are triaged to disposition by the owner, and the retained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DLP Pilot Ring – Stage1</w:t>
            </w:r>
            <w:r>
              <w:t xml:space="preserve"> experience no clipboard/screen-capture blocking during pilot.</w:t>
            </w:r>
          </w:p>
        </w:tc>
      </w:tr>
      <w:tr>
        <w:tc>
          <w:tcPr>
            <w:tcW w:type="dxa" w:w="2880"/>
          </w:tcPr>
          <w:p>
            <w:r>
              <w:t>S2</w:t>
            </w:r>
          </w:p>
        </w:tc>
        <w:tc>
          <w:tcPr>
            <w:tcW w:type="dxa" w:w="2880"/>
          </w:tcPr>
          <w:p>
            <w:r>
              <w:t>Instant rollback</w:t>
            </w:r>
          </w:p>
        </w:tc>
        <w:tc>
          <w:tcPr>
            <w:tcW w:type="dxa" w:w="2880"/>
          </w:tcPr>
          <w:p>
            <w:r>
              <w:t xml:space="preserve">Setting the enforced policy back to </w:t>
            </w:r>
            <w:r>
              <w:rPr>
                <w:b/>
              </w:rPr>
              <w:t>simulation mode</w:t>
            </w:r>
            <w:r>
              <w:t xml:space="preserve"> immediately removes enforcement with no data change (verify a previously-blocked copy/screenshot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DLPCLIP-Config.ps1</w:t>
            </w:r>
            <w:r>
              <w:t xml:space="preserve"> / </w:t>
            </w:r>
            <w:r>
              <w:rPr>
                <w:rFonts w:ascii="Consolas" w:hAnsi="Consolas"/>
                <w:sz w:val="19"/>
              </w:rPr>
              <w:t>DLPCLIP-Set-Scope.ps1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discovery/validate/report scripts are read-only.</w:t>
            </w:r>
          </w:p>
        </w:tc>
      </w:tr>
    </w:tbl>
    <w:p>
      <w:r>
        <w:t>__________________________________________________</w:t>
      </w:r>
    </w:p>
    <w:p>
      <w:pPr>
        <w:pStyle w:val="Heading2"/>
      </w:pPr>
      <w:r>
        <w:t>Evidence to capture (for the deliverable record &amp; control narrative)</w:t>
      </w:r>
    </w:p>
    <w:p>
      <w:pPr>
        <w:pStyle w:val="ListBullet"/>
      </w:pPr>
      <w:r>
        <w:t>Baseline posture CSV (Phase 0), the endpoint-readiness output, and the SIT/label coverage map.</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 xml:space="preserve">Screenshots/log of Test A enforcement actions (clipboard </w:t>
      </w:r>
      <w:r>
        <w:rPr>
          <w:b/>
        </w:rPr>
        <w:t>and</w:t>
      </w:r>
      <w:r>
        <w:t xml:space="preserve"> screen capture, and the optional</w:t>
      </w:r>
    </w:p>
    <w:p>
      <w:r>
        <w:t xml:space="preserve">  label-based match) and the raised alerts (Gate A/C).</w:t>
      </w:r>
    </w:p>
    <w:p>
      <w:pPr>
        <w:pStyle w:val="ListBullet"/>
      </w:pPr>
      <w:r>
        <w:t>The dispositioned, retained incident from Test C2/C3 and, if used, the SIEM forward (C4).</w:t>
      </w:r>
    </w:p>
    <w:p>
      <w:pPr>
        <w:pStyle w:val="ListBullet"/>
      </w:pPr>
      <w:r>
        <w:t>Confirmation that outside-ring users were unaffected (S1) and that simulation rollback works (S2).</w:t>
      </w:r>
    </w:p>
    <w:p>
      <w:pPr>
        <w:ind w:left="432"/>
      </w:pPr>
      <w:r>
        <w:rPr>
          <w:i/>
          <w:color w:val="2E86C1"/>
        </w:rPr>
        <w:t>Determination boundary. These tests prove the control works and produce the evidence. Whether the control is *required* for a given data category, the acceptable false-positive threshold, and the enforced action (audit vs block-with-override vs hard block) per category are compliance / privacy / legal sign-offs, captured alongside the evidence above.</w:t>
      </w:r>
    </w:p>
    <w:p>
      <w:pPr>
        <w:pStyle w:val="Heading1"/>
      </w:pPr>
      <w:r>
        <w:t>Troubleshooting — Clipboard &amp; Screen-Capture Protection (Microsoft Purview)</w:t>
      </w:r>
    </w:p>
    <w:p>
      <w:r>
        <w:t xml:space="preserve">The failures you will actually hit, with the most likely cause and the fix. Work top-down: </w:t>
      </w:r>
      <w:r>
        <w:rPr>
          <w:b/>
        </w:rPr>
        <w:t>most "the restriction isn't working" reports trace back to onboarding, screen-capture availability, condition matching, allowed-app coverage, or simulation-vs-enforce confusion — not the rule itself.</w:t>
      </w:r>
      <w:r>
        <w:t xml:space="preserve"> Where a portal path or cmdlet parameter is named, </w:t>
      </w:r>
      <w:r>
        <w:rPr>
          <w:b/>
        </w:rPr>
        <w:t>verify it against your tenant</w:t>
      </w:r>
      <w:r>
        <w:t xml:space="preserve"> — the Purview portal and the endpoint restriction options evolve, and </w:t>
      </w:r>
      <w:r>
        <w:rPr>
          <w:b/>
        </w:rPr>
        <w:t>screen-capture restriction is newer / may be in preview</w:t>
      </w:r>
      <w:r>
        <w:t>.</w:t>
      </w:r>
    </w:p>
    <w:p>
      <w:r>
        <w:t>__________________________________________________</w:t>
      </w:r>
    </w:p>
    <w:p>
      <w:pPr>
        <w:pStyle w:val="Heading2"/>
      </w:pPr>
      <w:r>
        <w:t>1. A device shows no clipboard/screen-capture activity at all</w:t>
      </w:r>
    </w:p>
    <w:p>
      <w:r>
        <w:rPr>
          <w:b/>
        </w:rPr>
        <w:t>Symptoms:</w:t>
      </w:r>
      <w:r>
        <w:t xml:space="preserve"> Copy or screenshot a matching file on a device and </w:t>
      </w:r>
      <w:r>
        <w:rPr>
          <w:b/>
        </w:rPr>
        <w:t>nothing</w:t>
      </w:r>
      <w:r>
        <w:t xml:space="preserve"> appears in Activity explorer (Devices); the policy never fires.</w:t>
      </w:r>
    </w:p>
    <w:p>
      <w:r>
        <w:rPr>
          <w:b/>
        </w:rPr>
        <w:t>Likely causes &amp; fixes</w:t>
      </w:r>
    </w:p>
    <w:p>
      <w:pPr>
        <w:pStyle w:val="ListBullet"/>
      </w:pPr>
      <w:r>
        <w:rPr>
          <w:b/>
        </w:rPr>
        <w:t>Device isn't onboarded.</w:t>
      </w:r>
      <w:r>
        <w:t xml:space="preserve"> The #1 cause. Confirm the device appears under **Purview → Settings → Device</w:t>
      </w:r>
    </w:p>
    <w:p>
      <w:r>
        <w:t xml:space="preserve">  onboarding → Devices</w:t>
      </w:r>
      <w:r>
        <w:rPr>
          <w:b/>
        </w:rPr>
        <w:t xml:space="preserve">. If not, re-run your onboarding method (Intune/GPO/local script/ConfigMgr). There   is </w:t>
      </w:r>
      <w:r>
        <w:t>no** S&amp;C PowerShell cmdlet to onboard — it is a portal/management-tool action.</w:t>
      </w:r>
    </w:p>
    <w:p>
      <w:pPr>
        <w:pStyle w:val="ListBullet"/>
      </w:pPr>
      <w:r>
        <w:rPr>
          <w:b/>
        </w:rPr>
        <w:t>Unsupported / unpatched OS build.</w:t>
      </w:r>
      <w:r>
        <w:t xml:space="preserve"> Clipboard and screen-capture sensing need a supported minimum</w:t>
      </w:r>
    </w:p>
    <w:p>
      <w:r>
        <w:t xml:space="preserve">  Windows/macOS build and a current agent. Patch and retest.</w:t>
      </w:r>
    </w:p>
    <w:p>
      <w:pPr>
        <w:pStyle w:val="ListBullet"/>
      </w:pPr>
      <w:r>
        <w:rPr>
          <w:b/>
        </w:rPr>
        <w:t>Onboarding still propagating.</w:t>
      </w:r>
      <w:r>
        <w:t xml:space="preserve"> After onboarding, allow time for the device to register and for activity</w:t>
      </w:r>
    </w:p>
    <w:p>
      <w:r>
        <w:t xml:space="preserve">  to surface — endpoint telemetry is </w:t>
      </w:r>
      <w:r>
        <w:rPr>
          <w:b/>
        </w:rPr>
        <w:t>not</w:t>
      </w:r>
      <w:r>
        <w:t xml:space="preserve"> instant. Wait and retry.</w:t>
      </w:r>
    </w:p>
    <w:p>
      <w:pPr>
        <w:pStyle w:val="ListBullet"/>
      </w:pPr>
      <w:r>
        <w:rPr>
          <w:b/>
        </w:rPr>
        <w:t>Check the readiness signals:</w:t>
      </w:r>
      <w:r>
        <w:t xml:space="preserve"> </w:t>
      </w:r>
      <w:r>
        <w:rPr>
          <w:rFonts w:ascii="Consolas" w:hAnsi="Consolas"/>
          <w:sz w:val="19"/>
        </w:rPr>
        <w:t>DLPCLIP-ScopeHealth.ps1</w:t>
      </w:r>
      <w:r>
        <w:t xml:space="preserve"> reports managed-device counts (Graph) and</w:t>
      </w:r>
    </w:p>
    <w:p>
      <w:r>
        <w:t xml:space="preserve">  Endpoint-DLP-settings readability — but remember the device count is a </w:t>
      </w:r>
      <w:r>
        <w:rPr>
          <w:b/>
        </w:rPr>
        <w:t>proxy</w:t>
      </w:r>
      <w:r>
        <w:t xml:space="preserve">; the authoritative check   is the </w:t>
      </w:r>
      <w:r>
        <w:rPr>
          <w:b/>
        </w:rPr>
        <w:t>Devices</w:t>
      </w:r>
      <w:r>
        <w:t xml:space="preserve"> list in the portal.</w:t>
      </w:r>
    </w:p>
    <w:p>
      <w:r>
        <w:t>__________________________________________________</w:t>
      </w:r>
    </w:p>
    <w:p>
      <w:pPr>
        <w:pStyle w:val="Heading2"/>
      </w:pPr>
      <w:r>
        <w:t>2. Clipboard is caught, but screen capture is not (or the activity isn't selectable)</w:t>
      </w:r>
    </w:p>
    <w:p>
      <w:r>
        <w:rPr>
          <w:b/>
        </w:rPr>
        <w:t>Symptoms:</w:t>
      </w:r>
      <w:r>
        <w:t xml:space="preserve"> Copy-to-clipboard is audited/blocked, but a screenshot of the same content does nothing — or </w:t>
      </w:r>
      <w:r>
        <w:rPr>
          <w:b/>
        </w:rPr>
        <w:t>screen capture</w:t>
      </w:r>
      <w:r>
        <w:t xml:space="preserve"> isn't even offered when you author the rule.</w:t>
      </w:r>
    </w:p>
    <w:p>
      <w:r>
        <w:rPr>
          <w:b/>
        </w:rPr>
        <w:t>Fix</w:t>
      </w:r>
    </w:p>
    <w:p>
      <w:pPr>
        <w:pStyle w:val="ListBullet"/>
      </w:pPr>
      <w:r>
        <w:rPr>
          <w:b/>
        </w:rPr>
        <w:t>Screen-capture restriction is newer / may be in preview</w:t>
      </w:r>
      <w:r>
        <w:t>, gated on licensing, supported apps/browsers,</w:t>
      </w:r>
    </w:p>
    <w:p>
      <w:r>
        <w:t xml:space="preserve">  and minimum OS builds. </w:t>
      </w:r>
      <w:r>
        <w:rPr>
          <w:b/>
        </w:rPr>
        <w:t>Verify your licensing/tenant</w:t>
      </w:r>
      <w:r>
        <w:t xml:space="preserve"> — if it is unavailable, </w:t>
      </w:r>
      <w:r>
        <w:rPr>
          <w:b/>
        </w:rPr>
        <w:t>deliver clipboard   restriction first</w:t>
      </w:r>
      <w:r>
        <w:t xml:space="preserve"> and revisit screen capture when the capability is enabled. </w:t>
      </w:r>
      <w:r>
        <w:rPr>
          <w:rFonts w:ascii="Consolas" w:hAnsi="Consolas"/>
          <w:sz w:val="19"/>
        </w:rPr>
        <w:t>DLPCLIP-Validate.ps1</w:t>
      </w:r>
      <w:r>
        <w:t xml:space="preserve">   marks the screen-capture check </w:t>
      </w:r>
      <w:r>
        <w:rPr>
          <w:b/>
        </w:rPr>
        <w:t>VERIFY</w:t>
      </w:r>
      <w:r>
        <w:t xml:space="preserve"> (not FAIL) when it can't read the restriction.</w:t>
      </w:r>
    </w:p>
    <w:p>
      <w:pPr>
        <w:pStyle w:val="ListBullet"/>
      </w:pPr>
      <w:r>
        <w:t xml:space="preserve">Confirm target devices meet the </w:t>
      </w:r>
      <w:r>
        <w:rPr>
          <w:b/>
        </w:rPr>
        <w:t>minimum OS build</w:t>
      </w:r>
      <w:r>
        <w:t xml:space="preserve"> documented by Microsoft for the screen-capture</w:t>
      </w:r>
    </w:p>
    <w:p>
      <w:r>
        <w:t xml:space="preserve">  activity, and that the capture tool in use is a </w:t>
      </w:r>
      <w:r>
        <w:rPr>
          <w:b/>
        </w:rPr>
        <w:t>supported</w:t>
      </w:r>
      <w:r>
        <w:t xml:space="preserve"> one.</w:t>
      </w:r>
    </w:p>
    <w:p>
      <w:pPr>
        <w:pStyle w:val="ListBullet"/>
      </w:pPr>
      <w:r>
        <w:t xml:space="preserve">Do </w:t>
      </w:r>
      <w:r>
        <w:rPr>
          <w:b/>
        </w:rPr>
        <w:t>not</w:t>
      </w:r>
      <w:r>
        <w:t xml:space="preserve"> treat a missing screen-capture activity as a bug in the policy — it is a capability/availability</w:t>
      </w:r>
    </w:p>
    <w:p>
      <w:r>
        <w:t xml:space="preserve">  question. Flag it, don't force it.</w:t>
      </w:r>
    </w:p>
    <w:p>
      <w:r>
        <w:t>__________________________________________________</w:t>
      </w:r>
    </w:p>
    <w:p>
      <w:pPr>
        <w:pStyle w:val="Heading2"/>
      </w:pPr>
      <w:r>
        <w:t>3. The restriction fires on the wrong things (false positives)</w:t>
      </w:r>
    </w:p>
    <w:p>
      <w:r>
        <w:rPr>
          <w:b/>
        </w:rPr>
        <w:t>Symptoms:</w:t>
      </w:r>
      <w:r>
        <w:t xml:space="preserve"> Legitimate work is flagged/blocked — copy-paste between two sanctioned internal apps, or a screenshot of a normal page.</w:t>
      </w:r>
    </w:p>
    <w:p>
      <w:r>
        <w:rPr>
          <w:b/>
        </w:rPr>
        <w:t>Likely causes &amp; fixes</w:t>
      </w:r>
    </w:p>
    <w:p>
      <w:pPr>
        <w:pStyle w:val="ListBullet"/>
      </w:pPr>
      <w:r>
        <w:rPr>
          <w:b/>
        </w:rPr>
        <w:t>Allowed apps/browsers not configured (or stale).</w:t>
      </w:r>
      <w:r>
        <w:t xml:space="preserve"> Add the sanctioned apps/browsers to the **Endpoint</w:t>
      </w:r>
    </w:p>
    <w:p>
      <w:r>
        <w:t xml:space="preserve">  DLP settings** (Data loss prevention → Endpoint DLP settings) so they aren't caught alongside real   exfiltration. A missing exception is the most common false-positive driver on endpoints.</w:t>
      </w:r>
    </w:p>
    <w:p>
      <w:pPr>
        <w:pStyle w:val="ListBullet"/>
      </w:pPr>
      <w:r>
        <w:rPr>
          <w:b/>
        </w:rPr>
        <w:t>Condition too broad.</w:t>
      </w:r>
      <w:r>
        <w:t xml:space="preserve"> If the rule keys on "all content" instead of a </w:t>
      </w:r>
      <w:r>
        <w:rPr>
          <w:b/>
        </w:rPr>
        <w:t>sensitivity label / SIT</w:t>
      </w:r>
      <w:r>
        <w:t>, it</w:t>
      </w:r>
    </w:p>
    <w:p>
      <w:r>
        <w:t xml:space="preserve">  matches everything. Tighten the condition — prefer a </w:t>
      </w:r>
      <w:r>
        <w:rPr>
          <w:b/>
        </w:rPr>
        <w:t>sensitivity-label condition</w:t>
      </w:r>
      <w:r>
        <w:t xml:space="preserve"> where content is   labelled. </w:t>
      </w:r>
      <w:r>
        <w:rPr>
          <w:rFonts w:ascii="Consolas" w:hAnsi="Consolas"/>
          <w:sz w:val="19"/>
        </w:rPr>
        <w:t>DLPCLIP-Validate.ps1</w:t>
      </w:r>
      <w:r>
        <w:t xml:space="preserve"> gate </w:t>
      </w:r>
      <w:r>
        <w:rPr>
          <w:b/>
        </w:rPr>
        <w:t>A6</w:t>
      </w:r>
      <w:r>
        <w:t xml:space="preserve"> flags a rule with no readable content condition.</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t xml:space="preserve">Tune </w:t>
      </w:r>
      <w:r>
        <w:rPr>
          <w:b/>
        </w:rPr>
        <w:t>in simulation</w:t>
      </w:r>
      <w:r>
        <w:t xml:space="preserve"> — never tune by loosening an already-enforcing block in production. Re-measure with</w:t>
      </w:r>
    </w:p>
    <w:p>
      <w:r>
        <w:t xml:space="preserve">  </w:t>
      </w:r>
      <w:r>
        <w:rPr>
          <w:rFonts w:ascii="Consolas" w:hAnsi="Consolas"/>
          <w:sz w:val="19"/>
        </w:rPr>
        <w:t>DLPCLIP-Report.ps1</w:t>
      </w:r>
      <w:r>
        <w:t xml:space="preserve"> after each change (Gate B in </w:t>
      </w:r>
      <w:r>
        <w:rPr>
          <w:rFonts w:ascii="Consolas" w:hAnsi="Consolas"/>
          <w:sz w:val="19"/>
        </w:rPr>
        <w:t>05-testing.md</w:t>
      </w:r>
      <w:r>
        <w:t>).</w:t>
      </w:r>
    </w:p>
    <w:p>
      <w:r>
        <w:t>__________________________________________________</w:t>
      </w:r>
    </w:p>
    <w:p>
      <w:pPr>
        <w:pStyle w:val="Heading2"/>
      </w:pPr>
      <w:r>
        <w:t>4. The restriction doesn't fire on content it should</w:t>
      </w:r>
    </w:p>
    <w:p>
      <w:r>
        <w:rPr>
          <w:b/>
        </w:rPr>
        <w:t>Symptoms:</w:t>
      </w:r>
      <w:r>
        <w:t xml:space="preserve"> A file you expect to match is copied/screenshotted with no policy match.</w:t>
      </w:r>
    </w:p>
    <w:p>
      <w:r>
        <w:rPr>
          <w:b/>
        </w:rPr>
        <w:t>Likely causes &amp; fixes</w:t>
      </w:r>
    </w:p>
    <w:p>
      <w:pPr>
        <w:pStyle w:val="ListBullet"/>
      </w:pPr>
      <w:r>
        <w:rPr>
          <w:b/>
        </w:rPr>
        <w:t>Content doesn't carry the label/SIT.</w:t>
      </w:r>
      <w:r>
        <w:t xml:space="preserve"> The test file must actually carry the </w:t>
      </w:r>
      <w:r>
        <w:rPr>
          <w:b/>
        </w:rPr>
        <w:t>sensitivity label</w:t>
      </w:r>
      <w:r>
        <w:t xml:space="preserve"> or</w:t>
      </w:r>
    </w:p>
    <w:p>
      <w:r>
        <w:t xml:space="preserve">  contain the </w:t>
      </w:r>
      <w:r>
        <w:rPr>
          <w:b/>
        </w:rPr>
        <w:t>sensitive information type</w:t>
      </w:r>
      <w:r>
        <w:t xml:space="preserve"> the rule keys on. Confirm the label is applied / the SIT pattern   is present (seed a known match, e.g. the Microsoft test credit-card number </w:t>
      </w:r>
      <w:r>
        <w:rPr>
          <w:rFonts w:ascii="Consolas" w:hAnsi="Consolas"/>
          <w:sz w:val="19"/>
        </w:rPr>
        <w:t>4111 1111 1111 1111</w:t>
      </w:r>
      <w:r>
        <w:t>).</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DLPCLIP-Discovery.ps1</w:t>
      </w:r>
      <w:r>
        <w:t xml:space="preserve"> inventories   both and flags rules that carry a clipboard/screen-capture restriction.</w:t>
      </w:r>
    </w:p>
    <w:p>
      <w:pPr>
        <w:pStyle w:val="ListBullet"/>
      </w:pPr>
      <w:r>
        <w:rPr>
          <w:b/>
        </w:rPr>
        <w:t>Rule disabled.</w:t>
      </w:r>
      <w:r>
        <w:t xml:space="preserve"> </w:t>
      </w:r>
      <w:r>
        <w:rPr>
          <w:rFonts w:ascii="Consolas" w:hAnsi="Consolas"/>
          <w:sz w:val="19"/>
        </w:rPr>
        <w:t>DLPCLIP-Validate.ps1</w:t>
      </w:r>
      <w:r>
        <w:t xml:space="preserve"> gate </w:t>
      </w:r>
      <w:r>
        <w:rPr>
          <w:b/>
        </w:rPr>
        <w:t>A5a</w:t>
      </w:r>
      <w:r>
        <w:t xml:space="preserve"> flags a disabled rule.</w:t>
      </w:r>
    </w:p>
    <w:p>
      <w:pPr>
        <w:pStyle w:val="ListBullet"/>
      </w:pPr>
      <w:r>
        <w:rPr>
          <w:b/>
        </w:rPr>
        <w:t>Below-threshold content.</w:t>
      </w:r>
      <w:r>
        <w:t xml:space="preserve"> A single low-confidence fragment below the configured confidence/instance</w:t>
      </w:r>
    </w:p>
    <w:p>
      <w:r>
        <w:t xml:space="preserve">  count will correctly not match — that is tuning, not a fault.</w:t>
      </w:r>
    </w:p>
    <w:p>
      <w:r>
        <w:t>__________________________________________________</w:t>
      </w:r>
    </w:p>
    <w:p>
      <w:pPr>
        <w:pStyle w:val="Heading2"/>
      </w:pPr>
      <w:r>
        <w:t>5. Simulation looks fine but enforcement doesn't block</w:t>
      </w:r>
    </w:p>
    <w:p>
      <w:r>
        <w:rPr>
          <w:b/>
        </w:rPr>
        <w:t>Symptoms:</w:t>
      </w:r>
      <w:r>
        <w:t xml:space="preserve"> In simulation the copy/screenshot is recorded; after "turning it on" the block/warn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To enforce, move the policy out</w:t>
      </w:r>
    </w:p>
    <w:p>
      <w:r>
        <w:t xml:space="preserve">  of simulation: portal → turn the policy </w:t>
      </w:r>
      <w:r>
        <w:rPr>
          <w:b/>
        </w:rPr>
        <w:t>On</w:t>
      </w:r>
      <w:r>
        <w:t xml:space="preserve">; PowerShell →   </w:t>
      </w:r>
      <w:r>
        <w:rPr>
          <w:rFonts w:ascii="Consolas" w:hAnsi="Consolas"/>
          <w:sz w:val="19"/>
        </w:rPr>
        <w:t>Set-DlpCompliancePolicy -Identity 'DLP - Endpoint Clipboard+Screen - Simulation' -Mode Enable</w:t>
      </w:r>
      <w:r>
        <w:t xml:space="preserve">.   </w:t>
      </w:r>
      <w:r>
        <w:rPr>
          <w:rFonts w:ascii="Consolas" w:hAnsi="Consolas"/>
          <w:sz w:val="19"/>
        </w:rPr>
        <w:t>DLPCLIP-Validate.ps1</w:t>
      </w:r>
      <w:r>
        <w:t xml:space="preserve"> gate </w:t>
      </w:r>
      <w:r>
        <w:rPr>
          <w:b/>
        </w:rPr>
        <w:t>A3</w:t>
      </w:r>
      <w:r>
        <w:t xml:space="preserve"> shows the current mode.</w:t>
      </w:r>
    </w:p>
    <w:p>
      <w:pPr>
        <w:pStyle w:val="ListBullet"/>
      </w:pPr>
      <w:r>
        <w:rPr>
          <w:b/>
        </w:rPr>
        <w:t>Restriction action still Audit.</w:t>
      </w:r>
      <w:r>
        <w:t xml:space="preserve"> The rule's clipboard/screen-capture restriction may be </w:t>
      </w:r>
      <w:r>
        <w:rPr>
          <w:b/>
        </w:rPr>
        <w:t>Audit</w:t>
      </w:r>
      <w:r>
        <w:t xml:space="preserve"> even</w:t>
      </w:r>
    </w:p>
    <w:p>
      <w:r>
        <w:t xml:space="preserve">  though the policy is enforcing. Set the per-activity action to </w:t>
      </w:r>
      <w:r>
        <w:rPr>
          <w:b/>
        </w:rPr>
        <w:t>Block with override</w:t>
      </w:r>
      <w:r>
        <w:t xml:space="preserve"> / </w:t>
      </w:r>
      <w:r>
        <w:rPr>
          <w:b/>
        </w:rPr>
        <w:t>Block</w:t>
      </w:r>
      <w:r>
        <w:t xml:space="preserve"> per the   compliance determination.</w:t>
      </w:r>
    </w:p>
    <w:p>
      <w:pPr>
        <w:pStyle w:val="ListBullet"/>
      </w:pPr>
      <w:r>
        <w:rPr>
          <w:b/>
        </w:rPr>
        <w:t>Device out of scope.</w:t>
      </w:r>
      <w:r>
        <w:t xml:space="preserve"> Enforcement only applies to devices in the policy's Devices scope. Confirm with</w:t>
      </w:r>
    </w:p>
    <w:p>
      <w:r>
        <w:t xml:space="preserve">  </w:t>
      </w:r>
      <w:r>
        <w:rPr>
          <w:rFonts w:ascii="Consolas" w:hAnsi="Consolas"/>
          <w:sz w:val="19"/>
        </w:rPr>
        <w:t>DLPCLIP-ScopeHealth.ps1</w:t>
      </w:r>
      <w:r>
        <w:t xml:space="preserve"> / gate </w:t>
      </w:r>
      <w:r>
        <w:rPr>
          <w:b/>
        </w:rPr>
        <w:t>A4</w:t>
      </w:r>
      <w:r>
        <w:t xml:space="preserve"> — during pilot, scope is </w:t>
      </w:r>
      <w:r>
        <w:rPr>
          <w:rFonts w:ascii="Consolas" w:hAnsi="Consolas"/>
          <w:sz w:val="19"/>
        </w:rPr>
        <w:t>DLP Pilot Ring - Stage1</w:t>
      </w:r>
      <w:r>
        <w:t xml:space="preserve">, not </w:t>
      </w:r>
      <w:r>
        <w:rPr>
          <w:rFonts w:ascii="Consolas" w:hAnsi="Consolas"/>
          <w:sz w:val="19"/>
        </w:rPr>
        <w:t>All</w:t>
      </w:r>
      <w:r>
        <w:t>.</w:t>
      </w:r>
    </w:p>
    <w:p>
      <w:pPr>
        <w:pStyle w:val="ListBullet"/>
      </w:pPr>
      <w:r>
        <w:rPr>
          <w:b/>
        </w:rPr>
        <w:t>Propagation delay.</w:t>
      </w:r>
      <w:r>
        <w:t xml:space="preserve"> Policy/action changes take time to reach endpoints. Wait, then retest.</w:t>
      </w:r>
    </w:p>
    <w:p>
      <w:r>
        <w:t>__________________________________________________</w:t>
      </w:r>
    </w:p>
    <w:p>
      <w:pPr>
        <w:pStyle w:val="Heading2"/>
      </w:pPr>
      <w:r>
        <w:t>6. `New-DlpComplianceRule` fails on the clipboard/screen-capture restriction</w:t>
      </w:r>
    </w:p>
    <w:p>
      <w:r>
        <w:rPr>
          <w:b/>
        </w:rPr>
        <w:t>Symptoms:</w:t>
      </w:r>
      <w:r>
        <w:t xml:space="preserve"> </w:t>
      </w:r>
      <w:r>
        <w:rPr>
          <w:rFonts w:ascii="Consolas" w:hAnsi="Consolas"/>
          <w:sz w:val="19"/>
        </w:rPr>
        <w:t>DLPCLIP-Configure.ps1 -Commit</w:t>
      </w:r>
      <w:r>
        <w:t xml:space="preserve"> (or manual scripting) errors when setting the endpoint restriction, e.g. an invalid Setting name or value.</w:t>
      </w:r>
    </w:p>
    <w:p>
      <w:r>
        <w:rPr>
          <w:b/>
        </w:rPr>
        <w:t>Fix</w:t>
      </w:r>
    </w:p>
    <w:p>
      <w:pPr>
        <w:pStyle w:val="ListBullet"/>
      </w:pPr>
      <w:r>
        <w:rPr>
          <w:b/>
        </w:rPr>
        <w:t>Verify the exact Setting names and values for your tenant.</w:t>
      </w:r>
      <w:r>
        <w:t xml:space="preserve"> The endpoint-restriction Setting names</w:t>
      </w:r>
    </w:p>
    <w:p>
      <w:r>
        <w:t xml:space="preserve">  (copy to clipboard, screen capture) and permitted values (</w:t>
      </w:r>
      <w:r>
        <w:rPr>
          <w:rFonts w:ascii="Consolas" w:hAnsi="Consolas"/>
          <w:sz w:val="19"/>
        </w:rPr>
        <w:t>Audit</w:t>
      </w:r>
      <w:r>
        <w:t xml:space="preserve"> / </w:t>
      </w:r>
      <w:r>
        <w:rPr>
          <w:rFonts w:ascii="Consolas" w:hAnsi="Consolas"/>
          <w:sz w:val="19"/>
        </w:rPr>
        <w:t>Block</w:t>
      </w:r>
      <w:r>
        <w:t xml:space="preserve"> / </w:t>
      </w:r>
      <w:r>
        <w:rPr>
          <w:rFonts w:ascii="Consolas" w:hAnsi="Consolas"/>
          <w:sz w:val="19"/>
        </w:rPr>
        <w:t>BlockWithOverride</w:t>
      </w:r>
      <w:r>
        <w:t xml:space="preserve"> /   </w:t>
      </w:r>
      <w:r>
        <w:rPr>
          <w:rFonts w:ascii="Consolas" w:hAnsi="Consolas"/>
          <w:sz w:val="19"/>
        </w:rPr>
        <w:t>Ignore</w:t>
      </w:r>
      <w:r>
        <w:t xml:space="preserve">) </w:t>
      </w:r>
      <w:r>
        <w:rPr>
          <w:b/>
        </w:rPr>
        <w:t>evolve</w:t>
      </w:r>
      <w:r>
        <w:t xml:space="preserve">, and </w:t>
      </w:r>
      <w:r>
        <w:rPr>
          <w:b/>
        </w:rPr>
        <w:t>screen capture may be preview</w:t>
      </w:r>
      <w:r>
        <w:t xml:space="preserve">. Run </w:t>
      </w:r>
      <w:r>
        <w:rPr>
          <w:rFonts w:ascii="Consolas" w:hAnsi="Consolas"/>
          <w:sz w:val="19"/>
        </w:rPr>
        <w:t>Get-Help New-DlpComplianceRule -Full</w:t>
      </w:r>
      <w:r>
        <w:t xml:space="preserve">   and check current Microsoft docs, then adjust the hashtable. </w:t>
      </w:r>
      <w:r>
        <w:rPr>
          <w:rFonts w:ascii="Consolas" w:hAnsi="Consolas"/>
          <w:sz w:val="19"/>
        </w:rPr>
        <w:t>DLPCLIP-Configure.ps1</w:t>
      </w:r>
      <w:r>
        <w:t xml:space="preserve"> deliberately   </w:t>
      </w:r>
      <w:r>
        <w:rPr>
          <w:b/>
        </w:rPr>
        <w:t>prints the planned Setting names</w:t>
      </w:r>
      <w:r>
        <w:t xml:space="preserve"> so you can verify before </w:t>
      </w:r>
      <w:r>
        <w:rPr>
          <w:rFonts w:ascii="Consolas" w:hAnsi="Consolas"/>
          <w:sz w:val="19"/>
        </w:rPr>
        <w:t>-Commit</w:t>
      </w:r>
      <w:r>
        <w:t>.</w:t>
      </w:r>
    </w:p>
    <w:p>
      <w:pPr>
        <w:pStyle w:val="ListBullet"/>
      </w:pPr>
      <w:r>
        <w:rPr>
          <w:b/>
        </w:rPr>
        <w:t>Prefer the portal for the first build</w:t>
      </w:r>
      <w:r>
        <w:t xml:space="preserve"> if the PowerShell parameter names are uncertain, then read the</w:t>
      </w:r>
    </w:p>
    <w:p>
      <w:r>
        <w:t xml:space="preserve">  result back with </w:t>
      </w:r>
      <w:r>
        <w:rPr>
          <w:rFonts w:ascii="Consolas" w:hAnsi="Consolas"/>
          <w:sz w:val="19"/>
        </w:rPr>
        <w:t>DLPCLIP-Discovery.ps1</w:t>
      </w:r>
      <w:r>
        <w:t xml:space="preserve"> to learn the exact shape in your tenant before committing.</w:t>
      </w:r>
    </w:p>
    <w:p>
      <w:r>
        <w:t>__________________________________________________</w:t>
      </w:r>
    </w:p>
    <w:p>
      <w:pPr>
        <w:pStyle w:val="Heading2"/>
      </w:pPr>
      <w:r>
        <w:t>7. `-EndpointDlpLocation` / scope errors</w:t>
      </w:r>
    </w:p>
    <w:p>
      <w:r>
        <w:rPr>
          <w:b/>
        </w:rPr>
        <w:t>Symptoms:</w:t>
      </w:r>
      <w:r>
        <w:t xml:space="preserve"> Creating the policy errors on the location/scope value.</w:t>
      </w:r>
    </w:p>
    <w:p>
      <w:r>
        <w:rPr>
          <w:b/>
        </w:rPr>
        <w:t>Fix</w:t>
      </w:r>
    </w:p>
    <w:p>
      <w:pPr>
        <w:pStyle w:val="ListBullet"/>
      </w:pPr>
      <w:r>
        <w:t xml:space="preserve">The </w:t>
      </w:r>
      <w:r>
        <w:rPr>
          <w:b/>
        </w:rPr>
        <w:t>Devices</w:t>
      </w:r>
      <w:r>
        <w:t xml:space="preserve"> location is scoped by user/group (or </w:t>
      </w:r>
      <w:r>
        <w:rPr>
          <w:rFonts w:ascii="Consolas" w:hAnsi="Consolas"/>
          <w:sz w:val="19"/>
        </w:rPr>
        <w:t>All</w:t>
      </w:r>
      <w:r>
        <w:t>). Confirm the pilot group</w:t>
      </w:r>
    </w:p>
    <w:p>
      <w:r>
        <w:t xml:space="preserve">  (</w:t>
      </w:r>
      <w:r>
        <w:rPr>
          <w:rFonts w:ascii="Consolas" w:hAnsi="Consolas"/>
          <w:sz w:val="19"/>
        </w:rPr>
        <w:t>DLP Pilot Ring - Stage1</w:t>
      </w:r>
      <w:r>
        <w:t xml:space="preserve">) exists and the identifier is one your tenant accepts.   </w:t>
      </w:r>
      <w:r>
        <w:rPr>
          <w:rFonts w:ascii="Consolas" w:hAnsi="Consolas"/>
          <w:sz w:val="19"/>
        </w:rPr>
        <w:t>DLPCLIP-ScopeHealth.ps1</w:t>
      </w:r>
      <w:r>
        <w:t xml:space="preserve"> reports the group and the current scope.</w:t>
      </w:r>
    </w:p>
    <w:p>
      <w:pPr>
        <w:pStyle w:val="ListBullet"/>
      </w:pPr>
      <w:r>
        <w:t xml:space="preserve">Avoid </w:t>
      </w:r>
      <w:r>
        <w:rPr>
          <w:rFonts w:ascii="Consolas" w:hAnsi="Consolas"/>
          <w:sz w:val="19"/>
        </w:rPr>
        <w:t>All</w:t>
      </w:r>
      <w:r>
        <w:t xml:space="preserve"> during the pilot — scope to the pilot ring first (gate </w:t>
      </w:r>
      <w:r>
        <w:rPr>
          <w:b/>
        </w:rPr>
        <w:t>A4</w:t>
      </w:r>
      <w:r>
        <w:t>).</w:t>
      </w:r>
    </w:p>
    <w:p>
      <w:r>
        <w:t>__________________________________________________</w:t>
      </w:r>
    </w:p>
    <w:p>
      <w:pPr>
        <w:pStyle w:val="Heading2"/>
      </w:pPr>
      <w:r>
        <w:t>8. Activity report is empty or export fails</w:t>
      </w:r>
    </w:p>
    <w:p>
      <w:r>
        <w:rPr>
          <w:b/>
        </w:rPr>
        <w:t>Symptoms:</w:t>
      </w:r>
      <w:r>
        <w:t xml:space="preserve"> </w:t>
      </w:r>
      <w:r>
        <w:rPr>
          <w:rFonts w:ascii="Consolas" w:hAnsi="Consolas"/>
          <w:sz w:val="19"/>
        </w:rPr>
        <w:t>DLPCLIP-Report.ps1</w:t>
      </w:r>
      <w:r>
        <w:t xml:space="preserve"> returns no clipboard/screen-capture rows,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 and</w:t>
      </w:r>
    </w:p>
    <w:p>
      <w:r>
        <w:t xml:space="preserve">  degrades to policy-modes only</w:t>
      </w:r>
      <w:r>
        <w:rPr>
          <w:b/>
        </w:rPr>
        <w:t xml:space="preserve"> rather than failing. Fall back to </w:t>
      </w:r>
      <w:r>
        <w:t>Purview → Activity explorer</w:t>
      </w:r>
      <w:r>
        <w:rPr>
          <w:b/>
        </w:rPr>
        <w:t xml:space="preserve"> (filter   to *copy to clipboard* / *screen capture*) and </w:t>
      </w:r>
      <w:r>
        <w:t>DLP → Alerts** in the portal.</w:t>
      </w:r>
    </w:p>
    <w:p>
      <w:pPr>
        <w:pStyle w:val="ListBullet"/>
      </w:pPr>
      <w:r>
        <w:rPr>
          <w:b/>
        </w:rPr>
        <w:t>Field naming differs.</w:t>
      </w:r>
      <w:r>
        <w:t xml:space="preserve"> The script keeps rows whose serialized event mentions a clipboard/screen-capture</w:t>
      </w:r>
    </w:p>
    <w:p>
      <w:r>
        <w:t xml:space="preserve">  token; if the tenant names fields differently, rows may be returned but not matched — check the portal   filter directly.</w:t>
      </w:r>
    </w:p>
    <w:p>
      <w:pPr>
        <w:pStyle w:val="ListBullet"/>
      </w:pPr>
      <w:r>
        <w:rPr>
          <w:b/>
        </w:rPr>
        <w:t>Quiet pilot window.</w:t>
      </w:r>
      <w:r>
        <w:t xml:space="preserve"> A small pilot may simply have no activity — widen </w:t>
      </w:r>
      <w:r>
        <w:rPr>
          <w:rFonts w:ascii="Consolas" w:hAnsi="Consolas"/>
          <w:sz w:val="19"/>
        </w:rPr>
        <w:t>-Days</w:t>
      </w:r>
      <w:r>
        <w:t xml:space="preserve"> or perform the sanctioned</w:t>
      </w:r>
    </w:p>
    <w:p>
      <w:r>
        <w:t xml:space="preserve">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r>
        <w:t>__________________________________________________</w:t>
      </w:r>
    </w:p>
    <w:p>
      <w:pPr>
        <w:pStyle w:val="Heading2"/>
      </w:pPr>
      <w:r>
        <w:t>9. "It blocked an admin / broke a workflow" — emergency rollback</w:t>
      </w:r>
    </w:p>
    <w:p>
      <w:r>
        <w:rPr>
          <w:b/>
        </w:rPr>
        <w:t>Do this immediately, then diagnose:</w:t>
      </w:r>
    </w:p>
    <w:p>
      <w:pPr>
        <w:pStyle w:val="ListBullet"/>
      </w:pPr>
      <w:r>
        <w:t xml:space="preserve">Return the policy to </w:t>
      </w:r>
      <w:r>
        <w:rPr>
          <w:b/>
        </w:rPr>
        <w:t>simulation</w:t>
      </w:r>
      <w:r>
        <w:t xml:space="preserve"> or </w:t>
      </w:r>
      <w:r>
        <w:rPr>
          <w:b/>
        </w:rPr>
        <w:t>off</w:t>
      </w:r>
      <w:r>
        <w:t>:</w:t>
      </w:r>
    </w:p>
    <w:p>
      <w:r>
        <w:t xml:space="preserve">  </w:t>
      </w:r>
      <w:r>
        <w:rPr>
          <w:rFonts w:ascii="Consolas" w:hAnsi="Consolas"/>
          <w:sz w:val="19"/>
        </w:rPr>
        <w:t>Set-DlpCompliancePolicy -Identity 'DLP - Endpoint Clipboard+Screen - Simulation' -Mode TestWithoutNotifications</w:t>
      </w:r>
      <w:r>
        <w:t xml:space="preserve">   (simulation) or </w:t>
      </w:r>
      <w:r>
        <w:rPr>
          <w:rFonts w:ascii="Consolas" w:hAnsi="Consolas"/>
          <w:sz w:val="19"/>
        </w:rPr>
        <w:t>-Mode Disable</w:t>
      </w:r>
      <w:r>
        <w:t xml:space="preserve"> (off). Either </w:t>
      </w:r>
      <w:r>
        <w:rPr>
          <w:b/>
        </w:rPr>
        <w:t>stops enforcement at once</w:t>
      </w:r>
      <w:r>
        <w:t>, with no data change.</w:t>
      </w:r>
    </w:p>
    <w:p>
      <w:pPr>
        <w:pStyle w:val="ListBullet"/>
      </w:pPr>
      <w:r>
        <w:t xml:space="preserve">Or set the offending </w:t>
      </w:r>
      <w:r>
        <w:rPr>
          <w:b/>
        </w:rPr>
        <w:t>restriction action back to Audit</w:t>
      </w:r>
      <w:r>
        <w:t xml:space="preserve"> for the clipboard/screen-capture activity.</w:t>
      </w:r>
    </w:p>
    <w:p>
      <w:pPr>
        <w:pStyle w:val="ListBullet"/>
      </w:pPr>
      <w:r>
        <w:t xml:space="preserve">Then work the relevant section above (usually §3 false positives or §5 scope), fix </w:t>
      </w:r>
      <w:r>
        <w:rPr>
          <w:b/>
        </w:rPr>
        <w:t>in simulation</w:t>
      </w:r>
      <w:r>
        <w:t>,</w:t>
      </w:r>
    </w:p>
    <w:p>
      <w:r>
        <w:t xml:space="preserve">  re-validate with </w:t>
      </w:r>
      <w:r>
        <w:rPr>
          <w:rFonts w:ascii="Consolas" w:hAnsi="Consolas"/>
          <w:sz w:val="19"/>
        </w:rPr>
        <w:t>DLPCLIP-Validate.ps1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copy/screenshot of this content be </w:t>
      </w:r>
      <w:r>
        <w:rPr>
          <w:b/>
        </w:rPr>
        <w:t>blocked</w:t>
      </w:r>
      <w:r>
        <w:t xml:space="preserve"> or only </w:t>
      </w:r>
      <w:r>
        <w:rPr>
          <w:b/>
        </w:rPr>
        <w:t>audited</w:t>
      </w:r>
      <w:r>
        <w:t xml:space="preserve">? → the </w:t>
      </w:r>
      <w:r>
        <w:rPr>
          <w:b/>
        </w:rPr>
        <w:t>compliance</w:t>
      </w:r>
      <w:r>
        <w:t xml:space="preserve"> owners.</w:t>
      </w:r>
    </w:p>
    <w:p>
      <w:pPr>
        <w:pStyle w:val="ListBullet"/>
      </w:pPr>
      <w:r>
        <w:t xml:space="preserve">Is *this content* actually sensitive / in scope? → </w:t>
      </w:r>
      <w:r>
        <w:rPr>
          <w:b/>
        </w:rPr>
        <w:t>compliance / data owners</w:t>
      </w:r>
      <w:r>
        <w:t>.</w:t>
      </w:r>
    </w:p>
    <w:p>
      <w:pPr>
        <w:pStyle w:val="ListBullet"/>
      </w:pPr>
      <w:r>
        <w:t xml:space="preserve">Is a user's copy/screenshot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DLPCLIP-Report.ps1</w:t>
      </w:r>
      <w:r>
        <w:t xml:space="preserve">, Activity explorer, the </w:t>
      </w:r>
      <w:r>
        <w:rPr>
          <w:rFonts w:ascii="Consolas" w:hAnsi="Consolas"/>
          <w:sz w:val="19"/>
        </w:rPr>
        <w:t>DLPCLIP-Validate.ps1</w:t>
      </w:r>
      <w:r>
        <w:t xml:space="preserve"> output) — not a verdict. And stay honest about the boundary: Endpoint DLP restricts content it can </w:t>
      </w:r>
      <w:r>
        <w:rPr>
          <w:b/>
        </w:rPr>
        <w:t>classify</w:t>
      </w:r>
      <w:r>
        <w:t xml:space="preserve"> at the moment of the activity — a determined user can still </w:t>
      </w:r>
      <w:r>
        <w:rPr>
          <w:b/>
        </w:rPr>
        <w:t>photograph a screen with a phone</w:t>
      </w:r>
      <w:r>
        <w:t>. It is one supporting control, not a guarantee.</w:t>
      </w:r>
    </w:p>
    <w:p>
      <w:pPr>
        <w:pStyle w:val="Heading1"/>
      </w:pPr>
      <w:r>
        <w:t>7. Best Practices — Clipboard &amp; Screen-Capture Protection (Microsoft Purview)</w:t>
      </w:r>
    </w:p>
    <w:p>
      <w:r>
        <w:t xml:space="preserve">Field-tested practices for running clipboard and screen-capture Endpoint DLP so the control stays trusted, effective, low-noise, and </w:t>
      </w:r>
      <w:r>
        <w:rPr>
          <w:b/>
        </w:rPr>
        <w:t>defensible</w:t>
      </w:r>
      <w:r>
        <w:t>. These complement the Implementation and Testing guides.</w:t>
      </w:r>
    </w:p>
    <w:p>
      <w:pPr>
        <w:pStyle w:val="Heading2"/>
      </w:pPr>
      <w:r>
        <w:t>Simulate before you enforce — always</w:t>
      </w:r>
    </w:p>
    <w:p>
      <w:pPr>
        <w:pStyle w:val="ListBullet"/>
      </w:pPr>
      <w:r>
        <w:rPr>
          <w:b/>
        </w:rPr>
        <w:t>Never</w:t>
      </w:r>
      <w:r>
        <w:t xml:space="preserve"> switch a new or materially changed endpoint restriction straight to block. Build</w:t>
      </w:r>
    </w:p>
    <w:p>
      <w:r>
        <w:t xml:space="preserve">  </w:t>
      </w:r>
      <w:r>
        <w:rPr>
          <w:rFonts w:ascii="Consolas" w:hAnsi="Consolas"/>
          <w:sz w:val="19"/>
        </w:rPr>
        <w:t>DLP – Endpoint Clipboard+Screen – Simulation</w:t>
      </w:r>
      <w:r>
        <w:t xml:space="preserve"> in </w:t>
      </w:r>
      <w:r>
        <w:rPr>
          <w:b/>
        </w:rPr>
        <w:t>simulation / audit</w:t>
      </w:r>
      <w:r>
        <w:t xml:space="preserve"> first, long enough to capture   representative device activity (Req 2.6), and read the results before enabling.</w:t>
      </w:r>
    </w:p>
    <w:p>
      <w:pPr>
        <w:pStyle w:val="ListBullet"/>
      </w:pPr>
      <w:r>
        <w:t xml:space="preserve">Use </w:t>
      </w:r>
      <w:r>
        <w:rPr>
          <w:b/>
        </w:rPr>
        <w:t>simulation with policy tips</w:t>
      </w:r>
      <w:r>
        <w:t xml:space="preserve"> on the pilot ring when you want end-user feedback before hard block.</w:t>
      </w:r>
    </w:p>
    <w:p>
      <w:pPr>
        <w:pStyle w:val="ListBullet"/>
      </w:pPr>
      <w:r>
        <w:t xml:space="preserve">Treat </w:t>
      </w:r>
      <w:r>
        <w:rPr>
          <w:b/>
        </w:rPr>
        <w:t>simulation mode as your permanent safety switch</w:t>
      </w:r>
      <w:r>
        <w:t>: the enforced policy returns to simulation in one</w:t>
      </w:r>
    </w:p>
    <w:p>
      <w:r>
        <w:t xml:space="preserve">  setting, instantly removing enforcement with no data change — this is your rollback.</w:t>
      </w:r>
    </w:p>
    <w:p>
      <w:pPr>
        <w:pStyle w:val="Heading2"/>
      </w:pPr>
      <w:r>
        <w:t>Onboarding is the gate (endpoint-specific)</w:t>
      </w:r>
    </w:p>
    <w:p>
      <w:pPr>
        <w:pStyle w:val="ListBullet"/>
      </w:pPr>
      <w:r>
        <w:t xml:space="preserve">A </w:t>
      </w:r>
      <w:r>
        <w:rPr>
          <w:b/>
        </w:rPr>
        <w:t>Devices-location policy is inert until the device is onboarded</w:t>
      </w:r>
      <w:r>
        <w:t xml:space="preserve"> (shared with Microsoft Defender for</w:t>
      </w:r>
    </w:p>
    <w:p>
      <w:r>
        <w:t xml:space="preserve">  Endpoint) and reporting — verify onboarding and the </w:t>
      </w:r>
      <w:r>
        <w:rPr>
          <w:b/>
        </w:rPr>
        <w:t>minimum OS build</w:t>
      </w:r>
      <w:r>
        <w:t xml:space="preserve"> before blaming the policy.</w:t>
      </w:r>
    </w:p>
    <w:p>
      <w:pPr>
        <w:pStyle w:val="ListBullet"/>
      </w:pPr>
      <w:r>
        <w:rPr>
          <w:b/>
        </w:rPr>
        <w:t>Screen-capture restriction is newer / may be in preview</w:t>
      </w:r>
      <w:r>
        <w:t>, is limited to **supported apps/browsers and</w:t>
      </w:r>
    </w:p>
    <w:p>
      <w:r>
        <w:t xml:space="preserve">  minimum OS builds</w:t>
      </w:r>
      <w:r>
        <w:rPr>
          <w:b/>
        </w:rPr>
        <w:t xml:space="preserve">, and evolves — </w:t>
      </w:r>
      <w:r>
        <w:t>verify your licensing/tenant</w:t>
      </w:r>
      <w:r>
        <w:rPr>
          <w:b/>
        </w:rPr>
        <w:t xml:space="preserve"> and deliver </w:t>
      </w:r>
      <w:r>
        <w:t>clipboard first** if   screen capture is not yet available. Flag, don't assume.</w:t>
      </w:r>
    </w:p>
    <w:p>
      <w:pPr>
        <w:pStyle w:val="ListBullet"/>
      </w:pPr>
      <w:r>
        <w:t xml:space="preserve">Roll the two activities out </w:t>
      </w:r>
      <w:r>
        <w:rPr>
          <w:b/>
        </w:rPr>
        <w:t>audit-first</w:t>
      </w:r>
      <w:r>
        <w:t xml:space="preserve">: audit </w:t>
      </w:r>
      <w:r>
        <w:rPr>
          <w:b/>
        </w:rPr>
        <w:t>copy to clipboard</w:t>
      </w:r>
      <w:r>
        <w:t xml:space="preserve"> and </w:t>
      </w:r>
      <w:r>
        <w:rPr>
          <w:b/>
        </w:rPr>
        <w:t>screen capture</w:t>
      </w:r>
      <w:r>
        <w:t xml:space="preserve"> of</w:t>
      </w:r>
    </w:p>
    <w:p>
      <w:r>
        <w:t xml:space="preserve">  sensitive content before restricting, so you see real usage and avoid blocking legitimate work.</w:t>
      </w:r>
    </w:p>
    <w:p>
      <w:pPr>
        <w:pStyle w:val="Heading2"/>
      </w:pPr>
      <w:r>
        <w:t>Label first, patterns second</w:t>
      </w:r>
    </w:p>
    <w:p>
      <w:pPr>
        <w:pStyle w:val="ListBullet"/>
      </w:pPr>
      <w:r>
        <w:t xml:space="preserve">Where content is already labelled, key the rule on a </w:t>
      </w:r>
      <w:r>
        <w:rPr>
          <w:b/>
        </w:rPr>
        <w:t>sensitivity-label condition</w:t>
      </w:r>
      <w:r>
        <w:t xml:space="preserve"> (optionally the</w:t>
      </w:r>
    </w:p>
    <w:p>
      <w:r>
        <w:t xml:space="preserve">  </w:t>
      </w:r>
      <w:r>
        <w:rPr>
          <w:rFonts w:ascii="Consolas" w:hAnsi="Consolas"/>
          <w:sz w:val="19"/>
        </w:rPr>
        <w:t>Confidential – No-Copy – Endpoint</w:t>
      </w:r>
      <w:r>
        <w:t xml:space="preserve"> label) as the primary, precise signal — it follows the marking   decision a human or auto-labeling policy already made and produces far fewer false positives than broad SITs.</w:t>
      </w:r>
    </w:p>
    <w:p>
      <w:pPr>
        <w:pStyle w:val="ListBullet"/>
      </w:pPr>
      <w:r>
        <w:t xml:space="preserve">Use </w:t>
      </w:r>
      <w:r>
        <w:rPr>
          <w:b/>
        </w:rPr>
        <w:t>SITs at a chosen confidence and instance count</w:t>
      </w:r>
      <w:r>
        <w:t xml:space="preserve"> for unlabelled content; introduce **custom SITs /</w:t>
      </w:r>
    </w:p>
    <w:p>
      <w:r>
        <w:t xml:space="preserve">  EDM / trainable classifiers</w:t>
      </w:r>
      <w:r>
        <w:rPr>
          <w:b/>
        </w:rPr>
        <w:t xml:space="preserve"> only for real gaps, and </w:t>
      </w:r>
      <w:r>
        <w:t>never invent a SIT pattern</w:t>
      </w:r>
      <w:r>
        <w:rPr>
          <w:b/>
        </w:rPr>
        <w:t xml:space="preserve"> — build custom SITs   from patterns the data owner supplies and test them in the SIT wizard's </w:t>
      </w:r>
      <w:r>
        <w:t>Test** step.</w:t>
      </w:r>
    </w:p>
    <w:p>
      <w:pPr>
        <w:pStyle w:val="ListBullet"/>
      </w:pPr>
      <w:r>
        <w:t>Getting the label/classifier right feeds the whole information-protection program — invest there, not in</w:t>
      </w:r>
    </w:p>
    <w:p>
      <w:r>
        <w:t xml:space="preserve">  ever-more-complex regex.</w:t>
      </w:r>
    </w:p>
    <w:p>
      <w:pPr>
        <w:pStyle w:val="Heading2"/>
      </w:pPr>
      <w:r>
        <w:t>Right-size the allowed-app / browser / network exceptions</w:t>
      </w:r>
    </w:p>
    <w:p>
      <w:pPr>
        <w:pStyle w:val="ListBullet"/>
      </w:pPr>
      <w:r>
        <w:rPr>
          <w:b/>
        </w:rPr>
        <w:t>Mind allowed vs unallowed apps/browsers and network exceptions</w:t>
      </w:r>
      <w:r>
        <w:t xml:space="preserve"> so sanctioned copy-paste (e.g. between</w:t>
      </w:r>
    </w:p>
    <w:p>
      <w:r>
        <w:t xml:space="preserve">  two internal line-of-business apps) and legitimate screenshots aren't caught alongside real exfiltration.</w:t>
      </w:r>
    </w:p>
    <w:p>
      <w:pPr>
        <w:pStyle w:val="ListBullet"/>
      </w:pPr>
      <w:r>
        <w:t xml:space="preserve">Capture the sanctioned app/browser/network list from IT </w:t>
      </w:r>
      <w:r>
        <w:rPr>
          <w:b/>
        </w:rPr>
        <w:t>and</w:t>
      </w:r>
      <w:r>
        <w:t xml:space="preserve"> the business before enforcing; re-tune it</w:t>
      </w:r>
    </w:p>
    <w:p>
      <w:r>
        <w:t xml:space="preserve">  as tools change. A missing exception is the most common false-positive driver on endpoints.</w:t>
      </w:r>
    </w:p>
    <w:p>
      <w:pPr>
        <w:pStyle w:val="Heading2"/>
      </w:pPr>
      <w:r>
        <w:t>Tune for a low false-positive rate (adoption depends on it)</w:t>
      </w:r>
    </w:p>
    <w:p>
      <w:pPr>
        <w:pStyle w:val="ListBullet"/>
      </w:pPr>
      <w:r>
        <w:t xml:space="preserve">Most false positives come from </w:t>
      </w:r>
      <w:r>
        <w:rPr>
          <w:b/>
        </w:rPr>
        <w:t>broad SITs over-firing</w:t>
      </w:r>
      <w:r>
        <w:t xml:space="preserve"> — fix with </w:t>
      </w:r>
      <w:r>
        <w:rPr>
          <w:b/>
        </w:rPr>
        <w:t>higher confidence/instance count</w:t>
      </w:r>
      <w:r>
        <w:t>,</w:t>
      </w:r>
    </w:p>
    <w:p>
      <w:r>
        <w:t xml:space="preserve">  a </w:t>
      </w:r>
      <w:r>
        <w:rPr>
          <w:b/>
        </w:rPr>
        <w:t>label condition</w:t>
      </w:r>
      <w:r>
        <w:t>, allowed-app/browser exceptions, or EDM, measured against the simulation results.</w:t>
      </w:r>
    </w:p>
    <w:p>
      <w:pPr>
        <w:pStyle w:val="ListBullet"/>
      </w:pPr>
      <w:r>
        <w:t xml:space="preserve">Every false positive that reaches a user erodes trust in </w:t>
      </w:r>
      <w:r>
        <w:rPr>
          <w:b/>
        </w:rPr>
        <w:t>every</w:t>
      </w:r>
      <w:r>
        <w:t xml:space="preserve"> policy tip. Budget for a tuning cycle,</w:t>
      </w:r>
    </w:p>
    <w:p>
      <w:r>
        <w:t xml:space="preserve">  not a one-time build. Re-simulate after each change.</w:t>
      </w:r>
    </w:p>
    <w:p>
      <w:pPr>
        <w:pStyle w:val="Heading2"/>
      </w:pPr>
      <w:r>
        <w:t>Right-size the user experience</w:t>
      </w:r>
    </w:p>
    <w:p>
      <w:pPr>
        <w:pStyle w:val="ListBullet"/>
      </w:pPr>
      <w:r>
        <w:t xml:space="preserve">Show </w:t>
      </w:r>
      <w:r>
        <w:rPr>
          <w:b/>
        </w:rPr>
        <w:t>clear, actionable policy tips</w:t>
      </w:r>
      <w:r>
        <w:t xml:space="preserve"> in plain language — reuse one standard notice</w:t>
      </w:r>
    </w:p>
    <w:p>
      <w:r>
        <w:t xml:space="preserve">  (</w:t>
      </w:r>
      <w:r>
        <w:rPr>
          <w:rFonts w:ascii="Consolas" w:hAnsi="Consolas"/>
          <w:sz w:val="19"/>
        </w:rPr>
        <w:t>DLP Notice – Clipboard/Screen – Standard</w:t>
      </w:r>
      <w:r>
        <w:t>) that tells the user the content is sensitive and what they   may/may not do, not a compliance error code.</w:t>
      </w:r>
    </w:p>
    <w:p>
      <w:pPr>
        <w:pStyle w:val="ListBullet"/>
      </w:pPr>
      <w:r>
        <w:t xml:space="preserve">Prefer </w:t>
      </w:r>
      <w:r>
        <w:rPr>
          <w:b/>
        </w:rPr>
        <w:t>allow-with-justification / override</w:t>
      </w:r>
      <w:r>
        <w:t xml:space="preserve"> over hard block where legitimate exceptions exist, then</w:t>
      </w:r>
    </w:p>
    <w:p>
      <w:r>
        <w:t xml:space="preserve">  </w:t>
      </w:r>
      <w:r>
        <w:rPr>
          <w:b/>
        </w:rPr>
        <w:t>review the overrides</w:t>
      </w:r>
      <w:r>
        <w:t xml:space="preserve"> — routine overriding means the policy is mis-scoped. Reserve </w:t>
      </w:r>
      <w:r>
        <w:rPr>
          <w:b/>
        </w:rPr>
        <w:t>hard block</w:t>
      </w:r>
      <w:r>
        <w:t xml:space="preserve"> for the   categories where compliance requires it, escalating </w:t>
      </w:r>
      <w:r>
        <w:rPr>
          <w:b/>
        </w:rPr>
        <w:t>one activity at a time</w:t>
      </w:r>
      <w:r>
        <w:t>.</w:t>
      </w:r>
    </w:p>
    <w:p>
      <w:pPr>
        <w:pStyle w:val="Heading2"/>
      </w:pPr>
      <w:r>
        <w:t>Scope tightly, then expand</w:t>
      </w:r>
    </w:p>
    <w:p>
      <w:pPr>
        <w:pStyle w:val="ListBullet"/>
      </w:pPr>
      <w:r>
        <w:t xml:space="preserve">Enforce first to the </w:t>
      </w:r>
      <w:r>
        <w:rPr>
          <w:rFonts w:ascii="Consolas" w:hAnsi="Consolas"/>
          <w:sz w:val="19"/>
        </w:rPr>
        <w:t>DLP Pilot Ring – Stage1</w:t>
      </w:r>
      <w:r>
        <w:t xml:space="preserve"> (users </w:t>
      </w:r>
      <w:r>
        <w:rPr>
          <w:b/>
        </w:rPr>
        <w:t>and</w:t>
      </w:r>
      <w:r>
        <w:t xml:space="preserve"> devices), keeping everyone else excluded,</w:t>
      </w:r>
    </w:p>
    <w:p>
      <w:r>
        <w:t xml:space="preserve">  then expand once the pilot gate passes — this cuts false positives, shrinks blast radius, and keeps the   control narrative clean.</w:t>
      </w:r>
    </w:p>
    <w:p>
      <w:pPr>
        <w:pStyle w:val="Heading2"/>
      </w:pPr>
      <w:r>
        <w:t>Evidence &amp; operations (this is what a reviewer asks for)</w:t>
      </w:r>
    </w:p>
    <w:p>
      <w:pPr>
        <w:pStyle w:val="ListBullet"/>
      </w:pPr>
      <w:r>
        <w:t xml:space="preserve">Give clipboard/screen-capture </w:t>
      </w:r>
      <w:r>
        <w:rPr>
          <w:b/>
        </w:rPr>
        <w:t>alerts an owner and an SLA</w:t>
      </w:r>
      <w:r>
        <w:t xml:space="preserve"> via</w:t>
      </w:r>
    </w:p>
    <w:p>
      <w:r>
        <w:t xml:space="preserve">  </w:t>
      </w:r>
      <w:r>
        <w:rPr>
          <w:rFonts w:ascii="Consolas" w:hAnsi="Consolas"/>
          <w:sz w:val="19"/>
        </w:rPr>
        <w:t>DLP Alerts – Clipboard/Screen – Operations</w:t>
      </w:r>
      <w:r>
        <w:t xml:space="preserve"> (Req 2.7). Match volume without triage is not a control.</w:t>
      </w:r>
    </w:p>
    <w:p>
      <w:pPr>
        <w:pStyle w:val="ListBullet"/>
      </w:pPr>
      <w:r>
        <w:rPr>
          <w:b/>
        </w:rPr>
        <w:t>Retain the evidence trail</w:t>
      </w:r>
      <w:r>
        <w:t xml:space="preserve"> — alert dispositions, Activity Explorer exports, the simulate→enforce change</w:t>
      </w:r>
    </w:p>
    <w:p>
      <w:r>
        <w:t xml:space="preserve">  log, and compliance sign-offs — so the control can be *shown*, not just claimed.</w:t>
      </w:r>
    </w:p>
    <w:p>
      <w:pPr>
        <w:pStyle w:val="ListBullet"/>
      </w:pPr>
      <w:r>
        <w:t xml:space="preserve">Review </w:t>
      </w:r>
      <w:r>
        <w:rPr>
          <w:b/>
        </w:rPr>
        <w:t>Activity Explorer</w:t>
      </w:r>
      <w:r>
        <w:t xml:space="preserve"> and the false-positive rate on a </w:t>
      </w:r>
      <w:r>
        <w:rPr>
          <w:b/>
        </w:rPr>
        <w:t>recurring cadence</w:t>
      </w:r>
      <w:r>
        <w:t>; re-tune as data and</w:t>
      </w:r>
    </w:p>
    <w:p>
      <w:r>
        <w:t xml:space="preserve">  behaviour drift. Refresh </w:t>
      </w:r>
      <w:r>
        <w:rPr>
          <w:b/>
        </w:rPr>
        <w:t>EDM</w:t>
      </w:r>
      <w:r>
        <w:t xml:space="preserve"> data on cadence if used.</w:t>
      </w:r>
    </w:p>
    <w:p>
      <w:pPr>
        <w:pStyle w:val="ListBullet"/>
      </w:pPr>
      <w:r>
        <w:t xml:space="preserve">Enforce </w:t>
      </w:r>
      <w:r>
        <w:rPr>
          <w:b/>
        </w:rPr>
        <w:t>least-privilege roles</w:t>
      </w:r>
      <w:r>
        <w:t xml:space="preserve"> and, where possible, </w:t>
      </w:r>
      <w:r>
        <w:rPr>
          <w:b/>
        </w:rPr>
        <w:t>separate policy authors from alert triagers</w:t>
      </w:r>
      <w:r>
        <w:t>.</w:t>
      </w:r>
    </w:p>
    <w:p>
      <w:pPr>
        <w:pStyle w:val="Heading2"/>
      </w:pPr>
      <w:r>
        <w:t>Stay honest about the boundary</w:t>
      </w:r>
    </w:p>
    <w:p>
      <w:pPr>
        <w:pStyle w:val="ListBullet"/>
      </w:pPr>
      <w:r>
        <w:t xml:space="preserve">Endpoint DLP restricts content it can </w:t>
      </w:r>
      <w:r>
        <w:rPr>
          <w:b/>
        </w:rPr>
        <w:t>classify</w:t>
      </w:r>
      <w:r>
        <w:t xml:space="preserve"> at the moment of the activity — a determined user can</w:t>
      </w:r>
    </w:p>
    <w:p>
      <w:r>
        <w:t xml:space="preserve">  still </w:t>
      </w:r>
      <w:r>
        <w:rPr>
          <w:b/>
        </w:rPr>
        <w:t>photograph a screen with a phone</w:t>
      </w:r>
      <w:r>
        <w:t xml:space="preserve">. DLP is </w:t>
      </w:r>
      <w:r>
        <w:rPr>
          <w:b/>
        </w:rPr>
        <w:t>one supporting control</w:t>
      </w:r>
      <w:r>
        <w:t>, not a guarantee; combine it   with sensitivity labels + encryption, access control, and insider-risk where the risk warrants.</w:t>
      </w:r>
    </w:p>
    <w:p>
      <w:pPr>
        <w:pStyle w:val="ListBullet"/>
      </w:pPr>
      <w:r>
        <w:t xml:space="preserve">The </w:t>
      </w:r>
      <w:r>
        <w:rPr>
          <w:b/>
        </w:rPr>
        <w:t>enforced action, which data categories are in scope, and whether the control is required</w:t>
      </w:r>
      <w:r>
        <w:t xml:space="preserve"> are</w:t>
      </w:r>
    </w:p>
    <w:p>
      <w:r>
        <w:t xml:space="preserve">  </w:t>
      </w:r>
      <w:r>
        <w:rPr>
          <w:b/>
        </w:rPr>
        <w:t>compliance / privacy / legal</w:t>
      </w:r>
      <w:r>
        <w:t xml:space="preserve"> decisions — you provide the technical control and the evidence; they own   the call.</w:t>
      </w:r>
    </w:p>
    <w:p>
      <w:pPr>
        <w:pStyle w:val="Heading1"/>
      </w:pPr>
      <w:r>
        <w:t>Deliverables Summary — Clipboard &amp; Screen-Capture Protection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clipboard &amp; screen-capture Endpoint DLP delivers, the two activities it controls (copy to clipboard, screen capture), onboarding, the simulate-first rule, the complementary label-usage-right lever, and the Assess→Design→Configure→Pilot→Validate→Expand model.</w:t>
            </w:r>
          </w:p>
        </w:tc>
      </w:tr>
      <w:tr>
        <w:tc>
          <w:tcPr>
            <w:tcW w:type="dxa" w:w="4320"/>
          </w:tcPr>
          <w:p>
            <w:r>
              <w:rPr>
                <w:b/>
              </w:rPr>
              <w:t>02 — Requirements</w:t>
            </w:r>
          </w:p>
        </w:tc>
        <w:tc>
          <w:tcPr>
            <w:tcW w:type="dxa" w:w="4320"/>
          </w:tcPr>
          <w:p>
            <w:r>
              <w:t xml:space="preserve">The solution-specific prerequisites (2.1–2.7): Endpoint DLP clipboard/screen-capture licensing (E5 / E5 Compliance; screen capture newer/preview), DLP least-privilege roles, devices onboarded (+ minimum OS build), a classification intent (SITs / labels), allowed-app/browser/network exceptions, a pilot ring + simulation dwell + change control, and an alert-triage owner.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connect &amp; baseline → design the classification layer → author the Devices policy with the clipboard+screen-capture rule </w:t>
            </w:r>
            <w:r>
              <w:rPr>
                <w:b/>
              </w:rPr>
              <w:t>in simulation</w:t>
            </w:r>
            <w:r>
              <w:t xml:space="preserve"> → measure &amp; tune → enforce to a ring → expand. Every object named, with a pass/fail gate and rollback per phase.</w:t>
            </w:r>
          </w:p>
        </w:tc>
      </w:tr>
      <w:tr>
        <w:tc>
          <w:tcPr>
            <w:tcW w:type="dxa" w:w="4320"/>
          </w:tcPr>
          <w:p>
            <w:r>
              <w:rPr>
                <w:b/>
              </w:rPr>
              <w:t>05 — Testing &amp; Validation</w:t>
            </w:r>
          </w:p>
        </w:tc>
        <w:tc>
          <w:tcPr>
            <w:tcW w:type="dxa" w:w="4320"/>
          </w:tcPr>
          <w:p>
            <w:r>
              <w:t>The pass/fail gates: detection &amp; enforcement (A) for clipboard and screen capture, false-positive rate (B), incident/alert handling &amp; evidence (C), simulation-first &amp; rollback validation, and the evidence to capture.</w:t>
            </w:r>
          </w:p>
        </w:tc>
      </w:tr>
      <w:tr>
        <w:tc>
          <w:tcPr>
            <w:tcW w:type="dxa" w:w="4320"/>
          </w:tcPr>
          <w:p>
            <w:r>
              <w:rPr>
                <w:b/>
              </w:rPr>
              <w:t>06 — Troubleshooting</w:t>
            </w:r>
          </w:p>
        </w:tc>
        <w:tc>
          <w:tcPr>
            <w:tcW w:type="dxa" w:w="4320"/>
          </w:tcPr>
          <w:p>
            <w:r>
              <w:t>The failures you will actually hit — no endpoint activity, screen capture not available, false positives, the rule not firing, simulation-vs-enforce confusion, restriction-setting errors, empty reports — each with cause and fix.</w:t>
            </w:r>
          </w:p>
        </w:tc>
      </w:tr>
      <w:tr>
        <w:tc>
          <w:tcPr>
            <w:tcW w:type="dxa" w:w="4320"/>
          </w:tcPr>
          <w:p>
            <w:r>
              <w:rPr>
                <w:b/>
              </w:rPr>
              <w:t>07 — Best Practices</w:t>
            </w:r>
          </w:p>
        </w:tc>
        <w:tc>
          <w:tcPr>
            <w:tcW w:type="dxa" w:w="4320"/>
          </w:tcPr>
          <w:p>
            <w:r>
              <w:t>How to run it well: simulate-then-enforce discipline, keying on labels first, right-sizing the allowed-app/browser exceptions, tuning for a low false-positive rate, the user experience, evidence/operations, and the honesty about the boundary.</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onboard devices (onboarding is a portal/management-tool action), do </w:t>
      </w:r>
      <w:r>
        <w:rPr>
          <w:b/>
        </w:rPr>
        <w:t>not</w:t>
      </w:r>
      <w:r>
        <w:t xml:space="preserve"> enforce (the config helper is simulation-only), and do </w:t>
      </w:r>
      <w:r>
        <w:rPr>
          <w:b/>
        </w:rPr>
        <w:t>not</w:t>
      </w:r>
      <w:r>
        <w:t xml:space="preserve"> invent cmdlets. Because </w:t>
      </w:r>
      <w:r>
        <w:rPr>
          <w:b/>
        </w:rPr>
        <w:t>screen-capture restriction is newer / may be in preview</w:t>
      </w:r>
      <w:r>
        <w:t xml:space="preserve"> and restriction Setting names evolve, the tools </w:t>
      </w:r>
      <w:r>
        <w:rPr>
          <w:b/>
        </w:rPr>
        <w:t>read and print</w:t>
      </w:r>
      <w:r>
        <w:t xml:space="preserve"> the setting shape and degrade gracefully rather than asserting availability — </w:t>
      </w:r>
      <w:r>
        <w:rPr>
          <w:b/>
        </w:rPr>
        <w:t>verify your licensing/tenant.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DLPCLIP-Discovery.ps1</w:t>
            </w:r>
          </w:p>
        </w:tc>
        <w:tc>
          <w:tcPr>
            <w:tcW w:type="dxa" w:w="2880"/>
          </w:tcPr>
          <w:p>
            <w:r>
              <w:t xml:space="preserve">Inventory existing DLP policies/rules and </w:t>
            </w:r>
            <w:r>
              <w:rPr>
                <w:b/>
              </w:rPr>
              <w:t>Devices</w:t>
            </w:r>
            <w:r>
              <w:t xml:space="preserve"> coverage, flag any rule that already restricts clipboard/screen-capture, read the Endpoint DLP settings, and list labels + sensitive info types — the baseline of what already restricts copy/screenshot on the endpoint.</w:t>
            </w:r>
          </w:p>
        </w:tc>
        <w:tc>
          <w:tcPr>
            <w:tcW w:type="dxa" w:w="2880"/>
          </w:tcPr>
          <w:p>
            <w:r>
              <w:t>Read-only</w:t>
            </w:r>
          </w:p>
        </w:tc>
      </w:tr>
      <w:tr>
        <w:tc>
          <w:tcPr>
            <w:tcW w:type="dxa" w:w="2880"/>
          </w:tcPr>
          <w:p>
            <w:r>
              <w:rPr>
                <w:b/>
              </w:rPr>
              <w:t>DLPCLIP-Configure.ps1</w:t>
            </w:r>
          </w:p>
        </w:tc>
        <w:tc>
          <w:tcPr>
            <w:tcW w:type="dxa" w:w="2880"/>
          </w:tcPr>
          <w:p>
            <w:r>
              <w:t xml:space="preserve">Build/update the </w:t>
            </w:r>
            <w:r>
              <w:rPr>
                <w:rFonts w:ascii="Consolas" w:hAnsi="Consolas"/>
                <w:sz w:val="19"/>
              </w:rPr>
              <w:t>DLP - Endpoint Clipboard+Screen - Simulation</w:t>
            </w:r>
            <w:r>
              <w:t xml:space="preserve"> policy and its </w:t>
            </w:r>
            <w:r>
              <w:rPr>
                <w:b/>
              </w:rPr>
              <w:t>clipboard + screen-capture</w:t>
            </w:r>
            <w:r>
              <w:t xml:space="preserve"> rule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 Never enforces.</w:t>
            </w:r>
          </w:p>
        </w:tc>
        <w:tc>
          <w:tcPr>
            <w:tcW w:type="dxa" w:w="2880"/>
          </w:tcPr>
          <w:p>
            <w:r>
              <w:rPr>
                <w:rFonts w:ascii="Consolas" w:hAnsi="Consolas"/>
                <w:sz w:val="19"/>
              </w:rPr>
              <w:t>-WhatIf</w:t>
            </w:r>
            <w:r>
              <w:t xml:space="preserve"> (preview)</w:t>
            </w:r>
          </w:p>
        </w:tc>
      </w:tr>
      <w:tr>
        <w:tc>
          <w:tcPr>
            <w:tcW w:type="dxa" w:w="2880"/>
          </w:tcPr>
          <w:p>
            <w:r>
              <w:rPr>
                <w:b/>
              </w:rPr>
              <w:t>DLPCLIP-Validate.ps1</w:t>
            </w:r>
          </w:p>
        </w:tc>
        <w:tc>
          <w:tcPr>
            <w:tcW w:type="dxa" w:w="2880"/>
          </w:tcPr>
          <w:p>
            <w:r>
              <w:t>Run the configuration gates (policy exists, Devices location, simulation mode, pilot scope, clipboard + screen-capture restrictions, sensitive-content condition) with PASS/FAIL output; screen capture flagged VERIFY where not readable.</w:t>
            </w:r>
          </w:p>
        </w:tc>
        <w:tc>
          <w:tcPr>
            <w:tcW w:type="dxa" w:w="2880"/>
          </w:tcPr>
          <w:p>
            <w:r>
              <w:t>Read-only</w:t>
            </w:r>
          </w:p>
        </w:tc>
      </w:tr>
      <w:tr>
        <w:tc>
          <w:tcPr>
            <w:tcW w:type="dxa" w:w="2880"/>
          </w:tcPr>
          <w:p>
            <w:r>
              <w:rPr>
                <w:b/>
              </w:rPr>
              <w:t>DLPCLIP-Report.ps1</w:t>
            </w:r>
          </w:p>
        </w:tc>
        <w:tc>
          <w:tcPr>
            <w:tcW w:type="dxa" w:w="2880"/>
          </w:tcPr>
          <w:p>
            <w:r>
              <w:t xml:space="preserve">Roll up policy modes and, where available, export </w:t>
            </w:r>
            <w:r>
              <w:rPr>
                <w:b/>
              </w:rPr>
              <w:t>clipboard/screen-capture</w:t>
            </w:r>
            <w:r>
              <w:t xml:space="preserve"> endpoint events (matches, audits, blocks, overrides) from Activity Explorer to CSV — the operational + evidence view for the false-positive measure.</w:t>
            </w:r>
          </w:p>
        </w:tc>
        <w:tc>
          <w:tcPr>
            <w:tcW w:type="dxa" w:w="2880"/>
          </w:tcPr>
          <w:p>
            <w:r>
              <w:t>Read-only</w:t>
            </w:r>
          </w:p>
        </w:tc>
      </w:tr>
      <w:tr>
        <w:tc>
          <w:tcPr>
            <w:tcW w:type="dxa" w:w="2880"/>
          </w:tcPr>
          <w:p>
            <w:r>
              <w:rPr>
                <w:b/>
              </w:rPr>
              <w:t>DLPCLIP-ScopeHealth.ps1</w:t>
            </w:r>
          </w:p>
        </w:tc>
        <w:tc>
          <w:tcPr>
            <w:tcW w:type="dxa" w:w="2880"/>
          </w:tcPr>
          <w:p>
            <w:r>
              <w:t>Report device onboarding + Endpoint DLP feature/licensing readiness for clipboard &amp; screen-capture (managed-device signals via Graph, pilot-group membership, policy scope, Endpoint DLP settings readability).</w:t>
            </w:r>
          </w:p>
        </w:tc>
        <w:tc>
          <w:tcPr>
            <w:tcW w:type="dxa" w:w="2880"/>
          </w:tcPr>
          <w:p>
            <w:r>
              <w:t>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DLPCLIP-Discovery.ps1</w:t>
            </w:r>
            <w:r>
              <w:t xml:space="preserve">, </w:t>
            </w:r>
            <w:r>
              <w:rPr>
                <w:rFonts w:ascii="Consolas" w:hAnsi="Consolas"/>
                <w:sz w:val="19"/>
              </w:rPr>
              <w:t>DLPCLIP-ScopeHealth.ps1</w:t>
            </w:r>
          </w:p>
        </w:tc>
      </w:tr>
      <w:tr>
        <w:tc>
          <w:tcPr>
            <w:tcW w:type="dxa" w:w="4320"/>
          </w:tcPr>
          <w:p>
            <w:r>
              <w:rPr>
                <w:b/>
              </w:rPr>
              <w:t>Design</w:t>
            </w:r>
          </w:p>
        </w:tc>
        <w:tc>
          <w:tcPr>
            <w:tcW w:type="dxa" w:w="4320"/>
          </w:tcPr>
          <w:p>
            <w:r>
              <w:t>02, 03 (named objects + detectors), 07</w:t>
            </w:r>
          </w:p>
        </w:tc>
      </w:tr>
      <w:tr>
        <w:tc>
          <w:tcPr>
            <w:tcW w:type="dxa" w:w="4320"/>
          </w:tcPr>
          <w:p>
            <w:r>
              <w:rPr>
                <w:b/>
              </w:rPr>
              <w:t>Configure</w:t>
            </w:r>
          </w:p>
        </w:tc>
        <w:tc>
          <w:tcPr>
            <w:tcW w:type="dxa" w:w="4320"/>
          </w:tcPr>
          <w:p>
            <w:r>
              <w:t xml:space="preserve">03, </w:t>
            </w:r>
            <w:r>
              <w:rPr>
                <w:rFonts w:ascii="Consolas" w:hAnsi="Consolas"/>
                <w:sz w:val="19"/>
              </w:rPr>
              <w:t>DLPCLIP-Configure.ps1 -WhatIf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B simulation pass), </w:t>
            </w:r>
            <w:r>
              <w:rPr>
                <w:rFonts w:ascii="Consolas" w:hAnsi="Consolas"/>
                <w:sz w:val="19"/>
              </w:rPr>
              <w:t>DLPCLIP-Report.ps1</w:t>
            </w:r>
          </w:p>
        </w:tc>
      </w:tr>
      <w:tr>
        <w:tc>
          <w:tcPr>
            <w:tcW w:type="dxa" w:w="4320"/>
          </w:tcPr>
          <w:p>
            <w:r>
              <w:rPr>
                <w:b/>
              </w:rPr>
              <w:t>Validate</w:t>
            </w:r>
          </w:p>
        </w:tc>
        <w:tc>
          <w:tcPr>
            <w:tcW w:type="dxa" w:w="4320"/>
          </w:tcPr>
          <w:p>
            <w:r>
              <w:t xml:space="preserve">05, </w:t>
            </w:r>
            <w:r>
              <w:rPr>
                <w:rFonts w:ascii="Consolas" w:hAnsi="Consolas"/>
                <w:sz w:val="19"/>
              </w:rPr>
              <w:t>DLPCLIP-Validate.ps1</w:t>
            </w:r>
            <w:r>
              <w:t xml:space="preserve">, </w:t>
            </w:r>
            <w:r>
              <w:rPr>
                <w:rFonts w:ascii="Consolas" w:hAnsi="Consolas"/>
                <w:sz w:val="19"/>
              </w:rPr>
              <w:t>DLPCLIP-Report.ps1</w:t>
            </w:r>
          </w:p>
        </w:tc>
      </w:tr>
      <w:tr>
        <w:tc>
          <w:tcPr>
            <w:tcW w:type="dxa" w:w="4320"/>
          </w:tcPr>
          <w:p>
            <w:r>
              <w:rPr>
                <w:b/>
              </w:rPr>
              <w:t>Expand (enforce)</w:t>
            </w:r>
          </w:p>
        </w:tc>
        <w:tc>
          <w:tcPr>
            <w:tcW w:type="dxa" w:w="4320"/>
          </w:tcPr>
          <w:p>
            <w:r>
              <w:t>03 (Phase 4/5), 05 (Gate A enforce pass), 06, 07</w:t>
            </w:r>
          </w:p>
        </w:tc>
      </w:tr>
    </w:tbl>
    <w:p>
      <w:pPr>
        <w:pStyle w:val="Heading2"/>
      </w:pPr>
      <w:r>
        <w:t>Definition of done</w:t>
      </w:r>
    </w:p>
    <w:p>
      <w:pPr>
        <w:pStyle w:val="ListBullet"/>
      </w:pPr>
      <w:r>
        <w:t xml:space="preserve">Pilot Windows/macOS devices </w:t>
      </w:r>
      <w:r>
        <w:rPr>
          <w:b/>
        </w:rPr>
        <w:t>onboarded</w:t>
      </w:r>
      <w:r>
        <w:t xml:space="preserve"> and visible in </w:t>
      </w:r>
      <w:r>
        <w:rPr>
          <w:b/>
        </w:rPr>
        <w:t>Purview → Devices</w:t>
      </w:r>
      <w:r>
        <w:t>, meeting the minimum OS</w:t>
      </w:r>
    </w:p>
    <w:p>
      <w:r>
        <w:t xml:space="preserve">  build for clipboard/screen-capture (screen capture </w:t>
      </w:r>
      <w:r>
        <w:rPr>
          <w:b/>
        </w:rPr>
        <w:t>verified</w:t>
      </w:r>
      <w:r>
        <w:t xml:space="preserve"> available, or clipboard delivered first).</w:t>
      </w:r>
    </w:p>
    <w:p>
      <w:pPr>
        <w:pStyle w:val="ListBullet"/>
      </w:pPr>
      <w:r>
        <w:t>Endpoint DLP settings (allowed/unallowed apps &amp; browsers, service domains, network) defined so sanctioned</w:t>
      </w:r>
    </w:p>
    <w:p>
      <w:r>
        <w:t xml:space="preserve">  copy-paste and normal screenshots are not caught.</w:t>
      </w:r>
    </w:p>
    <w:p>
      <w:pPr>
        <w:pStyle w:val="ListBullet"/>
      </w:pPr>
      <w:r>
        <w:rPr>
          <w:rFonts w:ascii="Consolas" w:hAnsi="Consolas"/>
          <w:sz w:val="19"/>
        </w:rPr>
        <w:t>DLP - Endpoint Clipboard+Screen - Simulation</w:t>
      </w:r>
      <w:r>
        <w:t xml:space="preserve"> with its rule built </w:t>
      </w:r>
      <w:r>
        <w:rPr>
          <w:b/>
        </w:rPr>
        <w:t>in simulation</w:t>
      </w:r>
      <w:r>
        <w:t>, all configuration</w:t>
      </w:r>
    </w:p>
    <w:p>
      <w:r>
        <w:t xml:space="preserve">  gates (A) PASS.</w:t>
      </w:r>
    </w:p>
    <w:p>
      <w:pPr>
        <w:pStyle w:val="ListBullet"/>
      </w:pPr>
      <w:r>
        <w:t xml:space="preserve">Behavioural gates (A) PASS in the </w:t>
      </w:r>
      <w:r>
        <w:rPr>
          <w:b/>
        </w:rPr>
        <w:t>simulation pass</w:t>
      </w:r>
      <w:r>
        <w:t xml:space="preserve">, then in the </w:t>
      </w:r>
      <w:r>
        <w:rPr>
          <w:b/>
        </w:rPr>
        <w:t>enforce pass</w:t>
      </w:r>
      <w:r>
        <w:t xml:space="preserve"> to the pilot ring;</w:t>
      </w:r>
    </w:p>
    <w:p>
      <w:r>
        <w:t xml:space="preserve">  the </w:t>
      </w:r>
      <w:r>
        <w:rPr>
          <w:b/>
        </w:rPr>
        <w:t>false-positive gate (B)</w:t>
      </w:r>
      <w:r>
        <w:t xml:space="preserve"> meets the agreed threshold; </w:t>
      </w:r>
      <w:r>
        <w:rPr>
          <w:b/>
        </w:rPr>
        <w:t>incident/alert handling (C)</w:t>
      </w:r>
      <w:r>
        <w:t xml:space="preserve"> produces a   dispositioned incident.</w:t>
      </w:r>
    </w:p>
    <w:p>
      <w:pPr>
        <w:pStyle w:val="ListBullet"/>
      </w:pPr>
      <w:r>
        <w:rPr>
          <w:b/>
        </w:rPr>
        <w:t>Evidence pack</w:t>
      </w:r>
      <w:r>
        <w:t xml:space="preserve"> captured (baseline, simulation match export + TP/FP classification, enforcement</w:t>
      </w:r>
    </w:p>
    <w:p>
      <w:r>
        <w:t xml:space="preserve">  screenshots/alerts, dispositioned incident, rollback proof) and stored with the change record.</w:t>
      </w:r>
    </w:p>
    <w:p>
      <w:pPr>
        <w:pStyle w:val="ListBullet"/>
      </w:pPr>
      <w:r>
        <w:t>Regulatory / policy determinations (which data, and whether the action is audit / block-with-override /</w:t>
      </w:r>
    </w:p>
    <w:p>
      <w:r>
        <w:t xml:space="preserve">  hard block) recorded by the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DLPCLIP-Configure.ps1</w:t>
      </w:r>
    </w:p>
    <w:p>
      <w:r>
        <w:rPr>
          <w:b/>
        </w:rPr>
        <w:t>Purpose:</w:t>
      </w:r>
      <w:r>
        <w:t xml:space="preserve"> Creates (or updates) an Endpoint DLP compliance policy scoped to the Devices location and a pilot scope, in SIMULATION/TEST mode, plus one rule that restricts COPY TO CLIPBOARD and SCREEN CAPTURE of sensitive (labelled or SIT-matched) content, set to Audit while in simulation. SAFE BY DEFAULT: previews with -WhatIf and writes NOTHING unless you pass -Commit. It never enforces (never sets Block/Enable) — moving to enforce is a deliberate portal/PowerShell step in Phase 4/5 of the implementation guide. HOW TO RUN PowerShell 5.1+ or 7+ with Security &amp; Compliance PowerShell (Connect-IPPSSession): Connect-IPPSSession .\DLPCLIP-Configure.ps1 -WhatIf                      # preview only (default is preview) .\DLPCLIP-Configure.ps1 -Commit                      # create the policy + rule in SIMULATION .\DLPCLIP-Configure.ps1 -Commit -PilotGroup "DLP Pilot Ring - Stage1" -LabelName "Confidential" EXPECTED RESULTS With -Commit: policy 'DLP - Endpoint Clipboard+Screen - Simulation' exists in a Test/simulation mode, Devices location, pilot scope, with a clipboard+screen-capture Audit rule. Validate with DLPCLIP-Validate.ps1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EndpointDlpRestrictions Setting names/values and the simulation Mode value EVOLVE — and SCREEN CAPTURE IS NEWER / MAY BE IN PREVIEW — so the script PRINTS the planned Setting names for you to verify with </w:t>
      </w:r>
      <w:r>
        <w:rPr>
          <w:rFonts w:ascii="Consolas" w:hAnsi="Consolas"/>
          <w:sz w:val="19"/>
        </w:rPr>
        <w:t>Get-Help New-DlpComplianceRule -Full</w:t>
      </w:r>
      <w:r>
        <w:t xml:space="preserve"> (and current Microsoft docs) against your tenant before committing. Recommended pattern: build the rule ONCE in the portal, read it back with DLPCLIP-Discovery.ps1 to learn the exact Setting shape in your tenant, then use -Commit. It does NOT enforce (no Block/Enable). VERIFY LICENSING. &gt; [CmdletBinding()] param( [switch]$Commit, [switch]$WhatIf, [string]$PolicyName  = "DLP - Endpoint Clipboard+Screen - Simulation", [string]$RuleName    = "DLP - Endpoint Clipboard+Screen - Rule", [string]$PilotGroup  = "DLP Pilot Ring - Stage1",       # pilot user/security group for the Devices scope [string]$LabelName   = "Confidential",                   # sensitivity label the rule keys on (adjust to your taxonomy) [string]$SimMode     = "TestWithoutNotifications"        # simulation/test mode; verify the exact value in your tenant )</w:t>
      </w:r>
    </w:p>
    <w:p>
      <w:r>
        <w:rPr>
          <w:b/>
        </w:rPr>
        <w:t>How to run:</w:t>
      </w:r>
      <w:r>
        <w:t xml:space="preserve"> PowerShell 5.1+ or 7+ with Security &amp; Compliance PowerShell (Connect-IPPSSession): Connect-IPPSSession .\DLPCLIP-Configure.ps1 -WhatIf                      # preview only (default is preview) .\DLPCLIP-Configure.ps1 -Commit                      # create the policy + rule in SIMULATION .\DLPCLIP-Configure.ps1 -Commit -PilotGroup "DLP Pilot Ring - Stage1" -LabelName "Confidential" EXPECTED RESULTS With -Commit: policy 'DLP - Endpoint Clipboard+Screen - Simulation' exists in a Test/simulation mode, Devices location, pilot scope, with a clipboard+screen-capture Audit rule. Validate with DLPCLIP-Validate.ps1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EndpointDlpRestrictions Setting names/values and the simulation Mode value EVOLVE — and SCREEN CAPTURE IS NEWER / MAY BE IN PREVIEW — so the script PRINTS the planned Setting names for you to verify with </w:t>
      </w:r>
      <w:r>
        <w:rPr>
          <w:rFonts w:ascii="Consolas" w:hAnsi="Consolas"/>
          <w:sz w:val="19"/>
        </w:rPr>
        <w:t>Get-Help New-DlpComplianceRule -Full</w:t>
      </w:r>
      <w:r>
        <w:t xml:space="preserve"> (and current Microsoft docs) against your tenant before committing. Recommended pattern: build the rule ONCE in the portal, read it back with DLPCLIP-Discovery.ps1 to learn the exact Setting shape in your tenant, then use -Commit. It does NOT enforce (no Block/Enable). VERIFY LICENSING. &gt; [CmdletBinding()] param( [switch]$Commit, [switch]$WhatIf, [string]$PolicyName  = "DLP - Endpoint Clipboard+Screen - Simulation", [string]$RuleName    = "DLP - Endpoint Clipboard+Screen - Rule", [string]$PilotGroup  = "DLP Pilot Ring - Stage1",       # pilot user/security group for the Devices scope [string]$LabelName   = "Confidential",                   # sensitivity label the rule keys on (adjust to your taxonomy) [string]$SimMode     = "TestWithoutNotifications"        # simulation/test mode; verify the exact value in your tenant )</w:t>
      </w:r>
    </w:p>
    <w:p>
      <w:pPr>
        <w:pStyle w:val="Heading2"/>
      </w:pPr>
      <w:r>
        <w:t>DLPCLIP-Discovery.ps1</w:t>
      </w:r>
    </w:p>
    <w:p>
      <w:r>
        <w:rPr>
          <w:b/>
        </w:rPr>
        <w:t>Purpose:</w:t>
      </w:r>
      <w:r>
        <w:t xml:space="preserve"> Read-only baseline discovery for clipboard and screen-capture Endpoint DLP. Inventories the DLP compliance policies/rules already in the tenant, flags which cover the Devices (endpoint) location and their mode (simulation/test vs enable), highlights any rule that already carries a copy-to-clipboard or screen-capture restriction, reads the Endpoint DLP settings (allowed/unallowed apps &amp; browsers) where the tenant exposes them, and lists sensitivity labels and sensitive information types the rules could key on. This is the "what already restricts copy/screenshot on the endpoint" baseline. Changes nothing. HOW TO RUN PowerShell 5.1+ or 7+ with Security &amp; Compliance PowerShell (Connect-IPPSSession): Connect-IPPSSession .\DLPCLIP-Discovery.ps1 .\DLPCLIP-Discovery.ps1 -IncludeSensitiveTypes EXPECTED RESULTS A CSV baseline (.\DLPCLIP-Discovery.csv) of DLP policies (DevicesLocation flag + Mode), DLP rules (with a Clipboard/ScreenCapture-restriction flag), Endpoint DLP settings, and labels; with -IncludeSensitiveTypes, sensitive info types to .\DLPCLIP-SensitiveTypes.csv. A tenant with NO Devices-location policy — or none carrying a clipboard/screen-capture restriction — is itself the first finding. .NOTES White-label Microsoft Purview tooling. Read-only. No credentials stored. Cmdlets are standard Security &amp; Compliance PowerShell (Get-DlpCompliancePolicy/-Rule, Get-PolicyConfig, Get-Label, Get-DlpSensitiveInformationType); none are invented. Screen-capture restriction is NEWER / MAY BE IN PREVIEW and the restriction Setting names evolve — the script WARNS/degrades where a property is not readable rather than asserting availability. VERIFY YOUR LICENSING/TENANT. Device ONBOARDING is confirmed in the Purview portal (Settings &gt; Device onboarding); there is no supported S&amp;C PowerShell cmdlet to read onboarding here. &gt; [CmdletBinding()] param( [switch]$IncludeSensitiveTypes, [string]$OutPath          = ".\DLPCLIP-Discovery.csv", [string]$SensitiveOutPath = ".\DLPCLIP-SensitiveTypes.csv" )</w:t>
      </w:r>
    </w:p>
    <w:p>
      <w:r>
        <w:rPr>
          <w:b/>
        </w:rPr>
        <w:t>How to run:</w:t>
      </w:r>
      <w:r>
        <w:t xml:space="preserve"> PowerShell 5.1+ or 7+ with Security &amp; Compliance PowerShell (Connect-IPPSSession): Connect-IPPSSession .\DLPCLIP-Discovery.ps1 .\DLPCLIP-Discovery.ps1 -IncludeSensitiveTypes EXPECTED RESULTS A CSV baseline (.\DLPCLIP-Discovery.csv) of DLP policies (DevicesLocation flag + Mode), DLP rules (with a Clipboard/ScreenCapture-restriction flag), Endpoint DLP settings, and labels; with -IncludeSensitiveTypes, sensitive info types to .\DLPCLIP-SensitiveTypes.csv. A tenant with NO Devices-location policy — or none carrying a clipboard/screen-capture restriction — is itself the first finding. .NOTES White-label Microsoft Purview tooling. Read-only. No credentials stored. Cmdlets are standard Security &amp; Compliance PowerShell (Get-DlpCompliancePolicy/-Rule, Get-PolicyConfig, Get-Label, Get-DlpSensitiveInformationType); none are invented. Screen-capture restriction is NEWER / MAY BE IN PREVIEW and the restriction Setting names evolve — the script WARNS/degrades where a property is not readable rather than asserting availability. VERIFY YOUR LICENSING/TENANT. Device ONBOARDING is confirmed in the Purview portal (Settings &gt; Device onboarding); there is no supported S&amp;C PowerShell cmdlet to read onboarding here. &gt; [CmdletBinding()] param( [switch]$IncludeSensitiveTypes, [string]$OutPath          = ".\DLPCLIP-Discovery.csv", [string]$SensitiveOutPath = ".\DLPCLIP-SensitiveTypes.csv" )</w:t>
      </w:r>
    </w:p>
    <w:p>
      <w:pPr>
        <w:pStyle w:val="Heading2"/>
      </w:pPr>
      <w:r>
        <w:t>DLPCLIP-Report.ps1</w:t>
      </w:r>
    </w:p>
    <w:p>
      <w:r>
        <w:rPr>
          <w:b/>
        </w:rPr>
        <w:t>Purpose:</w:t>
      </w:r>
      <w:r>
        <w:t xml:space="preserve"> Read-only operational + evidence report for clipboard &amp; screen-capture Endpoint DLP. Summarizes the DLP policies that cover the Devices location and their mode (simulation vs enforce), and — where the tenant/licensing exposes it — exports recent ENDPOINT activity from Activity Explorer filtered to copy-to-clipboard and screen-capture events (matches, audits, blocks, overrides) so you can measure volume and false positives. Changes nothing. HOW TO RUN PowerShell 5.1+ or 7+ with Security &amp; Compliance PowerShell (Connect-IPPSSession): Connect-IPPSSession .\DLPCLIP-Report.ps1 .\DLPCLIP-Report.ps1 -Days 14 EXPECTED RESULTS A console summary + .\DLPCLIP-PolicyModes.csv (policies + mode + Devices flag) and, where available, .\DLPCLIP-ClipScreenActivity.csv (clipboard/screen-capture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screen-capture events are newer/preview — the script degrades gracefully (warns) rather than assuming availability. Verify your licensing/tenant. &gt; [CmdletBinding()] param( [int]$Days = 14, [string]$ModesOutPath    = ".\DLPCLIP-PolicyModes.csv", [string]$ActivityOutPath = ".\DLPCLIP-ClipScreenActivity.csv" )</w:t>
      </w:r>
    </w:p>
    <w:p>
      <w:r>
        <w:rPr>
          <w:b/>
        </w:rPr>
        <w:t>How to run:</w:t>
      </w:r>
      <w:r>
        <w:t xml:space="preserve"> PowerShell 5.1+ or 7+ with Security &amp; Compliance PowerShell (Connect-IPPSSession): Connect-IPPSSession .\DLPCLIP-Report.ps1 .\DLPCLIP-Report.ps1 -Days 14 EXPECTED RESULTS A console summary + .\DLPCLIP-PolicyModes.csv (policies + mode + Devices flag) and, where available, .\DLPCLIP-ClipScreenActivity.csv (clipboard/screen-capture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screen-capture events are newer/preview — the script degrades gracefully (warns) rather than assuming availability. Verify your licensing/tenant. &gt; [CmdletBinding()] param( [int]$Days = 14, [string]$ModesOutPath    = ".\DLPCLIP-PolicyModes.csv", [string]$ActivityOutPath = ".\DLPCLIP-ClipScreenActivity.csv" )</w:t>
      </w:r>
    </w:p>
    <w:p>
      <w:pPr>
        <w:pStyle w:val="Heading2"/>
      </w:pPr>
      <w:r>
        <w:t>DLPCLIP-ScopeHealth.ps1</w:t>
      </w:r>
    </w:p>
    <w:p>
      <w:r>
        <w:rPr>
          <w:b/>
        </w:rPr>
        <w:t>Purpose:</w:t>
      </w:r>
      <w:r>
        <w:t xml:space="preserve"> Readiness helper for clipboard &amp; screen-capture Endpoint DLP. Reports managed-device signals from Microsoft Graph (a PROXY for onboarding readiness), summarizes the pilot user/security group membership, shows the current Devices-location scope of the policy, and checks whether the Endpoint DLP settings and the copy-to-clipboard / screen-capture activities look available in the tenant — so you can see whether the endpoint is ready to enforce the two controls before you build/widen anything. Read-only. HOW TO RUN PowerShell 5.1+ or 7+ with Microsoft Graph and (optionally) Security &amp; Compliance PowerShell: Connect-MgGraph -Scopes "Device.Read.All","Group.Read.All" Connect-IPPSSession            # optional, to read the policy scope + endpoint settings .\DLPCLIP-ScopeHealth.ps1 .\DLPCLIP-ScopeHealth.ps1 -PilotGroup "DLP Pilot Ring - Stage1" EXPECTED RESULTS A console summary: managed-device count (Graph), pilot-group membership, the policy's current Devices scope, and an Endpoint-DLP-settings readability check. Confirm actual device ONBOARDING in Purview portal &gt; Settings &gt; Device onboarding (no PowerShell equivalent). Screen-capture readiness is flagged as newer/preview — verify your licensing/tenant. .NOTES White-label Microsoft Purview tooling. Read-only. No credentials stored. Uses standard Microsoft Graph (Get-MgDeviceManagementManagedDevice / Get-MgGroup / Get-MgGroupMember) and Get-DlpCompliancePolicy / Get-PolicyConfig; none invented. Graph managed-device data is a PROXY for onboarding readiness — Endpoint DLP onboarding status itself is confirmed in the Purview portal. Screen-capture restriction is newer/preview. &gt; [CmdletBinding()] param( [string]$PilotGroup = "DLP Pilot Ring - Stage1", [string]$PolicyName = "DLP - Endpoint Clipboard+Screen - Simulation" )</w:t>
      </w:r>
    </w:p>
    <w:p>
      <w:r>
        <w:rPr>
          <w:b/>
        </w:rPr>
        <w:t>How to run:</w:t>
      </w:r>
      <w:r>
        <w:t xml:space="preserve"> PowerShell 5.1+ or 7+ with Microsoft Graph and (optionally) Security &amp; Compliance PowerShell: Connect-MgGraph -Scopes "Device.Read.All","Group.Read.All" Connect-IPPSSession            # optional, to read the policy scope + endpoint settings .\DLPCLIP-ScopeHealth.ps1 .\DLPCLIP-ScopeHealth.ps1 -PilotGroup "DLP Pilot Ring - Stage1" EXPECTED RESULTS A console summary: managed-device count (Graph), pilot-group membership, the policy's current Devices scope, and an Endpoint-DLP-settings readability check. Confirm actual device ONBOARDING in Purview portal &gt; Settings &gt; Device onboarding (no PowerShell equivalent). Screen-capture readiness is flagged as newer/preview — verify your licensing/tenant. .NOTES White-label Microsoft Purview tooling. Read-only. No credentials stored. Uses standard Microsoft Graph (Get-MgDeviceManagementManagedDevice / Get-MgGroup / Get-MgGroupMember) and Get-DlpCompliancePolicy / Get-PolicyConfig; none invented. Graph managed-device data is a PROXY for onboarding readiness — Endpoint DLP onboarding status itself is confirmed in the Purview portal. Screen-capture restriction is newer/preview. &gt; [CmdletBinding()] param( [string]$PilotGroup = "DLP Pilot Ring - Stage1", [string]$PolicyName = "DLP - Endpoint Clipboard+Screen - Simulation" )</w:t>
      </w:r>
    </w:p>
    <w:p>
      <w:pPr>
        <w:pStyle w:val="Heading2"/>
      </w:pPr>
      <w:r>
        <w:t>DLPCLIP-Validate.ps1</w:t>
      </w:r>
    </w:p>
    <w:p>
      <w:r>
        <w:rPr>
          <w:b/>
        </w:rPr>
        <w:t>Purpose:</w:t>
      </w:r>
      <w:r>
        <w:t xml:space="preserve"> Read-only validation of the clipboard &amp; screen-capture Endpoint DLP policy against the configuration gates in 05-testing.md (Gate A). Confirms the policy exists, covers the Devices location, is in the expected Test/simulation mode (during the pilot pass), is scoped to a pilot (not all devices), and that its rule carries the COPY-TO-CLIPBOARD and SCREEN-CAPTURE restrictions with a sensitive-content condition. Prints PASS/FAIL per check. Changes nothing. HOW TO RUN PowerShell 5.1+ or 7+ with Security &amp; Compliance PowerShell (Connect-IPPSSession): Connect-IPPSSession .\DLPCLIP-Validate.ps1 .\DLPCLIP-Validate.ps1 -PolicyName "DLP - Endpoint Clipboard+Screen - Simulation" EXPECTED RESULTS A PASS/FAIL line per gate and an overall result. Expect all-PASS in the simulation pass. In the enforce pass, A3 (simulation) is expected to FLIP (policy Mode = Enable) BY DESIGN — that is noted, not an error. If SCREEN CAPTURE is unavailable in your tenant (newer/preview), gate A5b flags it as "verify in tenant". .NOTES White-label Microsoft Purview tooling. Read-only. No credentials stored. Standard Get-DlpCompliance* cmdlets; none invented. Whether the policy SHOULD be in simulation depends on the phase — the script reports the mode and lets you judge against the phase you are in. Screen-capture restriction is NEWER / MAY BE IN PREVIEW — verify your licensing/tenant. &gt; [CmdletBinding()] param( [string]$PolicyName = "DLP - Endpoint Clipboard+Screen - Simulation", [string]$RuleName   = "DLP - Endpoint Clipboard+Screen - Rule" )</w:t>
      </w:r>
    </w:p>
    <w:p>
      <w:r>
        <w:rPr>
          <w:b/>
        </w:rPr>
        <w:t>How to run:</w:t>
      </w:r>
      <w:r>
        <w:t xml:space="preserve"> PowerShell 5.1+ or 7+ with Security &amp; Compliance PowerShell (Connect-IPPSSession): Connect-IPPSSession .\DLPCLIP-Validate.ps1 .\DLPCLIP-Validate.ps1 -PolicyName "DLP - Endpoint Clipboard+Screen - Simulation" EXPECTED RESULTS A PASS/FAIL line per gate and an overall result. Expect all-PASS in the simulation pass. In the enforce pass, A3 (simulation) is expected to FLIP (policy Mode = Enable) BY DESIGN — that is noted, not an error. If SCREEN CAPTURE is unavailable in your tenant (newer/preview), gate A5b flags it as "verify in tenant". .NOTES White-label Microsoft Purview tooling. Read-only. No credentials stored. Standard Get-DlpCompliance* cmdlets; none invented. Whether the policy SHOULD be in simulation depends on the phase — the script reports the mode and lets you judge against the phase you are in. Screen-capture restriction is NEWER / MAY BE IN PREVIEW — verify your licensing/tenant. &gt; [CmdletBinding()] param( [string]$PolicyName = "DLP - Endpoint Clipboard+Screen - Simulation", [string]$RuleName   = "DLP - Endpoint Clipboard+Screen - Rule"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